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png" ContentType="application/octet-stream"/>
  <Override PartName="/word/media/image11.png" ContentType="application/octet-stream"/>
  <Override PartName="/word/media/image12.png" ContentType="application/octet-stream"/>
  <Override PartName="/word/media/image13.png" ContentType="application/octet-stream"/>
  <Override PartName="/word/media/image20.png" ContentType="application/octet-stream"/>
  <Override PartName="/word/media/image21.png" ContentType="application/octet-stream"/>
  <Override PartName="/word/media/image22.png" ContentType="application/octet-stream"/>
  <Override PartName="/word/media/image23.png" ContentType="application/octet-stream"/>
  <Override PartName="/word/media/image26.png" ContentType="application/octet-stream"/>
  <Override PartName="/word/media/image4.png" ContentType="application/octet-stream"/>
  <Override PartName="/word/media/image5.png" ContentType="application/octet-stream"/>
  <Override PartName="/word/media/image6.png" ContentType="application/octet-stream"/>
  <Override PartName="/word/media/image7.png" ContentType="application/octet-stream"/>
  <Override PartName="/word/media/image8.png" ContentType="application/octet-stream"/>
  <Override PartName="/word/media/image9.pn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7AC6F" w14:textId="77777777" w:rsidR="000F3107" w:rsidRDefault="00000000">
      <w:pPr>
        <w:spacing w:after="0" w:line="300" w:lineRule="auto" w:before="0"/>
        <w:rPr>
          <w:sz w:val="21"/>
          <w:szCs w:val="21"/>
          <w:lang w:eastAsia="zh-CN"/>
        </w:rPr>
      </w:pPr>
      <w:r>
        <w:rPr>
          <w:rFonts w:ascii="Times New Roman" w:eastAsia="宋体" w:hAnsi="Times New Roman" w:cs="Times New Roman"/>
          <w:b/>
          <w:sz w:val="21"/>
          <w:szCs w:val="21"/>
          <w:lang w:eastAsia="zh-CN"/>
        </w:rPr>
        <w:t>人教版必修</w:t>
      </w:r>
      <w:r>
        <w:rPr>
          <w:rFonts w:ascii="Times New Roman" w:eastAsia="宋体" w:hAnsi="Times New Roman" w:cs="Times New Roman"/>
          <w:b/>
          <w:sz w:val="21"/>
          <w:szCs w:val="21"/>
          <w:lang w:eastAsia="zh-CN"/>
        </w:rPr>
        <w:t xml:space="preserve">3 </w:t>
      </w:r>
      <w:r>
        <w:rPr>
          <w:rFonts w:ascii="Times New Roman" w:eastAsia="宋体" w:hAnsi="Times New Roman" w:cs="Times New Roman"/>
          <w:b/>
          <w:sz w:val="21"/>
          <w:szCs w:val="21"/>
          <w:lang w:eastAsia="zh-CN"/>
        </w:rPr>
        <w:t>第</w:t>
      </w:r>
      <w:r>
        <w:rPr>
          <w:rFonts w:ascii="Times New Roman" w:eastAsia="宋体" w:hAnsi="Times New Roman" w:cs="Times New Roman"/>
          <w:b/>
          <w:sz w:val="21"/>
          <w:szCs w:val="21"/>
          <w:lang w:eastAsia="zh-CN"/>
        </w:rPr>
        <w:t>12</w:t>
      </w:r>
      <w:r>
        <w:rPr>
          <w:rFonts w:ascii="Times New Roman" w:eastAsia="宋体" w:hAnsi="Times New Roman" w:cs="Times New Roman"/>
          <w:b/>
          <w:sz w:val="21"/>
          <w:szCs w:val="21"/>
          <w:lang w:eastAsia="zh-CN"/>
        </w:rPr>
        <w:t>章</w:t>
      </w:r>
      <w:r>
        <w:rPr>
          <w:rFonts w:ascii="Times New Roman" w:eastAsia="宋体" w:hAnsi="Times New Roman" w:cs="Times New Roman"/>
          <w:b/>
          <w:sz w:val="21"/>
          <w:szCs w:val="21"/>
          <w:lang w:eastAsia="zh-CN"/>
        </w:rPr>
        <w:t xml:space="preserve"> </w:t>
      </w:r>
      <w:r>
        <w:rPr>
          <w:rFonts w:ascii="Times New Roman" w:eastAsia="宋体" w:hAnsi="Times New Roman" w:cs="Times New Roman"/>
          <w:b/>
          <w:sz w:val="21"/>
          <w:szCs w:val="21"/>
          <w:lang w:eastAsia="zh-CN"/>
        </w:rPr>
        <w:t>电能</w:t>
      </w:r>
      <w:r>
        <w:rPr>
          <w:rFonts w:ascii="Times New Roman" w:eastAsia="宋体" w:hAnsi="Times New Roman" w:cs="Times New Roman"/>
          <w:b/>
          <w:sz w:val="21"/>
          <w:szCs w:val="21"/>
          <w:lang w:eastAsia="zh-CN"/>
        </w:rPr>
        <w:t xml:space="preserve"> </w:t>
      </w:r>
      <w:r>
        <w:rPr>
          <w:rFonts w:ascii="Times New Roman" w:eastAsia="宋体" w:hAnsi="Times New Roman" w:cs="Times New Roman"/>
          <w:b/>
          <w:sz w:val="21"/>
          <w:szCs w:val="21"/>
          <w:lang w:eastAsia="zh-CN"/>
        </w:rPr>
        <w:t>能量守恒定律</w:t>
      </w:r>
      <w:r>
        <w:rPr>
          <w:rFonts w:ascii="Times New Roman" w:eastAsia="宋体" w:hAnsi="Times New Roman" w:cs="Times New Roman"/>
          <w:b/>
          <w:sz w:val="21"/>
          <w:szCs w:val="21"/>
          <w:lang w:eastAsia="zh-CN"/>
        </w:rPr>
        <w:t>·</w:t>
      </w:r>
      <w:r>
        <w:rPr>
          <w:rFonts w:ascii="Times New Roman" w:eastAsia="宋体" w:hAnsi="Times New Roman" w:cs="Times New Roman"/>
          <w:b/>
          <w:sz w:val="21"/>
          <w:szCs w:val="21"/>
          <w:lang w:eastAsia="zh-CN"/>
        </w:rPr>
        <w:t>实验卷（</w:t>
      </w:r>
      <w:r>
        <w:rPr>
          <w:rFonts w:ascii="Times New Roman" w:eastAsia="宋体" w:hAnsi="Times New Roman" w:cs="Times New Roman"/>
          <w:b/>
          <w:sz w:val="21"/>
          <w:szCs w:val="21"/>
          <w:lang w:eastAsia="zh-CN"/>
        </w:rPr>
        <w:t>10</w:t>
      </w:r>
      <w:r>
        <w:rPr>
          <w:rFonts w:ascii="Times New Roman" w:eastAsia="宋体" w:hAnsi="Times New Roman" w:cs="Times New Roman"/>
          <w:b/>
          <w:sz w:val="21"/>
          <w:szCs w:val="21"/>
          <w:lang w:eastAsia="zh-CN"/>
        </w:rPr>
        <w:t>题</w:t>
      </w:r>
      <w:r>
        <w:rPr>
          <w:rFonts w:ascii="Times New Roman" w:eastAsia="宋体" w:hAnsi="Times New Roman" w:cs="Times New Roman"/>
          <w:b/>
          <w:sz w:val="21"/>
          <w:szCs w:val="21"/>
          <w:lang w:eastAsia="zh-CN"/>
        </w:rPr>
        <w:t>3</w:t>
      </w:r>
      <w:r>
        <w:rPr>
          <w:rFonts w:ascii="Times New Roman" w:eastAsia="宋体" w:hAnsi="Times New Roman" w:cs="Times New Roman"/>
          <w:b/>
          <w:sz w:val="21"/>
          <w:szCs w:val="21"/>
          <w:lang w:eastAsia="zh-CN"/>
        </w:rPr>
        <w:t>条）</w:t>
      </w:r>
    </w:p>
    <w:p w14:paraId="0DBEE62F" w14:textId="77777777" w:rsidR="000F3107" w:rsidRDefault="000F3107">
      <w:pPr>
        <w:spacing w:after="0" w:line="300" w:lineRule="auto" w:before="0"/>
        <w:rPr>
          <w:sz w:val="21"/>
          <w:szCs w:val="21"/>
          <w:lang w:eastAsia="zh-CN"/>
        </w:rPr>
      </w:pPr>
    </w:p>
    <w:p w14:paraId="6F9153F7" w14:textId="77777777" w:rsidR="000F3107" w:rsidRDefault="00000000">
      <w:pPr>
        <w:spacing w:after="0" w:line="300" w:lineRule="auto" w:before="0"/>
        <w:rPr>
          <w:sz w:val="21"/>
          <w:szCs w:val="21"/>
          <w:lang w:eastAsia="zh-CN"/>
        </w:rPr>
      </w:pPr>
      <w:r>
        <w:rPr>
          <w:rFonts w:ascii="Times New Roman" w:eastAsia="宋体" w:hAnsi="Times New Roman" w:cs="Times New Roman"/>
          <w:b/>
          <w:sz w:val="21"/>
          <w:szCs w:val="21"/>
          <w:lang w:eastAsia="zh-CN"/>
        </w:rPr>
        <w:t xml:space="preserve">12.2 </w:t>
      </w:r>
      <w:r>
        <w:rPr>
          <w:rFonts w:ascii="Times New Roman" w:eastAsia="宋体" w:hAnsi="Times New Roman" w:cs="Times New Roman"/>
          <w:b/>
          <w:sz w:val="21"/>
          <w:szCs w:val="21"/>
          <w:lang w:eastAsia="zh-CN"/>
        </w:rPr>
        <w:t>闭合电路的欧姆定律</w:t>
      </w:r>
    </w:p>
    <w:p w14:paraId="354F2218" w14:textId="77777777" w:rsidR="000F3107" w:rsidRDefault="00000000">
      <w:pPr>
        <w:spacing w:after="0" w:line="300" w:lineRule="auto" w:before="0"/>
        <w:rPr>
          <w:sz w:val="21"/>
          <w:szCs w:val="21"/>
          <w:lang w:eastAsia="zh-CN"/>
        </w:rPr>
      </w:pPr>
      <w:r>
        <w:rPr>
          <w:rFonts w:ascii="Times New Roman" w:eastAsia="宋体" w:hAnsi="Times New Roman" w:cs="Times New Roman"/>
          <w:b/>
          <w:sz w:val="21"/>
          <w:szCs w:val="21"/>
          <w:lang w:eastAsia="zh-CN"/>
        </w:rPr>
        <w:t xml:space="preserve">12.2 </w:t>
      </w:r>
      <w:r>
        <w:rPr>
          <w:rFonts w:ascii="Times New Roman" w:eastAsia="宋体" w:hAnsi="Times New Roman" w:cs="Times New Roman"/>
          <w:b/>
          <w:sz w:val="21"/>
          <w:szCs w:val="21"/>
          <w:lang w:eastAsia="zh-CN"/>
        </w:rPr>
        <w:t>闭合电路的欧姆定律：欧姆表（多用电表）的原理与使用</w:t>
      </w:r>
    </w:p>
    <w:p w14:paraId="37DBB3D5" w14:textId="77777777" w:rsidR="00000000" w:rsidRDefault="00000000">
      <w:pPr>
        <w:spacing w:after="0" w:line="300" w:lineRule="auto" w:before="0"/>
        <w:rPr>
          <w:sz w:val="21"/>
          <w:szCs w:val="21"/>
        </w:rPr>
      </w:pPr>
      <w:r>
        <w:rPr>
          <w:rFonts w:ascii="Times New Roman" w:eastAsia="宋体" w:hAnsi="Times New Roman" w:cs="Times New Roman"/>
          <w:b/>
          <w:sz w:val="21"/>
          <w:szCs w:val="21"/>
        </w:rPr>
        <w:t>1</w:t>
      </w:r>
      <w:r>
        <w:rPr>
          <w:rFonts w:ascii="Times New Roman" w:eastAsia="宋体" w:hAnsi="Times New Roman" w:cs="Times New Roman"/>
          <w:sz w:val="21"/>
          <w:szCs w:val="21"/>
        </w:rPr>
        <w:t>．图甲为多用电表的内部构造图，图乙为该多用电表表盘。请回答下列问题：</w:t>
      </w:r>
    </w:p>
    <w:p w14:paraId="028EC64D"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59013749" wp14:editId="1EB2D5D8">
            <wp:extent cx="2257425" cy="2181225"/>
            <wp:effectExtent l="0" t="0" r="0" b="0"/>
            <wp:docPr id="100175" name="图片 100175" descr="@@@15e90cee-28b1-4e59-b955-9af8cd8fa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8"/>
                    <a:stretch>
                      <a:fillRect/>
                    </a:stretch>
                  </pic:blipFill>
                  <pic:spPr>
                    <a:xfrm>
                      <a:off x="0" y="0"/>
                      <a:ext cx="2257425" cy="2181225"/>
                    </a:xfrm>
                    <a:prstGeom prst="rect">
                      <a:avLst/>
                    </a:prstGeom>
                  </pic:spPr>
                </pic:pic>
              </a:graphicData>
            </a:graphic>
          </wp:inline>
        </w:drawing>
      </w:r>
      <w:r>
        <w:rPr>
          <w:rFonts w:ascii="Times New Roman" w:eastAsia="宋体" w:hAnsi="Times New Roman" w:cs="Times New Roman"/>
          <w:noProof/>
          <w:sz w:val="21"/>
          <w:szCs w:val="21"/>
        </w:rPr>
        <w:drawing>
          <wp:inline distT="0" distB="0" distL="0" distR="0" wp14:anchorId="4DC28FA4" wp14:editId="3C0D6E0E">
            <wp:extent cx="2981325" cy="1819275"/>
            <wp:effectExtent l="0" t="0" r="0" b="0"/>
            <wp:docPr id="100177" name="图片 100177" descr="@@@14367fd9-268d-49ac-8ffe-eb24eaad3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9"/>
                    <a:stretch>
                      <a:fillRect/>
                    </a:stretch>
                  </pic:blipFill>
                  <pic:spPr>
                    <a:xfrm>
                      <a:off x="0" y="0"/>
                      <a:ext cx="2981325" cy="1819275"/>
                    </a:xfrm>
                    <a:prstGeom prst="rect">
                      <a:avLst/>
                    </a:prstGeom>
                  </pic:spPr>
                </pic:pic>
              </a:graphicData>
            </a:graphic>
          </wp:inline>
        </w:drawing>
      </w:r>
    </w:p>
    <w:p w14:paraId="3A5A3C3C" w14:textId="77777777" w:rsidR="00000000"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关于图甲多用电表的内部构造，下列说法正确的是</w:t>
      </w:r>
      <w:r>
        <w:rPr>
          <w:rFonts w:ascii="Times New Roman" w:eastAsia="宋体" w:hAnsi="Times New Roman" w:cs="Times New Roman"/>
          <w:sz w:val="21"/>
          <w:szCs w:val="21"/>
        </w:rPr>
        <w:t>___________</w:t>
      </w:r>
    </w:p>
    <w:p w14:paraId="32C58F7C" w14:textId="77777777" w:rsidR="00000000" w:rsidRDefault="00000000">
      <w:pPr>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．甲图中连接开关</w:t>
      </w:r>
      <w:r>
        <w:rPr>
          <w:rFonts w:ascii="Times New Roman" w:eastAsia="宋体" w:hAnsi="Times New Roman" w:cs="Times New Roman"/>
          <w:sz w:val="21"/>
          <w:szCs w:val="21"/>
        </w:rPr>
        <w:t>S</w:t>
      </w:r>
      <w:r>
        <w:rPr>
          <w:rFonts w:ascii="Times New Roman" w:eastAsia="宋体" w:hAnsi="Times New Roman" w:cs="Times New Roman"/>
          <w:sz w:val="21"/>
          <w:szCs w:val="21"/>
        </w:rPr>
        <w:t>端的表笔为黑表笔；</w:t>
      </w:r>
    </w:p>
    <w:p w14:paraId="601E4FAD" w14:textId="77777777" w:rsidR="00000000" w:rsidRDefault="00000000">
      <w:pPr>
        <w:spacing w:after="0" w:line="300" w:lineRule="auto" w:before="0"/>
        <w:rPr>
          <w:sz w:val="21"/>
          <w:szCs w:val="21"/>
        </w:rPr>
      </w:pPr>
      <w:r>
        <w:rPr>
          <w:rFonts w:ascii="Times New Roman" w:eastAsia="宋体" w:hAnsi="Times New Roman" w:cs="Times New Roman"/>
          <w:sz w:val="21"/>
          <w:szCs w:val="21"/>
        </w:rPr>
        <w:t>B</w:t>
      </w:r>
      <w:r>
        <w:rPr>
          <w:rFonts w:ascii="Times New Roman" w:eastAsia="宋体" w:hAnsi="Times New Roman" w:cs="Times New Roman"/>
          <w:sz w:val="21"/>
          <w:szCs w:val="21"/>
        </w:rPr>
        <w:t>．若使用图甲多用电表直流电流挡大量程测电流，开关</w:t>
      </w:r>
      <w:r>
        <w:rPr>
          <w:rFonts w:ascii="Times New Roman" w:eastAsia="宋体" w:hAnsi="Times New Roman" w:cs="Times New Roman"/>
          <w:sz w:val="21"/>
          <w:szCs w:val="21"/>
        </w:rPr>
        <w:t>S</w:t>
      </w:r>
      <w:r>
        <w:rPr>
          <w:rFonts w:ascii="Times New Roman" w:eastAsia="宋体" w:hAnsi="Times New Roman" w:cs="Times New Roman"/>
          <w:sz w:val="21"/>
          <w:szCs w:val="21"/>
        </w:rPr>
        <w:t>应拨至</w:t>
      </w:r>
      <w:r>
        <w:rPr>
          <w:rFonts w:ascii="Times New Roman" w:eastAsia="宋体" w:hAnsi="Times New Roman" w:cs="Times New Roman"/>
          <w:sz w:val="21"/>
          <w:szCs w:val="21"/>
        </w:rPr>
        <w:t>“2”</w:t>
      </w:r>
      <w:r>
        <w:rPr>
          <w:rFonts w:ascii="Times New Roman" w:eastAsia="宋体" w:hAnsi="Times New Roman" w:cs="Times New Roman"/>
          <w:sz w:val="21"/>
          <w:szCs w:val="21"/>
        </w:rPr>
        <w:t>挡；</w:t>
      </w:r>
    </w:p>
    <w:p w14:paraId="05E39291" w14:textId="77777777" w:rsidR="00000000" w:rsidRDefault="00000000">
      <w:pPr>
        <w:spacing w:after="0" w:line="300"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．若使用图甲多用电表直流电压挡小量程测电压，开关</w:t>
      </w:r>
      <w:r>
        <w:rPr>
          <w:rFonts w:ascii="Times New Roman" w:eastAsia="宋体" w:hAnsi="Times New Roman" w:cs="Times New Roman"/>
          <w:sz w:val="21"/>
          <w:szCs w:val="21"/>
        </w:rPr>
        <w:t>S</w:t>
      </w:r>
      <w:r>
        <w:rPr>
          <w:rFonts w:ascii="Times New Roman" w:eastAsia="宋体" w:hAnsi="Times New Roman" w:cs="Times New Roman"/>
          <w:sz w:val="21"/>
          <w:szCs w:val="21"/>
        </w:rPr>
        <w:t>应拨至</w:t>
      </w:r>
      <w:r>
        <w:rPr>
          <w:rFonts w:ascii="Times New Roman" w:eastAsia="宋体" w:hAnsi="Times New Roman" w:cs="Times New Roman"/>
          <w:sz w:val="21"/>
          <w:szCs w:val="21"/>
        </w:rPr>
        <w:t>“6”</w:t>
      </w:r>
      <w:r>
        <w:rPr>
          <w:rFonts w:ascii="Times New Roman" w:eastAsia="宋体" w:hAnsi="Times New Roman" w:cs="Times New Roman"/>
          <w:sz w:val="21"/>
          <w:szCs w:val="21"/>
        </w:rPr>
        <w:t>挡；</w:t>
      </w:r>
    </w:p>
    <w:p w14:paraId="067A7BAD"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若用该多用电表直流电压挡量程</w:t>
      </w:r>
      <w:r>
        <w:rPr>
          <w:rFonts w:ascii="Times New Roman" w:eastAsia="宋体" w:hAnsi="Times New Roman" w:cs="Times New Roman"/>
          <w:sz w:val="21"/>
          <w:szCs w:val="21"/>
        </w:rPr>
        <w:t>50mV</w:t>
      </w:r>
      <w:r>
        <w:rPr>
          <w:rFonts w:ascii="Times New Roman" w:eastAsia="宋体" w:hAnsi="Times New Roman" w:cs="Times New Roman"/>
          <w:sz w:val="21"/>
          <w:szCs w:val="21"/>
        </w:rPr>
        <w:t>测电压，表盘示数如图乙所示，则测得的电压值</w:t>
      </w:r>
      <w:r>
        <w:rPr>
          <w:rFonts w:ascii="Times New Roman" w:eastAsia="宋体" w:hAnsi="Times New Roman" w:cs="Times New Roman"/>
          <w:i/>
          <w:sz w:val="21"/>
          <w:szCs w:val="21"/>
        </w:rPr>
        <w:t>U</w:t>
      </w:r>
      <w:r>
        <w:rPr>
          <w:rFonts w:ascii="Times New Roman" w:eastAsia="宋体" w:hAnsi="Times New Roman" w:cs="Times New Roman"/>
          <w:sz w:val="21"/>
          <w:szCs w:val="21"/>
        </w:rPr>
        <w:t>=___________mV</w:t>
      </w:r>
      <w:r>
        <w:rPr>
          <w:rFonts w:ascii="Times New Roman" w:eastAsia="宋体" w:hAnsi="Times New Roman" w:cs="Times New Roman"/>
          <w:sz w:val="21"/>
          <w:szCs w:val="21"/>
        </w:rPr>
        <w:t>；</w:t>
      </w:r>
    </w:p>
    <w:p w14:paraId="23E75BC3" w14:textId="77777777" w:rsidR="00000000"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甲图中，将开关</w:t>
      </w:r>
      <w:r>
        <w:rPr>
          <w:rFonts w:ascii="Times New Roman" w:eastAsia="宋体" w:hAnsi="Times New Roman" w:cs="Times New Roman"/>
          <w:sz w:val="21"/>
          <w:szCs w:val="21"/>
        </w:rPr>
        <w:t>S</w:t>
      </w:r>
      <w:r>
        <w:rPr>
          <w:rFonts w:ascii="Times New Roman" w:eastAsia="宋体" w:hAnsi="Times New Roman" w:cs="Times New Roman"/>
          <w:sz w:val="21"/>
          <w:szCs w:val="21"/>
        </w:rPr>
        <w:t>拨至</w:t>
      </w:r>
      <w:r>
        <w:rPr>
          <w:rFonts w:ascii="Times New Roman" w:eastAsia="宋体" w:hAnsi="Times New Roman" w:cs="Times New Roman"/>
          <w:sz w:val="21"/>
          <w:szCs w:val="21"/>
        </w:rPr>
        <w:t>3</w:t>
      </w:r>
      <w:r>
        <w:rPr>
          <w:rFonts w:ascii="Times New Roman" w:eastAsia="宋体" w:hAnsi="Times New Roman" w:cs="Times New Roman"/>
          <w:sz w:val="21"/>
          <w:szCs w:val="21"/>
        </w:rPr>
        <w:t>挡，已知灵敏电流计表头内阻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g</w:t>
      </w:r>
      <w:r>
        <w:rPr>
          <w:rFonts w:ascii="Times New Roman" w:eastAsia="宋体" w:hAnsi="Times New Roman" w:cs="Times New Roman"/>
          <w:sz w:val="21"/>
          <w:szCs w:val="21"/>
        </w:rPr>
        <w:t>=100Ω</w:t>
      </w:r>
      <w:r>
        <w:rPr>
          <w:rFonts w:ascii="Times New Roman" w:eastAsia="宋体" w:hAnsi="Times New Roman" w:cs="Times New Roman"/>
          <w:sz w:val="21"/>
          <w:szCs w:val="21"/>
        </w:rPr>
        <w:t>，满偏电流</w:t>
      </w:r>
      <m:oMath>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g</m:t>
            </m:r>
          </m:sub>
        </m:sSub>
        <m:r>
          <w:rPr>
            <w:rFonts w:ascii="Times New Roman" w:hAnsi="Times New Roman" w:cs="Cambria Math"/>
          </w:rPr>
          <m:t>=500</m:t>
        </m:r>
        <m:r>
          <m:rPr>
            <m:nor/>
          </m:rPr>
          <w:rPr>
            <w:rFonts w:ascii="Times New Roman" w:hAnsi="Times New Roman" w:cs="Cambria Math"/>
          </w:rPr>
          <m:t>μA</m:t>
        </m:r>
      </m:oMath>
      <w:r>
        <w:rPr>
          <w:rFonts w:ascii="Times New Roman" w:eastAsia="宋体" w:hAnsi="Times New Roman" w:cs="Times New Roman"/>
          <w:sz w:val="21"/>
          <w:szCs w:val="21"/>
        </w:rPr>
        <w:t>，电源电动势</w:t>
      </w:r>
      <w:r>
        <w:rPr>
          <w:rFonts w:ascii="Times New Roman" w:eastAsia="宋体" w:hAnsi="Times New Roman" w:cs="Times New Roman"/>
          <w:i/>
          <w:sz w:val="21"/>
          <w:szCs w:val="21"/>
        </w:rPr>
        <w:t>E</w:t>
      </w:r>
      <w:r>
        <w:rPr>
          <w:rFonts w:ascii="Times New Roman" w:eastAsia="宋体" w:hAnsi="Times New Roman" w:cs="Times New Roman"/>
          <w:sz w:val="21"/>
          <w:szCs w:val="21"/>
        </w:rPr>
        <w:t>=1.5V</w:t>
      </w:r>
      <w:r>
        <w:rPr>
          <w:rFonts w:ascii="Times New Roman" w:eastAsia="宋体" w:hAnsi="Times New Roman" w:cs="Times New Roman"/>
          <w:sz w:val="21"/>
          <w:szCs w:val="21"/>
        </w:rPr>
        <w:t>，不计电源内阻。定值电阻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=90Ω</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=10Ω</w:t>
      </w:r>
      <w:r>
        <w:rPr>
          <w:rFonts w:ascii="Times New Roman" w:eastAsia="宋体" w:hAnsi="Times New Roman" w:cs="Times New Roman"/>
          <w:sz w:val="21"/>
          <w:szCs w:val="21"/>
        </w:rPr>
        <w:t>，欧姆表的倍率是</w:t>
      </w:r>
      <w:r>
        <w:rPr>
          <w:rFonts w:ascii="Times New Roman" w:eastAsia="宋体" w:hAnsi="Times New Roman" w:cs="Times New Roman"/>
          <w:sz w:val="21"/>
          <w:szCs w:val="21"/>
        </w:rPr>
        <w:t>___________</w:t>
      </w:r>
      <w:r>
        <w:rPr>
          <w:rFonts w:ascii="Times New Roman" w:eastAsia="宋体" w:hAnsi="Times New Roman" w:cs="Times New Roman"/>
          <w:sz w:val="21"/>
          <w:szCs w:val="21"/>
        </w:rPr>
        <w:t>（填</w:t>
      </w:r>
      <w:r>
        <w:rPr>
          <w:rFonts w:ascii="Times New Roman" w:eastAsia="宋体" w:hAnsi="Times New Roman" w:cs="Times New Roman"/>
          <w:sz w:val="21"/>
          <w:szCs w:val="21"/>
        </w:rPr>
        <w:t>“×1”“×10”“×100”</w:t>
      </w:r>
      <w:r>
        <w:rPr>
          <w:rFonts w:ascii="Times New Roman" w:eastAsia="宋体" w:hAnsi="Times New Roman" w:cs="Times New Roman"/>
          <w:sz w:val="21"/>
          <w:szCs w:val="21"/>
        </w:rPr>
        <w:t>或</w:t>
      </w:r>
      <w:r>
        <w:rPr>
          <w:rFonts w:ascii="Times New Roman" w:eastAsia="宋体" w:hAnsi="Times New Roman" w:cs="Times New Roman"/>
          <w:sz w:val="21"/>
          <w:szCs w:val="21"/>
        </w:rPr>
        <w:t>“×1k”</w:t>
      </w:r>
      <w:r>
        <w:rPr>
          <w:rFonts w:ascii="Times New Roman" w:eastAsia="宋体" w:hAnsi="Times New Roman" w:cs="Times New Roman"/>
          <w:sz w:val="21"/>
          <w:szCs w:val="21"/>
        </w:rPr>
        <w:t>）；</w:t>
      </w:r>
    </w:p>
    <w:p w14:paraId="7DB81F5A" w14:textId="77777777" w:rsidR="00000000" w:rsidRDefault="00000000">
      <w:pPr>
        <w:spacing w:after="0" w:line="300" w:lineRule="auto" w:before="0"/>
        <w:rPr>
          <w:sz w:val="21"/>
          <w:szCs w:val="21"/>
        </w:rPr>
      </w:pPr>
      <w:r>
        <w:rPr>
          <w:rFonts w:ascii="Times New Roman" w:eastAsia="宋体" w:hAnsi="Times New Roman" w:cs="Times New Roman"/>
          <w:sz w:val="21"/>
          <w:szCs w:val="21"/>
        </w:rPr>
        <w:t>【答案】</w:t>
      </w:r>
      <w:r>
        <w:rPr>
          <w:rFonts w:ascii="Times New Roman" w:eastAsia="宋体" w:hAnsi="Times New Roman" w:cs="Times New Roman"/>
          <w:sz w:val="21"/>
          <w:szCs w:val="21"/>
        </w:rPr>
        <w:t>(1)A</w:t>
      </w:r>
      <w:r>
        <w:rPr>
          <w:rFonts w:ascii="Times New Roman" w:eastAsia="宋体" w:hAnsi="Times New Roman" w:cs="Times New Roman"/>
          <w:sz w:val="21"/>
          <w:szCs w:val="21"/>
        </w:rPr>
        <w:t>；</w:t>
      </w:r>
      <w:r>
        <w:rPr>
          <w:rFonts w:ascii="Times New Roman" w:eastAsia="宋体" w:hAnsi="Times New Roman" w:cs="Times New Roman"/>
          <w:sz w:val="21"/>
          <w:szCs w:val="21"/>
        </w:rPr>
        <w:t>(2)26.0</w:t>
      </w:r>
      <w:r>
        <w:rPr>
          <w:rFonts w:ascii="Times New Roman" w:eastAsia="宋体" w:hAnsi="Times New Roman" w:cs="Times New Roman"/>
          <w:sz w:val="21"/>
          <w:szCs w:val="21"/>
        </w:rPr>
        <w:t>；</w:t>
      </w:r>
      <w:r>
        <w:rPr>
          <w:rFonts w:ascii="Times New Roman" w:eastAsia="宋体" w:hAnsi="Times New Roman" w:cs="Times New Roman"/>
          <w:sz w:val="21"/>
          <w:szCs w:val="21"/>
        </w:rPr>
        <w:t>(3)×100</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0.65</w:t>
      </w:r>
      <w:r>
        <w:rPr>
          <w:rFonts w:ascii="Times New Roman" w:eastAsia="宋体" w:hAnsi="Times New Roman" w:cs="Times New Roman"/>
          <w:sz w:val="21"/>
          <w:szCs w:val="21"/>
        </w:rPr>
        <w:t xml:space="preserve">　【知识点】用多用电表测量电学中的物理量</w:t>
      </w:r>
    </w:p>
    <w:p w14:paraId="1B97C5E5"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A</w:t>
      </w:r>
      <w:r>
        <w:rPr>
          <w:rFonts w:ascii="Times New Roman" w:eastAsia="宋体" w:hAnsi="Times New Roman" w:cs="Times New Roman"/>
          <w:sz w:val="21"/>
          <w:szCs w:val="21"/>
        </w:rPr>
        <w:t>．多用电表的电流方向是</w:t>
      </w:r>
      <w:r>
        <w:rPr>
          <w:rFonts w:ascii="Times New Roman" w:eastAsia="宋体" w:hAnsi="Times New Roman" w:cs="Times New Roman"/>
          <w:sz w:val="21"/>
          <w:szCs w:val="21"/>
        </w:rPr>
        <w:t>“</w:t>
      </w:r>
      <w:r>
        <w:rPr>
          <w:rFonts w:ascii="Times New Roman" w:eastAsia="宋体" w:hAnsi="Times New Roman" w:cs="Times New Roman"/>
          <w:sz w:val="21"/>
          <w:szCs w:val="21"/>
        </w:rPr>
        <w:t>红进黑出</w:t>
      </w:r>
      <w:r>
        <w:rPr>
          <w:rFonts w:ascii="Times New Roman" w:eastAsia="宋体" w:hAnsi="Times New Roman" w:cs="Times New Roman"/>
          <w:sz w:val="21"/>
          <w:szCs w:val="21"/>
        </w:rPr>
        <w:t>”</w:t>
      </w:r>
      <w:r>
        <w:rPr>
          <w:rFonts w:ascii="Times New Roman" w:eastAsia="宋体" w:hAnsi="Times New Roman" w:cs="Times New Roman"/>
          <w:sz w:val="21"/>
          <w:szCs w:val="21"/>
        </w:rPr>
        <w:t>，根据多用电表内部电源的正、负极，甲图中连接开关</w:t>
      </w:r>
      <w:r>
        <w:rPr>
          <w:rFonts w:ascii="Times New Roman" w:eastAsia="宋体" w:hAnsi="Times New Roman" w:cs="Times New Roman"/>
          <w:sz w:val="21"/>
          <w:szCs w:val="21"/>
        </w:rPr>
        <w:t>S</w:t>
      </w:r>
      <w:r>
        <w:rPr>
          <w:rFonts w:ascii="Times New Roman" w:eastAsia="宋体" w:hAnsi="Times New Roman" w:cs="Times New Roman"/>
          <w:sz w:val="21"/>
          <w:szCs w:val="21"/>
        </w:rPr>
        <w:t>端的表笔为黑表笔，</w:t>
      </w:r>
      <w:r>
        <w:rPr>
          <w:rFonts w:ascii="Times New Roman" w:eastAsia="宋体" w:hAnsi="Times New Roman" w:cs="Times New Roman"/>
          <w:sz w:val="21"/>
          <w:szCs w:val="21"/>
        </w:rPr>
        <w:t>A</w:t>
      </w:r>
      <w:r>
        <w:rPr>
          <w:rFonts w:ascii="Times New Roman" w:eastAsia="宋体" w:hAnsi="Times New Roman" w:cs="Times New Roman"/>
          <w:sz w:val="21"/>
          <w:szCs w:val="21"/>
        </w:rPr>
        <w:t>正确；</w:t>
      </w:r>
    </w:p>
    <w:p w14:paraId="288FA1F5" w14:textId="77777777" w:rsidR="00000000" w:rsidRDefault="00000000">
      <w:pPr>
        <w:spacing w:after="0" w:line="300" w:lineRule="auto" w:before="0"/>
        <w:rPr>
          <w:sz w:val="21"/>
          <w:szCs w:val="21"/>
        </w:rPr>
      </w:pPr>
      <w:r>
        <w:rPr>
          <w:rFonts w:ascii="Times New Roman" w:eastAsia="宋体" w:hAnsi="Times New Roman" w:cs="Times New Roman"/>
          <w:sz w:val="21"/>
          <w:szCs w:val="21"/>
        </w:rPr>
        <w:t>B</w:t>
      </w:r>
      <w:r>
        <w:rPr>
          <w:rFonts w:ascii="Times New Roman" w:eastAsia="宋体" w:hAnsi="Times New Roman" w:cs="Times New Roman"/>
          <w:sz w:val="21"/>
          <w:szCs w:val="21"/>
        </w:rPr>
        <w:t>．开关</w:t>
      </w:r>
      <w:r>
        <w:rPr>
          <w:rFonts w:ascii="Times New Roman" w:eastAsia="宋体" w:hAnsi="Times New Roman" w:cs="Times New Roman"/>
          <w:sz w:val="21"/>
          <w:szCs w:val="21"/>
        </w:rPr>
        <w:t>S</w:t>
      </w:r>
      <w:r>
        <w:rPr>
          <w:rFonts w:ascii="Times New Roman" w:eastAsia="宋体" w:hAnsi="Times New Roman" w:cs="Times New Roman"/>
          <w:sz w:val="21"/>
          <w:szCs w:val="21"/>
        </w:rPr>
        <w:t>应拨至</w:t>
      </w:r>
      <w:r>
        <w:rPr>
          <w:rFonts w:ascii="Times New Roman" w:eastAsia="宋体" w:hAnsi="Times New Roman" w:cs="Times New Roman"/>
          <w:sz w:val="21"/>
          <w:szCs w:val="21"/>
        </w:rPr>
        <w:t>“1”</w:t>
      </w:r>
      <w:r>
        <w:rPr>
          <w:rFonts w:ascii="Times New Roman" w:eastAsia="宋体" w:hAnsi="Times New Roman" w:cs="Times New Roman"/>
          <w:sz w:val="21"/>
          <w:szCs w:val="21"/>
        </w:rPr>
        <w:t>挡时，与表头并联的阻值较小，电流表量程较大，</w:t>
      </w:r>
      <w:r>
        <w:rPr>
          <w:rFonts w:ascii="Times New Roman" w:eastAsia="宋体" w:hAnsi="Times New Roman" w:cs="Times New Roman"/>
          <w:sz w:val="21"/>
          <w:szCs w:val="21"/>
        </w:rPr>
        <w:t>B</w:t>
      </w:r>
      <w:r>
        <w:rPr>
          <w:rFonts w:ascii="Times New Roman" w:eastAsia="宋体" w:hAnsi="Times New Roman" w:cs="Times New Roman"/>
          <w:sz w:val="21"/>
          <w:szCs w:val="21"/>
        </w:rPr>
        <w:t>错误；</w:t>
      </w:r>
    </w:p>
    <w:p w14:paraId="2944FD96" w14:textId="77777777" w:rsidR="00000000" w:rsidRDefault="00000000">
      <w:pPr>
        <w:spacing w:after="0" w:line="300"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．开关</w:t>
      </w:r>
      <w:r>
        <w:rPr>
          <w:rFonts w:ascii="Times New Roman" w:eastAsia="宋体" w:hAnsi="Times New Roman" w:cs="Times New Roman"/>
          <w:sz w:val="21"/>
          <w:szCs w:val="21"/>
        </w:rPr>
        <w:t>S</w:t>
      </w:r>
      <w:r>
        <w:rPr>
          <w:rFonts w:ascii="Times New Roman" w:eastAsia="宋体" w:hAnsi="Times New Roman" w:cs="Times New Roman"/>
          <w:sz w:val="21"/>
          <w:szCs w:val="21"/>
        </w:rPr>
        <w:t>应拨至</w:t>
      </w:r>
      <w:r>
        <w:rPr>
          <w:rFonts w:ascii="Times New Roman" w:eastAsia="宋体" w:hAnsi="Times New Roman" w:cs="Times New Roman"/>
          <w:sz w:val="21"/>
          <w:szCs w:val="21"/>
        </w:rPr>
        <w:t>“6”</w:t>
      </w:r>
      <w:r>
        <w:rPr>
          <w:rFonts w:ascii="Times New Roman" w:eastAsia="宋体" w:hAnsi="Times New Roman" w:cs="Times New Roman"/>
          <w:sz w:val="21"/>
          <w:szCs w:val="21"/>
        </w:rPr>
        <w:t>挡时，与表头串联的阻值较大，电压表量程较大，</w:t>
      </w:r>
      <w:r>
        <w:rPr>
          <w:rFonts w:ascii="Times New Roman" w:eastAsia="宋体" w:hAnsi="Times New Roman" w:cs="Times New Roman"/>
          <w:sz w:val="21"/>
          <w:szCs w:val="21"/>
        </w:rPr>
        <w:t>C</w:t>
      </w:r>
      <w:r>
        <w:rPr>
          <w:rFonts w:ascii="Times New Roman" w:eastAsia="宋体" w:hAnsi="Times New Roman" w:cs="Times New Roman"/>
          <w:sz w:val="21"/>
          <w:szCs w:val="21"/>
        </w:rPr>
        <w:t>错误。</w:t>
      </w:r>
    </w:p>
    <w:p w14:paraId="56C12534" w14:textId="77777777" w:rsidR="00000000" w:rsidRDefault="00000000">
      <w:pPr>
        <w:spacing w:after="0" w:line="300" w:lineRule="auto" w:before="0"/>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A</w:t>
      </w:r>
      <w:r>
        <w:rPr>
          <w:rFonts w:ascii="Times New Roman" w:eastAsia="宋体" w:hAnsi="Times New Roman" w:cs="Times New Roman"/>
          <w:sz w:val="21"/>
          <w:szCs w:val="21"/>
        </w:rPr>
        <w:t>。</w:t>
      </w:r>
    </w:p>
    <w:p w14:paraId="4ABD2131"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）若用该多用电表直流电压挡量程</w:t>
      </w:r>
      <w:r>
        <w:rPr>
          <w:rFonts w:ascii="Times New Roman" w:eastAsia="宋体" w:hAnsi="Times New Roman" w:cs="Times New Roman"/>
          <w:sz w:val="21"/>
          <w:szCs w:val="21"/>
        </w:rPr>
        <w:t>50mV</w:t>
      </w:r>
      <w:r>
        <w:rPr>
          <w:rFonts w:ascii="Times New Roman" w:eastAsia="宋体" w:hAnsi="Times New Roman" w:cs="Times New Roman"/>
          <w:sz w:val="21"/>
          <w:szCs w:val="21"/>
        </w:rPr>
        <w:t>测电压，电压值为</w:t>
      </w:r>
      <w:r>
        <w:rPr>
          <w:rFonts w:ascii="Times New Roman" w:eastAsia="宋体" w:hAnsi="Times New Roman" w:cs="Times New Roman"/>
          <w:sz w:val="21"/>
          <w:szCs w:val="21"/>
        </w:rPr>
        <w:t>26.0mV</w:t>
      </w:r>
      <w:r>
        <w:rPr>
          <w:rFonts w:ascii="Times New Roman" w:eastAsia="宋体" w:hAnsi="Times New Roman" w:cs="Times New Roman"/>
          <w:sz w:val="21"/>
          <w:szCs w:val="21"/>
        </w:rPr>
        <w:t>。</w:t>
      </w:r>
    </w:p>
    <w:p w14:paraId="54AF44D1"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）将开关</w:t>
      </w:r>
      <w:r>
        <w:rPr>
          <w:rFonts w:ascii="Times New Roman" w:eastAsia="宋体" w:hAnsi="Times New Roman" w:cs="Times New Roman"/>
          <w:sz w:val="21"/>
          <w:szCs w:val="21"/>
        </w:rPr>
        <w:t>S</w:t>
      </w:r>
      <w:r>
        <w:rPr>
          <w:rFonts w:ascii="Times New Roman" w:eastAsia="宋体" w:hAnsi="Times New Roman" w:cs="Times New Roman"/>
          <w:sz w:val="21"/>
          <w:szCs w:val="21"/>
        </w:rPr>
        <w:t>拨至</w:t>
      </w:r>
      <w:r>
        <w:rPr>
          <w:rFonts w:ascii="Times New Roman" w:eastAsia="宋体" w:hAnsi="Times New Roman" w:cs="Times New Roman"/>
          <w:sz w:val="21"/>
          <w:szCs w:val="21"/>
        </w:rPr>
        <w:t>3</w:t>
      </w:r>
      <w:r>
        <w:rPr>
          <w:rFonts w:ascii="Times New Roman" w:eastAsia="宋体" w:hAnsi="Times New Roman" w:cs="Times New Roman"/>
          <w:sz w:val="21"/>
          <w:szCs w:val="21"/>
        </w:rPr>
        <w:t>挡时，电流表量程为</w:t>
      </w:r>
      <m:oMath>
        <m:r>
          <w:rPr>
            <w:rFonts w:ascii="Times New Roman" w:hAnsi="Times New Roman" w:cs="Cambria Math"/>
          </w:rPr>
          <m:t>I=</m:t>
        </m:r>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g</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g</m:t>
                </m:r>
              </m:sub>
            </m:sSub>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g</m:t>
                </m:r>
              </m:sub>
            </m:sSub>
          </m:num>
          <m:den>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den>
        </m:f>
        <m:r>
          <w:rPr>
            <w:rFonts w:ascii="Times New Roman" w:hAnsi="Times New Roman" w:cs="Cambria Math"/>
          </w:rPr>
          <m:t>=1000</m:t>
        </m:r>
        <m:r>
          <m:rPr>
            <m:nor/>
          </m:rPr>
          <w:rPr>
            <w:rFonts w:ascii="Times New Roman" w:hAnsi="Times New Roman" w:cs="Cambria Math"/>
          </w:rPr>
          <m:t>μA</m:t>
        </m:r>
        <m:r>
          <w:rPr>
            <w:rFonts w:ascii="Times New Roman" w:hAnsi="Times New Roman" w:cs="Cambria Math"/>
          </w:rPr>
          <m:t>=1.0×</m:t>
        </m:r>
        <m:sSup>
          <m:sSupPr>
            <m:ctrlPr>
              <w:rPr>
                <w:rFonts w:ascii="Times New Roman" w:hAnsi="Times New Roman"/>
              </w:rPr>
            </m:ctrlPr>
          </m:sSupPr>
          <m:e>
            <m:r>
              <w:rPr>
                <w:rFonts w:ascii="Times New Roman" w:hAnsi="Times New Roman" w:cs="Cambria Math"/>
              </w:rPr>
              <m:t>10</m:t>
            </m:r>
          </m:e>
          <m:sup>
            <m:r>
              <w:rPr>
                <w:rFonts w:ascii="Times New Roman" w:hAnsi="Times New Roman" w:cs="Cambria Math"/>
              </w:rPr>
              <m:t>-3</m:t>
            </m:r>
          </m:sup>
        </m:sSup>
        <m:r>
          <m:rPr>
            <m:nor/>
          </m:rPr>
          <w:rPr>
            <w:rFonts w:ascii="Times New Roman" w:hAnsi="Times New Roman" w:cs="Cambria Math"/>
          </w:rPr>
          <m:t>A</m:t>
        </m:r>
      </m:oMath>
    </w:p>
    <w:p w14:paraId="62EFF4F8" w14:textId="77777777" w:rsidR="00000000" w:rsidRDefault="00000000">
      <w:pPr>
        <w:spacing w:after="0" w:line="300" w:lineRule="auto" w:before="0"/>
        <w:rPr>
          <w:sz w:val="21"/>
          <w:szCs w:val="21"/>
        </w:rPr>
      </w:pPr>
      <w:r>
        <w:rPr>
          <w:rFonts w:ascii="Times New Roman" w:eastAsia="宋体" w:hAnsi="Times New Roman" w:cs="Times New Roman"/>
          <w:sz w:val="21"/>
          <w:szCs w:val="21"/>
        </w:rPr>
        <w:t>欧姆表内阻为</w:t>
      </w:r>
      <m:oMath>
        <m:r>
          <w:rPr>
            <w:rFonts w:ascii="Times New Roman" w:hAnsi="Times New Roman" w:cs="Cambria Math"/>
          </w:rPr>
          <m:t>R=</m:t>
        </m:r>
        <m:f>
          <m:fPr>
            <m:ctrlPr>
              <w:rPr>
                <w:rFonts w:ascii="Times New Roman" w:hAnsi="Times New Roman"/>
              </w:rPr>
            </m:ctrlPr>
          </m:fPr>
          <m:num>
            <m:r>
              <w:rPr>
                <w:rFonts w:ascii="Times New Roman" w:hAnsi="Times New Roman" w:cs="Cambria Math"/>
              </w:rPr>
              <m:t>E</m:t>
            </m:r>
          </m:num>
          <m:den>
            <m:r>
              <w:rPr>
                <w:rFonts w:ascii="Times New Roman" w:hAnsi="Times New Roman" w:cs="Cambria Math"/>
              </w:rPr>
              <m:t>I</m:t>
            </m:r>
          </m:den>
        </m:f>
        <m:r>
          <w:rPr>
            <w:rFonts w:ascii="Times New Roman" w:hAnsi="Times New Roman" w:cs="Cambria Math"/>
          </w:rPr>
          <m:t>=1500</m:t>
        </m:r>
        <m:r>
          <m:rPr>
            <m:nor/>
          </m:rPr>
          <w:rPr>
            <w:rFonts w:ascii="Times New Roman" w:hAnsi="Times New Roman" w:cs="Cambria Math"/>
          </w:rPr>
          <m:t>Ω</m:t>
        </m:r>
      </m:oMath>
    </w:p>
    <w:p w14:paraId="2A95AF47" w14:textId="77777777" w:rsidR="00000000" w:rsidRDefault="00000000">
      <w:pPr>
        <w:spacing w:after="0" w:line="300" w:lineRule="auto" w:before="0"/>
        <w:rPr>
          <w:sz w:val="21"/>
          <w:szCs w:val="21"/>
        </w:rPr>
      </w:pPr>
      <w:r>
        <w:rPr>
          <w:rFonts w:ascii="Times New Roman" w:eastAsia="宋体" w:hAnsi="Times New Roman" w:cs="Times New Roman"/>
          <w:sz w:val="21"/>
          <w:szCs w:val="21"/>
        </w:rPr>
        <w:t>由于表盘中央刻度线是</w:t>
      </w:r>
      <w:r>
        <w:rPr>
          <w:rFonts w:ascii="Times New Roman" w:eastAsia="宋体" w:hAnsi="Times New Roman" w:cs="Times New Roman"/>
          <w:sz w:val="21"/>
          <w:szCs w:val="21"/>
        </w:rPr>
        <w:t>15</w:t>
      </w:r>
      <w:r>
        <w:rPr>
          <w:rFonts w:ascii="Times New Roman" w:eastAsia="宋体" w:hAnsi="Times New Roman" w:cs="Times New Roman"/>
          <w:sz w:val="21"/>
          <w:szCs w:val="21"/>
        </w:rPr>
        <w:t>，则欧姆表的倍率为</w:t>
      </w:r>
      <w:r>
        <w:rPr>
          <w:rFonts w:ascii="Times New Roman" w:eastAsia="宋体" w:hAnsi="Times New Roman" w:cs="Times New Roman"/>
          <w:sz w:val="21"/>
          <w:szCs w:val="21"/>
        </w:rPr>
        <w:t>“×100”</w:t>
      </w:r>
      <w:r>
        <w:rPr>
          <w:rFonts w:ascii="Times New Roman" w:eastAsia="宋体" w:hAnsi="Times New Roman" w:cs="Times New Roman"/>
          <w:sz w:val="21"/>
          <w:szCs w:val="21"/>
        </w:rPr>
        <w:t>。</w:t>
      </w:r>
    </w:p>
    <w:p w14:paraId="4B7200D2" w14:textId="77777777" w:rsidR="000F3107" w:rsidRDefault="000F3107">
      <w:pPr>
        <w:spacing w:after="0" w:line="300" w:lineRule="auto" w:before="0"/>
        <w:rPr>
          <w:sz w:val="21"/>
          <w:szCs w:val="21"/>
        </w:rPr>
      </w:pPr>
    </w:p>
    <w:p w14:paraId="6F9663CF" w14:textId="77777777" w:rsidR="00000000" w:rsidRDefault="00000000">
      <w:pPr>
        <w:spacing w:after="0" w:line="300" w:lineRule="auto" w:before="0"/>
        <w:rPr>
          <w:sz w:val="21"/>
          <w:szCs w:val="21"/>
        </w:rPr>
      </w:pPr>
      <w:r>
        <w:rPr>
          <w:rFonts w:ascii="Times New Roman" w:eastAsia="宋体" w:hAnsi="Times New Roman" w:cs="Times New Roman"/>
          <w:b/>
          <w:sz w:val="21"/>
          <w:szCs w:val="21"/>
        </w:rPr>
        <w:t>2</w:t>
      </w:r>
      <w:r>
        <w:rPr>
          <w:rFonts w:ascii="Times New Roman" w:eastAsia="宋体" w:hAnsi="Times New Roman" w:cs="Times New Roman"/>
          <w:sz w:val="21"/>
          <w:szCs w:val="21"/>
        </w:rPr>
        <w:t>．如图甲所示是一个多量程多用电表的简化电路图，请完成下列问题。</w:t>
      </w:r>
    </w:p>
    <w:p w14:paraId="777FEF23"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6A43E301" wp14:editId="496887FC">
            <wp:extent cx="4419600" cy="1905000"/>
            <wp:effectExtent l="0" t="0" r="0" b="0"/>
            <wp:docPr id="100179" name="图片 100179" descr="@@@f9460c3b-de23-4af6-848e-26c048f68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10"/>
                    <a:stretch>
                      <a:fillRect/>
                    </a:stretch>
                  </pic:blipFill>
                  <pic:spPr>
                    <a:xfrm>
                      <a:off x="0" y="0"/>
                      <a:ext cx="4419600" cy="1905000"/>
                    </a:xfrm>
                    <a:prstGeom prst="rect">
                      <a:avLst/>
                    </a:prstGeom>
                  </pic:spPr>
                </pic:pic>
              </a:graphicData>
            </a:graphic>
          </wp:inline>
        </w:drawing>
      </w:r>
    </w:p>
    <w:p w14:paraId="02060422" w14:textId="77777777" w:rsidR="00000000" w:rsidRDefault="00000000">
      <w:pPr>
        <w:spacing w:after="0" w:line="300" w:lineRule="auto" w:before="0"/>
        <w:rPr>
          <w:sz w:val="21"/>
          <w:szCs w:val="21"/>
        </w:rPr>
      </w:pPr>
      <w:r>
        <w:rPr>
          <w:rFonts w:ascii="Times New Roman" w:eastAsia="宋体" w:hAnsi="Times New Roman" w:cs="Times New Roman"/>
          <w:sz w:val="21"/>
          <w:szCs w:val="21"/>
        </w:rPr>
        <w:lastRenderedPageBreak/>
        <w:t>(1)</w:t>
      </w:r>
      <w:r>
        <w:rPr>
          <w:rFonts w:ascii="Times New Roman" w:eastAsia="宋体" w:hAnsi="Times New Roman" w:cs="Times New Roman"/>
          <w:sz w:val="21"/>
          <w:szCs w:val="21"/>
        </w:rPr>
        <w:t>测量直流电流、直流电压和电阻各有两个量程。当</w:t>
      </w:r>
      <w:r>
        <w:rPr>
          <w:rFonts w:ascii="Times New Roman" w:eastAsia="宋体" w:hAnsi="Times New Roman" w:cs="Times New Roman"/>
          <w:sz w:val="21"/>
          <w:szCs w:val="21"/>
        </w:rPr>
        <w:t>S</w:t>
      </w:r>
      <w:r>
        <w:rPr>
          <w:rFonts w:ascii="Times New Roman" w:eastAsia="宋体" w:hAnsi="Times New Roman" w:cs="Times New Roman"/>
          <w:sz w:val="21"/>
          <w:szCs w:val="21"/>
        </w:rPr>
        <w:t>旋到位置</w:t>
      </w:r>
      <w:r>
        <w:rPr>
          <w:rFonts w:ascii="Times New Roman" w:eastAsia="宋体" w:hAnsi="Times New Roman" w:cs="Times New Roman"/>
          <w:sz w:val="21"/>
          <w:szCs w:val="21"/>
        </w:rPr>
        <w:t>__________</w:t>
      </w:r>
      <w:r>
        <w:rPr>
          <w:rFonts w:ascii="Times New Roman" w:eastAsia="宋体" w:hAnsi="Times New Roman" w:cs="Times New Roman"/>
          <w:sz w:val="21"/>
          <w:szCs w:val="21"/>
        </w:rPr>
        <w:t>时，电表可测量直流电流，且量程较小。</w:t>
      </w:r>
    </w:p>
    <w:p w14:paraId="3BD94DEA"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若该多用表使用一段时间后，电池电动势变小，内阻变大，但此表仍能欧姆调零，用正确使用方法再测量同一个电阻，则测得的电阻值将</w:t>
      </w:r>
      <w:r>
        <w:rPr>
          <w:rFonts w:ascii="Times New Roman" w:eastAsia="宋体" w:hAnsi="Times New Roman" w:cs="Times New Roman"/>
          <w:sz w:val="21"/>
          <w:szCs w:val="21"/>
        </w:rPr>
        <w:t>__________</w:t>
      </w:r>
      <w:r>
        <w:rPr>
          <w:rFonts w:ascii="Times New Roman" w:eastAsia="宋体" w:hAnsi="Times New Roman" w:cs="Times New Roman"/>
          <w:sz w:val="21"/>
          <w:szCs w:val="21"/>
        </w:rPr>
        <w:t>（填</w:t>
      </w:r>
      <w:r>
        <w:rPr>
          <w:rFonts w:ascii="Times New Roman" w:eastAsia="宋体" w:hAnsi="Times New Roman" w:cs="Times New Roman"/>
          <w:sz w:val="21"/>
          <w:szCs w:val="21"/>
        </w:rPr>
        <w:t>“</w:t>
      </w:r>
      <w:r>
        <w:rPr>
          <w:rFonts w:ascii="Times New Roman" w:eastAsia="宋体" w:hAnsi="Times New Roman" w:cs="Times New Roman"/>
          <w:sz w:val="21"/>
          <w:szCs w:val="21"/>
        </w:rPr>
        <w:t>偏大</w:t>
      </w:r>
      <w:r>
        <w:rPr>
          <w:rFonts w:ascii="Times New Roman" w:eastAsia="宋体" w:hAnsi="Times New Roman" w:cs="Times New Roman"/>
          <w:sz w:val="21"/>
          <w:szCs w:val="21"/>
        </w:rPr>
        <w:t>”“</w:t>
      </w:r>
      <w:r>
        <w:rPr>
          <w:rFonts w:ascii="Times New Roman" w:eastAsia="宋体" w:hAnsi="Times New Roman" w:cs="Times New Roman"/>
          <w:sz w:val="21"/>
          <w:szCs w:val="21"/>
        </w:rPr>
        <w:t>偏小</w:t>
      </w:r>
      <w:r>
        <w:rPr>
          <w:rFonts w:ascii="Times New Roman" w:eastAsia="宋体" w:hAnsi="Times New Roman" w:cs="Times New Roman"/>
          <w:sz w:val="21"/>
          <w:szCs w:val="21"/>
        </w:rPr>
        <w:t>”</w:t>
      </w:r>
      <w:r>
        <w:rPr>
          <w:rFonts w:ascii="Times New Roman" w:eastAsia="宋体" w:hAnsi="Times New Roman" w:cs="Times New Roman"/>
          <w:sz w:val="21"/>
          <w:szCs w:val="21"/>
        </w:rPr>
        <w:t>或</w:t>
      </w:r>
      <w:r>
        <w:rPr>
          <w:rFonts w:ascii="Times New Roman" w:eastAsia="宋体" w:hAnsi="Times New Roman" w:cs="Times New Roman"/>
          <w:sz w:val="21"/>
          <w:szCs w:val="21"/>
        </w:rPr>
        <w:t>“</w:t>
      </w:r>
      <w:r>
        <w:rPr>
          <w:rFonts w:ascii="Times New Roman" w:eastAsia="宋体" w:hAnsi="Times New Roman" w:cs="Times New Roman"/>
          <w:sz w:val="21"/>
          <w:szCs w:val="21"/>
        </w:rPr>
        <w:t>不变</w:t>
      </w:r>
      <w:r>
        <w:rPr>
          <w:rFonts w:ascii="Times New Roman" w:eastAsia="宋体" w:hAnsi="Times New Roman" w:cs="Times New Roman"/>
          <w:sz w:val="21"/>
          <w:szCs w:val="21"/>
        </w:rPr>
        <w:t>”</w:t>
      </w:r>
      <w:r>
        <w:rPr>
          <w:rFonts w:ascii="Times New Roman" w:eastAsia="宋体" w:hAnsi="Times New Roman" w:cs="Times New Roman"/>
          <w:sz w:val="21"/>
          <w:szCs w:val="21"/>
        </w:rPr>
        <w:t>）。</w:t>
      </w:r>
    </w:p>
    <w:p w14:paraId="1A8EE161" w14:textId="77777777" w:rsidR="00000000"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某实验小组利用下列器材研究欧姆挡不同倍率的原理，组装如图乙所示的简易欧姆表。实验器材如下：</w:t>
      </w:r>
    </w:p>
    <w:p w14:paraId="766908C6" w14:textId="77777777" w:rsidR="00000000" w:rsidRDefault="00000000">
      <w:pPr>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干电池（电动势</w:t>
      </w:r>
      <w:r>
        <w:rPr>
          <w:rFonts w:ascii="Times New Roman" w:eastAsia="宋体" w:hAnsi="Times New Roman" w:cs="Times New Roman"/>
          <w:i/>
          <w:sz w:val="21"/>
          <w:szCs w:val="21"/>
        </w:rPr>
        <w:t>E</w:t>
      </w:r>
      <w:r>
        <w:rPr>
          <w:rFonts w:ascii="Times New Roman" w:eastAsia="宋体" w:hAnsi="Times New Roman" w:cs="Times New Roman"/>
          <w:sz w:val="21"/>
          <w:szCs w:val="21"/>
        </w:rPr>
        <w:t>为</w:t>
      </w:r>
      <w:r>
        <w:rPr>
          <w:rFonts w:ascii="Times New Roman" w:eastAsia="宋体" w:hAnsi="Times New Roman" w:cs="Times New Roman"/>
          <w:sz w:val="21"/>
          <w:szCs w:val="21"/>
        </w:rPr>
        <w:t>3.0V</w:t>
      </w:r>
      <w:r>
        <w:rPr>
          <w:rFonts w:ascii="Times New Roman" w:eastAsia="宋体" w:hAnsi="Times New Roman" w:cs="Times New Roman"/>
          <w:sz w:val="21"/>
          <w:szCs w:val="21"/>
        </w:rPr>
        <w:t>，内阻</w:t>
      </w:r>
      <w:r>
        <w:rPr>
          <w:rFonts w:ascii="Times New Roman" w:eastAsia="宋体" w:hAnsi="Times New Roman" w:cs="Times New Roman"/>
          <w:i/>
          <w:sz w:val="21"/>
          <w:szCs w:val="21"/>
        </w:rPr>
        <w:t>r</w:t>
      </w:r>
      <w:r>
        <w:rPr>
          <w:rFonts w:ascii="Times New Roman" w:eastAsia="宋体" w:hAnsi="Times New Roman" w:cs="Times New Roman"/>
          <w:sz w:val="21"/>
          <w:szCs w:val="21"/>
        </w:rPr>
        <w:t>不计）；</w:t>
      </w:r>
    </w:p>
    <w:p w14:paraId="36827929" w14:textId="77777777" w:rsidR="00000000" w:rsidRDefault="00000000">
      <w:pPr>
        <w:spacing w:after="0" w:line="300" w:lineRule="auto" w:before="0"/>
        <w:rPr>
          <w:sz w:val="21"/>
          <w:szCs w:val="21"/>
        </w:rPr>
      </w:pPr>
      <w:r>
        <w:rPr>
          <w:rFonts w:ascii="Times New Roman" w:eastAsia="宋体" w:hAnsi="Times New Roman" w:cs="Times New Roman"/>
          <w:sz w:val="21"/>
          <w:szCs w:val="21"/>
        </w:rPr>
        <w:t>B.</w:t>
      </w:r>
      <w:r>
        <w:rPr>
          <w:rFonts w:ascii="Times New Roman" w:eastAsia="宋体" w:hAnsi="Times New Roman" w:cs="Times New Roman"/>
          <w:sz w:val="21"/>
          <w:szCs w:val="21"/>
        </w:rPr>
        <w:t>电流计</w:t>
      </w:r>
      <w:r>
        <w:rPr>
          <w:rFonts w:ascii="Times New Roman" w:eastAsia="宋体" w:hAnsi="Times New Roman" w:cs="Times New Roman"/>
          <w:sz w:val="21"/>
          <w:szCs w:val="21"/>
        </w:rPr>
        <w:t>G</w:t>
      </w:r>
      <w:r>
        <w:rPr>
          <w:rFonts w:ascii="Times New Roman" w:eastAsia="宋体" w:hAnsi="Times New Roman" w:cs="Times New Roman"/>
          <w:sz w:val="21"/>
          <w:szCs w:val="21"/>
        </w:rPr>
        <w:t>（量程</w:t>
      </w:r>
      <w:r>
        <w:rPr>
          <w:rFonts w:ascii="Times New Roman" w:eastAsia="宋体" w:hAnsi="Times New Roman" w:cs="Times New Roman"/>
          <w:sz w:val="21"/>
          <w:szCs w:val="21"/>
        </w:rPr>
        <w:t>300μA</w:t>
      </w:r>
      <w:r>
        <w:rPr>
          <w:rFonts w:ascii="Times New Roman" w:eastAsia="宋体" w:hAnsi="Times New Roman" w:cs="Times New Roman"/>
          <w:sz w:val="21"/>
          <w:szCs w:val="21"/>
        </w:rPr>
        <w:t>，内阻</w:t>
      </w:r>
      <w:r>
        <w:rPr>
          <w:rFonts w:ascii="Times New Roman" w:eastAsia="宋体" w:hAnsi="Times New Roman" w:cs="Times New Roman"/>
          <w:sz w:val="21"/>
          <w:szCs w:val="21"/>
        </w:rPr>
        <w:t>99Ω</w:t>
      </w:r>
      <w:r>
        <w:rPr>
          <w:rFonts w:ascii="Times New Roman" w:eastAsia="宋体" w:hAnsi="Times New Roman" w:cs="Times New Roman"/>
          <w:sz w:val="21"/>
          <w:szCs w:val="21"/>
        </w:rPr>
        <w:t>）；</w:t>
      </w:r>
    </w:p>
    <w:p w14:paraId="466EDCA8" w14:textId="77777777" w:rsidR="00000000" w:rsidRDefault="00000000">
      <w:pPr>
        <w:spacing w:after="0" w:line="300"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可变电阻器</w:t>
      </w:r>
      <w:r>
        <w:rPr>
          <w:rFonts w:ascii="Times New Roman" w:eastAsia="宋体" w:hAnsi="Times New Roman" w:cs="Times New Roman"/>
          <w:i/>
          <w:sz w:val="21"/>
          <w:szCs w:val="21"/>
        </w:rPr>
        <w:t>R</w:t>
      </w:r>
      <w:r>
        <w:rPr>
          <w:rFonts w:ascii="Times New Roman" w:eastAsia="宋体" w:hAnsi="Times New Roman" w:cs="Times New Roman"/>
          <w:sz w:val="21"/>
          <w:szCs w:val="21"/>
        </w:rPr>
        <w:t>；</w:t>
      </w:r>
    </w:p>
    <w:p w14:paraId="2613ECCE" w14:textId="77777777" w:rsidR="00000000" w:rsidRDefault="00000000">
      <w:pPr>
        <w:spacing w:after="0" w:line="300" w:lineRule="auto" w:before="0"/>
        <w:rPr>
          <w:sz w:val="21"/>
          <w:szCs w:val="21"/>
        </w:rPr>
      </w:pPr>
      <w:r>
        <w:rPr>
          <w:rFonts w:ascii="Times New Roman" w:eastAsia="宋体" w:hAnsi="Times New Roman" w:cs="Times New Roman"/>
          <w:sz w:val="21"/>
          <w:szCs w:val="21"/>
        </w:rPr>
        <w:t>D.</w:t>
      </w:r>
      <w:r>
        <w:rPr>
          <w:rFonts w:ascii="Times New Roman" w:eastAsia="宋体" w:hAnsi="Times New Roman" w:cs="Times New Roman"/>
          <w:sz w:val="21"/>
          <w:szCs w:val="21"/>
        </w:rPr>
        <w:t>定值电阻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0</w:t>
      </w:r>
      <w:r>
        <w:rPr>
          <w:rFonts w:ascii="Times New Roman" w:eastAsia="宋体" w:hAnsi="Times New Roman" w:cs="Times New Roman"/>
          <w:sz w:val="21"/>
          <w:szCs w:val="21"/>
        </w:rPr>
        <w:t>=1Ω</w:t>
      </w:r>
      <w:r>
        <w:rPr>
          <w:rFonts w:ascii="Times New Roman" w:eastAsia="宋体" w:hAnsi="Times New Roman" w:cs="Times New Roman"/>
          <w:sz w:val="21"/>
          <w:szCs w:val="21"/>
        </w:rPr>
        <w:t>；</w:t>
      </w:r>
    </w:p>
    <w:p w14:paraId="65705128" w14:textId="77777777" w:rsidR="00000000" w:rsidRDefault="00000000">
      <w:pPr>
        <w:spacing w:after="0" w:line="300" w:lineRule="auto" w:before="0"/>
        <w:rPr>
          <w:sz w:val="21"/>
          <w:szCs w:val="21"/>
        </w:rPr>
      </w:pPr>
      <w:r>
        <w:rPr>
          <w:rFonts w:ascii="Times New Roman" w:eastAsia="宋体" w:hAnsi="Times New Roman" w:cs="Times New Roman"/>
          <w:sz w:val="21"/>
          <w:szCs w:val="21"/>
        </w:rPr>
        <w:t>E.</w:t>
      </w:r>
      <w:r>
        <w:rPr>
          <w:rFonts w:ascii="Times New Roman" w:eastAsia="宋体" w:hAnsi="Times New Roman" w:cs="Times New Roman"/>
          <w:sz w:val="21"/>
          <w:szCs w:val="21"/>
        </w:rPr>
        <w:t>导线若干，红黑表笔各一只。</w:t>
      </w:r>
    </w:p>
    <w:p w14:paraId="20E65FD2" w14:textId="77777777" w:rsidR="00000000" w:rsidRDefault="00000000">
      <w:pPr>
        <w:spacing w:after="0" w:line="300" w:lineRule="auto" w:before="0"/>
        <w:rPr>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t>表盘上</w:t>
      </w:r>
      <w:r>
        <w:rPr>
          <w:rFonts w:ascii="Times New Roman" w:eastAsia="宋体" w:hAnsi="Times New Roman" w:cs="Times New Roman"/>
          <w:sz w:val="21"/>
          <w:szCs w:val="21"/>
        </w:rPr>
        <w:t>100μA</w:t>
      </w:r>
      <w:r>
        <w:rPr>
          <w:rFonts w:ascii="Times New Roman" w:eastAsia="宋体" w:hAnsi="Times New Roman" w:cs="Times New Roman"/>
          <w:sz w:val="21"/>
          <w:szCs w:val="21"/>
        </w:rPr>
        <w:t>刻度线对应的电阻刻度值是</w:t>
      </w:r>
      <w:r>
        <w:rPr>
          <w:rFonts w:ascii="Times New Roman" w:eastAsia="宋体" w:hAnsi="Times New Roman" w:cs="Times New Roman"/>
          <w:sz w:val="21"/>
          <w:szCs w:val="21"/>
        </w:rPr>
        <w:t>__________Ω</w:t>
      </w:r>
      <w:r>
        <w:rPr>
          <w:rFonts w:ascii="Times New Roman" w:eastAsia="宋体" w:hAnsi="Times New Roman" w:cs="Times New Roman"/>
          <w:sz w:val="21"/>
          <w:szCs w:val="21"/>
        </w:rPr>
        <w:t>；</w:t>
      </w:r>
    </w:p>
    <w:p w14:paraId="40F6D188" w14:textId="77777777" w:rsidR="00000000" w:rsidRDefault="00000000">
      <w:pPr>
        <w:spacing w:after="0" w:line="300" w:lineRule="auto" w:before="0"/>
        <w:rPr>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t>如果将</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0</w:t>
      </w:r>
      <w:r>
        <w:rPr>
          <w:rFonts w:ascii="Times New Roman" w:eastAsia="宋体" w:hAnsi="Times New Roman" w:cs="Times New Roman"/>
          <w:sz w:val="21"/>
          <w:szCs w:val="21"/>
        </w:rPr>
        <w:t>与电流计并联，如图丙所示，这相当于欧姆表换挡，则换挡前、后倍率之比为</w:t>
      </w:r>
      <w:r>
        <w:rPr>
          <w:rFonts w:ascii="Times New Roman" w:eastAsia="宋体" w:hAnsi="Times New Roman" w:cs="Times New Roman"/>
          <w:sz w:val="21"/>
          <w:szCs w:val="21"/>
        </w:rPr>
        <w:t>__________</w:t>
      </w:r>
      <w:r>
        <w:rPr>
          <w:rFonts w:ascii="Times New Roman" w:eastAsia="宋体" w:hAnsi="Times New Roman" w:cs="Times New Roman"/>
          <w:sz w:val="21"/>
          <w:szCs w:val="21"/>
        </w:rPr>
        <w:t>。</w:t>
      </w:r>
    </w:p>
    <w:p w14:paraId="57D12ADE" w14:textId="77777777" w:rsidR="00000000" w:rsidRDefault="00000000">
      <w:pPr>
        <w:spacing w:after="0" w:line="300" w:lineRule="auto" w:before="0"/>
        <w:rPr>
          <w:sz w:val="21"/>
          <w:szCs w:val="21"/>
        </w:rPr>
      </w:pPr>
      <w:r>
        <w:rPr>
          <w:rFonts w:ascii="Times New Roman" w:eastAsia="宋体" w:hAnsi="Times New Roman" w:cs="Times New Roman"/>
          <w:sz w:val="21"/>
          <w:szCs w:val="21"/>
        </w:rPr>
        <w:t>【答案】</w:t>
      </w:r>
      <w:r>
        <w:rPr>
          <w:rFonts w:ascii="Times New Roman" w:eastAsia="宋体" w:hAnsi="Times New Roman" w:cs="Times New Roman"/>
          <w:sz w:val="21"/>
          <w:szCs w:val="21"/>
        </w:rPr>
        <w:t>(1)2</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偏大；</w:t>
      </w:r>
      <w:r>
        <w:rPr>
          <w:rFonts w:ascii="Times New Roman" w:eastAsia="宋体" w:hAnsi="Times New Roman" w:cs="Times New Roman"/>
          <w:sz w:val="21"/>
          <w:szCs w:val="21"/>
        </w:rPr>
        <w:t>(3)     2×10</w:t>
      </w:r>
      <w:r>
        <w:rPr>
          <w:rFonts w:ascii="Times New Roman" w:eastAsia="宋体" w:hAnsi="Times New Roman" w:cs="Times New Roman"/>
          <w:sz w:val="21"/>
          <w:szCs w:val="21"/>
          <w:vertAlign w:val="superscript"/>
        </w:rPr>
        <w:t>4</w:t>
      </w:r>
      <w:r>
        <w:rPr>
          <w:rFonts w:ascii="Times New Roman" w:eastAsia="宋体" w:hAnsi="Times New Roman" w:cs="Times New Roman"/>
          <w:sz w:val="21"/>
          <w:szCs w:val="21"/>
        </w:rPr>
        <w:t xml:space="preserve">     100:1</w:t>
      </w:r>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0.65</w:t>
      </w:r>
      <w:r>
        <w:rPr>
          <w:rFonts w:ascii="Times New Roman" w:eastAsia="宋体" w:hAnsi="Times New Roman" w:cs="Times New Roman"/>
          <w:sz w:val="21"/>
          <w:szCs w:val="21"/>
        </w:rPr>
        <w:t xml:space="preserve">　【知识点】用多用电表测量电学中的物理量</w:t>
      </w:r>
    </w:p>
    <w:p w14:paraId="0E666609"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）由图甲所示电路图可知，当</w:t>
      </w:r>
      <w:r>
        <w:rPr>
          <w:rFonts w:ascii="Times New Roman" w:eastAsia="宋体" w:hAnsi="Times New Roman" w:cs="Times New Roman"/>
          <w:sz w:val="21"/>
          <w:szCs w:val="21"/>
        </w:rPr>
        <w:t>S</w:t>
      </w:r>
      <w:r>
        <w:rPr>
          <w:rFonts w:ascii="Times New Roman" w:eastAsia="宋体" w:hAnsi="Times New Roman" w:cs="Times New Roman"/>
          <w:sz w:val="21"/>
          <w:szCs w:val="21"/>
        </w:rPr>
        <w:t>旋到位置</w:t>
      </w:r>
      <w:r>
        <w:rPr>
          <w:rFonts w:ascii="Times New Roman" w:eastAsia="宋体" w:hAnsi="Times New Roman" w:cs="Times New Roman"/>
          <w:sz w:val="21"/>
          <w:szCs w:val="21"/>
        </w:rPr>
        <w:t>2</w:t>
      </w:r>
      <w:r>
        <w:rPr>
          <w:rFonts w:ascii="Times New Roman" w:eastAsia="宋体" w:hAnsi="Times New Roman" w:cs="Times New Roman"/>
          <w:sz w:val="21"/>
          <w:szCs w:val="21"/>
        </w:rPr>
        <w:t>时与表头</w:t>
      </w:r>
      <w:r>
        <w:rPr>
          <w:rFonts w:ascii="Times New Roman" w:eastAsia="宋体" w:hAnsi="Times New Roman" w:cs="Times New Roman"/>
          <w:sz w:val="21"/>
          <w:szCs w:val="21"/>
        </w:rPr>
        <w:t>G</w:t>
      </w:r>
      <w:r>
        <w:rPr>
          <w:rFonts w:ascii="Times New Roman" w:eastAsia="宋体" w:hAnsi="Times New Roman" w:cs="Times New Roman"/>
          <w:sz w:val="21"/>
          <w:szCs w:val="21"/>
        </w:rPr>
        <w:t>并联的电阻阻值较大，此时电流表量程较小。</w:t>
      </w:r>
    </w:p>
    <w:p w14:paraId="09652384"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）当电池电动势变小、内阻变大时，欧姆得重新调零，由于满偏电流</w:t>
      </w:r>
      <w:r>
        <w:rPr>
          <w:rFonts w:ascii="Times New Roman" w:eastAsia="宋体" w:hAnsi="Times New Roman" w:cs="Times New Roman"/>
          <w:i/>
          <w:sz w:val="21"/>
          <w:szCs w:val="21"/>
        </w:rPr>
        <w:t>I</w:t>
      </w:r>
      <w:r>
        <w:rPr>
          <w:rFonts w:ascii="Times New Roman" w:eastAsia="宋体" w:hAnsi="Times New Roman" w:cs="Times New Roman"/>
          <w:i/>
          <w:sz w:val="21"/>
          <w:szCs w:val="21"/>
          <w:vertAlign w:val="subscript"/>
        </w:rPr>
        <w:t>g</w:t>
      </w:r>
      <w:r>
        <w:rPr>
          <w:rFonts w:ascii="Times New Roman" w:eastAsia="宋体" w:hAnsi="Times New Roman" w:cs="Times New Roman"/>
          <w:sz w:val="21"/>
          <w:szCs w:val="21"/>
        </w:rPr>
        <w:t>不变，由公式</w:t>
      </w:r>
      <m:oMath>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g</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E</m:t>
            </m:r>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内</m:t>
                </m:r>
              </m:sub>
            </m:sSub>
          </m:den>
        </m:f>
      </m:oMath>
    </w:p>
    <w:p w14:paraId="70A4F50B" w14:textId="77777777" w:rsidR="00000000" w:rsidRDefault="00000000">
      <w:pPr>
        <w:spacing w:after="0" w:line="300" w:lineRule="auto" w:before="0"/>
        <w:rPr>
          <w:sz w:val="21"/>
          <w:szCs w:val="21"/>
        </w:rPr>
      </w:pPr>
      <w:r>
        <w:rPr>
          <w:rFonts w:ascii="Times New Roman" w:eastAsia="宋体" w:hAnsi="Times New Roman" w:cs="Times New Roman"/>
          <w:sz w:val="21"/>
          <w:szCs w:val="21"/>
        </w:rPr>
        <w:t>欧姆表内阻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内</w:t>
      </w:r>
      <w:r>
        <w:rPr>
          <w:rFonts w:ascii="Times New Roman" w:eastAsia="宋体" w:hAnsi="Times New Roman" w:cs="Times New Roman"/>
          <w:sz w:val="21"/>
          <w:szCs w:val="21"/>
        </w:rPr>
        <w:t>得调小，待测电阻的测量值是通过电流表的示数体现出来的，由</w:t>
      </w:r>
      <m:oMath>
        <m:r>
          <w:rPr>
            <w:rFonts w:ascii="Times New Roman" w:hAnsi="Times New Roman" w:cs="Cambria Math"/>
          </w:rPr>
          <m:t>I=</m:t>
        </m:r>
        <m:f>
          <m:fPr>
            <m:ctrlPr>
              <w:rPr>
                <w:rFonts w:ascii="Times New Roman" w:hAnsi="Times New Roman"/>
              </w:rPr>
            </m:ctrlPr>
          </m:fPr>
          <m:num>
            <m:r>
              <w:rPr>
                <w:rFonts w:ascii="Times New Roman" w:hAnsi="Times New Roman" w:cs="Cambria Math"/>
              </w:rPr>
              <m:t>E</m:t>
            </m:r>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内</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den>
        </m:f>
        <m:r>
          <w:rPr>
            <w:rFonts w:ascii="Times New Roman" w:hAnsi="Times New Roman" w:cs="Cambria Math"/>
          </w:rPr>
          <m:t>=</m:t>
        </m:r>
        <m:eqArr>
          <m:eqArrPr>
            <m:ctrlPr>
              <w:rPr>
                <w:rFonts w:ascii="Times New Roman" w:hAnsi="Times New Roman"/>
              </w:rPr>
            </m:ctrlPr>
          </m:eqArr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g</m:t>
                    </m:r>
                  </m:sub>
                </m:sSub>
              </m:num>
              <m:den>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内</m:t>
                        </m:r>
                      </m:sub>
                    </m:sSub>
                  </m:den>
                </m:f>
              </m:den>
            </m:f>
          </m:e>
        </m:eqArr>
      </m:oMath>
    </w:p>
    <w:p w14:paraId="20846BE2" w14:textId="77777777" w:rsidR="00000000" w:rsidRDefault="00000000">
      <w:pPr>
        <w:spacing w:after="0" w:line="300" w:lineRule="auto" w:before="0"/>
        <w:rPr>
          <w:sz w:val="21"/>
          <w:szCs w:val="21"/>
        </w:rPr>
      </w:pPr>
      <w:r>
        <w:rPr>
          <w:rFonts w:ascii="Times New Roman" w:eastAsia="宋体" w:hAnsi="Times New Roman" w:cs="Times New Roman"/>
          <w:sz w:val="21"/>
          <w:szCs w:val="21"/>
        </w:rPr>
        <w:t>可知当</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内</w:t>
      </w:r>
      <w:r>
        <w:rPr>
          <w:rFonts w:ascii="Times New Roman" w:eastAsia="宋体" w:hAnsi="Times New Roman" w:cs="Times New Roman"/>
          <w:sz w:val="21"/>
          <w:szCs w:val="21"/>
        </w:rPr>
        <w:t>变小时，</w:t>
      </w:r>
      <w:r>
        <w:rPr>
          <w:rFonts w:ascii="Times New Roman" w:eastAsia="宋体" w:hAnsi="Times New Roman" w:cs="Times New Roman"/>
          <w:i/>
          <w:sz w:val="21"/>
          <w:szCs w:val="21"/>
        </w:rPr>
        <w:t>I</w:t>
      </w:r>
      <w:r>
        <w:rPr>
          <w:rFonts w:ascii="Times New Roman" w:eastAsia="宋体" w:hAnsi="Times New Roman" w:cs="Times New Roman"/>
          <w:sz w:val="21"/>
          <w:szCs w:val="21"/>
        </w:rPr>
        <w:t>变小，指针跟原来的位置相比偏左了，故欧姆表的示数变大了，测得的电阻值将偏大。</w:t>
      </w:r>
    </w:p>
    <w:p w14:paraId="132B6FC2"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 xml:space="preserve">[1] </w:t>
      </w:r>
      <w:r>
        <w:rPr>
          <w:rFonts w:ascii="Times New Roman" w:eastAsia="宋体" w:hAnsi="Times New Roman" w:cs="Times New Roman"/>
          <w:sz w:val="21"/>
          <w:szCs w:val="21"/>
        </w:rPr>
        <w:t>欧姆表内阻为</w:t>
      </w:r>
    </w:p>
    <w:p w14:paraId="046B10DD" w14:textId="77777777" w:rsidR="00000000" w:rsidRDefault="00000000">
      <w:pPr>
        <w:spacing w:after="0" w:line="300" w:lineRule="auto" w:before="0"/>
        <w:rPr>
          <w:sz w:val="21"/>
          <w:szCs w:val="21"/>
        </w:rPr>
      </w:pPr>
      <m:oMath>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内</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E</m:t>
            </m:r>
          </m:num>
          <m:den>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g</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300×</m:t>
            </m:r>
            <m:sSup>
              <m:sSupPr>
                <m:ctrlPr>
                  <w:rPr>
                    <w:rFonts w:ascii="Times New Roman" w:hAnsi="Times New Roman"/>
                  </w:rPr>
                </m:ctrlPr>
              </m:sSupPr>
              <m:e>
                <m:sSup>
                  <m:sSupPr>
                    <m:ctrlPr>
                      <w:rPr>
                        <w:rFonts w:ascii="Times New Roman" w:hAnsi="Times New Roman"/>
                      </w:rPr>
                    </m:ctrlPr>
                  </m:sSupPr>
                  <m:e>
                    <m:r>
                      <w:rPr>
                        <w:rFonts w:ascii="Times New Roman" w:hAnsi="Times New Roman" w:cs="Cambria Math"/>
                      </w:rPr>
                      <m:t>10</m:t>
                    </m:r>
                  </m:e>
                  <m:sup>
                    <m:r>
                      <w:rPr>
                        <w:rFonts w:ascii="Times New Roman" w:hAnsi="Times New Roman" w:cs="Cambria Math"/>
                      </w:rPr>
                      <m:t>-</m:t>
                    </m:r>
                  </m:sup>
                </m:sSup>
              </m:e>
              <m:sup>
                <m:r>
                  <w:rPr>
                    <w:rFonts w:ascii="Times New Roman" w:hAnsi="Times New Roman" w:cs="Cambria Math"/>
                  </w:rPr>
                  <m:t>6</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10</m:t>
            </m:r>
          </m:e>
          <m:sup>
            <m:r>
              <w:rPr>
                <w:rFonts w:ascii="Times New Roman" w:hAnsi="Times New Roman" w:cs="Cambria Math"/>
              </w:rPr>
              <m:t>4</m:t>
            </m:r>
          </m:sup>
        </m:sSup>
        <m:r>
          <m:rPr>
            <m:sty m:val="p"/>
          </m:rPr>
          <w:rPr>
            <w:rFonts w:ascii="Times New Roman" w:hAnsi="Times New Roman" w:cs="Cambria Math"/>
          </w:rPr>
          <m:t>Ω</m:t>
        </m:r>
      </m:oMath>
      <w:r>
        <w:rPr>
          <w:rFonts w:ascii="Times New Roman" w:eastAsia="宋体" w:hAnsi="Times New Roman" w:cs="Times New Roman"/>
          <w:sz w:val="21"/>
          <w:szCs w:val="21"/>
        </w:rPr>
        <w:t>；</w:t>
      </w:r>
    </w:p>
    <w:p w14:paraId="1A72A848" w14:textId="77777777" w:rsidR="00000000" w:rsidRDefault="00000000">
      <w:pPr>
        <w:spacing w:after="0" w:line="300" w:lineRule="auto" w:before="0"/>
        <w:rPr>
          <w:sz w:val="21"/>
          <w:szCs w:val="21"/>
        </w:rPr>
      </w:pPr>
      <w:r>
        <w:rPr>
          <w:rFonts w:ascii="Times New Roman" w:eastAsia="宋体" w:hAnsi="Times New Roman" w:cs="Times New Roman"/>
          <w:sz w:val="21"/>
          <w:szCs w:val="21"/>
        </w:rPr>
        <w:t>又因为</w:t>
      </w:r>
      <m:oMath>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g</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E</m:t>
            </m:r>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内</m:t>
                </m:r>
              </m:sub>
            </m:sSub>
          </m:den>
        </m:f>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g</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E</m:t>
            </m:r>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内</m:t>
                </m:r>
              </m:sub>
            </m:sSub>
            <m:r>
              <w:rPr>
                <w:rFonts w:ascii="Times New Roman" w:hAnsi="Times New Roman" w:cs="Cambria Math"/>
              </w:rPr>
              <m:t>+R</m:t>
            </m:r>
          </m:den>
        </m:f>
      </m:oMath>
    </w:p>
    <w:p w14:paraId="3BAE9C43" w14:textId="77777777" w:rsidR="00000000" w:rsidRDefault="00000000">
      <w:pPr>
        <w:spacing w:after="0" w:line="300" w:lineRule="auto" w:before="0"/>
        <w:rPr>
          <w:sz w:val="21"/>
          <w:szCs w:val="21"/>
        </w:rPr>
      </w:pPr>
      <w:r>
        <w:rPr>
          <w:rFonts w:ascii="Times New Roman" w:eastAsia="宋体" w:hAnsi="Times New Roman" w:cs="Times New Roman"/>
          <w:sz w:val="21"/>
          <w:szCs w:val="21"/>
        </w:rPr>
        <w:t>解得</w:t>
      </w:r>
    </w:p>
    <w:p w14:paraId="34AD8278" w14:textId="77777777" w:rsidR="00000000" w:rsidRDefault="00000000">
      <w:pPr>
        <w:spacing w:after="0" w:line="300" w:lineRule="auto" w:before="0"/>
        <w:rPr>
          <w:sz w:val="21"/>
          <w:szCs w:val="21"/>
        </w:rPr>
      </w:pPr>
      <w:r>
        <w:rPr>
          <w:rFonts w:ascii="Times New Roman" w:eastAsia="宋体" w:hAnsi="Times New Roman" w:cs="Times New Roman"/>
          <w:i/>
          <w:sz w:val="21"/>
          <w:szCs w:val="21"/>
        </w:rPr>
        <w:t>R</w:t>
      </w:r>
      <w:r>
        <w:rPr>
          <w:rFonts w:ascii="Times New Roman" w:eastAsia="宋体" w:hAnsi="Times New Roman" w:cs="Times New Roman"/>
          <w:sz w:val="21"/>
          <w:szCs w:val="21"/>
        </w:rPr>
        <w:t>=2×10</w:t>
      </w:r>
      <w:r>
        <w:rPr>
          <w:rFonts w:ascii="Times New Roman" w:eastAsia="宋体" w:hAnsi="Times New Roman" w:cs="Times New Roman"/>
          <w:sz w:val="21"/>
          <w:szCs w:val="21"/>
          <w:vertAlign w:val="superscript"/>
        </w:rPr>
        <w:t>4</w:t>
      </w:r>
      <w:r>
        <w:rPr>
          <w:rFonts w:ascii="Times New Roman" w:eastAsia="宋体" w:hAnsi="Times New Roman" w:cs="Times New Roman"/>
          <w:sz w:val="21"/>
          <w:szCs w:val="21"/>
        </w:rPr>
        <w:t>Ω</w:t>
      </w:r>
      <w:r>
        <w:rPr>
          <w:rFonts w:ascii="Times New Roman" w:eastAsia="宋体" w:hAnsi="Times New Roman" w:cs="Times New Roman"/>
          <w:sz w:val="21"/>
          <w:szCs w:val="21"/>
        </w:rPr>
        <w:t>；</w:t>
      </w:r>
    </w:p>
    <w:p w14:paraId="7F72FE0C" w14:textId="77777777" w:rsidR="00000000" w:rsidRDefault="00000000">
      <w:pPr>
        <w:spacing w:after="0" w:line="300" w:lineRule="auto" w:before="0"/>
        <w:rPr>
          <w:sz w:val="21"/>
          <w:szCs w:val="21"/>
        </w:rPr>
      </w:pPr>
      <w:r>
        <w:rPr>
          <w:rFonts w:ascii="Times New Roman" w:eastAsia="宋体" w:hAnsi="Times New Roman" w:cs="Times New Roman"/>
          <w:sz w:val="21"/>
          <w:szCs w:val="21"/>
        </w:rPr>
        <w:t xml:space="preserve">[2] </w:t>
      </w:r>
      <w:r>
        <w:rPr>
          <w:rFonts w:ascii="Times New Roman" w:eastAsia="宋体" w:hAnsi="Times New Roman" w:cs="Times New Roman"/>
          <w:sz w:val="21"/>
          <w:szCs w:val="21"/>
        </w:rPr>
        <w:t>电流表内阻为</w:t>
      </w:r>
      <w:r>
        <w:rPr>
          <w:rFonts w:ascii="Times New Roman" w:eastAsia="宋体" w:hAnsi="Times New Roman" w:cs="Times New Roman"/>
          <w:sz w:val="21"/>
          <w:szCs w:val="21"/>
        </w:rPr>
        <w:t>99Ω</w:t>
      </w:r>
      <w:r>
        <w:rPr>
          <w:rFonts w:ascii="Times New Roman" w:eastAsia="宋体" w:hAnsi="Times New Roman" w:cs="Times New Roman"/>
          <w:sz w:val="21"/>
          <w:szCs w:val="21"/>
        </w:rPr>
        <w:t>，给电流表并联</w:t>
      </w:r>
      <w:r>
        <w:rPr>
          <w:rFonts w:ascii="Times New Roman" w:eastAsia="宋体" w:hAnsi="Times New Roman" w:cs="Times New Roman"/>
          <w:sz w:val="21"/>
          <w:szCs w:val="21"/>
        </w:rPr>
        <w:t>1Ω</w:t>
      </w:r>
      <w:r>
        <w:rPr>
          <w:rFonts w:ascii="Times New Roman" w:eastAsia="宋体" w:hAnsi="Times New Roman" w:cs="Times New Roman"/>
          <w:sz w:val="21"/>
          <w:szCs w:val="21"/>
        </w:rPr>
        <w:t>的电阻，电流表量程扩大</w:t>
      </w:r>
      <w:r>
        <w:rPr>
          <w:rFonts w:ascii="Times New Roman" w:eastAsia="宋体" w:hAnsi="Times New Roman" w:cs="Times New Roman"/>
          <w:sz w:val="21"/>
          <w:szCs w:val="21"/>
        </w:rPr>
        <w:t>100</w:t>
      </w:r>
      <w:r>
        <w:rPr>
          <w:rFonts w:ascii="Times New Roman" w:eastAsia="宋体" w:hAnsi="Times New Roman" w:cs="Times New Roman"/>
          <w:sz w:val="21"/>
          <w:szCs w:val="21"/>
        </w:rPr>
        <w:t>倍，用该电流表改装成欧姆表，同一刻度对应的电阻值变为原来的</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100</m:t>
            </m:r>
          </m:den>
        </m:f>
      </m:oMath>
      <w:r>
        <w:rPr>
          <w:rFonts w:ascii="Times New Roman" w:eastAsia="宋体" w:hAnsi="Times New Roman" w:cs="Times New Roman"/>
          <w:sz w:val="21"/>
          <w:szCs w:val="21"/>
        </w:rPr>
        <w:t>，欧姆表换挡前、后倍率之比等于</w:t>
      </w:r>
      <w:r>
        <w:rPr>
          <w:rFonts w:ascii="Times New Roman" w:eastAsia="宋体" w:hAnsi="Times New Roman" w:cs="Times New Roman"/>
          <w:sz w:val="21"/>
          <w:szCs w:val="21"/>
        </w:rPr>
        <w:t>100</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p>
    <w:p w14:paraId="798904FF" w14:textId="77777777" w:rsidR="000F3107" w:rsidRDefault="000F3107">
      <w:pPr>
        <w:spacing w:after="0" w:line="300" w:lineRule="auto" w:before="0"/>
        <w:rPr>
          <w:sz w:val="21"/>
          <w:szCs w:val="21"/>
        </w:rPr>
      </w:pPr>
    </w:p>
    <w:p w14:paraId="1891A78B" w14:textId="77777777" w:rsidR="000F3107" w:rsidRDefault="00000000">
      <w:pPr>
        <w:spacing w:after="0" w:line="300" w:lineRule="auto" w:before="0"/>
        <w:rPr>
          <w:sz w:val="21"/>
          <w:szCs w:val="21"/>
        </w:rPr>
      </w:pPr>
      <w:r>
        <w:rPr>
          <w:rFonts w:ascii="Times New Roman" w:eastAsia="宋体" w:hAnsi="Times New Roman" w:cs="Times New Roman"/>
          <w:b/>
          <w:sz w:val="21"/>
          <w:szCs w:val="21"/>
        </w:rPr>
        <w:t xml:space="preserve">12.3 </w:t>
      </w:r>
      <w:r>
        <w:rPr>
          <w:rFonts w:ascii="Times New Roman" w:eastAsia="宋体" w:hAnsi="Times New Roman" w:cs="Times New Roman"/>
          <w:b/>
          <w:sz w:val="21"/>
          <w:szCs w:val="21"/>
        </w:rPr>
        <w:t>实验：电池电动势和内阻的测量</w:t>
      </w:r>
    </w:p>
    <w:p w14:paraId="26D5518B" w14:textId="77777777" w:rsidR="000F3107" w:rsidRDefault="00000000">
      <w:pPr>
        <w:spacing w:after="0" w:line="300" w:lineRule="auto" w:before="0"/>
        <w:rPr>
          <w:sz w:val="21"/>
          <w:szCs w:val="21"/>
        </w:rPr>
      </w:pPr>
      <w:r>
        <w:rPr>
          <w:rFonts w:ascii="Times New Roman" w:eastAsia="宋体" w:hAnsi="Times New Roman" w:cs="Times New Roman"/>
          <w:sz w:val="21"/>
          <w:szCs w:val="21"/>
        </w:rPr>
        <w:t/>
      </w:r>
      <w:r>
        <w:rPr>
          <w:rFonts w:ascii="Times New Roman" w:eastAsia="宋体" w:hAnsi="Times New Roman" w:cs="Times New Roman"/>
          <w:sz w:val="21"/>
          <w:szCs w:val="21"/>
        </w:rPr>
        <w:t>24．实验：电池电动势和内阻的测量（伏安法）</w:t>
      </w:r>
    </w:p>
    <w:p w14:paraId="60A6175D" w14:textId="77777777" w:rsidR="00000000" w:rsidRDefault="00000000">
      <w:pPr>
        <w:spacing w:after="0" w:line="300" w:lineRule="auto" w:before="0"/>
        <w:rPr>
          <w:sz w:val="21"/>
          <w:szCs w:val="21"/>
        </w:rPr>
      </w:pPr>
      <w:r>
        <w:rPr>
          <w:rFonts w:ascii="Times New Roman" w:eastAsia="宋体" w:hAnsi="Times New Roman" w:cs="Times New Roman"/>
          <w:sz w:val="21"/>
          <w:szCs w:val="21"/>
        </w:rPr>
        <w:t>实验原理和方法</w:t>
      </w:r>
    </w:p>
    <w:p w14:paraId="5EDB2AC4"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实验电路如图所示，根据闭合电路的欧姆定律，改变</w:t>
      </w:r>
      <w:r>
        <w:rPr>
          <w:rFonts w:ascii="Times New Roman" w:eastAsia="宋体" w:hAnsi="Times New Roman" w:cs="Times New Roman"/>
          <w:i/>
          <w:sz w:val="21"/>
          <w:szCs w:val="21"/>
        </w:rPr>
        <w:t>R</w:t>
      </w:r>
      <w:r>
        <w:rPr>
          <w:rFonts w:ascii="Times New Roman" w:eastAsia="宋体" w:hAnsi="Times New Roman" w:cs="Times New Roman"/>
          <w:sz w:val="21"/>
          <w:szCs w:val="21"/>
        </w:rPr>
        <w:t>的阻值，测出两组</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rPr>
        <w:t>的值，根据闭合电路欧姆定律可列出两个方程：</w:t>
      </w:r>
    </w:p>
    <w:p w14:paraId="19049532"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drawing>
          <wp:inline distT="0" distB="0" distL="0" distR="0" wp14:anchorId="4A35BA98" wp14:editId="0A443037">
            <wp:extent cx="933450" cy="714375"/>
            <wp:effectExtent l="0" t="0" r="0" b="0"/>
            <wp:docPr id="100097" name="图片 100097" descr="@@@a55b38f461674ceda7ae5bf1aa95e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11"/>
                    <a:stretch>
                      <a:fillRect/>
                    </a:stretch>
                  </pic:blipFill>
                  <pic:spPr>
                    <a:xfrm>
                      <a:off x="0" y="0"/>
                      <a:ext cx="933450" cy="714375"/>
                    </a:xfrm>
                    <a:prstGeom prst="rect">
                      <a:avLst/>
                    </a:prstGeom>
                  </pic:spPr>
                </pic:pic>
              </a:graphicData>
            </a:graphic>
          </wp:inline>
        </w:drawing>
      </w:r>
      <m:oMath>
        <m:r>
          <m:rPr>
            <m:sty m:val="i"/>
          </m:rPr>
          <w:rPr>
            <w:rFonts w:ascii="Times New Roman" w:hAnsi="Times New Roman" w:cs="Cambria Math"/>
            <w:shd w:val="clear" w:color="auto" w:fill="A6A6A6"/>
          </w:rPr>
          <m:t>E=</m:t>
        </m:r>
        <m:sSub>
          <m:sSubPr>
            <m:ctrlPr>
              <w:rPr>
                <w:rFonts w:ascii="Times New Roman" w:hAnsi="Times New Roman"/>
                <w:shd w:val="clear" w:color="auto" w:fill="A6A6A6"/>
              </w:rPr>
            </m:ctrlPr>
          </m:sSubPr>
          <m:e>
            <m:r>
              <m:rPr>
                <m:sty m:val="i"/>
              </m:rPr>
              <w:rPr>
                <w:rFonts w:ascii="Times New Roman" w:hAnsi="Times New Roman" w:cs="Cambria Math"/>
              </w:rPr>
              <m:t>U</m:t>
            </m:r>
          </m:e>
          <m:sub>
            <m:r>
              <m:rPr>
                <m:sty m:val="i"/>
              </m:rPr>
              <w:rPr>
                <w:rFonts w:ascii="Times New Roman" w:hAnsi="Times New Roman" w:cs="Cambria Math"/>
              </w:rPr>
              <m:t>1</m:t>
            </m:r>
          </m:sub>
        </m:sSub>
        <m:r>
          <m:rPr>
            <m:sty m:val="i"/>
          </m:rPr>
          <w:rPr>
            <w:rFonts w:ascii="Times New Roman" w:hAnsi="Times New Roman" w:cs="Cambria Math"/>
            <w:shd w:val="clear" w:color="auto" w:fill="A6A6A6"/>
          </w:rPr>
          <m:t>+</m:t>
        </m:r>
        <m:sSub>
          <m:sSubPr>
            <m:ctrlPr>
              <w:rPr>
                <w:rFonts w:ascii="Times New Roman" w:hAnsi="Times New Roman"/>
                <w:shd w:val="clear" w:color="auto" w:fill="A6A6A6"/>
              </w:rPr>
            </m:ctrlPr>
          </m:sSubPr>
          <m:e>
            <m:r>
              <m:rPr>
                <m:sty m:val="i"/>
              </m:rPr>
              <w:rPr>
                <w:rFonts w:ascii="Times New Roman" w:hAnsi="Times New Roman" w:cs="Cambria Math"/>
              </w:rPr>
              <m:t>I</m:t>
            </m:r>
          </m:e>
          <m:sub>
            <m:r>
              <m:rPr>
                <m:sty m:val="i"/>
              </m:rPr>
              <w:rPr>
                <w:rFonts w:ascii="Times New Roman" w:hAnsi="Times New Roman" w:cs="Cambria Math"/>
              </w:rPr>
              <m:t>1</m:t>
            </m:r>
          </m:sub>
        </m:sSub>
        <m:r>
          <m:rPr>
            <m:sty m:val="i"/>
          </m:rPr>
          <w:rPr>
            <w:rFonts w:ascii="Times New Roman" w:hAnsi="Times New Roman" w:cs="Cambria Math"/>
            <w:shd w:val="clear" w:color="auto" w:fill="A6A6A6"/>
          </w:rPr>
          <m:t>r</m:t>
        </m:r>
        <m:r>
          <m:rPr>
            <m:sty m:val="i"/>
          </m:rPr>
          <w:rPr>
            <w:rFonts w:ascii="Times New Roman" w:hAnsi="Times New Roman" w:cs="Cambria Math"/>
            <w:shd w:val="clear" w:color="auto" w:fill="A6A6A6"/>
          </w:rPr>
          <m:t>,</m:t>
        </m:r>
        <m:r>
          <m:rPr>
            <m:sty m:val="i"/>
          </m:rPr>
          <w:rPr>
            <w:rFonts w:ascii="Times New Roman" w:hAnsi="Times New Roman" w:cs="Cambria Math"/>
            <w:shd w:val="clear" w:color="auto" w:fill="A6A6A6"/>
          </w:rPr>
          <m:t>E=</m:t>
        </m:r>
        <m:sSub>
          <m:sSubPr>
            <m:ctrlPr>
              <w:rPr>
                <w:rFonts w:ascii="Times New Roman" w:hAnsi="Times New Roman"/>
                <w:shd w:val="clear" w:color="auto" w:fill="A6A6A6"/>
              </w:rPr>
            </m:ctrlPr>
          </m:sSubPr>
          <m:e>
            <m:r>
              <m:rPr>
                <m:sty m:val="i"/>
              </m:rPr>
              <w:rPr>
                <w:rFonts w:ascii="Times New Roman" w:hAnsi="Times New Roman" w:cs="Cambria Math"/>
              </w:rPr>
              <m:t>U</m:t>
            </m:r>
          </m:e>
          <m:sub>
            <m:r>
              <m:rPr>
                <m:sty m:val="i"/>
              </m:rPr>
              <w:rPr>
                <w:rFonts w:ascii="Times New Roman" w:hAnsi="Times New Roman" w:cs="Cambria Math"/>
              </w:rPr>
              <m:t>2</m:t>
            </m:r>
          </m:sub>
        </m:sSub>
        <m:r>
          <m:rPr>
            <m:sty m:val="i"/>
          </m:rPr>
          <w:rPr>
            <w:rFonts w:ascii="Times New Roman" w:hAnsi="Times New Roman" w:cs="Cambria Math"/>
            <w:shd w:val="clear" w:color="auto" w:fill="A6A6A6"/>
          </w:rPr>
          <m:t>+</m:t>
        </m:r>
        <m:sSub>
          <m:sSubPr>
            <m:ctrlPr>
              <w:rPr>
                <w:rFonts w:ascii="Times New Roman" w:hAnsi="Times New Roman"/>
                <w:shd w:val="clear" w:color="auto" w:fill="A6A6A6"/>
              </w:rPr>
            </m:ctrlPr>
          </m:sSubPr>
          <m:e>
            <m:r>
              <m:rPr>
                <m:sty m:val="i"/>
              </m:rPr>
              <w:rPr>
                <w:rFonts w:ascii="Times New Roman" w:hAnsi="Times New Roman" w:cs="Cambria Math"/>
              </w:rPr>
              <m:t>I</m:t>
            </m:r>
          </m:e>
          <m:sub>
            <m:r>
              <m:rPr>
                <m:sty m:val="i"/>
              </m:rPr>
              <w:rPr>
                <w:rFonts w:ascii="Times New Roman" w:hAnsi="Times New Roman" w:cs="Cambria Math"/>
              </w:rPr>
              <m:t>2</m:t>
            </m:r>
          </m:sub>
        </m:sSub>
        <m:r>
          <w:rPr>
            <w:rFonts w:ascii="Times New Roman" w:hAnsi="Times New Roman" w:cs="Cambria Math"/>
            <w:shd w:val="clear" w:color="auto" w:fill="A6A6A6"/>
          </w:rPr>
          <m:t>r</m:t>
        </m:r>
        <m:r>
          <m:rPr>
            <m:sty m:val="i"/>
          </m:rPr>
          <w:rPr>
            <w:rFonts w:ascii="Times New Roman" w:hAnsi="Times New Roman" w:cs="Cambria Math"/>
            <w:shd w:val="clear" w:color="auto" w:fill="A6A6A6"/>
          </w:rPr>
          <m:t>,</m:t>
        </m:r>
        <m:r>
          <m:rPr>
            <m:sty m:val="i"/>
          </m:rPr>
          <w:rPr>
            <w:rFonts w:ascii="Times New Roman" w:hAnsi="Times New Roman" w:cs="Cambria Math"/>
            <w:shd w:val="clear" w:color="auto" w:fill="A6A6A6"/>
          </w:rPr>
          <m:t>E=</m:t>
        </m:r>
        <m:f>
          <m:fPr>
            <m:ctrlPr>
              <w:rPr>
                <w:rFonts w:ascii="Times New Roman" w:hAnsi="Times New Roman"/>
                <w:shd w:val="clear" w:color="auto" w:fill="A6A6A6"/>
              </w:rPr>
            </m:ctrlPr>
          </m:fPr>
          <m:num>
            <m:sSub>
              <m:sSubPr>
                <m:ctrlPr>
                  <w:rPr>
                    <w:rFonts w:ascii="Times New Roman" w:hAnsi="Times New Roman"/>
                  </w:rPr>
                </m:ctrlPr>
              </m:sSubPr>
              <m:e>
                <m:r>
                  <m:rPr>
                    <m:sty m:val="i"/>
                  </m:rPr>
                  <w:rPr>
                    <w:rFonts w:ascii="Times New Roman" w:hAnsi="Times New Roman" w:cs="Cambria Math"/>
                  </w:rPr>
                  <m:t>I</m:t>
                </m:r>
              </m:e>
              <m:sub>
                <m:r>
                  <m:rPr>
                    <m:sty m:val="i"/>
                  </m:rPr>
                  <w:rPr>
                    <w:rFonts w:ascii="Times New Roman" w:hAnsi="Times New Roman" w:cs="Cambria Math"/>
                  </w:rPr>
                  <m:t>1</m:t>
                </m:r>
              </m:sub>
            </m:sSub>
            <m:sSub>
              <m:sSubPr>
                <m:ctrlPr>
                  <w:rPr>
                    <w:rFonts w:ascii="Times New Roman" w:hAnsi="Times New Roman"/>
                  </w:rPr>
                </m:ctrlPr>
              </m:sSubPr>
              <m:e>
                <m:r>
                  <m:rPr>
                    <m:sty m:val="i"/>
                  </m:rPr>
                  <w:rPr>
                    <w:rFonts w:ascii="Times New Roman" w:hAnsi="Times New Roman" w:cs="Cambria Math"/>
                  </w:rPr>
                  <m:t>U</m:t>
                </m:r>
              </m:e>
              <m:sub>
                <m:r>
                  <m:rPr>
                    <m:sty m:val="i"/>
                  </m:rPr>
                  <w:rPr>
                    <w:rFonts w:ascii="Times New Roman" w:hAnsi="Times New Roman" w:cs="Cambria Math"/>
                  </w:rPr>
                  <m:t>2</m:t>
                </m:r>
              </m:sub>
            </m:sSub>
            <m:r>
              <m:rPr>
                <m:sty m:val="i"/>
              </m:rPr>
              <w:rPr>
                <w:rFonts w:ascii="Times New Roman" w:hAnsi="Times New Roman" w:cs="Cambria Math"/>
              </w:rPr>
              <m:t>-</m:t>
            </m:r>
            <m:sSub>
              <m:sSubPr>
                <m:ctrlPr>
                  <w:rPr>
                    <w:rFonts w:ascii="Times New Roman" w:hAnsi="Times New Roman"/>
                  </w:rPr>
                </m:ctrlPr>
              </m:sSubPr>
              <m:e>
                <m:r>
                  <m:rPr>
                    <m:sty m:val="i"/>
                  </m:rPr>
                  <w:rPr>
                    <w:rFonts w:ascii="Times New Roman" w:hAnsi="Times New Roman" w:cs="Cambria Math"/>
                  </w:rPr>
                  <m:t>I</m:t>
                </m:r>
              </m:e>
              <m:sub>
                <m:r>
                  <m:rPr>
                    <m:sty m:val="i"/>
                  </m:rPr>
                  <w:rPr>
                    <w:rFonts w:ascii="Times New Roman" w:hAnsi="Times New Roman" w:cs="Cambria Math"/>
                  </w:rPr>
                  <m:t>2</m:t>
                </m:r>
              </m:sub>
            </m:sSub>
            <m:sSub>
              <m:sSubPr>
                <m:ctrlPr>
                  <w:rPr>
                    <w:rFonts w:ascii="Times New Roman" w:hAnsi="Times New Roman"/>
                  </w:rPr>
                </m:ctrlPr>
              </m:sSubPr>
              <m:e>
                <m:r>
                  <m:rPr>
                    <m:sty m:val="i"/>
                  </m:rPr>
                  <w:rPr>
                    <w:rFonts w:ascii="Times New Roman" w:hAnsi="Times New Roman" w:cs="Cambria Math"/>
                  </w:rPr>
                  <m:t>U</m:t>
                </m:r>
              </m:e>
              <m:sub>
                <m:r>
                  <m:rPr>
                    <m:sty m:val="i"/>
                  </m:rPr>
                  <w:rPr>
                    <w:rFonts w:ascii="Times New Roman" w:hAnsi="Times New Roman" w:cs="Cambria Math"/>
                  </w:rPr>
                  <m:t>1</m:t>
                </m:r>
              </m:sub>
            </m:sSub>
          </m:num>
          <m:den>
            <m:sSub>
              <m:sSubPr>
                <m:ctrlPr>
                  <w:rPr>
                    <w:rFonts w:ascii="Times New Roman" w:hAnsi="Times New Roman"/>
                  </w:rPr>
                </m:ctrlPr>
              </m:sSubPr>
              <m:e>
                <m:r>
                  <m:rPr>
                    <m:sty m:val="i"/>
                  </m:rPr>
                  <w:rPr>
                    <w:rFonts w:ascii="Times New Roman" w:hAnsi="Times New Roman" w:cs="Cambria Math"/>
                  </w:rPr>
                  <m:t>I</m:t>
                </m:r>
              </m:e>
              <m:sub>
                <m:r>
                  <m:rPr>
                    <m:sty m:val="i"/>
                  </m:rPr>
                  <w:rPr>
                    <w:rFonts w:ascii="Times New Roman" w:hAnsi="Times New Roman" w:cs="Cambria Math"/>
                  </w:rPr>
                  <m:t>1</m:t>
                </m:r>
              </m:sub>
            </m:sSub>
            <m:r>
              <m:rPr>
                <m:sty m:val="i"/>
              </m:rPr>
              <w:rPr>
                <w:rFonts w:ascii="Times New Roman" w:hAnsi="Times New Roman" w:cs="Cambria Math"/>
              </w:rPr>
              <m:t>-</m:t>
            </m:r>
            <m:sSub>
              <m:sSubPr>
                <m:ctrlPr>
                  <w:rPr>
                    <w:rFonts w:ascii="Times New Roman" w:hAnsi="Times New Roman"/>
                  </w:rPr>
                </m:ctrlPr>
              </m:sSubPr>
              <m:e>
                <m:r>
                  <m:rPr>
                    <m:sty m:val="i"/>
                  </m:rPr>
                  <w:rPr>
                    <w:rFonts w:ascii="Times New Roman" w:hAnsi="Times New Roman" w:cs="Cambria Math"/>
                  </w:rPr>
                  <m:t>I</m:t>
                </m:r>
              </m:e>
              <m:sub>
                <m:r>
                  <m:rPr>
                    <m:sty m:val="i"/>
                  </m:rPr>
                  <w:rPr>
                    <w:rFonts w:ascii="Times New Roman" w:hAnsi="Times New Roman" w:cs="Cambria Math"/>
                  </w:rPr>
                  <m:t>2</m:t>
                </m:r>
              </m:sub>
            </m:sSub>
          </m:den>
        </m:f>
        <m:r>
          <m:rPr>
            <m:sty m:val="i"/>
          </m:rPr>
          <w:rPr>
            <w:rFonts w:ascii="Times New Roman" w:hAnsi="Times New Roman" w:cs="Cambria Math"/>
            <w:shd w:val="clear" w:color="auto" w:fill="A6A6A6"/>
          </w:rPr>
          <m:t>,</m:t>
        </m:r>
        <m:r>
          <m:rPr>
            <m:sty m:val="i"/>
          </m:rPr>
          <w:rPr>
            <w:rFonts w:ascii="Times New Roman" w:hAnsi="Times New Roman" w:cs="Cambria Math"/>
            <w:shd w:val="clear" w:color="auto" w:fill="A6A6A6"/>
          </w:rPr>
          <m:t>r=</m:t>
        </m:r>
        <m:f>
          <m:fPr>
            <m:ctrlPr>
              <w:rPr>
                <w:rFonts w:ascii="Times New Roman" w:hAnsi="Times New Roman"/>
                <w:shd w:val="clear" w:color="auto" w:fill="A6A6A6"/>
              </w:rPr>
            </m:ctrlPr>
          </m:fPr>
          <m:num>
            <m:sSub>
              <m:sSubPr>
                <m:ctrlPr>
                  <w:rPr>
                    <w:rFonts w:ascii="Times New Roman" w:hAnsi="Times New Roman"/>
                  </w:rPr>
                </m:ctrlPr>
              </m:sSubPr>
              <m:e>
                <m:r>
                  <m:rPr>
                    <m:sty m:val="i"/>
                  </m:rPr>
                  <w:rPr>
                    <w:rFonts w:ascii="Times New Roman" w:hAnsi="Times New Roman" w:cs="Cambria Math"/>
                  </w:rPr>
                  <m:t>U</m:t>
                </m:r>
              </m:e>
              <m:sub>
                <m:r>
                  <m:rPr>
                    <m:sty m:val="i"/>
                  </m:rPr>
                  <w:rPr>
                    <w:rFonts w:ascii="Times New Roman" w:hAnsi="Times New Roman" w:cs="Cambria Math"/>
                  </w:rPr>
                  <m:t>2</m:t>
                </m:r>
              </m:sub>
            </m:sSub>
            <m:r>
              <m:rPr>
                <m:sty m:val="i"/>
              </m:rPr>
              <w:rPr>
                <w:rFonts w:ascii="Times New Roman" w:hAnsi="Times New Roman" w:cs="Cambria Math"/>
              </w:rPr>
              <m:t>-</m:t>
            </m:r>
            <m:sSub>
              <m:sSubPr>
                <m:ctrlPr>
                  <w:rPr>
                    <w:rFonts w:ascii="Times New Roman" w:hAnsi="Times New Roman"/>
                  </w:rPr>
                </m:ctrlPr>
              </m:sSubPr>
              <m:e>
                <m:r>
                  <m:rPr>
                    <m:sty m:val="i"/>
                  </m:rPr>
                  <w:rPr>
                    <w:rFonts w:ascii="Times New Roman" w:hAnsi="Times New Roman" w:cs="Cambria Math"/>
                  </w:rPr>
                  <m:t>U</m:t>
                </m:r>
              </m:e>
              <m:sub>
                <m:r>
                  <m:rPr>
                    <m:sty m:val="i"/>
                  </m:rPr>
                  <w:rPr>
                    <w:rFonts w:ascii="Times New Roman" w:hAnsi="Times New Roman" w:cs="Cambria Math"/>
                  </w:rPr>
                  <m:t>1</m:t>
                </m:r>
              </m:sub>
            </m:sSub>
          </m:num>
          <m:den>
            <m:sSub>
              <m:sSubPr>
                <m:ctrlPr>
                  <w:rPr>
                    <w:rFonts w:ascii="Times New Roman" w:hAnsi="Times New Roman"/>
                  </w:rPr>
                </m:ctrlPr>
              </m:sSubPr>
              <m:e>
                <m:r>
                  <m:rPr>
                    <m:sty m:val="i"/>
                  </m:rPr>
                  <w:rPr>
                    <w:rFonts w:ascii="Times New Roman" w:hAnsi="Times New Roman" w:cs="Cambria Math"/>
                  </w:rPr>
                  <m:t>I</m:t>
                </m:r>
              </m:e>
              <m:sub>
                <m:r>
                  <m:rPr>
                    <m:sty m:val="i"/>
                  </m:rPr>
                  <w:rPr>
                    <w:rFonts w:ascii="Times New Roman" w:hAnsi="Times New Roman" w:cs="Cambria Math"/>
                  </w:rPr>
                  <m:t>1</m:t>
                </m:r>
              </m:sub>
            </m:sSub>
            <m:r>
              <m:rPr>
                <m:sty m:val="i"/>
              </m:rPr>
              <w:rPr>
                <w:rFonts w:ascii="Times New Roman" w:hAnsi="Times New Roman" w:cs="Cambria Math"/>
              </w:rPr>
              <m:t>-</m:t>
            </m:r>
            <m:sSub>
              <m:sSubPr>
                <m:ctrlPr>
                  <w:rPr>
                    <w:rFonts w:ascii="Times New Roman" w:hAnsi="Times New Roman"/>
                  </w:rPr>
                </m:ctrlPr>
              </m:sSubPr>
              <m:e>
                <m:r>
                  <m:rPr>
                    <m:sty m:val="i"/>
                  </m:rPr>
                  <w:rPr>
                    <w:rFonts w:ascii="Times New Roman" w:hAnsi="Times New Roman" w:cs="Cambria Math"/>
                  </w:rPr>
                  <m:t>I</m:t>
                </m:r>
              </m:e>
              <m:sub>
                <m:r>
                  <m:rPr>
                    <m:sty m:val="i"/>
                  </m:rPr>
                  <w:rPr>
                    <w:rFonts w:ascii="Times New Roman" w:hAnsi="Times New Roman" w:cs="Cambria Math"/>
                  </w:rPr>
                  <m:t>2</m:t>
                </m:r>
              </m:sub>
            </m:sSub>
          </m:den>
        </m:f>
      </m:oMath>
    </w:p>
    <w:p w14:paraId="5FDC5988"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实验器材</w:t>
      </w:r>
    </w:p>
    <w:p w14:paraId="2363A35B"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待测电池一节，电流表（</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0.6 A</w:t>
      </w:r>
      <w:r>
        <w:rPr>
          <w:rFonts w:ascii="Times New Roman" w:eastAsia="宋体" w:hAnsi="Times New Roman" w:cs="Times New Roman"/>
          <w:sz w:val="21"/>
          <w:szCs w:val="21"/>
        </w:rPr>
        <w:t>）、电压表（</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3 V</w:t>
      </w:r>
      <w:r>
        <w:rPr>
          <w:rFonts w:ascii="Times New Roman" w:eastAsia="宋体" w:hAnsi="Times New Roman" w:cs="Times New Roman"/>
          <w:sz w:val="21"/>
          <w:szCs w:val="21"/>
        </w:rPr>
        <w:t>）各一块，滑动变阻器一只，开关一只，导线若干。</w:t>
      </w:r>
    </w:p>
    <w:p w14:paraId="407E9195"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实验步骤</w:t>
      </w:r>
    </w:p>
    <w:p w14:paraId="52A3CB75"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）选定电流表、电压表的量程，按照电路图把器材连接好。</w:t>
      </w:r>
    </w:p>
    <w:p w14:paraId="70C12889"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lastRenderedPageBreak/>
        <w:t>（</w:t>
      </w:r>
      <w:r>
        <w:rPr>
          <w:rFonts w:ascii="Times New Roman" w:eastAsia="宋体" w:hAnsi="Times New Roman" w:cs="Times New Roman"/>
          <w:sz w:val="21"/>
          <w:szCs w:val="21"/>
        </w:rPr>
        <w:t>2</w:t>
      </w:r>
      <w:r>
        <w:rPr>
          <w:rFonts w:ascii="Times New Roman" w:eastAsia="宋体" w:hAnsi="Times New Roman" w:cs="Times New Roman"/>
          <w:sz w:val="21"/>
          <w:szCs w:val="21"/>
        </w:rPr>
        <w:t>）把滑动变阻器滑片移到电阻最大的一端（图中左端）。</w:t>
      </w:r>
    </w:p>
    <w:p w14:paraId="3D3CF23A"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drawing>
          <wp:inline distT="0" distB="0" distL="0" distR="0" wp14:anchorId="74FA5D08" wp14:editId="43CFFECE">
            <wp:extent cx="1076325" cy="942975"/>
            <wp:effectExtent l="0" t="0" r="0" b="0"/>
            <wp:docPr id="100099" name="图片 100099" descr="@@@a5b42610715d4258a737d6353e22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12"/>
                    <a:stretch>
                      <a:fillRect/>
                    </a:stretch>
                  </pic:blipFill>
                  <pic:spPr>
                    <a:xfrm>
                      <a:off x="0" y="0"/>
                      <a:ext cx="1076325" cy="942975"/>
                    </a:xfrm>
                    <a:prstGeom prst="rect">
                      <a:avLst/>
                    </a:prstGeom>
                  </pic:spPr>
                </pic:pic>
              </a:graphicData>
            </a:graphic>
          </wp:inline>
        </w:drawing>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）闭合开关，调节滑动变阻器，使电流表有明显示数，读出电压表示数</w:t>
      </w:r>
      <w:r>
        <w:rPr>
          <w:rFonts w:ascii="Times New Roman" w:eastAsia="宋体" w:hAnsi="Times New Roman" w:cs="Times New Roman"/>
          <w:i/>
          <w:sz w:val="21"/>
          <w:szCs w:val="21"/>
        </w:rPr>
        <w:t>U</w:t>
      </w:r>
      <w:r>
        <w:rPr>
          <w:rFonts w:ascii="Times New Roman" w:eastAsia="宋体" w:hAnsi="Times New Roman" w:cs="Times New Roman"/>
          <w:sz w:val="21"/>
          <w:szCs w:val="21"/>
        </w:rPr>
        <w:t>和电流表示数</w:t>
      </w:r>
      <w:r>
        <w:rPr>
          <w:rFonts w:ascii="Times New Roman" w:eastAsia="宋体" w:hAnsi="Times New Roman" w:cs="Times New Roman"/>
          <w:i/>
          <w:sz w:val="21"/>
          <w:szCs w:val="21"/>
        </w:rPr>
        <w:t>I</w:t>
      </w:r>
      <w:r>
        <w:rPr>
          <w:rFonts w:ascii="Times New Roman" w:eastAsia="宋体" w:hAnsi="Times New Roman" w:cs="Times New Roman"/>
          <w:sz w:val="21"/>
          <w:szCs w:val="21"/>
        </w:rPr>
        <w:t>，并填入事先绘制好的表格（如下表）。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9"/>
        <w:gridCol w:w="1082"/>
        <w:gridCol w:w="1082"/>
        <w:gridCol w:w="1082"/>
        <w:gridCol w:w="1082"/>
        <w:gridCol w:w="1082"/>
        <w:gridCol w:w="916"/>
      </w:tblGrid>
      <w:tr w:rsidR="00AA2600" w14:paraId="798BE421"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25689E"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实验序号</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7587"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1</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886BF"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2</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62AE6"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3</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88768"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4</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BF700F"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5</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AA9AC"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6</w:t>
            </w:r>
          </w:p>
        </w:tc>
      </w:tr>
      <w:tr w:rsidR="00AA2600" w14:paraId="3CC63D57"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BAC1F" w14:textId="77777777" w:rsidR="00000000" w:rsidRDefault="00000000">
            <w:pPr>
              <w:spacing w:after="0" w:line="300" w:lineRule="auto" w:before="0"/>
              <w:rPr>
                <w:rFonts w:eastAsia="宋体"/>
                <w:i/>
                <w:sz w:val="21"/>
                <w:szCs w:val="21"/>
              </w:rPr>
            </w:pPr>
            <w:r>
              <w:rPr>
                <w:rFonts w:ascii="Times New Roman" w:eastAsia="宋体" w:hAnsi="Times New Roman" w:cs="Times New Roman"/>
                <w:i/>
                <w:sz w:val="21"/>
                <w:szCs w:val="21"/>
              </w:rPr>
              <w:t>I</w:t>
            </w:r>
            <w:r>
              <w:rPr>
                <w:rFonts w:ascii="Times New Roman" w:eastAsia="宋体" w:hAnsi="Times New Roman" w:cs="Times New Roman"/>
                <w:sz w:val="21"/>
                <w:szCs w:val="21"/>
              </w:rPr>
              <w:t>/A</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C6C48D"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F4445"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9AC5E3"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65F7F"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A504C"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D7402F" w14:textId="77777777" w:rsidR="00000000" w:rsidRDefault="00000000">
            <w:pPr>
              <w:spacing w:after="0" w:line="300" w:lineRule="auto" w:before="0"/>
              <w:rPr>
                <w:rFonts w:eastAsia="宋体"/>
                <w:i/>
                <w:sz w:val="21"/>
                <w:szCs w:val="21"/>
              </w:rPr>
            </w:pPr>
          </w:p>
        </w:tc>
      </w:tr>
      <w:tr w:rsidR="00AA2600" w14:paraId="0AC05DF6"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C0C86" w14:textId="77777777" w:rsidR="00000000" w:rsidRDefault="00000000">
            <w:pPr>
              <w:spacing w:after="0" w:line="300" w:lineRule="auto" w:before="0"/>
              <w:rPr>
                <w:rFonts w:eastAsia="宋体"/>
                <w:i/>
                <w:sz w:val="21"/>
                <w:szCs w:val="21"/>
              </w:rPr>
            </w:pPr>
            <w:r>
              <w:rPr>
                <w:rFonts w:ascii="Times New Roman" w:eastAsia="宋体" w:hAnsi="Times New Roman" w:cs="Times New Roman"/>
                <w:i/>
                <w:sz w:val="21"/>
                <w:szCs w:val="21"/>
              </w:rPr>
              <w:t>U</w:t>
            </w:r>
            <w:r>
              <w:rPr>
                <w:rFonts w:ascii="Times New Roman" w:eastAsia="宋体" w:hAnsi="Times New Roman" w:cs="Times New Roman"/>
                <w:sz w:val="21"/>
                <w:szCs w:val="21"/>
              </w:rPr>
              <w:t>/V</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922F4"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EEE645"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4DA07"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2D2D36"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C5551" w14:textId="77777777" w:rsidR="00000000" w:rsidRDefault="00000000">
            <w:pPr>
              <w:spacing w:after="0" w:line="300" w:lineRule="auto" w:before="0"/>
              <w:rPr>
                <w:rFonts w:eastAsia="宋体"/>
                <w:i/>
                <w:sz w:val="21"/>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2096C" w14:textId="77777777" w:rsidR="00000000" w:rsidRDefault="00000000">
            <w:pPr>
              <w:spacing w:after="0" w:line="300" w:lineRule="auto" w:before="0"/>
              <w:rPr>
                <w:rFonts w:eastAsia="宋体"/>
                <w:i/>
                <w:sz w:val="21"/>
                <w:szCs w:val="21"/>
              </w:rPr>
            </w:pPr>
          </w:p>
        </w:tc>
      </w:tr>
    </w:tbl>
    <w:p w14:paraId="10E1653C"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）多次改变滑片的位置，读出对应的多组数据，并一一填入表中。</w:t>
      </w:r>
    </w:p>
    <w:p w14:paraId="31F5717C"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）断开开关，整理好器材。</w:t>
      </w:r>
    </w:p>
    <w:p w14:paraId="300F6EDA"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数据处理</w:t>
      </w:r>
    </w:p>
    <w:p w14:paraId="5B1C5BA3"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）公式法</w:t>
      </w:r>
    </w:p>
    <w:p w14:paraId="69F47020"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把测量的几组数据分别代入</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Ir</w:t>
      </w:r>
      <w:r>
        <w:rPr>
          <w:rFonts w:ascii="Times New Roman" w:eastAsia="宋体" w:hAnsi="Times New Roman" w:cs="Times New Roman"/>
          <w:sz w:val="21"/>
          <w:szCs w:val="21"/>
        </w:rPr>
        <w:t>中，然后两个方程为一组，解方程求出几组</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的值，最后对</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分别求平均值作为测量结果。</w:t>
      </w:r>
    </w:p>
    <w:p w14:paraId="617E7BC0"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）图像法</w:t>
      </w:r>
    </w:p>
    <w:p w14:paraId="4C5E65D1"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r>
      <w:r>
        <w:rPr>
          <w:rFonts w:ascii="Times New Roman" w:eastAsia="宋体" w:hAnsi="Times New Roman" w:cs="Times New Roman"/>
          <w:sz w:val="21"/>
          <w:szCs w:val="21"/>
        </w:rPr>
        <w:t>以</w:t>
      </w:r>
      <w:r>
        <w:rPr>
          <w:rFonts w:ascii="Times New Roman" w:eastAsia="宋体" w:hAnsi="Times New Roman" w:cs="Times New Roman"/>
          <w:i/>
          <w:sz w:val="21"/>
          <w:szCs w:val="21"/>
        </w:rPr>
        <w:t>I</w:t>
      </w:r>
      <w:r>
        <w:rPr>
          <w:rFonts w:ascii="Times New Roman" w:eastAsia="宋体" w:hAnsi="Times New Roman" w:cs="Times New Roman"/>
          <w:sz w:val="21"/>
          <w:szCs w:val="21"/>
        </w:rPr>
        <w:t>为横坐标，</w:t>
      </w:r>
      <w:r>
        <w:rPr>
          <w:rFonts w:ascii="Times New Roman" w:eastAsia="宋体" w:hAnsi="Times New Roman" w:cs="Times New Roman"/>
          <w:i/>
          <w:sz w:val="21"/>
          <w:szCs w:val="21"/>
        </w:rPr>
        <w:t>U</w:t>
      </w:r>
      <w:r>
        <w:rPr>
          <w:rFonts w:ascii="Times New Roman" w:eastAsia="宋体" w:hAnsi="Times New Roman" w:cs="Times New Roman"/>
          <w:sz w:val="21"/>
          <w:szCs w:val="21"/>
        </w:rPr>
        <w:t>为纵坐标建立直角坐标系，根据几组</w:t>
      </w:r>
      <w:r>
        <w:rPr>
          <w:rFonts w:ascii="Times New Roman" w:eastAsia="宋体" w:hAnsi="Times New Roman" w:cs="Times New Roman"/>
          <w:i/>
          <w:sz w:val="21"/>
          <w:szCs w:val="21"/>
        </w:rPr>
        <w:t>I</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rPr>
        <w:t>的测量数据在坐标系中描点。</w:t>
      </w:r>
    </w:p>
    <w:p w14:paraId="5C74E06F"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r>
      <w:r>
        <w:rPr>
          <w:rFonts w:ascii="Times New Roman" w:eastAsia="宋体" w:hAnsi="Times New Roman" w:cs="Times New Roman"/>
          <w:sz w:val="21"/>
          <w:szCs w:val="21"/>
        </w:rPr>
        <w:t>用直尺画一条直线，使尽量多的点落在这条直线上，不在直线上的点，能大致均衡地分布在直线两侧。</w:t>
      </w:r>
    </w:p>
    <w:p w14:paraId="0AD2F68B"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t>③</w:t>
      </w:r>
      <w:r>
        <w:rPr>
          <w:rFonts w:ascii="Times New Roman" w:eastAsia="宋体" w:hAnsi="Times New Roman" w:cs="Times New Roman"/>
          <w:sz w:val="21"/>
          <w:szCs w:val="21"/>
        </w:rPr>
      </w:r>
      <w:r>
        <w:rPr>
          <w:rFonts w:ascii="Times New Roman" w:eastAsia="宋体" w:hAnsi="Times New Roman" w:cs="Times New Roman"/>
          <w:sz w:val="21"/>
          <w:szCs w:val="21"/>
        </w:rPr>
      </w:r>
      <w:r>
        <w:rPr>
          <w:rFonts w:ascii="Times New Roman" w:eastAsia="宋体" w:hAnsi="Times New Roman" w:cs="Times New Roman"/>
          <w:sz w:val="21"/>
          <w:szCs w:val="21"/>
        </w:rPr>
        <w:t>如图所示：</w:t>
      </w:r>
    </w:p>
    <w:p w14:paraId="5A48DB68"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图线与纵轴交点为</w:t>
      </w:r>
      <w:r>
        <w:rPr>
          <w:rFonts w:ascii="Times New Roman" w:eastAsia="宋体" w:hAnsi="Times New Roman" w:cs="Times New Roman"/>
          <w:i/>
          <w:sz w:val="21"/>
          <w:szCs w:val="21"/>
        </w:rPr>
        <w:t>E</w:t>
      </w:r>
      <w:r>
        <w:rPr>
          <w:rFonts w:ascii="Times New Roman" w:eastAsia="宋体" w:hAnsi="Times New Roman" w:cs="Times New Roman"/>
          <w:sz w:val="21"/>
          <w:szCs w:val="21"/>
        </w:rPr>
        <w:t>。</w:t>
      </w:r>
    </w:p>
    <w:p w14:paraId="3816055D"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图线与横轴交点为</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短</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E</m:t>
            </m:r>
          </m:num>
          <m:den>
            <m:r>
              <m:rPr>
                <m:sty m:val="i"/>
              </m:rPr>
              <w:rPr>
                <w:rFonts w:ascii="Times New Roman" w:hAnsi="Times New Roman" w:cs="Cambria Math"/>
              </w:rPr>
              <m:t>r</m:t>
            </m:r>
          </m:den>
        </m:f>
      </m:oMath>
      <w:r>
        <w:rPr>
          <w:rFonts w:ascii="Times New Roman" w:eastAsia="宋体" w:hAnsi="Times New Roman" w:cs="Times New Roman"/>
          <w:sz w:val="21"/>
          <w:szCs w:val="21"/>
        </w:rPr>
        <w:t>。</w:t>
      </w:r>
    </w:p>
    <w:p w14:paraId="3FD89FCB"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图线的斜率大小表示</w:t>
      </w:r>
      <w:r>
        <w:rPr>
          <w:rFonts w:ascii="Times New Roman" w:eastAsia="宋体" w:hAnsi="Times New Roman" w:cs="Times New Roman"/>
          <w:i/>
          <w:sz w:val="21"/>
          <w:szCs w:val="21"/>
        </w:rPr>
        <w:t>r</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△U</m:t>
            </m:r>
          </m:num>
          <m:den>
            <m:r>
              <m:rPr>
                <m:sty m:val="i"/>
              </m:rPr>
              <w:rPr>
                <w:rFonts w:ascii="Times New Roman" w:hAnsi="Times New Roman" w:cs="Cambria Math"/>
              </w:rPr>
              <m:t>△I</m:t>
            </m:r>
          </m:den>
        </m:f>
      </m:oMath>
      <w:r>
        <w:rPr>
          <w:rFonts w:ascii="Times New Roman" w:eastAsia="宋体" w:hAnsi="Times New Roman" w:cs="Times New Roman"/>
          <w:sz w:val="21"/>
          <w:szCs w:val="21"/>
        </w:rPr>
        <w:t>。</w:t>
      </w:r>
    </w:p>
    <w:p w14:paraId="747714DF"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误差分析</w:t>
      </w:r>
    </w:p>
    <w:p w14:paraId="17689EF5"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）偶然误差</w:t>
      </w:r>
    </w:p>
    <w:p w14:paraId="23A6DEDE"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t>由读数不准引起的误差．</w:t>
      </w:r>
    </w:p>
    <w:p w14:paraId="53C0B786"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t>用图像法求</w:t>
      </w:r>
      <w:r>
        <w:rPr>
          <w:rFonts w:ascii="Times New Roman" w:eastAsia="宋体" w:hAnsi="Times New Roman" w:cs="Times New Roman"/>
          <w:i/>
          <w:sz w:val="21"/>
          <w:szCs w:val="21"/>
        </w:rPr>
        <w:t>E</w:t>
      </w:r>
      <w:r>
        <w:rPr>
          <w:rFonts w:ascii="Times New Roman" w:eastAsia="宋体" w:hAnsi="Times New Roman" w:cs="Times New Roman"/>
          <w:sz w:val="21"/>
          <w:szCs w:val="21"/>
        </w:rPr>
        <w:t>和</w:t>
      </w:r>
      <w:r>
        <w:rPr>
          <w:rFonts w:ascii="Times New Roman" w:eastAsia="宋体" w:hAnsi="Times New Roman" w:cs="Times New Roman"/>
          <w:i/>
          <w:sz w:val="21"/>
          <w:szCs w:val="21"/>
        </w:rPr>
        <w:t>r</w:t>
      </w:r>
      <w:r>
        <w:rPr>
          <w:rFonts w:ascii="Times New Roman" w:eastAsia="宋体" w:hAnsi="Times New Roman" w:cs="Times New Roman"/>
          <w:sz w:val="21"/>
          <w:szCs w:val="21"/>
        </w:rPr>
        <w:t>时，由于作图不准确造成的误差．</w:t>
      </w:r>
    </w:p>
    <w:p w14:paraId="234D7775"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③</w:t>
      </w:r>
      <w:r>
        <w:rPr>
          <w:rFonts w:ascii="Times New Roman" w:eastAsia="宋体" w:hAnsi="Times New Roman" w:cs="Times New Roman"/>
          <w:sz w:val="21"/>
          <w:szCs w:val="21"/>
        </w:rPr>
        <w:t>测量过程中通电时间过长或电流过大，都会引起</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变化．</w:t>
      </w:r>
    </w:p>
    <w:p w14:paraId="6DEC8CEE"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）系统误差</w:t>
      </w:r>
    </w:p>
    <w:p w14:paraId="26E786F7"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由于电压表和电流表内阻的影响而导致的误差．</w:t>
      </w:r>
    </w:p>
    <w:p w14:paraId="1B3178FD"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t>如图甲所示，在理论上</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V</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A</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，其中电压表示数</w:t>
      </w:r>
      <w:r>
        <w:rPr>
          <w:rFonts w:ascii="Times New Roman" w:eastAsia="宋体" w:hAnsi="Times New Roman" w:cs="Times New Roman"/>
          <w:i/>
          <w:sz w:val="21"/>
          <w:szCs w:val="21"/>
        </w:rPr>
        <w:t>U</w:t>
      </w:r>
      <w:r>
        <w:rPr>
          <w:rFonts w:ascii="Times New Roman" w:eastAsia="宋体" w:hAnsi="Times New Roman" w:cs="Times New Roman"/>
          <w:sz w:val="21"/>
          <w:szCs w:val="21"/>
        </w:rPr>
        <w:t>是路端电压．而实验中忽略了通过电压表的电流</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V</w:t>
      </w:r>
      <w:r>
        <w:rPr>
          <w:rFonts w:ascii="Times New Roman" w:eastAsia="宋体" w:hAnsi="Times New Roman" w:cs="Times New Roman"/>
          <w:sz w:val="21"/>
          <w:szCs w:val="21"/>
        </w:rPr>
        <w:t>而形成误差，而且电压表示数越大，</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V</w:t>
      </w:r>
      <w:r>
        <w:rPr>
          <w:rFonts w:ascii="Times New Roman" w:eastAsia="宋体" w:hAnsi="Times New Roman" w:cs="Times New Roman"/>
          <w:sz w:val="21"/>
          <w:szCs w:val="21"/>
        </w:rPr>
        <w:t>越大．</w:t>
      </w:r>
    </w:p>
    <w:p w14:paraId="53FB51C8"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drawing>
          <wp:inline distT="0" distB="0" distL="0" distR="0" wp14:anchorId="2648B957" wp14:editId="4EFAFF0B">
            <wp:extent cx="2590800" cy="1333500"/>
            <wp:effectExtent l="0" t="0" r="0" b="0"/>
            <wp:docPr id="100103" name="图片 100103" descr="@@@10f706e8fce441bfa70b8fb7311ea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14"/>
                    <a:stretch>
                      <a:fillRect/>
                    </a:stretch>
                  </pic:blipFill>
                  <pic:spPr>
                    <a:xfrm>
                      <a:off x="0" y="0"/>
                      <a:ext cx="2590800" cy="1333500"/>
                    </a:xfrm>
                    <a:prstGeom prst="rect">
                      <a:avLst/>
                    </a:prstGeom>
                  </pic:spPr>
                </pic:pic>
              </a:graphicData>
            </a:graphic>
          </wp:inline>
        </w:drawing>
      </w:r>
      <w:r>
        <w:rPr>
          <w:rFonts w:ascii="Times New Roman" w:eastAsia="宋体" w:hAnsi="Times New Roman" w:cs="Times New Roman"/>
          <w:sz w:val="21"/>
          <w:szCs w:val="21"/>
        </w:rPr>
        <w:t>即</w:t>
      </w: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w:t>
      </w:r>
    </w:p>
    <w:p w14:paraId="6B7D579F" w14:textId="77777777" w:rsidR="00000000" w:rsidRDefault="00000000">
      <w:pPr>
        <w:spacing w:after="0" w:line="300" w:lineRule="auto" w:before="0"/>
        <w:rPr>
          <w:rFonts w:eastAsia="宋体"/>
          <w:i/>
          <w:sz w:val="21"/>
          <w:szCs w:val="21"/>
        </w:rPr>
      </w:pPr>
      <w:r>
        <w:rPr>
          <w:rFonts w:ascii="Times New Roman" w:eastAsia="宋体" w:hAnsi="Times New Roman" w:cs="Times New Roman"/>
          <w:i/>
          <w:sz w:val="21"/>
          <w:szCs w:val="21"/>
        </w:rPr>
        <w:lastRenderedPageBreak/>
        <w:t>I</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V</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sSub>
              <m:sSubPr>
                <m:ctrlPr>
                  <w:rPr>
                    <w:rFonts w:ascii="Times New Roman" w:hAnsi="Times New Roman"/>
                  </w:rPr>
                </m:ctrlPr>
              </m:sSubPr>
              <m:e>
                <m:r>
                  <m:rPr>
                    <m:sty m:val="i"/>
                  </m:rPr>
                  <w:rPr>
                    <w:rFonts w:ascii="Times New Roman" w:hAnsi="Times New Roman" w:cs="Cambria Math"/>
                  </w:rPr>
                  <m:t>U</m:t>
                </m:r>
              </m:e>
              <m:sub>
                <m:r>
                  <m:rPr>
                    <m:sty m:val="p"/>
                  </m:rPr>
                  <w:rPr>
                    <w:rFonts w:ascii="Times New Roman" w:hAnsi="Times New Roman" w:cs="Cambria Math"/>
                  </w:rPr>
                  <m:t>测</m:t>
                </m:r>
              </m:sub>
            </m:sSub>
          </m:num>
          <m:den>
            <m:sSub>
              <m:sSubPr>
                <m:ctrlPr>
                  <w:rPr>
                    <w:rFonts w:ascii="Times New Roman" w:hAnsi="Times New Roman"/>
                  </w:rPr>
                </m:ctrlPr>
              </m:sSubPr>
              <m:e>
                <m:r>
                  <m:rPr>
                    <m:sty m:val="i"/>
                  </m:rPr>
                  <w:rPr>
                    <w:rFonts w:ascii="Times New Roman" w:hAnsi="Times New Roman" w:cs="Cambria Math"/>
                  </w:rPr>
                  <m:t>R</m:t>
                </m:r>
              </m:e>
              <m:sub>
                <m:r>
                  <m:rPr>
                    <m:sty m:val="i"/>
                  </m:rPr>
                  <w:rPr>
                    <w:rFonts w:ascii="Times New Roman" w:hAnsi="Times New Roman" w:cs="Cambria Math"/>
                  </w:rPr>
                  <m:t>V</m:t>
                </m:r>
              </m:sub>
            </m:sSub>
          </m:den>
        </m:f>
      </m:oMath>
      <w:r>
        <w:rPr>
          <w:rFonts w:ascii="Times New Roman" w:eastAsia="宋体" w:hAnsi="Times New Roman" w:cs="Times New Roman"/>
          <w:sz w:val="21"/>
          <w:szCs w:val="21"/>
        </w:rPr>
        <w:t>.</w:t>
      </w:r>
    </w:p>
    <w:p w14:paraId="4297532A"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结论：当</w:t>
      </w: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时，</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，用</w:t>
      </w: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画出乙图中右侧的修正图，由图可以看出：</w:t>
      </w:r>
      <w:r>
        <w:rPr>
          <w:rFonts w:ascii="Times New Roman" w:eastAsia="宋体" w:hAnsi="Times New Roman" w:cs="Times New Roman"/>
          <w:i/>
          <w:sz w:val="21"/>
          <w:szCs w:val="21"/>
          <w:shd w:val="clear" w:color="auto" w:fill="A6A6A6"/>
        </w:rPr>
        <w:t>E</w:t>
      </w:r>
      <w:r>
        <w:rPr>
          <w:rFonts w:ascii="Times New Roman" w:eastAsia="宋体" w:hAnsi="Times New Roman" w:cs="Times New Roman"/>
          <w:i/>
          <w:sz w:val="21"/>
          <w:szCs w:val="21"/>
          <w:shd w:val="clear" w:color="auto" w:fill="A6A6A6"/>
        </w:rPr>
        <w:t>真</w:t>
      </w:r>
      <w:r>
        <w:rPr>
          <w:rFonts w:ascii="Times New Roman" w:eastAsia="宋体" w:hAnsi="Times New Roman" w:cs="Times New Roman"/>
          <w:i/>
          <w:sz w:val="21"/>
          <w:szCs w:val="21"/>
          <w:shd w:val="clear" w:color="auto" w:fill="A6A6A6"/>
        </w:rPr>
        <w:t>&gt;E</w:t>
      </w:r>
      <w:r>
        <w:rPr>
          <w:rFonts w:ascii="Times New Roman" w:eastAsia="宋体" w:hAnsi="Times New Roman" w:cs="Times New Roman"/>
          <w:i/>
          <w:sz w:val="21"/>
          <w:szCs w:val="21"/>
          <w:shd w:val="clear" w:color="auto" w:fill="A6A6A6"/>
        </w:rPr>
        <w:t>测，</w:t>
      </w:r>
      <w:r>
        <w:rPr>
          <w:rFonts w:ascii="Times New Roman" w:eastAsia="宋体" w:hAnsi="Times New Roman" w:cs="Times New Roman"/>
          <w:i/>
          <w:sz w:val="21"/>
          <w:szCs w:val="21"/>
          <w:shd w:val="clear" w:color="auto" w:fill="A6A6A6"/>
        </w:rPr>
        <w:t>r</w:t>
      </w:r>
      <w:r>
        <w:rPr>
          <w:rFonts w:ascii="Times New Roman" w:eastAsia="宋体" w:hAnsi="Times New Roman" w:cs="Times New Roman"/>
          <w:i/>
          <w:sz w:val="21"/>
          <w:szCs w:val="21"/>
          <w:shd w:val="clear" w:color="auto" w:fill="A6A6A6"/>
        </w:rPr>
        <w:t>真</w:t>
      </w:r>
      <w:r>
        <w:rPr>
          <w:rFonts w:ascii="Times New Roman" w:eastAsia="宋体" w:hAnsi="Times New Roman" w:cs="Times New Roman"/>
          <w:i/>
          <w:sz w:val="21"/>
          <w:szCs w:val="21"/>
          <w:shd w:val="clear" w:color="auto" w:fill="A6A6A6"/>
        </w:rPr>
        <w:t>&gt;r</w:t>
      </w:r>
      <w:r>
        <w:rPr>
          <w:rFonts w:ascii="Times New Roman" w:eastAsia="宋体" w:hAnsi="Times New Roman" w:cs="Times New Roman"/>
          <w:i/>
          <w:sz w:val="21"/>
          <w:szCs w:val="21"/>
          <w:shd w:val="clear" w:color="auto" w:fill="A6A6A6"/>
        </w:rPr>
        <w:t>测</w:t>
      </w:r>
      <w:r>
        <w:rPr>
          <w:rFonts w:ascii="Times New Roman" w:eastAsia="宋体" w:hAnsi="Times New Roman" w:cs="Times New Roman"/>
          <w:sz w:val="21"/>
          <w:szCs w:val="21"/>
          <w:vertAlign w:val="subscript"/>
        </w:rPr>
        <w:t>．</w:t>
      </w:r>
    </w:p>
    <w:p w14:paraId="425E5B62"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t>若采用丙图所示电路，在理论上</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A</w:t>
      </w:r>
      <w:r>
        <w:rPr>
          <w:rFonts w:ascii="Times New Roman" w:eastAsia="宋体" w:hAnsi="Times New Roman" w:cs="Times New Roman"/>
          <w:sz w:val="21"/>
          <w:szCs w:val="21"/>
        </w:rPr>
        <w:t>）＋</w:t>
      </w:r>
      <w:r>
        <w:rPr>
          <w:rFonts w:ascii="Times New Roman" w:eastAsia="宋体" w:hAnsi="Times New Roman" w:cs="Times New Roman"/>
          <w:i/>
          <w:sz w:val="21"/>
          <w:szCs w:val="21"/>
        </w:rPr>
        <w:t>Ir</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rPr>
        <w:t>为电源电流真实值，而电压表的示数不等于路端电压真实值．</w:t>
      </w:r>
    </w:p>
    <w:p w14:paraId="38E4925F"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drawing>
          <wp:inline distT="0" distB="0" distL="0" distR="0" wp14:anchorId="0E172AEE" wp14:editId="29D6AF73">
            <wp:extent cx="2628900" cy="1200150"/>
            <wp:effectExtent l="0" t="0" r="0" b="0"/>
            <wp:docPr id="100105" name="图片 100105" descr="@@@b355c578134b4ad380691b67f1d32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15"/>
                    <a:stretch>
                      <a:fillRect/>
                    </a:stretch>
                  </pic:blipFill>
                  <pic:spPr>
                    <a:xfrm>
                      <a:off x="0" y="0"/>
                      <a:ext cx="2628900" cy="1200150"/>
                    </a:xfrm>
                    <a:prstGeom prst="rect">
                      <a:avLst/>
                    </a:prstGeom>
                  </pic:spPr>
                </pic:pic>
              </a:graphicData>
            </a:graphic>
          </wp:inline>
        </w:drawing>
      </w:r>
      <w:r>
        <w:rPr>
          <w:rFonts w:ascii="Times New Roman" w:eastAsia="宋体" w:hAnsi="Times New Roman" w:cs="Times New Roman"/>
          <w:sz w:val="21"/>
          <w:szCs w:val="21"/>
        </w:rPr>
        <w:t>即</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w:t>
      </w:r>
    </w:p>
    <w:p w14:paraId="33D02333" w14:textId="77777777" w:rsidR="00000000" w:rsidRDefault="00000000">
      <w:pPr>
        <w:spacing w:after="0" w:line="300" w:lineRule="auto" w:before="0"/>
        <w:rPr>
          <w:rFonts w:eastAsia="宋体"/>
          <w:i/>
          <w:sz w:val="21"/>
          <w:szCs w:val="21"/>
        </w:rPr>
      </w:pP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测</w:t>
      </w:r>
      <w:r>
        <w:rPr>
          <w:rFonts w:ascii="Times New Roman" w:eastAsia="宋体" w:hAnsi="Times New Roman" w:cs="Times New Roman"/>
          <w:i/>
          <w:sz w:val="21"/>
          <w:szCs w:val="21"/>
        </w:rPr>
        <w:t>R</w:t>
      </w:r>
      <w:r>
        <w:rPr>
          <w:rFonts w:ascii="Times New Roman" w:eastAsia="宋体" w:hAnsi="Times New Roman" w:cs="Times New Roman"/>
          <w:sz w:val="21"/>
          <w:szCs w:val="21"/>
          <w:vertAlign w:val="subscript"/>
        </w:rPr>
        <w:t>A</w:t>
      </w:r>
      <w:r>
        <w:rPr>
          <w:rFonts w:ascii="Times New Roman" w:eastAsia="宋体" w:hAnsi="Times New Roman" w:cs="Times New Roman"/>
          <w:sz w:val="21"/>
          <w:szCs w:val="21"/>
        </w:rPr>
        <w:t>.</w:t>
      </w:r>
    </w:p>
    <w:p w14:paraId="52E32974"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结论：当</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时，</w:t>
      </w: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，用</w:t>
      </w:r>
      <w:r>
        <w:rPr>
          <w:rFonts w:ascii="Times New Roman" w:eastAsia="宋体" w:hAnsi="Times New Roman" w:cs="Times New Roman"/>
          <w:i/>
          <w:sz w:val="21"/>
          <w:szCs w:val="21"/>
        </w:rPr>
        <w:t>U</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画出丁图中右侧修正图，由图可以看出：</w:t>
      </w:r>
      <w:r>
        <w:rPr>
          <w:rFonts w:ascii="Times New Roman" w:eastAsia="宋体" w:hAnsi="Times New Roman" w:cs="Times New Roman"/>
          <w:i/>
          <w:sz w:val="21"/>
          <w:szCs w:val="21"/>
          <w:shd w:val="clear" w:color="auto" w:fill="A6A6A6"/>
        </w:rPr>
        <w:t>E</w:t>
      </w:r>
      <w:r>
        <w:rPr>
          <w:rFonts w:ascii="Times New Roman" w:eastAsia="宋体" w:hAnsi="Times New Roman" w:cs="Times New Roman"/>
          <w:i/>
          <w:sz w:val="21"/>
          <w:szCs w:val="21"/>
          <w:shd w:val="clear" w:color="auto" w:fill="A6A6A6"/>
        </w:rPr>
        <w:t>测＝</w:t>
      </w:r>
      <w:r>
        <w:rPr>
          <w:rFonts w:ascii="Times New Roman" w:eastAsia="宋体" w:hAnsi="Times New Roman" w:cs="Times New Roman"/>
          <w:i/>
          <w:sz w:val="21"/>
          <w:szCs w:val="21"/>
          <w:shd w:val="clear" w:color="auto" w:fill="A6A6A6"/>
        </w:rPr>
        <w:t>E</w:t>
      </w:r>
      <w:r>
        <w:rPr>
          <w:rFonts w:ascii="Times New Roman" w:eastAsia="宋体" w:hAnsi="Times New Roman" w:cs="Times New Roman"/>
          <w:i/>
          <w:sz w:val="21"/>
          <w:szCs w:val="21"/>
          <w:shd w:val="clear" w:color="auto" w:fill="A6A6A6"/>
        </w:rPr>
        <w:t>真，</w:t>
      </w:r>
      <w:r>
        <w:rPr>
          <w:rFonts w:ascii="Times New Roman" w:eastAsia="宋体" w:hAnsi="Times New Roman" w:cs="Times New Roman"/>
          <w:i/>
          <w:sz w:val="21"/>
          <w:szCs w:val="21"/>
          <w:shd w:val="clear" w:color="auto" w:fill="A6A6A6"/>
        </w:rPr>
        <w:t>r</w:t>
      </w:r>
      <w:r>
        <w:rPr>
          <w:rFonts w:ascii="Times New Roman" w:eastAsia="宋体" w:hAnsi="Times New Roman" w:cs="Times New Roman"/>
          <w:i/>
          <w:sz w:val="21"/>
          <w:szCs w:val="21"/>
          <w:shd w:val="clear" w:color="auto" w:fill="A6A6A6"/>
        </w:rPr>
        <w:t>测</w:t>
      </w:r>
      <w:r>
        <w:rPr>
          <w:rFonts w:ascii="Times New Roman" w:eastAsia="宋体" w:hAnsi="Times New Roman" w:cs="Times New Roman"/>
          <w:i/>
          <w:sz w:val="21"/>
          <w:szCs w:val="21"/>
          <w:shd w:val="clear" w:color="auto" w:fill="A6A6A6"/>
        </w:rPr>
        <w:t>&gt;r</w:t>
      </w:r>
      <w:r>
        <w:rPr>
          <w:rFonts w:ascii="Times New Roman" w:eastAsia="宋体" w:hAnsi="Times New Roman" w:cs="Times New Roman"/>
          <w:i/>
          <w:sz w:val="21"/>
          <w:szCs w:val="21"/>
          <w:shd w:val="clear" w:color="auto" w:fill="A6A6A6"/>
        </w:rPr>
        <w:t>真</w:t>
      </w:r>
      <w:r>
        <w:rPr>
          <w:rFonts w:ascii="Times New Roman" w:eastAsia="宋体" w:hAnsi="Times New Roman" w:cs="Times New Roman"/>
          <w:sz w:val="21"/>
          <w:szCs w:val="21"/>
          <w:vertAlign w:val="subscript"/>
        </w:rPr>
        <w:t>．</w:t>
      </w:r>
    </w:p>
    <w:p w14:paraId="6FBA1D61"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注意事项</w:t>
      </w:r>
    </w:p>
    <w:p w14:paraId="52061510"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）器材和量程的选择</w:t>
      </w:r>
    </w:p>
    <w:p w14:paraId="4E62E658"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r>
      <w:r>
        <w:rPr>
          <w:rFonts w:ascii="Times New Roman" w:eastAsia="宋体" w:hAnsi="Times New Roman" w:cs="Times New Roman"/>
          <w:sz w:val="21"/>
          <w:szCs w:val="21"/>
        </w:rPr>
        <w:t>电池：为了使路端电压变化明显，电池的内阻宜大些，可选用已使用过一段时间的</w:t>
      </w:r>
      <w:r>
        <w:rPr>
          <w:rFonts w:ascii="Times New Roman" w:eastAsia="宋体" w:hAnsi="Times New Roman" w:cs="Times New Roman"/>
          <w:sz w:val="21"/>
          <w:szCs w:val="21"/>
        </w:rPr>
        <w:t>1</w:t>
      </w:r>
      <w:r>
        <w:rPr>
          <w:rFonts w:ascii="Times New Roman" w:eastAsia="宋体" w:hAnsi="Times New Roman" w:cs="Times New Roman"/>
          <w:sz w:val="21"/>
          <w:szCs w:val="21"/>
        </w:rPr>
        <w:t>号干电池。</w:t>
      </w:r>
    </w:p>
    <w:p w14:paraId="432BAE83"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r>
      <w:r>
        <w:rPr>
          <w:rFonts w:ascii="Times New Roman" w:eastAsia="宋体" w:hAnsi="Times New Roman" w:cs="Times New Roman"/>
          <w:sz w:val="21"/>
          <w:szCs w:val="21"/>
        </w:rPr>
        <w:t>电压表的量程：实验用的是一节干电池，因此电压表量程在大于</w:t>
      </w:r>
      <w:r>
        <w:rPr>
          <w:rFonts w:ascii="Times New Roman" w:eastAsia="宋体" w:hAnsi="Times New Roman" w:cs="Times New Roman"/>
          <w:sz w:val="21"/>
          <w:szCs w:val="21"/>
        </w:rPr>
        <w:t>1.5 V</w:t>
      </w:r>
      <w:r>
        <w:rPr>
          <w:rFonts w:ascii="Times New Roman" w:eastAsia="宋体" w:hAnsi="Times New Roman" w:cs="Times New Roman"/>
          <w:sz w:val="21"/>
          <w:szCs w:val="21"/>
        </w:rPr>
        <w:t>的前提下，越小越好，实验室中一般采用量程为</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3 V</w:t>
      </w:r>
      <w:r>
        <w:rPr>
          <w:rFonts w:ascii="Times New Roman" w:eastAsia="宋体" w:hAnsi="Times New Roman" w:cs="Times New Roman"/>
          <w:sz w:val="21"/>
          <w:szCs w:val="21"/>
        </w:rPr>
        <w:t>的电压表。</w:t>
      </w:r>
    </w:p>
    <w:p w14:paraId="7DD2AAAF"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③</w:t>
      </w:r>
      <w:r>
        <w:rPr>
          <w:rFonts w:ascii="Times New Roman" w:eastAsia="宋体" w:hAnsi="Times New Roman" w:cs="Times New Roman"/>
          <w:sz w:val="21"/>
          <w:szCs w:val="21"/>
        </w:rPr>
      </w:r>
      <w:r>
        <w:rPr>
          <w:rFonts w:ascii="Times New Roman" w:eastAsia="宋体" w:hAnsi="Times New Roman" w:cs="Times New Roman"/>
          <w:sz w:val="21"/>
          <w:szCs w:val="21"/>
        </w:rPr>
        <w:t>电流表的量程：对于电池来讲允许通过的电流最大为</w:t>
      </w:r>
      <w:r>
        <w:rPr>
          <w:rFonts w:ascii="Times New Roman" w:eastAsia="宋体" w:hAnsi="Times New Roman" w:cs="Times New Roman"/>
          <w:sz w:val="21"/>
          <w:szCs w:val="21"/>
        </w:rPr>
        <w:t>0.5 A</w:t>
      </w:r>
      <w:r>
        <w:rPr>
          <w:rFonts w:ascii="Times New Roman" w:eastAsia="宋体" w:hAnsi="Times New Roman" w:cs="Times New Roman"/>
          <w:sz w:val="21"/>
          <w:szCs w:val="21"/>
        </w:rPr>
        <w:t>，故电流表的量程选</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0.6 A</w:t>
      </w:r>
      <w:r>
        <w:rPr>
          <w:rFonts w:ascii="Times New Roman" w:eastAsia="宋体" w:hAnsi="Times New Roman" w:cs="Times New Roman"/>
          <w:sz w:val="21"/>
          <w:szCs w:val="21"/>
        </w:rPr>
        <w:t>的。</w:t>
      </w:r>
    </w:p>
    <w:p w14:paraId="15EAE646"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④</w:t>
      </w:r>
      <w:r>
        <w:rPr>
          <w:rFonts w:ascii="Times New Roman" w:eastAsia="宋体" w:hAnsi="Times New Roman" w:cs="Times New Roman"/>
          <w:sz w:val="21"/>
          <w:szCs w:val="21"/>
        </w:rPr>
      </w:r>
      <w:r>
        <w:rPr>
          <w:rFonts w:ascii="Times New Roman" w:eastAsia="宋体" w:hAnsi="Times New Roman" w:cs="Times New Roman"/>
          <w:sz w:val="21"/>
          <w:szCs w:val="21"/>
        </w:rPr>
        <w:t>滑动变阻器：干电池的内阻较小，为了获得变化明显的路端电压，滑动变阻器选择阻值较小一点的。</w:t>
      </w:r>
    </w:p>
    <w:p w14:paraId="6F90D814"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shd w:val="clear" w:color="auto" w:fill="A6A6A6"/>
        </w:rPr>
        <w:t>电路的选择：伏安法测电源电动势和内阻有两种接法，由于电流表内阻与干电池内阻接近，所以电流表应采用内接法，即一般选择误差较小的甲电路图。</w:t>
      </w:r>
    </w:p>
    <w:p w14:paraId="22BE7080"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drawing>
          <wp:inline distT="0" distB="0" distL="0" distR="0" wp14:anchorId="2C159117" wp14:editId="526BEFAE">
            <wp:extent cx="2162175" cy="1009650"/>
            <wp:effectExtent l="0" t="0" r="0" b="0"/>
            <wp:docPr id="100107" name="图片 100107" descr="@@@60bc163526ad4c16935e9cec8d2ce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16"/>
                    <a:stretch>
                      <a:fillRect/>
                    </a:stretch>
                  </pic:blipFill>
                  <pic:spPr>
                    <a:xfrm>
                      <a:off x="0" y="0"/>
                      <a:ext cx="2162175" cy="1009650"/>
                    </a:xfrm>
                    <a:prstGeom prst="rect">
                      <a:avLst/>
                    </a:prstGeom>
                  </pic:spPr>
                </pic:pic>
              </a:graphicData>
            </a:graphic>
          </wp:inline>
        </w:drawing>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）实验操作：电池在大电流放电时极化现象较严重，电动势</w:t>
      </w:r>
      <w:r>
        <w:rPr>
          <w:rFonts w:ascii="Times New Roman" w:eastAsia="宋体" w:hAnsi="Times New Roman" w:cs="Times New Roman"/>
          <w:i/>
          <w:sz w:val="21"/>
          <w:szCs w:val="21"/>
        </w:rPr>
        <w:t>E</w:t>
      </w:r>
      <w:r>
        <w:rPr>
          <w:rFonts w:ascii="Times New Roman" w:eastAsia="宋体" w:hAnsi="Times New Roman" w:cs="Times New Roman"/>
          <w:sz w:val="21"/>
          <w:szCs w:val="21"/>
        </w:rPr>
        <w:t>会明显下降，内阻</w:t>
      </w:r>
      <w:r>
        <w:rPr>
          <w:rFonts w:ascii="Times New Roman" w:eastAsia="宋体" w:hAnsi="Times New Roman" w:cs="Times New Roman"/>
          <w:i/>
          <w:sz w:val="21"/>
          <w:szCs w:val="21"/>
        </w:rPr>
        <w:t>r</w:t>
      </w:r>
      <w:r>
        <w:rPr>
          <w:rFonts w:ascii="Times New Roman" w:eastAsia="宋体" w:hAnsi="Times New Roman" w:cs="Times New Roman"/>
          <w:sz w:val="21"/>
          <w:szCs w:val="21"/>
        </w:rPr>
        <w:t>会明显增大，故长时间放电不宜超过</w:t>
      </w:r>
      <w:r>
        <w:rPr>
          <w:rFonts w:ascii="Times New Roman" w:eastAsia="宋体" w:hAnsi="Times New Roman" w:cs="Times New Roman"/>
          <w:sz w:val="21"/>
          <w:szCs w:val="21"/>
        </w:rPr>
        <w:t>0.3 A</w:t>
      </w:r>
      <w:r>
        <w:rPr>
          <w:rFonts w:ascii="Times New Roman" w:eastAsia="宋体" w:hAnsi="Times New Roman" w:cs="Times New Roman"/>
          <w:sz w:val="21"/>
          <w:szCs w:val="21"/>
        </w:rPr>
        <w:t>，短时间放电不宜超过</w:t>
      </w:r>
      <w:r>
        <w:rPr>
          <w:rFonts w:ascii="Times New Roman" w:eastAsia="宋体" w:hAnsi="Times New Roman" w:cs="Times New Roman"/>
          <w:sz w:val="21"/>
          <w:szCs w:val="21"/>
        </w:rPr>
        <w:t>0.5 A</w:t>
      </w:r>
      <w:r>
        <w:rPr>
          <w:rFonts w:ascii="Times New Roman" w:eastAsia="宋体" w:hAnsi="Times New Roman" w:cs="Times New Roman"/>
          <w:sz w:val="21"/>
          <w:szCs w:val="21"/>
        </w:rPr>
        <w:t>。因此，实验中不要将</w:t>
      </w:r>
      <w:r>
        <w:rPr>
          <w:rFonts w:ascii="Times New Roman" w:eastAsia="宋体" w:hAnsi="Times New Roman" w:cs="Times New Roman"/>
          <w:i/>
          <w:sz w:val="21"/>
          <w:szCs w:val="21"/>
        </w:rPr>
        <w:t>I</w:t>
      </w:r>
      <w:r>
        <w:rPr>
          <w:rFonts w:ascii="Times New Roman" w:eastAsia="宋体" w:hAnsi="Times New Roman" w:cs="Times New Roman"/>
          <w:sz w:val="21"/>
          <w:szCs w:val="21"/>
        </w:rPr>
        <w:t>调得过大，读电表示数要快，每次读完后应立即断电。</w:t>
      </w:r>
    </w:p>
    <w:p w14:paraId="7EEEB470"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）数据处理</w:t>
      </w:r>
    </w:p>
    <w:p w14:paraId="268D3A01"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r>
      <w:r>
        <w:rPr>
          <w:rFonts w:ascii="Times New Roman" w:eastAsia="宋体" w:hAnsi="Times New Roman" w:cs="Times New Roman"/>
          <w:sz w:val="21"/>
          <w:szCs w:val="21"/>
        </w:rPr>
        <w:t>当路端电压变化不是很明显时，作图像时，纵轴单位可以取得小一些，且纵轴起点不从零开始，把纵坐标的比例放大。</w:t>
      </w:r>
    </w:p>
    <w:p w14:paraId="12F70205"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r>
      <w:r>
        <w:rPr>
          <w:rFonts w:ascii="Times New Roman" w:eastAsia="宋体" w:hAnsi="Times New Roman" w:cs="Times New Roman"/>
          <w:sz w:val="21"/>
          <w:szCs w:val="21"/>
        </w:rPr>
        <w:t>画</w:t>
      </w:r>
      <w:r>
        <w:rPr>
          <w:rFonts w:ascii="Times New Roman" w:eastAsia="宋体" w:hAnsi="Times New Roman" w:cs="Times New Roman"/>
          <w:i/>
          <w:sz w:val="21"/>
          <w:szCs w:val="21"/>
        </w:rPr>
        <w:t>UI</w:t>
      </w:r>
      <w:r>
        <w:rPr>
          <w:rFonts w:ascii="Times New Roman" w:eastAsia="宋体" w:hAnsi="Times New Roman" w:cs="Times New Roman"/>
          <w:sz w:val="21"/>
          <w:szCs w:val="21"/>
        </w:rPr>
        <w:t>图像时，要使较多的点落在这条直线上或使各点均衡分布在直线的两侧，个别偏离直线太远的点可舍去不予考虑。这样，就可使偶然误差得到部分抵消，从而提高精确度。</w:t>
      </w:r>
    </w:p>
    <w:p w14:paraId="29154280" w14:textId="77777777" w:rsidR="000F3107" w:rsidRDefault="000F3107">
      <w:pPr>
        <w:spacing w:after="0" w:line="300" w:lineRule="auto" w:before="0"/>
        <w:rPr>
          <w:sz w:val="21"/>
          <w:szCs w:val="21"/>
        </w:rPr>
      </w:pPr>
    </w:p>
    <w:p w14:paraId="2FA4E352" w14:textId="77777777" w:rsidR="000F3107" w:rsidRDefault="00000000">
      <w:pPr>
        <w:spacing w:after="0" w:line="300" w:lineRule="auto" w:before="0"/>
        <w:rPr>
          <w:sz w:val="21"/>
          <w:szCs w:val="21"/>
        </w:rPr>
      </w:pPr>
      <w:r>
        <w:rPr>
          <w:rFonts w:ascii="Times New Roman" w:eastAsia="宋体" w:hAnsi="Times New Roman" w:cs="Times New Roman"/>
          <w:sz w:val="21"/>
          <w:szCs w:val="21"/>
        </w:rPr>
        <w:t/>
      </w:r>
      <w:r>
        <w:rPr>
          <w:rFonts w:ascii="Times New Roman" w:eastAsia="宋体" w:hAnsi="Times New Roman" w:cs="Times New Roman"/>
          <w:sz w:val="21"/>
          <w:szCs w:val="21"/>
        </w:rPr>
        <w:t>25．测量电源电动势和内阻的安阻法</w:t>
      </w:r>
    </w:p>
    <w:p w14:paraId="63B18AD1"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）实验原理</w:t>
      </w:r>
    </w:p>
    <w:p w14:paraId="2D275F73"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闭合电路的欧姆定律</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IR</w:t>
      </w:r>
      <w:r>
        <w:rPr>
          <w:rFonts w:ascii="Times New Roman" w:eastAsia="宋体" w:hAnsi="Times New Roman" w:cs="Times New Roman"/>
          <w:sz w:val="21"/>
          <w:szCs w:val="21"/>
        </w:rPr>
        <w:t>＋</w:t>
      </w:r>
      <w:r>
        <w:rPr>
          <w:rFonts w:ascii="Times New Roman" w:eastAsia="宋体" w:hAnsi="Times New Roman" w:cs="Times New Roman"/>
          <w:i/>
          <w:sz w:val="21"/>
          <w:szCs w:val="21"/>
        </w:rPr>
        <w:t>Ir</w:t>
      </w:r>
      <w:r>
        <w:rPr>
          <w:rFonts w:ascii="Times New Roman" w:eastAsia="宋体" w:hAnsi="Times New Roman" w:cs="Times New Roman"/>
          <w:sz w:val="21"/>
          <w:szCs w:val="21"/>
        </w:rPr>
        <w:t>，电路图如图所示．</w:t>
      </w:r>
    </w:p>
    <w:p w14:paraId="5A858B5A"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drawing>
          <wp:inline distT="0" distB="0" distL="0" distR="0" wp14:anchorId="11D6B543" wp14:editId="74F49704">
            <wp:extent cx="781050" cy="619125"/>
            <wp:effectExtent l="0" t="0" r="0" b="0"/>
            <wp:docPr id="100139" name="图片 100139" descr="@@@de025a2b07c448f3a42c5ab86b438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17"/>
                    <a:stretch>
                      <a:fillRect/>
                    </a:stretch>
                  </pic:blipFill>
                  <pic:spPr>
                    <a:xfrm>
                      <a:off x="0" y="0"/>
                      <a:ext cx="781050" cy="619125"/>
                    </a:xfrm>
                    <a:prstGeom prst="rect">
                      <a:avLst/>
                    </a:prstGeom>
                  </pic:spPr>
                </pic:pic>
              </a:graphicData>
            </a:graphic>
          </wp:inline>
        </w:drawing>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）实验器材</w:t>
      </w:r>
    </w:p>
    <w:p w14:paraId="503FEDF6"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电池、电流表、电阻箱、开关、导线、坐标纸和刻度尺．</w:t>
      </w:r>
    </w:p>
    <w:p w14:paraId="3F98D048"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）数据处理</w:t>
      </w:r>
    </w:p>
    <w:p w14:paraId="647B32CB"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r>
      <w:r>
        <w:rPr>
          <w:rFonts w:ascii="Times New Roman" w:eastAsia="宋体" w:hAnsi="Times New Roman" w:cs="Times New Roman"/>
          <w:sz w:val="21"/>
          <w:szCs w:val="21"/>
        </w:rPr>
        <w:t>计算法：由</w:t>
      </w:r>
      <m:oMath>
        <m:r>
          <m:rPr>
            <m:sty m:val="i"/>
          </m:rPr>
          <w:rPr>
            <w:rFonts w:ascii="Times New Roman" w:hAnsi="Times New Roman" w:cs="Cambria Math"/>
            <w:shd w:val="clear" w:color="auto" w:fill="A6A6A6"/>
          </w:rPr>
          <m:t>E=</m:t>
        </m:r>
        <m:sSub>
          <m:sSubPr>
            <m:ctrlPr>
              <w:rPr>
                <w:rFonts w:ascii="Times New Roman" w:hAnsi="Times New Roman"/>
                <w:shd w:val="clear" w:color="auto" w:fill="A6A6A6"/>
              </w:rPr>
            </m:ctrlPr>
          </m:sSubPr>
          <m:e>
            <m:r>
              <m:rPr>
                <m:sty m:val="i"/>
              </m:rPr>
              <w:rPr>
                <w:rFonts w:ascii="Times New Roman" w:hAnsi="Times New Roman" w:cs="Cambria Math"/>
              </w:rPr>
              <m:t>I</m:t>
            </m:r>
          </m:e>
          <m:sub>
            <m:r>
              <m:rPr>
                <m:sty m:val="i"/>
              </m:rPr>
              <w:rPr>
                <w:rFonts w:ascii="Times New Roman" w:hAnsi="Times New Roman" w:cs="Cambria Math"/>
              </w:rPr>
              <m:t>1</m:t>
            </m:r>
          </m:sub>
        </m:sSub>
        <m:sSub>
          <m:sSubPr>
            <m:ctrlPr>
              <w:rPr>
                <w:rFonts w:ascii="Times New Roman" w:hAnsi="Times New Roman"/>
                <w:shd w:val="clear" w:color="auto" w:fill="A6A6A6"/>
              </w:rPr>
            </m:ctrlPr>
          </m:sSubPr>
          <m:e>
            <m:r>
              <m:rPr>
                <m:sty m:val="i"/>
              </m:rPr>
              <w:rPr>
                <w:rFonts w:ascii="Times New Roman" w:hAnsi="Times New Roman" w:cs="Cambria Math"/>
              </w:rPr>
              <m:t>R</m:t>
            </m:r>
          </m:e>
          <m:sub>
            <m:r>
              <m:rPr>
                <m:sty m:val="i"/>
              </m:rPr>
              <w:rPr>
                <w:rFonts w:ascii="Times New Roman" w:hAnsi="Times New Roman" w:cs="Cambria Math"/>
              </w:rPr>
              <m:t>1</m:t>
            </m:r>
          </m:sub>
        </m:sSub>
        <m:r>
          <m:rPr>
            <m:sty m:val="i"/>
          </m:rPr>
          <w:rPr>
            <w:rFonts w:ascii="Times New Roman" w:hAnsi="Times New Roman" w:cs="Cambria Math"/>
            <w:shd w:val="clear" w:color="auto" w:fill="A6A6A6"/>
          </w:rPr>
          <m:t>+</m:t>
        </m:r>
        <m:sSub>
          <m:sSubPr>
            <m:ctrlPr>
              <w:rPr>
                <w:rFonts w:ascii="Times New Roman" w:hAnsi="Times New Roman"/>
                <w:shd w:val="clear" w:color="auto" w:fill="A6A6A6"/>
              </w:rPr>
            </m:ctrlPr>
          </m:sSubPr>
          <m:e>
            <m:r>
              <m:rPr>
                <m:sty m:val="i"/>
              </m:rPr>
              <w:rPr>
                <w:rFonts w:ascii="Times New Roman" w:hAnsi="Times New Roman" w:cs="Cambria Math"/>
              </w:rPr>
              <m:t>I</m:t>
            </m:r>
          </m:e>
          <m:sub>
            <m:r>
              <m:rPr>
                <m:sty m:val="i"/>
              </m:rPr>
              <w:rPr>
                <w:rFonts w:ascii="Times New Roman" w:hAnsi="Times New Roman" w:cs="Cambria Math"/>
              </w:rPr>
              <m:t>1</m:t>
            </m:r>
          </m:sub>
        </m:sSub>
        <m:r>
          <w:rPr>
            <w:rFonts w:ascii="Times New Roman" w:hAnsi="Times New Roman" w:cs="Cambria Math"/>
            <w:shd w:val="clear" w:color="auto" w:fill="A6A6A6"/>
          </w:rPr>
          <m:t>r</m:t>
        </m:r>
        <m:r>
          <m:rPr>
            <m:sty m:val="i"/>
          </m:rPr>
          <w:rPr>
            <w:rFonts w:ascii="Times New Roman" w:hAnsi="Times New Roman" w:cs="Cambria Math"/>
            <w:shd w:val="clear" w:color="auto" w:fill="A6A6A6"/>
          </w:rPr>
          <m:t>,</m:t>
        </m:r>
        <m:r>
          <m:rPr>
            <m:sty m:val="i"/>
          </m:rPr>
          <w:rPr>
            <w:rFonts w:ascii="Times New Roman" w:hAnsi="Times New Roman" w:cs="Cambria Math"/>
            <w:shd w:val="clear" w:color="auto" w:fill="A6A6A6"/>
          </w:rPr>
          <m:t>E=</m:t>
        </m:r>
        <m:sSub>
          <m:sSubPr>
            <m:ctrlPr>
              <w:rPr>
                <w:rFonts w:ascii="Times New Roman" w:hAnsi="Times New Roman"/>
                <w:shd w:val="clear" w:color="auto" w:fill="A6A6A6"/>
              </w:rPr>
            </m:ctrlPr>
          </m:sSubPr>
          <m:e>
            <m:r>
              <m:rPr>
                <m:sty m:val="i"/>
              </m:rPr>
              <w:rPr>
                <w:rFonts w:ascii="Times New Roman" w:hAnsi="Times New Roman" w:cs="Cambria Math"/>
              </w:rPr>
              <m:t>I</m:t>
            </m:r>
          </m:e>
          <m:sub>
            <m:r>
              <m:rPr>
                <m:sty m:val="i"/>
              </m:rPr>
              <w:rPr>
                <w:rFonts w:ascii="Times New Roman" w:hAnsi="Times New Roman" w:cs="Cambria Math"/>
              </w:rPr>
              <m:t>2</m:t>
            </m:r>
          </m:sub>
        </m:sSub>
        <m:sSub>
          <m:sSubPr>
            <m:ctrlPr>
              <w:rPr>
                <w:rFonts w:ascii="Times New Roman" w:hAnsi="Times New Roman"/>
                <w:shd w:val="clear" w:color="auto" w:fill="A6A6A6"/>
              </w:rPr>
            </m:ctrlPr>
          </m:sSubPr>
          <m:e>
            <m:r>
              <m:rPr>
                <m:sty m:val="i"/>
              </m:rPr>
              <w:rPr>
                <w:rFonts w:ascii="Times New Roman" w:hAnsi="Times New Roman" w:cs="Cambria Math"/>
              </w:rPr>
              <m:t>R</m:t>
            </m:r>
          </m:e>
          <m:sub>
            <m:r>
              <m:rPr>
                <m:sty m:val="i"/>
              </m:rPr>
              <w:rPr>
                <w:rFonts w:ascii="Times New Roman" w:hAnsi="Times New Roman" w:cs="Cambria Math"/>
              </w:rPr>
              <m:t>2</m:t>
            </m:r>
          </m:sub>
        </m:sSub>
        <m:r>
          <m:rPr>
            <m:sty m:val="i"/>
          </m:rPr>
          <w:rPr>
            <w:rFonts w:ascii="Times New Roman" w:hAnsi="Times New Roman" w:cs="Cambria Math"/>
            <w:shd w:val="clear" w:color="auto" w:fill="A6A6A6"/>
          </w:rPr>
          <m:t>+</m:t>
        </m:r>
        <m:sSub>
          <m:sSubPr>
            <m:ctrlPr>
              <w:rPr>
                <w:rFonts w:ascii="Times New Roman" w:hAnsi="Times New Roman"/>
                <w:shd w:val="clear" w:color="auto" w:fill="A6A6A6"/>
              </w:rPr>
            </m:ctrlPr>
          </m:sSubPr>
          <m:e>
            <m:r>
              <m:rPr>
                <m:sty m:val="i"/>
              </m:rPr>
              <w:rPr>
                <w:rFonts w:ascii="Times New Roman" w:hAnsi="Times New Roman" w:cs="Cambria Math"/>
              </w:rPr>
              <m:t>I</m:t>
            </m:r>
          </m:e>
          <m:sub>
            <m:r>
              <m:rPr>
                <m:sty m:val="i"/>
              </m:rPr>
              <w:rPr>
                <w:rFonts w:ascii="Times New Roman" w:hAnsi="Times New Roman" w:cs="Cambria Math"/>
              </w:rPr>
              <m:t>2</m:t>
            </m:r>
          </m:sub>
        </m:sSub>
        <m:r>
          <m:t>r</m:t>
        </m:r>
      </m:oMath>
    </w:p>
    <w:p w14:paraId="65589160"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lastRenderedPageBreak/>
        <w:t>解方程组求得</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w:t>
      </w:r>
    </w:p>
    <w:p w14:paraId="11CE04D7"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r>
      <w:r>
        <w:rPr>
          <w:rFonts w:ascii="Times New Roman" w:eastAsia="宋体" w:hAnsi="Times New Roman" w:cs="Times New Roman"/>
          <w:sz w:val="21"/>
          <w:szCs w:val="21"/>
        </w:rPr>
        <w:t>图像法：由</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）可得</w:t>
      </w:r>
    </w:p>
    <w:p w14:paraId="279C7457"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（1）</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I</m:t>
            </m:r>
          </m:den>
        </m:f>
      </m:oMath>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E</m:t>
            </m:r>
          </m:den>
        </m:f>
      </m:oMath>
      <w:r>
        <w:rPr>
          <w:rFonts w:ascii="Times New Roman" w:eastAsia="宋体" w:hAnsi="Times New Roman" w:cs="Times New Roman"/>
          <w:i/>
          <w:sz w:val="21"/>
          <w:szCs w:val="21"/>
        </w:rPr>
        <w:t>R</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r</m:t>
            </m:r>
          </m:num>
          <m:den>
            <m:r>
              <m:rPr>
                <m:sty m:val="i"/>
              </m:rPr>
              <w:rPr>
                <w:rFonts w:ascii="Times New Roman" w:hAnsi="Times New Roman" w:cs="Cambria Math"/>
              </w:rPr>
              <m:t>E</m:t>
            </m:r>
          </m:den>
        </m:f>
      </m:oMath>
      <w:r>
        <w:rPr>
          <w:rFonts w:ascii="Times New Roman" w:eastAsia="宋体" w:hAnsi="Times New Roman" w:cs="Times New Roman"/>
          <w:sz w:val="21"/>
          <w:szCs w:val="21"/>
        </w:rPr>
        <w:t>，可作</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I</m:t>
            </m:r>
          </m:den>
        </m:f>
      </m:oMath>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图像（如图甲）</w:t>
      </w:r>
    </w:p>
    <w:p w14:paraId="3827E4FA" w14:textId="77777777" w:rsidR="00000000" w:rsidRDefault="00000000">
      <w:pPr>
        <w:spacing w:after="0" w:line="300" w:lineRule="auto" w:before="0"/>
        <w:rPr>
          <w:rFonts w:eastAsia="宋体"/>
          <w:i/>
          <w:sz w:val="21"/>
          <w:szCs w:val="21"/>
        </w:rPr>
      </w:pP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I</m:t>
            </m:r>
          </m:den>
        </m:f>
      </m:oMath>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图像的斜率</w:t>
      </w:r>
      <w:r>
        <w:rPr>
          <w:rFonts w:ascii="Times New Roman" w:eastAsia="宋体" w:hAnsi="Times New Roman" w:cs="Times New Roman"/>
          <w:i/>
          <w:sz w:val="21"/>
          <w:szCs w:val="21"/>
        </w:rPr>
        <w:t>k</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E</m:t>
            </m:r>
          </m:den>
        </m:f>
      </m:oMath>
      <w:r>
        <w:rPr>
          <w:rFonts w:ascii="Times New Roman" w:eastAsia="宋体" w:hAnsi="Times New Roman" w:cs="Times New Roman"/>
          <w:sz w:val="21"/>
          <w:szCs w:val="21"/>
        </w:rPr>
        <w:t>，纵轴截距为</w:t>
      </w:r>
      <m:oMath>
        <m:f>
          <m:fPr>
            <m:ctrlPr>
              <w:rPr>
                <w:rFonts w:ascii="Times New Roman" w:hAnsi="Times New Roman"/>
                <w:shd w:val="clear" w:color="auto" w:fill="A6A6A6"/>
              </w:rPr>
            </m:ctrlPr>
          </m:fPr>
          <m:num>
            <m:r>
              <m:rPr>
                <m:sty m:val="i"/>
              </m:rPr>
              <w:rPr>
                <w:rFonts w:ascii="Times New Roman" w:hAnsi="Times New Roman" w:cs="Cambria Math"/>
              </w:rPr>
              <m:t>r</m:t>
            </m:r>
          </m:num>
          <m:den>
            <m:r>
              <m:rPr>
                <m:sty m:val="i"/>
              </m:rPr>
              <w:rPr>
                <w:rFonts w:ascii="Times New Roman" w:hAnsi="Times New Roman" w:cs="Cambria Math"/>
              </w:rPr>
              <m:t>E</m:t>
            </m:r>
          </m:den>
        </m:f>
      </m:oMath>
    </w:p>
    <w:p w14:paraId="6D882D93"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（2）</w:t>
      </w:r>
      <w:r>
        <w:rPr>
          <w:rFonts w:ascii="Times New Roman" w:eastAsia="宋体" w:hAnsi="Times New Roman" w:cs="Times New Roman"/>
          <w:i/>
          <w:sz w:val="21"/>
          <w:szCs w:val="21"/>
        </w:rPr>
        <w:t>R</w:t>
      </w:r>
      <w:r>
        <w:rPr>
          <w:rFonts w:ascii="Times New Roman" w:eastAsia="宋体" w:hAnsi="Times New Roman" w:cs="Times New Roman"/>
          <w:sz w:val="21"/>
          <w:szCs w:val="21"/>
        </w:rPr>
        <w:t>＝</w:t>
      </w:r>
      <w:r>
        <w:rPr>
          <w:rFonts w:ascii="Times New Roman" w:eastAsia="宋体" w:hAnsi="Times New Roman" w:cs="Times New Roman"/>
          <w:i/>
          <w:sz w:val="21"/>
          <w:szCs w:val="21"/>
        </w:rPr>
        <w:t>E</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I</m:t>
            </m:r>
          </m:den>
        </m:f>
      </m:oMath>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，可作</w:t>
      </w:r>
      <w:r>
        <w:rPr>
          <w:rFonts w:ascii="Times New Roman" w:eastAsia="宋体" w:hAnsi="Times New Roman" w:cs="Times New Roman"/>
          <w:i/>
          <w:sz w:val="21"/>
          <w:szCs w:val="21"/>
        </w:rPr>
        <w:t>R</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I</m:t>
            </m:r>
          </m:den>
        </m:f>
      </m:oMath>
      <w:r>
        <w:rPr>
          <w:rFonts w:ascii="Times New Roman" w:eastAsia="宋体" w:hAnsi="Times New Roman" w:cs="Times New Roman"/>
          <w:sz w:val="21"/>
          <w:szCs w:val="21"/>
        </w:rPr>
        <w:t>图像（如图乙）</w:t>
      </w:r>
    </w:p>
    <w:p w14:paraId="1C4949AE" w14:textId="77777777" w:rsidR="00000000" w:rsidRDefault="00000000">
      <w:pPr>
        <w:spacing w:after="0" w:line="300" w:lineRule="auto" w:before="0"/>
        <w:rPr>
          <w:rFonts w:eastAsia="宋体"/>
          <w:i/>
          <w:sz w:val="21"/>
          <w:szCs w:val="21"/>
        </w:rPr>
      </w:pPr>
      <w:r>
        <w:rPr>
          <w:rFonts w:ascii="Times New Roman" w:eastAsia="宋体" w:hAnsi="Times New Roman" w:cs="Times New Roman"/>
          <w:i/>
          <w:sz w:val="21"/>
          <w:szCs w:val="21"/>
        </w:rPr>
        <w:t>R</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I</m:t>
            </m:r>
          </m:den>
        </m:f>
      </m:oMath>
      <w:r>
        <w:rPr>
          <w:rFonts w:ascii="Times New Roman" w:eastAsia="宋体" w:hAnsi="Times New Roman" w:cs="Times New Roman"/>
          <w:sz w:val="21"/>
          <w:szCs w:val="21"/>
        </w:rPr>
        <w:t>图像的斜率</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i/>
          <w:sz w:val="21"/>
          <w:szCs w:val="21"/>
        </w:rPr>
        <w:t>E</w:t>
      </w:r>
      <w:r>
        <w:rPr>
          <w:rFonts w:ascii="Times New Roman" w:eastAsia="宋体" w:hAnsi="Times New Roman" w:cs="Times New Roman"/>
          <w:sz w:val="21"/>
          <w:szCs w:val="21"/>
        </w:rPr>
        <w:t>，纵轴截距为－</w:t>
      </w:r>
      <w:r>
        <w:rPr>
          <w:rFonts w:ascii="Times New Roman" w:eastAsia="宋体" w:hAnsi="Times New Roman" w:cs="Times New Roman"/>
          <w:i/>
          <w:sz w:val="21"/>
          <w:szCs w:val="21"/>
        </w:rPr>
        <w:t>r</w:t>
      </w:r>
      <w:r>
        <w:rPr>
          <w:rFonts w:ascii="Times New Roman" w:eastAsia="宋体" w:hAnsi="Times New Roman" w:cs="Times New Roman"/>
          <w:sz w:val="21"/>
          <w:szCs w:val="21"/>
        </w:rPr>
        <w:t>.</w:t>
      </w:r>
    </w:p>
    <w:p w14:paraId="429C53A1"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drawing>
          <wp:inline distT="0" distB="0" distL="0" distR="0" wp14:anchorId="66525FD3" wp14:editId="013306BC">
            <wp:extent cx="2085975" cy="771525"/>
            <wp:effectExtent l="0" t="0" r="0" b="0"/>
            <wp:docPr id="100141" name="图片 100141" descr="@@@63a04dfaaea74c2da5f9d0858457b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18"/>
                    <a:stretch>
                      <a:fillRect/>
                    </a:stretch>
                  </pic:blipFill>
                  <pic:spPr>
                    <a:xfrm>
                      <a:off x="0" y="0"/>
                      <a:ext cx="2085975" cy="771525"/>
                    </a:xfrm>
                    <a:prstGeom prst="rect">
                      <a:avLst/>
                    </a:prstGeom>
                  </pic:spPr>
                </pic:pic>
              </a:graphicData>
            </a:graphic>
          </wp:inline>
        </w:drawing>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）误差分析</w:t>
      </w:r>
    </w:p>
    <w:p w14:paraId="024122E8"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r>
      <w:r>
        <w:rPr>
          <w:rFonts w:ascii="Times New Roman" w:eastAsia="宋体" w:hAnsi="Times New Roman" w:cs="Times New Roman"/>
          <w:sz w:val="21"/>
          <w:szCs w:val="21"/>
        </w:rPr>
        <w:t>误差来源：电流表有电阻，导致内阻测量不准确；</w:t>
      </w:r>
    </w:p>
    <w:p w14:paraId="17E4C279"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r>
      <w:r>
        <w:rPr>
          <w:rFonts w:ascii="Times New Roman" w:eastAsia="宋体" w:hAnsi="Times New Roman" w:cs="Times New Roman"/>
          <w:sz w:val="21"/>
          <w:szCs w:val="21"/>
        </w:rPr>
        <w:t>结论：</w:t>
      </w:r>
      <w:r>
        <w:rPr>
          <w:rFonts w:ascii="Times New Roman" w:eastAsia="宋体" w:hAnsi="Times New Roman" w:cs="Times New Roman"/>
          <w:i/>
          <w:sz w:val="21"/>
          <w:szCs w:val="21"/>
          <w:shd w:val="clear" w:color="auto" w:fill="A6A6A6"/>
        </w:rPr>
        <w:t>E</w:t>
      </w:r>
      <w:r>
        <w:rPr>
          <w:rFonts w:ascii="Times New Roman" w:eastAsia="宋体" w:hAnsi="Times New Roman" w:cs="Times New Roman"/>
          <w:i/>
          <w:sz w:val="21"/>
          <w:szCs w:val="21"/>
          <w:shd w:val="clear" w:color="auto" w:fill="A6A6A6"/>
        </w:rPr>
        <w:t>测＝</w:t>
      </w:r>
      <w:r>
        <w:rPr>
          <w:rFonts w:ascii="Times New Roman" w:eastAsia="宋体" w:hAnsi="Times New Roman" w:cs="Times New Roman"/>
          <w:i/>
          <w:sz w:val="21"/>
          <w:szCs w:val="21"/>
          <w:shd w:val="clear" w:color="auto" w:fill="A6A6A6"/>
        </w:rPr>
        <w:t>E</w:t>
      </w:r>
      <w:r>
        <w:rPr>
          <w:rFonts w:ascii="Times New Roman" w:eastAsia="宋体" w:hAnsi="Times New Roman" w:cs="Times New Roman"/>
          <w:i/>
          <w:sz w:val="21"/>
          <w:szCs w:val="21"/>
          <w:shd w:val="clear" w:color="auto" w:fill="A6A6A6"/>
        </w:rPr>
        <w:t>真，</w:t>
      </w:r>
      <w:r>
        <w:rPr>
          <w:rFonts w:ascii="Times New Roman" w:eastAsia="宋体" w:hAnsi="Times New Roman" w:cs="Times New Roman"/>
          <w:i/>
          <w:sz w:val="21"/>
          <w:szCs w:val="21"/>
          <w:shd w:val="clear" w:color="auto" w:fill="A6A6A6"/>
        </w:rPr>
        <w:t>r</w:t>
      </w:r>
      <w:r>
        <w:rPr>
          <w:rFonts w:ascii="Times New Roman" w:eastAsia="宋体" w:hAnsi="Times New Roman" w:cs="Times New Roman"/>
          <w:i/>
          <w:sz w:val="21"/>
          <w:szCs w:val="21"/>
          <w:shd w:val="clear" w:color="auto" w:fill="A6A6A6"/>
        </w:rPr>
        <w:t>测＞</w:t>
      </w:r>
      <w:r>
        <w:rPr>
          <w:rFonts w:ascii="Times New Roman" w:eastAsia="宋体" w:hAnsi="Times New Roman" w:cs="Times New Roman"/>
          <w:i/>
          <w:sz w:val="21"/>
          <w:szCs w:val="21"/>
          <w:shd w:val="clear" w:color="auto" w:fill="A6A6A6"/>
        </w:rPr>
        <w:t>r</w:t>
      </w:r>
      <w:r>
        <w:rPr>
          <w:rFonts w:ascii="Times New Roman" w:eastAsia="宋体" w:hAnsi="Times New Roman" w:cs="Times New Roman"/>
          <w:i/>
          <w:sz w:val="21"/>
          <w:szCs w:val="21"/>
          <w:shd w:val="clear" w:color="auto" w:fill="A6A6A6"/>
        </w:rPr>
        <w:t>真</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vertAlign w:val="subscript"/>
        </w:rPr>
        <w:t>测</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vertAlign w:val="subscript"/>
        </w:rPr>
        <w:t>真</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vertAlign w:val="subscript"/>
        </w:rPr>
        <w:t>A</w:t>
      </w:r>
      <w:r>
        <w:rPr>
          <w:rFonts w:ascii="Times New Roman" w:eastAsia="宋体" w:hAnsi="Times New Roman" w:cs="Times New Roman"/>
          <w:sz w:val="21"/>
          <w:szCs w:val="21"/>
        </w:rPr>
        <w:t>）．</w:t>
      </w:r>
    </w:p>
    <w:p w14:paraId="3E056B89" w14:textId="77777777" w:rsidR="000F3107" w:rsidRDefault="000F3107">
      <w:pPr>
        <w:spacing w:after="0" w:line="300" w:lineRule="auto" w:before="0"/>
        <w:rPr>
          <w:sz w:val="21"/>
          <w:szCs w:val="21"/>
        </w:rPr>
      </w:pPr>
    </w:p>
    <w:p w14:paraId="70FB2D80" w14:textId="77777777" w:rsidR="000F3107" w:rsidRDefault="00000000">
      <w:pPr>
        <w:spacing w:after="0" w:line="300" w:lineRule="auto" w:before="0"/>
        <w:rPr>
          <w:sz w:val="21"/>
          <w:szCs w:val="21"/>
        </w:rPr>
      </w:pPr>
      <w:r>
        <w:rPr>
          <w:rFonts w:ascii="Times New Roman" w:eastAsia="宋体" w:hAnsi="Times New Roman" w:cs="Times New Roman"/>
          <w:sz w:val="21"/>
          <w:szCs w:val="21"/>
        </w:rPr>
        <w:t/>
      </w:r>
      <w:r>
        <w:rPr>
          <w:rFonts w:ascii="Times New Roman" w:eastAsia="宋体" w:hAnsi="Times New Roman" w:cs="Times New Roman"/>
          <w:sz w:val="21"/>
          <w:szCs w:val="21"/>
        </w:rPr>
        <w:t>26．测量电源电动势和内阻的伏阻法</w:t>
      </w:r>
    </w:p>
    <w:p w14:paraId="6F0D7352"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）实验原理</w:t>
      </w:r>
    </w:p>
    <w:p w14:paraId="720DF950"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闭合电路欧姆定律</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U</m:t>
            </m:r>
          </m:num>
          <m:den>
            <m:r>
              <m:rPr>
                <m:sty m:val="i"/>
              </m:rPr>
              <w:rPr>
                <w:rFonts w:ascii="Times New Roman" w:hAnsi="Times New Roman" w:cs="Cambria Math"/>
              </w:rPr>
              <m:t>R</m:t>
            </m:r>
          </m:den>
        </m:f>
      </m:oMath>
      <w:r>
        <w:rPr>
          <w:rFonts w:ascii="Times New Roman" w:eastAsia="宋体" w:hAnsi="Times New Roman" w:cs="Times New Roman"/>
          <w:i/>
          <w:sz w:val="21"/>
          <w:szCs w:val="21"/>
        </w:rPr>
        <w:t>r</w:t>
      </w:r>
      <w:r>
        <w:rPr>
          <w:rFonts w:ascii="Times New Roman" w:eastAsia="宋体" w:hAnsi="Times New Roman" w:cs="Times New Roman"/>
          <w:sz w:val="21"/>
          <w:szCs w:val="21"/>
        </w:rPr>
        <w:t>，电路图如图所示．</w:t>
      </w:r>
    </w:p>
    <w:p w14:paraId="1D225AE4"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drawing>
          <wp:inline distT="0" distB="0" distL="0" distR="0" wp14:anchorId="1D960F0C" wp14:editId="20CC1468">
            <wp:extent cx="781050" cy="657225"/>
            <wp:effectExtent l="0" t="0" r="0" b="0"/>
            <wp:docPr id="100151" name="图片 100151" descr="@@@07e2a55a1c64422281786cb435cec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19"/>
                    <a:stretch>
                      <a:fillRect/>
                    </a:stretch>
                  </pic:blipFill>
                  <pic:spPr>
                    <a:xfrm>
                      <a:off x="0" y="0"/>
                      <a:ext cx="781050" cy="657225"/>
                    </a:xfrm>
                    <a:prstGeom prst="rect">
                      <a:avLst/>
                    </a:prstGeom>
                  </pic:spPr>
                </pic:pic>
              </a:graphicData>
            </a:graphic>
          </wp:inline>
        </w:drawing>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）实验器材</w:t>
      </w:r>
    </w:p>
    <w:p w14:paraId="4A0594CD"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电池、电压表、电阻箱、开关、导线、坐标纸和刻度尺．</w:t>
      </w:r>
    </w:p>
    <w:p w14:paraId="532A4A3F"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）数据处理</w:t>
      </w:r>
    </w:p>
    <w:p w14:paraId="186F418F"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r>
      <w:r>
        <w:rPr>
          <w:rFonts w:ascii="Times New Roman" w:eastAsia="宋体" w:hAnsi="Times New Roman" w:cs="Times New Roman"/>
          <w:sz w:val="21"/>
          <w:szCs w:val="21"/>
        </w:rPr>
        <w:t>计算法：由</w:t>
      </w:r>
      <m:oMath>
        <m:r>
          <m:rPr>
            <m:sty m:val="i"/>
          </m:rPr>
          <w:rPr>
            <w:rFonts w:ascii="Times New Roman" w:hAnsi="Times New Roman" w:cs="Cambria Math"/>
            <w:shd w:val="clear" w:color="auto" w:fill="A6A6A6"/>
          </w:rPr>
          <m:t>E=</m:t>
        </m:r>
        <m:sSub>
          <m:sSubPr>
            <m:ctrlPr>
              <w:rPr>
                <w:rFonts w:ascii="Times New Roman" w:hAnsi="Times New Roman"/>
                <w:shd w:val="clear" w:color="auto" w:fill="A6A6A6"/>
              </w:rPr>
            </m:ctrlPr>
          </m:sSubPr>
          <m:e>
            <m:r>
              <m:rPr>
                <m:sty m:val="i"/>
              </m:rPr>
              <w:rPr>
                <w:rFonts w:ascii="Times New Roman" w:hAnsi="Times New Roman" w:cs="Cambria Math"/>
              </w:rPr>
              <m:t>U</m:t>
            </m:r>
          </m:e>
          <m:sub>
            <m:r>
              <m:rPr>
                <m:sty m:val="i"/>
              </m:rPr>
              <w:rPr>
                <w:rFonts w:ascii="Times New Roman" w:hAnsi="Times New Roman" w:cs="Cambria Math"/>
              </w:rPr>
              <m:t>1</m:t>
            </m:r>
          </m:sub>
        </m:sSub>
        <m:r>
          <m:rPr>
            <m:sty m:val="i"/>
          </m:rPr>
          <w:rPr>
            <w:rFonts w:ascii="Times New Roman" w:hAnsi="Times New Roman" w:cs="Cambria Math"/>
            <w:shd w:val="clear" w:color="auto" w:fill="A6A6A6"/>
          </w:rPr>
          <m:t>+</m:t>
        </m:r>
        <m:f>
          <m:fPr>
            <m:ctrlPr>
              <w:rPr>
                <w:rFonts w:ascii="Times New Roman" w:hAnsi="Times New Roman"/>
                <w:shd w:val="clear" w:color="auto" w:fill="A6A6A6"/>
              </w:rPr>
            </m:ctrlPr>
          </m:fPr>
          <m:num>
            <m:sSub>
              <m:sSubPr>
                <m:ctrlPr>
                  <w:rPr>
                    <w:rFonts w:ascii="Times New Roman" w:hAnsi="Times New Roman"/>
                  </w:rPr>
                </m:ctrlPr>
              </m:sSubPr>
              <m:e>
                <m:r>
                  <m:rPr>
                    <m:sty m:val="i"/>
                  </m:rPr>
                  <w:rPr>
                    <w:rFonts w:ascii="Times New Roman" w:hAnsi="Times New Roman" w:cs="Cambria Math"/>
                  </w:rPr>
                  <m:t>U</m:t>
                </m:r>
              </m:e>
              <m:sub>
                <m:r>
                  <m:rPr>
                    <m:sty m:val="i"/>
                  </m:rPr>
                  <w:rPr>
                    <w:rFonts w:ascii="Times New Roman" w:hAnsi="Times New Roman" w:cs="Cambria Math"/>
                  </w:rPr>
                  <m:t>1</m:t>
                </m:r>
              </m:sub>
            </m:sSub>
          </m:num>
          <m:den>
            <m:sSub>
              <m:sSubPr>
                <m:ctrlPr>
                  <w:rPr>
                    <w:rFonts w:ascii="Times New Roman" w:hAnsi="Times New Roman"/>
                  </w:rPr>
                </m:ctrlPr>
              </m:sSubPr>
              <m:e>
                <m:r>
                  <m:rPr>
                    <m:sty m:val="i"/>
                  </m:rPr>
                  <w:rPr>
                    <w:rFonts w:ascii="Times New Roman" w:hAnsi="Times New Roman" w:cs="Cambria Math"/>
                  </w:rPr>
                  <m:t>R</m:t>
                </m:r>
              </m:e>
              <m:sub>
                <m:r>
                  <m:rPr>
                    <m:sty m:val="i"/>
                  </m:rPr>
                  <w:rPr>
                    <w:rFonts w:ascii="Times New Roman" w:hAnsi="Times New Roman" w:cs="Cambria Math"/>
                  </w:rPr>
                  <m:t>1</m:t>
                </m:r>
              </m:sub>
            </m:sSub>
          </m:den>
        </m:f>
        <m:r>
          <w:rPr>
            <w:rFonts w:ascii="Times New Roman" w:hAnsi="Times New Roman" w:cs="Cambria Math"/>
            <w:shd w:val="clear" w:color="auto" w:fill="A6A6A6"/>
          </w:rPr>
          <m:t>r</m:t>
        </m:r>
        <m:r>
          <m:rPr>
            <m:nor/>
          </m:rPr>
          <w:rPr>
            <w:rFonts w:ascii="Times New Roman" w:hAnsi="Times New Roman" w:cs="Cambria Math"/>
            <w:shd w:val="clear" w:color="auto" w:fill="A6A6A6"/>
          </w:rPr>
          <m:t>,</m:t>
        </m:r>
        <m:r>
          <m:rPr>
            <m:sty m:val="i"/>
          </m:rPr>
          <w:rPr>
            <w:rFonts w:ascii="Times New Roman" w:hAnsi="Times New Roman" w:cs="Cambria Math"/>
            <w:shd w:val="clear" w:color="auto" w:fill="A6A6A6"/>
          </w:rPr>
          <m:t>E=</m:t>
        </m:r>
        <m:sSub>
          <m:sSubPr>
            <m:ctrlPr>
              <w:rPr>
                <w:rFonts w:ascii="Times New Roman" w:hAnsi="Times New Roman"/>
                <w:shd w:val="clear" w:color="auto" w:fill="A6A6A6"/>
              </w:rPr>
            </m:ctrlPr>
          </m:sSubPr>
          <m:e>
            <m:r>
              <m:rPr>
                <m:sty m:val="i"/>
              </m:rPr>
              <w:rPr>
                <w:rFonts w:ascii="Times New Roman" w:hAnsi="Times New Roman" w:cs="Cambria Math"/>
              </w:rPr>
              <m:t>U</m:t>
            </m:r>
          </m:e>
          <m:sub>
            <m:r>
              <m:rPr>
                <m:sty m:val="i"/>
              </m:rPr>
              <w:rPr>
                <w:rFonts w:ascii="Times New Roman" w:hAnsi="Times New Roman" w:cs="Cambria Math"/>
              </w:rPr>
              <m:t>2</m:t>
            </m:r>
          </m:sub>
        </m:sSub>
        <m:r>
          <m:rPr>
            <m:sty m:val="i"/>
          </m:rPr>
          <w:rPr>
            <w:rFonts w:ascii="Times New Roman" w:hAnsi="Times New Roman" w:cs="Cambria Math"/>
            <w:shd w:val="clear" w:color="auto" w:fill="A6A6A6"/>
          </w:rPr>
          <m:t>+</m:t>
        </m:r>
        <m:f>
          <m:fPr>
            <m:ctrlPr>
              <w:rPr>
                <w:rFonts w:ascii="Times New Roman" w:hAnsi="Times New Roman"/>
                <w:shd w:val="clear" w:color="auto" w:fill="A6A6A6"/>
              </w:rPr>
            </m:ctrlPr>
          </m:fPr>
          <m:num>
            <m:sSub>
              <m:sSubPr>
                <m:ctrlPr>
                  <w:rPr>
                    <w:rFonts w:ascii="Times New Roman" w:hAnsi="Times New Roman"/>
                  </w:rPr>
                </m:ctrlPr>
              </m:sSubPr>
              <m:e>
                <m:r>
                  <m:rPr>
                    <m:sty m:val="i"/>
                  </m:rPr>
                  <w:rPr>
                    <w:rFonts w:ascii="Times New Roman" w:hAnsi="Times New Roman" w:cs="Cambria Math"/>
                  </w:rPr>
                  <m:t>U</m:t>
                </m:r>
              </m:e>
              <m:sub>
                <m:r>
                  <m:rPr>
                    <m:sty m:val="i"/>
                  </m:rPr>
                  <w:rPr>
                    <w:rFonts w:ascii="Times New Roman" w:hAnsi="Times New Roman" w:cs="Cambria Math"/>
                  </w:rPr>
                  <m:t>2</m:t>
                </m:r>
              </m:sub>
            </m:sSub>
          </m:num>
          <m:den>
            <m:sSub>
              <m:sSubPr>
                <m:ctrlPr>
                  <w:rPr>
                    <w:rFonts w:ascii="Times New Roman" w:hAnsi="Times New Roman"/>
                  </w:rPr>
                </m:ctrlPr>
              </m:sSubPr>
              <m:e>
                <m:r>
                  <m:rPr>
                    <m:sty m:val="i"/>
                  </m:rPr>
                  <w:rPr>
                    <w:rFonts w:ascii="Times New Roman" w:hAnsi="Times New Roman" w:cs="Cambria Math"/>
                  </w:rPr>
                  <m:t>R</m:t>
                </m:r>
              </m:e>
              <m:sub>
                <m:r>
                  <m:rPr>
                    <m:sty m:val="i"/>
                  </m:rPr>
                  <w:rPr>
                    <w:rFonts w:ascii="Times New Roman" w:hAnsi="Times New Roman" w:cs="Cambria Math"/>
                  </w:rPr>
                  <m:t>2</m:t>
                </m:r>
              </m:sub>
            </m:sSub>
          </m:den>
        </m:f>
        <m:r>
          <m:t>r</m:t>
        </m:r>
      </m:oMath>
    </w:p>
    <w:p w14:paraId="7F32C949"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解方程组可求得</w:t>
      </w:r>
      <w:r>
        <w:rPr>
          <w:rFonts w:ascii="Times New Roman" w:eastAsia="宋体" w:hAnsi="Times New Roman" w:cs="Times New Roman"/>
          <w:i/>
          <w:sz w:val="21"/>
          <w:szCs w:val="21"/>
        </w:rPr>
        <w:t>E</w:t>
      </w:r>
      <w:r>
        <w:rPr>
          <w:rFonts w:ascii="Times New Roman" w:eastAsia="宋体" w:hAnsi="Times New Roman" w:cs="Times New Roman"/>
          <w:sz w:val="21"/>
          <w:szCs w:val="21"/>
        </w:rPr>
        <w:t>和</w:t>
      </w:r>
      <w:r>
        <w:rPr>
          <w:rFonts w:ascii="Times New Roman" w:eastAsia="宋体" w:hAnsi="Times New Roman" w:cs="Times New Roman"/>
          <w:i/>
          <w:sz w:val="21"/>
          <w:szCs w:val="21"/>
        </w:rPr>
        <w:t>r</w:t>
      </w:r>
      <w:r>
        <w:rPr>
          <w:rFonts w:ascii="Times New Roman" w:eastAsia="宋体" w:hAnsi="Times New Roman" w:cs="Times New Roman"/>
          <w:sz w:val="21"/>
          <w:szCs w:val="21"/>
        </w:rPr>
        <w:t>.</w:t>
      </w:r>
    </w:p>
    <w:p w14:paraId="5A60FA84"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r>
      <w:r>
        <w:rPr>
          <w:rFonts w:ascii="Times New Roman" w:eastAsia="宋体" w:hAnsi="Times New Roman" w:cs="Times New Roman"/>
          <w:sz w:val="21"/>
          <w:szCs w:val="21"/>
        </w:rPr>
        <w:t>图像法：由</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U</m:t>
            </m:r>
          </m:num>
          <m:den>
            <m:r>
              <m:rPr>
                <m:sty m:val="i"/>
              </m:rPr>
              <w:rPr>
                <w:rFonts w:ascii="Times New Roman" w:hAnsi="Times New Roman" w:cs="Cambria Math"/>
              </w:rPr>
              <m:t>R</m:t>
            </m:r>
          </m:den>
        </m:f>
      </m:oMath>
      <w:r>
        <w:rPr>
          <w:rFonts w:ascii="Times New Roman" w:eastAsia="宋体" w:hAnsi="Times New Roman" w:cs="Times New Roman"/>
          <w:i/>
          <w:sz w:val="21"/>
          <w:szCs w:val="21"/>
        </w:rPr>
        <w:t>r</w:t>
      </w:r>
      <w:r>
        <w:rPr>
          <w:rFonts w:ascii="Times New Roman" w:eastAsia="宋体" w:hAnsi="Times New Roman" w:cs="Times New Roman"/>
          <w:sz w:val="21"/>
          <w:szCs w:val="21"/>
        </w:rPr>
        <w:t>得：</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U</m:t>
            </m:r>
          </m:den>
        </m:f>
      </m:oMath>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E</m:t>
            </m:r>
          </m:den>
        </m:f>
      </m:oMath>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r</m:t>
            </m:r>
          </m:num>
          <m:den>
            <m:r>
              <m:rPr>
                <m:sty m:val="i"/>
              </m:rPr>
              <w:rPr>
                <w:rFonts w:ascii="Times New Roman" w:hAnsi="Times New Roman" w:cs="Cambria Math"/>
              </w:rPr>
              <m:t>E</m:t>
            </m:r>
          </m:den>
        </m:f>
      </m:oMath>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R</m:t>
            </m:r>
          </m:den>
        </m:f>
      </m:oMath>
      <w:r>
        <w:rPr>
          <w:rFonts w:ascii="Times New Roman" w:eastAsia="宋体" w:hAnsi="Times New Roman" w:cs="Times New Roman"/>
          <w:sz w:val="21"/>
          <w:szCs w:val="21"/>
        </w:rPr>
        <w:t>.</w:t>
      </w:r>
      <w:r>
        <w:rPr>
          <w:rFonts w:ascii="Times New Roman" w:eastAsia="宋体" w:hAnsi="Times New Roman" w:cs="Times New Roman"/>
          <w:sz w:val="21"/>
          <w:szCs w:val="21"/>
        </w:rPr>
        <w:t>故</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U</m:t>
            </m:r>
          </m:den>
        </m:f>
      </m:oMath>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R</m:t>
            </m:r>
          </m:den>
        </m:f>
      </m:oMath>
      <w:r>
        <w:rPr>
          <w:rFonts w:ascii="Times New Roman" w:eastAsia="宋体" w:hAnsi="Times New Roman" w:cs="Times New Roman"/>
          <w:sz w:val="21"/>
          <w:szCs w:val="21"/>
        </w:rPr>
        <w:t>图像的斜率</w:t>
      </w:r>
      <w:r>
        <w:rPr>
          <w:rFonts w:ascii="Times New Roman" w:eastAsia="宋体" w:hAnsi="Times New Roman" w:cs="Times New Roman"/>
          <w:i/>
          <w:sz w:val="21"/>
          <w:szCs w:val="21"/>
        </w:rPr>
        <w:t>k</w:t>
      </w:r>
      <w:r>
        <w:rPr>
          <w:rFonts w:ascii="Times New Roman" w:eastAsia="宋体" w:hAnsi="Times New Roman" w:cs="Times New Roman"/>
          <w:sz w:val="21"/>
          <w:szCs w:val="21"/>
        </w:rPr>
        <w:t>＝</w:t>
      </w:r>
      <m:oMath>
        <m:f>
          <m:fPr>
            <m:ctrlPr>
              <w:rPr>
                <w:rFonts w:ascii="Times New Roman" w:hAnsi="Times New Roman"/>
                <w:shd w:val="clear" w:color="auto" w:fill="A6A6A6"/>
              </w:rPr>
            </m:ctrlPr>
          </m:fPr>
          <m:num>
            <m:r>
              <m:rPr>
                <m:sty m:val="i"/>
              </m:rPr>
              <w:rPr>
                <w:rFonts w:ascii="Times New Roman" w:hAnsi="Times New Roman" w:cs="Cambria Math"/>
              </w:rPr>
              <m:t>r</m:t>
            </m:r>
          </m:num>
          <m:den>
            <m:r>
              <m:rPr>
                <m:sty m:val="i"/>
              </m:rPr>
              <w:rPr>
                <w:rFonts w:ascii="Times New Roman" w:hAnsi="Times New Roman" w:cs="Cambria Math"/>
              </w:rPr>
              <m:t>E</m:t>
            </m:r>
          </m:den>
        </m:f>
      </m:oMath>
      <w:r>
        <w:rPr>
          <w:rFonts w:ascii="Times New Roman" w:eastAsia="宋体" w:hAnsi="Times New Roman" w:cs="Times New Roman"/>
          <w:sz w:val="21"/>
          <w:szCs w:val="21"/>
        </w:rPr>
        <w:t>，纵轴截距为</w:t>
      </w:r>
      <m:oMath>
        <m:f>
          <m:fPr>
            <m:ctrlPr>
              <w:rPr>
                <w:rFonts w:ascii="Times New Roman" w:hAnsi="Times New Roman"/>
                <w:shd w:val="clear" w:color="auto" w:fill="A6A6A6"/>
              </w:rPr>
            </m:ctrlPr>
          </m:fPr>
          <m:num>
            <m:r>
              <m:rPr>
                <m:sty m:val="i"/>
              </m:rPr>
              <w:rPr>
                <w:rFonts w:ascii="Times New Roman" w:hAnsi="Times New Roman" w:cs="Cambria Math"/>
              </w:rPr>
              <m:t>1</m:t>
            </m:r>
          </m:num>
          <m:den>
            <m:r>
              <m:rPr>
                <m:sty m:val="i"/>
              </m:rPr>
              <w:rPr>
                <w:rFonts w:ascii="Times New Roman" w:hAnsi="Times New Roman" w:cs="Cambria Math"/>
              </w:rPr>
              <m:t>E</m:t>
            </m:r>
          </m:den>
        </m:f>
      </m:oMath>
      <w:r>
        <w:rPr>
          <w:rFonts w:ascii="Times New Roman" w:eastAsia="宋体" w:hAnsi="Times New Roman" w:cs="Times New Roman"/>
          <w:sz w:val="21"/>
          <w:szCs w:val="21"/>
        </w:rPr>
        <w:t>，如图．</w:t>
      </w:r>
    </w:p>
    <w:p w14:paraId="557783AD" w14:textId="77777777" w:rsidR="00000000" w:rsidRDefault="00000000">
      <w:pPr>
        <w:spacing w:after="0" w:line="300" w:lineRule="auto" w:before="0"/>
        <w:rPr>
          <w:rFonts w:eastAsia="宋体"/>
          <w:i/>
          <w:sz w:val="21"/>
          <w:szCs w:val="21"/>
        </w:rPr>
      </w:pPr>
      <w:r>
        <w:rPr>
          <w:rFonts w:ascii="Times New Roman" w:eastAsia="宋体" w:hAnsi="Times New Roman" w:cs="Times New Roman"/>
          <w:noProof/>
          <w:sz w:val="21"/>
          <w:szCs w:val="21"/>
        </w:rPr>
        <w:drawing>
          <wp:inline distT="0" distB="0" distL="0" distR="0" wp14:anchorId="50379EFA" wp14:editId="00DAC011">
            <wp:extent cx="1181100" cy="942975"/>
            <wp:effectExtent l="0" t="0" r="0" b="0"/>
            <wp:docPr id="100153" name="图片 100153" descr="@@@090c7f92e1b54997a18bd0571210d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20"/>
                    <a:stretch>
                      <a:fillRect/>
                    </a:stretch>
                  </pic:blipFill>
                  <pic:spPr>
                    <a:xfrm>
                      <a:off x="0" y="0"/>
                      <a:ext cx="1181100" cy="942975"/>
                    </a:xfrm>
                    <a:prstGeom prst="rect">
                      <a:avLst/>
                    </a:prstGeom>
                  </pic:spPr>
                </pic:pic>
              </a:graphicData>
            </a:graphic>
          </wp:inline>
        </w:drawing>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）误差分析</w:t>
      </w:r>
    </w:p>
    <w:p w14:paraId="65036900"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①</w:t>
      </w:r>
      <w:r>
        <w:rPr>
          <w:rFonts w:ascii="Times New Roman" w:eastAsia="宋体" w:hAnsi="Times New Roman" w:cs="Times New Roman"/>
          <w:sz w:val="21"/>
          <w:szCs w:val="21"/>
        </w:rPr>
      </w:r>
      <w:r>
        <w:rPr>
          <w:rFonts w:ascii="Times New Roman" w:eastAsia="宋体" w:hAnsi="Times New Roman" w:cs="Times New Roman"/>
          <w:sz w:val="21"/>
          <w:szCs w:val="21"/>
        </w:rPr>
        <w:t>误差来源：电压表有内阻，干路电流表达式不准确，导致电动势测量不准确；</w:t>
      </w:r>
    </w:p>
    <w:p w14:paraId="4EE00715"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②</w:t>
      </w:r>
      <w:r>
        <w:rPr>
          <w:rFonts w:ascii="Times New Roman" w:eastAsia="宋体" w:hAnsi="Times New Roman" w:cs="Times New Roman"/>
          <w:sz w:val="21"/>
          <w:szCs w:val="21"/>
        </w:rPr>
      </w:r>
      <w:r>
        <w:rPr>
          <w:rFonts w:ascii="Times New Roman" w:eastAsia="宋体" w:hAnsi="Times New Roman" w:cs="Times New Roman"/>
          <w:sz w:val="21"/>
          <w:szCs w:val="21"/>
        </w:rPr>
        <w:t>结论：</w:t>
      </w:r>
      <w:r>
        <w:rPr>
          <w:rFonts w:ascii="Times New Roman" w:eastAsia="宋体" w:hAnsi="Times New Roman" w:cs="Times New Roman"/>
          <w:i/>
          <w:sz w:val="21"/>
          <w:szCs w:val="21"/>
          <w:shd w:val="clear" w:color="auto" w:fill="A6A6A6"/>
        </w:rPr>
        <w:t>E</w:t>
      </w:r>
      <w:r>
        <w:rPr>
          <w:rFonts w:ascii="Times New Roman" w:eastAsia="宋体" w:hAnsi="Times New Roman" w:cs="Times New Roman"/>
          <w:i/>
          <w:sz w:val="21"/>
          <w:szCs w:val="21"/>
          <w:shd w:val="clear" w:color="auto" w:fill="A6A6A6"/>
        </w:rPr>
        <w:t>测＜</w:t>
      </w:r>
      <w:r>
        <w:rPr>
          <w:rFonts w:ascii="Times New Roman" w:eastAsia="宋体" w:hAnsi="Times New Roman" w:cs="Times New Roman"/>
          <w:i/>
          <w:sz w:val="21"/>
          <w:szCs w:val="21"/>
          <w:shd w:val="clear" w:color="auto" w:fill="A6A6A6"/>
        </w:rPr>
        <w:t>E</w:t>
      </w:r>
      <w:r>
        <w:rPr>
          <w:rFonts w:ascii="Times New Roman" w:eastAsia="宋体" w:hAnsi="Times New Roman" w:cs="Times New Roman"/>
          <w:i/>
          <w:sz w:val="21"/>
          <w:szCs w:val="21"/>
          <w:shd w:val="clear" w:color="auto" w:fill="A6A6A6"/>
        </w:rPr>
        <w:t>真，</w:t>
      </w:r>
      <w:r>
        <w:rPr>
          <w:rFonts w:ascii="Times New Roman" w:eastAsia="宋体" w:hAnsi="Times New Roman" w:cs="Times New Roman"/>
          <w:i/>
          <w:sz w:val="21"/>
          <w:szCs w:val="21"/>
          <w:shd w:val="clear" w:color="auto" w:fill="A6A6A6"/>
        </w:rPr>
        <w:t>r</w:t>
      </w:r>
      <w:r>
        <w:rPr>
          <w:rFonts w:ascii="Times New Roman" w:eastAsia="宋体" w:hAnsi="Times New Roman" w:cs="Times New Roman"/>
          <w:i/>
          <w:sz w:val="21"/>
          <w:szCs w:val="21"/>
          <w:shd w:val="clear" w:color="auto" w:fill="A6A6A6"/>
        </w:rPr>
        <w:t>测＜</w:t>
      </w:r>
      <w:r>
        <w:rPr>
          <w:rFonts w:ascii="Times New Roman" w:eastAsia="宋体" w:hAnsi="Times New Roman" w:cs="Times New Roman"/>
          <w:i/>
          <w:sz w:val="21"/>
          <w:szCs w:val="21"/>
          <w:shd w:val="clear" w:color="auto" w:fill="A6A6A6"/>
        </w:rPr>
        <w:t>r</w:t>
      </w:r>
      <w:r>
        <w:rPr>
          <w:rFonts w:ascii="Times New Roman" w:eastAsia="宋体" w:hAnsi="Times New Roman" w:cs="Times New Roman"/>
          <w:i/>
          <w:sz w:val="21"/>
          <w:szCs w:val="21"/>
          <w:shd w:val="clear" w:color="auto" w:fill="A6A6A6"/>
        </w:rPr>
        <w:t>真</w:t>
      </w:r>
      <w:r>
        <w:rPr>
          <w:rFonts w:ascii="Times New Roman" w:eastAsia="宋体" w:hAnsi="Times New Roman" w:cs="Times New Roman"/>
          <w:sz w:val="21"/>
          <w:szCs w:val="21"/>
          <w:vertAlign w:val="subscript"/>
        </w:rPr>
        <w:t>．</w:t>
      </w:r>
    </w:p>
    <w:p w14:paraId="037C818E" w14:textId="77777777" w:rsidR="000F3107" w:rsidRDefault="000F3107">
      <w:pPr>
        <w:spacing w:after="0" w:line="300" w:lineRule="auto" w:before="0"/>
        <w:rPr>
          <w:sz w:val="21"/>
          <w:szCs w:val="21"/>
        </w:rPr>
      </w:pPr>
    </w:p>
    <w:p w14:paraId="5A82DEA7" w14:textId="77777777" w:rsidR="000F3107" w:rsidRDefault="00000000">
      <w:pPr>
        <w:spacing w:after="0" w:line="300" w:lineRule="auto" w:before="0"/>
        <w:rPr>
          <w:sz w:val="21"/>
          <w:szCs w:val="21"/>
        </w:rPr>
      </w:pPr>
      <w:r>
        <w:rPr>
          <w:rFonts w:ascii="Times New Roman" w:eastAsia="宋体" w:hAnsi="Times New Roman" w:cs="Times New Roman"/>
          <w:b/>
          <w:sz w:val="21"/>
          <w:szCs w:val="21"/>
        </w:rPr>
        <w:t xml:space="preserve">12.3 </w:t>
      </w:r>
      <w:r>
        <w:rPr>
          <w:rFonts w:ascii="Times New Roman" w:eastAsia="宋体" w:hAnsi="Times New Roman" w:cs="Times New Roman"/>
          <w:b/>
          <w:sz w:val="21"/>
          <w:szCs w:val="21"/>
        </w:rPr>
        <w:t>实验：电池电动势和内阻的测量：伏安法</w:t>
      </w:r>
    </w:p>
    <w:p w14:paraId="69A4A41A" w14:textId="77777777" w:rsidR="00000000" w:rsidRDefault="00000000">
      <w:pPr>
        <w:spacing w:after="0" w:line="300" w:lineRule="auto" w:before="0"/>
        <w:rPr>
          <w:sz w:val="21"/>
          <w:szCs w:val="21"/>
        </w:rPr>
      </w:pPr>
      <w:r>
        <w:rPr>
          <w:rFonts w:ascii="Times New Roman" w:eastAsia="宋体" w:hAnsi="Times New Roman" w:cs="Times New Roman"/>
          <w:b/>
          <w:sz w:val="21"/>
          <w:szCs w:val="21"/>
        </w:rPr>
        <w:t>3</w:t>
      </w:r>
      <w:r>
        <w:rPr>
          <w:rFonts w:ascii="Times New Roman" w:eastAsia="宋体" w:hAnsi="Times New Roman" w:cs="Times New Roman"/>
          <w:sz w:val="21"/>
          <w:szCs w:val="21"/>
        </w:rPr>
        <w:t>．某兴趣小组用如图甲所示的电路测量一块旧的干电池的电动势和内阻。</w:t>
      </w:r>
    </w:p>
    <w:p w14:paraId="6C3867D0"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630702DF" wp14:editId="1F0615C8">
            <wp:extent cx="3276600" cy="1381125"/>
            <wp:effectExtent l="0" t="0" r="0" b="0"/>
            <wp:docPr id="100117" name="图片 100117" descr="@@@8d69f9f1-2446-48b1-bf4e-3942268ed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1"/>
                    <a:stretch>
                      <a:fillRect/>
                    </a:stretch>
                  </pic:blipFill>
                  <pic:spPr>
                    <a:xfrm>
                      <a:off x="0" y="0"/>
                      <a:ext cx="3276600" cy="1381125"/>
                    </a:xfrm>
                    <a:prstGeom prst="rect">
                      <a:avLst/>
                    </a:prstGeom>
                  </pic:spPr>
                </pic:pic>
              </a:graphicData>
            </a:graphic>
          </wp:inline>
        </w:drawing>
      </w:r>
    </w:p>
    <w:p w14:paraId="4AF385C1" w14:textId="77777777" w:rsidR="00000000"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实验室提供的器材如下：</w:t>
      </w:r>
    </w:p>
    <w:p w14:paraId="7B5F2C3B" w14:textId="77777777" w:rsidR="00000000" w:rsidRDefault="00000000">
      <w:pPr>
        <w:spacing w:after="0" w:line="300" w:lineRule="auto" w:before="0"/>
        <w:rPr>
          <w:sz w:val="21"/>
          <w:szCs w:val="21"/>
        </w:rPr>
      </w:pPr>
      <w:r>
        <w:rPr>
          <w:rFonts w:ascii="Times New Roman" w:eastAsia="宋体" w:hAnsi="Times New Roman" w:cs="Times New Roman"/>
          <w:sz w:val="21"/>
          <w:szCs w:val="21"/>
        </w:rPr>
        <w:lastRenderedPageBreak/>
        <w:t>A</w:t>
      </w:r>
      <w:r>
        <w:rPr>
          <w:rFonts w:ascii="Times New Roman" w:eastAsia="宋体" w:hAnsi="Times New Roman" w:cs="Times New Roman"/>
          <w:sz w:val="21"/>
          <w:szCs w:val="21"/>
        </w:rPr>
        <w:t>．待测干电池（电动势约为</w:t>
      </w:r>
      <w:r>
        <w:rPr>
          <w:rFonts w:ascii="Times New Roman" w:eastAsia="宋体" w:hAnsi="Times New Roman" w:cs="Times New Roman"/>
          <w:sz w:val="21"/>
          <w:szCs w:val="21"/>
        </w:rPr>
        <w:t>1.5V</w:t>
      </w:r>
      <w:r>
        <w:rPr>
          <w:rFonts w:ascii="Times New Roman" w:eastAsia="宋体" w:hAnsi="Times New Roman" w:cs="Times New Roman"/>
          <w:sz w:val="21"/>
          <w:szCs w:val="21"/>
        </w:rPr>
        <w:t>，内阻约为</w:t>
      </w:r>
      <m:oMath>
        <m:r>
          <w:rPr>
            <w:rFonts w:ascii="Times New Roman" w:hAnsi="Times New Roman" w:cs="Cambria Math"/>
          </w:rPr>
          <m:t>3</m:t>
        </m:r>
        <m:r>
          <m:rPr>
            <m:sty m:val="p"/>
          </m:rPr>
          <w:rPr>
            <w:rFonts w:ascii="Times New Roman" w:hAnsi="Times New Roman" w:cs="Cambria Math"/>
          </w:rPr>
          <m:t>Ω</m:t>
        </m:r>
      </m:oMath>
      <w:r>
        <w:rPr>
          <w:rFonts w:ascii="Times New Roman" w:eastAsia="宋体" w:hAnsi="Times New Roman" w:cs="Times New Roman"/>
          <w:sz w:val="21"/>
          <w:szCs w:val="21"/>
        </w:rPr>
        <w:t>）；</w:t>
      </w:r>
    </w:p>
    <w:p w14:paraId="0D30BB96" w14:textId="77777777" w:rsidR="00000000" w:rsidRDefault="00000000">
      <w:pPr>
        <w:spacing w:after="0" w:line="300" w:lineRule="auto" w:before="0"/>
        <w:rPr>
          <w:sz w:val="21"/>
          <w:szCs w:val="21"/>
        </w:rPr>
      </w:pPr>
      <w:r>
        <w:rPr>
          <w:rFonts w:ascii="Times New Roman" w:eastAsia="宋体" w:hAnsi="Times New Roman" w:cs="Times New Roman"/>
          <w:sz w:val="21"/>
          <w:szCs w:val="21"/>
        </w:rPr>
        <w:t>B</w:t>
      </w:r>
      <w:r>
        <w:rPr>
          <w:rFonts w:ascii="Times New Roman" w:eastAsia="宋体" w:hAnsi="Times New Roman" w:cs="Times New Roman"/>
          <w:sz w:val="21"/>
          <w:szCs w:val="21"/>
        </w:rPr>
        <w:t>．电流表</w:t>
      </w:r>
      <m:oMath>
        <m:sSub>
          <m:sSubPr>
            <m:ctrlPr>
              <w:rPr>
                <w:rFonts w:ascii="Times New Roman" w:hAnsi="Times New Roman"/>
              </w:rPr>
            </m:ctrlPr>
          </m:sSubPr>
          <m:e>
            <m:r>
              <m:rPr>
                <m:nor/>
              </m:rPr>
              <w:rPr>
                <w:rFonts w:ascii="Times New Roman" w:hAnsi="Times New Roman" w:cs="Cambria Math"/>
              </w:rPr>
              <m:t>A</m:t>
            </m:r>
          </m:e>
          <m:sub>
            <m:r>
              <w:rPr>
                <w:rFonts w:ascii="Times New Roman" w:hAnsi="Times New Roman" w:cs="Cambria Math"/>
              </w:rPr>
              <m:t>1</m:t>
            </m:r>
          </m:sub>
        </m:sSub>
      </m:oMath>
      <w:r>
        <w:rPr>
          <w:rFonts w:ascii="Times New Roman" w:eastAsia="宋体" w:hAnsi="Times New Roman" w:cs="Times New Roman"/>
          <w:sz w:val="21"/>
          <w:szCs w:val="21"/>
        </w:rPr>
        <w:t>（量程为</w:t>
      </w:r>
      <w:r>
        <w:rPr>
          <w:rFonts w:ascii="Times New Roman" w:eastAsia="宋体" w:hAnsi="Times New Roman" w:cs="Times New Roman"/>
          <w:sz w:val="21"/>
          <w:szCs w:val="21"/>
        </w:rPr>
        <w:t>0.6A</w:t>
      </w:r>
      <w:r>
        <w:rPr>
          <w:rFonts w:ascii="Times New Roman" w:eastAsia="宋体" w:hAnsi="Times New Roman" w:cs="Times New Roman"/>
          <w:sz w:val="21"/>
          <w:szCs w:val="21"/>
        </w:rPr>
        <w:t>，内阻约为</w:t>
      </w:r>
      <m:oMath>
        <m:r>
          <w:rPr>
            <w:rFonts w:ascii="Times New Roman" w:hAnsi="Times New Roman" w:cs="Cambria Math"/>
          </w:rPr>
          <m:t>0.125</m:t>
        </m:r>
        <m:r>
          <m:rPr>
            <m:sty m:val="p"/>
          </m:rPr>
          <w:rPr>
            <w:rFonts w:ascii="Times New Roman" w:hAnsi="Times New Roman" w:cs="Cambria Math"/>
          </w:rPr>
          <m:t>Ω</m:t>
        </m:r>
      </m:oMath>
      <w:r>
        <w:rPr>
          <w:rFonts w:ascii="Times New Roman" w:eastAsia="宋体" w:hAnsi="Times New Roman" w:cs="Times New Roman"/>
          <w:sz w:val="21"/>
          <w:szCs w:val="21"/>
        </w:rPr>
        <w:t>）；</w:t>
      </w:r>
    </w:p>
    <w:p w14:paraId="21992F8D" w14:textId="77777777" w:rsidR="00000000" w:rsidRDefault="00000000">
      <w:pPr>
        <w:spacing w:after="0" w:line="300"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．电流表</w:t>
      </w:r>
      <m:oMath>
        <m:sSub>
          <m:sSubPr>
            <m:ctrlPr>
              <w:rPr>
                <w:rFonts w:ascii="Times New Roman" w:hAnsi="Times New Roman"/>
              </w:rPr>
            </m:ctrlPr>
          </m:sSubPr>
          <m:e>
            <m:r>
              <m:rPr>
                <m:nor/>
              </m:rPr>
              <w:rPr>
                <w:rFonts w:ascii="Times New Roman" w:hAnsi="Times New Roman" w:cs="Cambria Math"/>
              </w:rPr>
              <m:t>A</m:t>
            </m:r>
          </m:e>
          <m:sub>
            <m:r>
              <w:rPr>
                <w:rFonts w:ascii="Times New Roman" w:hAnsi="Times New Roman" w:cs="Cambria Math"/>
              </w:rPr>
              <m:t>2</m:t>
            </m:r>
          </m:sub>
        </m:sSub>
      </m:oMath>
      <w:r>
        <w:rPr>
          <w:rFonts w:ascii="Times New Roman" w:eastAsia="宋体" w:hAnsi="Times New Roman" w:cs="Times New Roman"/>
          <w:sz w:val="21"/>
          <w:szCs w:val="21"/>
        </w:rPr>
        <w:t>（量程为</w:t>
      </w:r>
      <w:r>
        <w:rPr>
          <w:rFonts w:ascii="Times New Roman" w:eastAsia="宋体" w:hAnsi="Times New Roman" w:cs="Times New Roman"/>
          <w:sz w:val="21"/>
          <w:szCs w:val="21"/>
        </w:rPr>
        <w:t>3A</w:t>
      </w:r>
      <w:r>
        <w:rPr>
          <w:rFonts w:ascii="Times New Roman" w:eastAsia="宋体" w:hAnsi="Times New Roman" w:cs="Times New Roman"/>
          <w:sz w:val="21"/>
          <w:szCs w:val="21"/>
        </w:rPr>
        <w:t>，内阻约为</w:t>
      </w:r>
      <m:oMath>
        <m:r>
          <w:rPr>
            <w:rFonts w:ascii="Times New Roman" w:hAnsi="Times New Roman" w:cs="Cambria Math"/>
          </w:rPr>
          <m:t>0.025</m:t>
        </m:r>
        <m:r>
          <m:rPr>
            <m:sty m:val="p"/>
          </m:rPr>
          <w:rPr>
            <w:rFonts w:ascii="Times New Roman" w:hAnsi="Times New Roman" w:cs="Cambria Math"/>
          </w:rPr>
          <m:t>Ω</m:t>
        </m:r>
      </m:oMath>
      <w:r>
        <w:rPr>
          <w:rFonts w:ascii="Times New Roman" w:eastAsia="宋体" w:hAnsi="Times New Roman" w:cs="Times New Roman"/>
          <w:sz w:val="21"/>
          <w:szCs w:val="21"/>
        </w:rPr>
        <w:t>）；</w:t>
      </w:r>
    </w:p>
    <w:p w14:paraId="0CC207B2" w14:textId="77777777" w:rsidR="00000000" w:rsidRDefault="00000000">
      <w:pPr>
        <w:spacing w:after="0" w:line="300" w:lineRule="auto" w:before="0"/>
        <w:rPr>
          <w:sz w:val="21"/>
          <w:szCs w:val="21"/>
        </w:rPr>
      </w:pPr>
      <w:r>
        <w:rPr>
          <w:rFonts w:ascii="Times New Roman" w:eastAsia="宋体" w:hAnsi="Times New Roman" w:cs="Times New Roman"/>
          <w:sz w:val="21"/>
          <w:szCs w:val="21"/>
        </w:rPr>
        <w:t>D</w:t>
      </w:r>
      <w:r>
        <w:rPr>
          <w:rFonts w:ascii="Times New Roman" w:eastAsia="宋体" w:hAnsi="Times New Roman" w:cs="Times New Roman"/>
          <w:sz w:val="21"/>
          <w:szCs w:val="21"/>
        </w:rPr>
        <w:t>．电压表</w:t>
      </w:r>
      <m:oMath>
        <m:sSub>
          <m:sSubPr>
            <m:ctrlPr>
              <w:rPr>
                <w:rFonts w:ascii="Times New Roman" w:hAnsi="Times New Roman"/>
              </w:rPr>
            </m:ctrlPr>
          </m:sSubPr>
          <m:e>
            <m:r>
              <m:rPr>
                <m:nor/>
              </m:rPr>
              <w:rPr>
                <w:rFonts w:ascii="Times New Roman" w:hAnsi="Times New Roman" w:cs="Cambria Math"/>
              </w:rPr>
              <m:t>V</m:t>
            </m:r>
          </m:e>
          <m:sub>
            <m:r>
              <w:rPr>
                <w:rFonts w:ascii="Times New Roman" w:hAnsi="Times New Roman" w:cs="Cambria Math"/>
              </w:rPr>
              <m:t>1</m:t>
            </m:r>
          </m:sub>
        </m:sSub>
      </m:oMath>
      <w:r>
        <w:rPr>
          <w:rFonts w:ascii="Times New Roman" w:eastAsia="宋体" w:hAnsi="Times New Roman" w:cs="Times New Roman"/>
          <w:sz w:val="21"/>
          <w:szCs w:val="21"/>
        </w:rPr>
        <w:t>（量程为</w:t>
      </w:r>
      <w:r>
        <w:rPr>
          <w:rFonts w:ascii="Times New Roman" w:eastAsia="宋体" w:hAnsi="Times New Roman" w:cs="Times New Roman"/>
          <w:sz w:val="21"/>
          <w:szCs w:val="21"/>
        </w:rPr>
        <w:t>3V</w:t>
      </w:r>
      <w:r>
        <w:rPr>
          <w:rFonts w:ascii="Times New Roman" w:eastAsia="宋体" w:hAnsi="Times New Roman" w:cs="Times New Roman"/>
          <w:sz w:val="21"/>
          <w:szCs w:val="21"/>
        </w:rPr>
        <w:t>，内阻约为</w:t>
      </w:r>
      <m:oMath>
        <m:r>
          <w:rPr>
            <w:rFonts w:ascii="Times New Roman" w:hAnsi="Times New Roman" w:cs="Cambria Math"/>
          </w:rPr>
          <m:t>3</m:t>
        </m:r>
        <m:r>
          <m:rPr>
            <m:nor/>
          </m:rPr>
          <w:rPr>
            <w:rFonts w:ascii="Times New Roman" w:hAnsi="Times New Roman" w:cs="Cambria Math"/>
          </w:rPr>
          <m:t>k</m:t>
        </m:r>
        <m:r>
          <m:rPr>
            <m:sty m:val="p"/>
          </m:rPr>
          <w:rPr>
            <w:rFonts w:ascii="Times New Roman" w:hAnsi="Times New Roman" w:cs="Cambria Math"/>
          </w:rPr>
          <m:t>Ω</m:t>
        </m:r>
      </m:oMath>
      <w:r>
        <w:rPr>
          <w:rFonts w:ascii="Times New Roman" w:eastAsia="宋体" w:hAnsi="Times New Roman" w:cs="Times New Roman"/>
          <w:sz w:val="21"/>
          <w:szCs w:val="21"/>
        </w:rPr>
        <w:t>）；</w:t>
      </w:r>
    </w:p>
    <w:p w14:paraId="0AADF87B" w14:textId="77777777" w:rsidR="00000000" w:rsidRDefault="00000000">
      <w:pPr>
        <w:spacing w:after="0" w:line="300" w:lineRule="auto" w:before="0"/>
        <w:rPr>
          <w:sz w:val="21"/>
          <w:szCs w:val="21"/>
        </w:rPr>
      </w:pPr>
      <w:r>
        <w:rPr>
          <w:rFonts w:ascii="Times New Roman" w:eastAsia="宋体" w:hAnsi="Times New Roman" w:cs="Times New Roman"/>
          <w:sz w:val="21"/>
          <w:szCs w:val="21"/>
        </w:rPr>
        <w:t>E</w:t>
      </w:r>
      <w:r>
        <w:rPr>
          <w:rFonts w:ascii="Times New Roman" w:eastAsia="宋体" w:hAnsi="Times New Roman" w:cs="Times New Roman"/>
          <w:sz w:val="21"/>
          <w:szCs w:val="21"/>
        </w:rPr>
        <w:t>．电压表</w:t>
      </w:r>
      <m:oMath>
        <m:sSub>
          <m:sSubPr>
            <m:ctrlPr>
              <w:rPr>
                <w:rFonts w:ascii="Times New Roman" w:hAnsi="Times New Roman"/>
              </w:rPr>
            </m:ctrlPr>
          </m:sSubPr>
          <m:e>
            <m:r>
              <m:rPr>
                <m:nor/>
              </m:rPr>
              <w:rPr>
                <w:rFonts w:ascii="Times New Roman" w:hAnsi="Times New Roman" w:cs="Cambria Math"/>
              </w:rPr>
              <m:t>V</m:t>
            </m:r>
          </m:e>
          <m:sub>
            <m:r>
              <w:rPr>
                <w:rFonts w:ascii="Times New Roman" w:hAnsi="Times New Roman" w:cs="Cambria Math"/>
              </w:rPr>
              <m:t>2</m:t>
            </m:r>
          </m:sub>
        </m:sSub>
      </m:oMath>
      <w:r>
        <w:rPr>
          <w:rFonts w:ascii="Times New Roman" w:eastAsia="宋体" w:hAnsi="Times New Roman" w:cs="Times New Roman"/>
          <w:sz w:val="21"/>
          <w:szCs w:val="21"/>
        </w:rPr>
        <w:t>（量程为</w:t>
      </w:r>
      <w:r>
        <w:rPr>
          <w:rFonts w:ascii="Times New Roman" w:eastAsia="宋体" w:hAnsi="Times New Roman" w:cs="Times New Roman"/>
          <w:sz w:val="21"/>
          <w:szCs w:val="21"/>
        </w:rPr>
        <w:t>15V</w:t>
      </w:r>
      <w:r>
        <w:rPr>
          <w:rFonts w:ascii="Times New Roman" w:eastAsia="宋体" w:hAnsi="Times New Roman" w:cs="Times New Roman"/>
          <w:sz w:val="21"/>
          <w:szCs w:val="21"/>
        </w:rPr>
        <w:t>，内阻约为</w:t>
      </w:r>
      <m:oMath>
        <m:r>
          <w:rPr>
            <w:rFonts w:ascii="Times New Roman" w:hAnsi="Times New Roman" w:cs="Cambria Math"/>
          </w:rPr>
          <m:t>15</m:t>
        </m:r>
        <m:r>
          <m:rPr>
            <m:nor/>
          </m:rPr>
          <w:rPr>
            <w:rFonts w:ascii="Times New Roman" w:hAnsi="Times New Roman" w:cs="Cambria Math"/>
          </w:rPr>
          <m:t>k</m:t>
        </m:r>
        <m:r>
          <m:rPr>
            <m:sty m:val="p"/>
          </m:rPr>
          <w:rPr>
            <w:rFonts w:ascii="Times New Roman" w:hAnsi="Times New Roman" w:cs="Cambria Math"/>
          </w:rPr>
          <m:t>Ω</m:t>
        </m:r>
      </m:oMath>
      <w:r>
        <w:rPr>
          <w:rFonts w:ascii="Times New Roman" w:eastAsia="宋体" w:hAnsi="Times New Roman" w:cs="Times New Roman"/>
          <w:sz w:val="21"/>
          <w:szCs w:val="21"/>
        </w:rPr>
        <w:t>）；</w:t>
      </w:r>
    </w:p>
    <w:p w14:paraId="4F223EBB" w14:textId="77777777" w:rsidR="00000000" w:rsidRDefault="00000000">
      <w:pPr>
        <w:spacing w:after="0" w:line="300" w:lineRule="auto" w:before="0"/>
        <w:rPr>
          <w:sz w:val="21"/>
          <w:szCs w:val="21"/>
        </w:rPr>
      </w:pPr>
      <w:r>
        <w:rPr>
          <w:rFonts w:ascii="Times New Roman" w:eastAsia="宋体" w:hAnsi="Times New Roman" w:cs="Times New Roman"/>
          <w:sz w:val="21"/>
          <w:szCs w:val="21"/>
        </w:rPr>
        <w:t>F</w:t>
      </w:r>
      <w:r>
        <w:rPr>
          <w:rFonts w:ascii="Times New Roman" w:eastAsia="宋体" w:hAnsi="Times New Roman" w:cs="Times New Roman"/>
          <w:sz w:val="21"/>
          <w:szCs w:val="21"/>
        </w:rPr>
        <w:t>．滑动变阻器</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1"/>
          <w:szCs w:val="21"/>
        </w:rPr>
        <w:t>（总阻值约为</w:t>
      </w:r>
      <m:oMath>
        <m:r>
          <w:rPr>
            <w:rFonts w:ascii="Times New Roman" w:hAnsi="Times New Roman" w:cs="Cambria Math"/>
          </w:rPr>
          <m:t>20</m:t>
        </m:r>
        <m:r>
          <m:rPr>
            <m:sty m:val="p"/>
          </m:rPr>
          <w:rPr>
            <w:rFonts w:ascii="Times New Roman" w:hAnsi="Times New Roman" w:cs="Cambria Math"/>
          </w:rPr>
          <m:t>Ω</m:t>
        </m:r>
      </m:oMath>
      <w:r>
        <w:rPr>
          <w:rFonts w:ascii="Times New Roman" w:eastAsia="宋体" w:hAnsi="Times New Roman" w:cs="Times New Roman"/>
          <w:sz w:val="21"/>
          <w:szCs w:val="21"/>
        </w:rPr>
        <w:t>）；</w:t>
      </w:r>
    </w:p>
    <w:p w14:paraId="6FCD60AD" w14:textId="77777777" w:rsidR="00000000" w:rsidRDefault="00000000">
      <w:pPr>
        <w:spacing w:after="0" w:line="300" w:lineRule="auto" w:before="0"/>
        <w:rPr>
          <w:sz w:val="21"/>
          <w:szCs w:val="21"/>
        </w:rPr>
      </w:pPr>
      <w:r>
        <w:rPr>
          <w:rFonts w:ascii="Times New Roman" w:eastAsia="宋体" w:hAnsi="Times New Roman" w:cs="Times New Roman"/>
          <w:sz w:val="21"/>
          <w:szCs w:val="21"/>
        </w:rPr>
        <w:t>G</w:t>
      </w:r>
      <w:r>
        <w:rPr>
          <w:rFonts w:ascii="Times New Roman" w:eastAsia="宋体" w:hAnsi="Times New Roman" w:cs="Times New Roman"/>
          <w:sz w:val="21"/>
          <w:szCs w:val="21"/>
        </w:rPr>
        <w:t>．开关</w:t>
      </w:r>
      <w:r>
        <w:rPr>
          <w:rFonts w:ascii="Times New Roman" w:eastAsia="宋体" w:hAnsi="Times New Roman" w:cs="Times New Roman"/>
          <w:sz w:val="21"/>
          <w:szCs w:val="21"/>
        </w:rPr>
        <w:t>S</w:t>
      </w:r>
      <w:r>
        <w:rPr>
          <w:rFonts w:ascii="Times New Roman" w:eastAsia="宋体" w:hAnsi="Times New Roman" w:cs="Times New Roman"/>
          <w:sz w:val="21"/>
          <w:szCs w:val="21"/>
        </w:rPr>
        <w:t>，导线若干。</w:t>
      </w:r>
    </w:p>
    <w:p w14:paraId="3502B766" w14:textId="77777777" w:rsidR="00000000" w:rsidRDefault="00000000">
      <w:pPr>
        <w:spacing w:after="0" w:line="300" w:lineRule="auto" w:before="0"/>
        <w:rPr>
          <w:sz w:val="21"/>
          <w:szCs w:val="21"/>
        </w:rPr>
      </w:pPr>
      <w:r>
        <w:rPr>
          <w:rFonts w:ascii="Times New Roman" w:eastAsia="宋体" w:hAnsi="Times New Roman" w:cs="Times New Roman"/>
          <w:sz w:val="21"/>
          <w:szCs w:val="21"/>
        </w:rPr>
        <w:t>实验中电流表应选用</w:t>
      </w:r>
      <w:r>
        <w:rPr>
          <w:rFonts w:ascii="Times New Roman" w:eastAsia="宋体" w:hAnsi="Times New Roman" w:cs="Times New Roman"/>
          <w:sz w:val="21"/>
          <w:szCs w:val="21"/>
        </w:rPr>
        <w:t>______</w:t>
      </w:r>
      <w:r>
        <w:rPr>
          <w:rFonts w:ascii="Times New Roman" w:eastAsia="宋体" w:hAnsi="Times New Roman" w:cs="Times New Roman"/>
          <w:sz w:val="21"/>
          <w:szCs w:val="21"/>
        </w:rPr>
        <w:t>（填</w:t>
      </w:r>
      <w:r>
        <w:rPr>
          <w:rFonts w:ascii="Times New Roman" w:eastAsia="宋体" w:hAnsi="Times New Roman" w:cs="Times New Roman"/>
          <w:sz w:val="21"/>
          <w:szCs w:val="21"/>
        </w:rPr>
        <w:t>“B”</w:t>
      </w:r>
      <w:r>
        <w:rPr>
          <w:rFonts w:ascii="Times New Roman" w:eastAsia="宋体" w:hAnsi="Times New Roman" w:cs="Times New Roman"/>
          <w:sz w:val="21"/>
          <w:szCs w:val="21"/>
        </w:rPr>
        <w:t>或</w:t>
      </w:r>
      <w:r>
        <w:rPr>
          <w:rFonts w:ascii="Times New Roman" w:eastAsia="宋体" w:hAnsi="Times New Roman" w:cs="Times New Roman"/>
          <w:sz w:val="21"/>
          <w:szCs w:val="21"/>
        </w:rPr>
        <w:t>“C”</w:t>
      </w:r>
      <w:r>
        <w:rPr>
          <w:rFonts w:ascii="Times New Roman" w:eastAsia="宋体" w:hAnsi="Times New Roman" w:cs="Times New Roman"/>
          <w:sz w:val="21"/>
          <w:szCs w:val="21"/>
        </w:rPr>
        <w:t>）；电压表应选用</w:t>
      </w:r>
      <w:r>
        <w:rPr>
          <w:rFonts w:ascii="Times New Roman" w:eastAsia="宋体" w:hAnsi="Times New Roman" w:cs="Times New Roman"/>
          <w:sz w:val="21"/>
          <w:szCs w:val="21"/>
        </w:rPr>
        <w:t>______</w:t>
      </w:r>
      <w:r>
        <w:rPr>
          <w:rFonts w:ascii="Times New Roman" w:eastAsia="宋体" w:hAnsi="Times New Roman" w:cs="Times New Roman"/>
          <w:sz w:val="21"/>
          <w:szCs w:val="21"/>
        </w:rPr>
        <w:t>（填</w:t>
      </w:r>
      <w:r>
        <w:rPr>
          <w:rFonts w:ascii="Times New Roman" w:eastAsia="宋体" w:hAnsi="Times New Roman" w:cs="Times New Roman"/>
          <w:sz w:val="21"/>
          <w:szCs w:val="21"/>
        </w:rPr>
        <w:t>“D”</w:t>
      </w:r>
      <w:r>
        <w:rPr>
          <w:rFonts w:ascii="Times New Roman" w:eastAsia="宋体" w:hAnsi="Times New Roman" w:cs="Times New Roman"/>
          <w:sz w:val="21"/>
          <w:szCs w:val="21"/>
        </w:rPr>
        <w:t>或</w:t>
      </w:r>
      <w:r>
        <w:rPr>
          <w:rFonts w:ascii="Times New Roman" w:eastAsia="宋体" w:hAnsi="Times New Roman" w:cs="Times New Roman"/>
          <w:sz w:val="21"/>
          <w:szCs w:val="21"/>
        </w:rPr>
        <w:t>“E”</w:t>
      </w:r>
      <w:r>
        <w:rPr>
          <w:rFonts w:ascii="Times New Roman" w:eastAsia="宋体" w:hAnsi="Times New Roman" w:cs="Times New Roman"/>
          <w:sz w:val="21"/>
          <w:szCs w:val="21"/>
        </w:rPr>
        <w:t>）。</w:t>
      </w:r>
    </w:p>
    <w:p w14:paraId="444282EB"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闭合开关后，多次移动滑动变阻器的滑片，测得多组电压表和电流表的示数</w:t>
      </w:r>
      <w:r>
        <w:rPr>
          <w:rFonts w:ascii="Times New Roman" w:eastAsia="宋体" w:hAnsi="Times New Roman" w:cs="Times New Roman"/>
          <w:i/>
          <w:sz w:val="21"/>
          <w:szCs w:val="21"/>
        </w:rPr>
        <w:t>U</w:t>
      </w:r>
      <w:r>
        <w:rPr>
          <w:rFonts w:ascii="Times New Roman" w:eastAsia="宋体" w:hAnsi="Times New Roman" w:cs="Times New Roman"/>
          <w:sz w:val="21"/>
          <w:szCs w:val="21"/>
        </w:rPr>
        <w:t>和</w:t>
      </w:r>
      <w:r>
        <w:rPr>
          <w:rFonts w:ascii="Times New Roman" w:eastAsia="宋体" w:hAnsi="Times New Roman" w:cs="Times New Roman"/>
          <w:i/>
          <w:sz w:val="21"/>
          <w:szCs w:val="21"/>
        </w:rPr>
        <w:t>I</w:t>
      </w:r>
      <w:r>
        <w:rPr>
          <w:rFonts w:ascii="Times New Roman" w:eastAsia="宋体" w:hAnsi="Times New Roman" w:cs="Times New Roman"/>
          <w:sz w:val="21"/>
          <w:szCs w:val="21"/>
        </w:rPr>
        <w:t>，在坐标纸上以</w:t>
      </w:r>
      <w:r>
        <w:rPr>
          <w:rFonts w:ascii="Times New Roman" w:eastAsia="宋体" w:hAnsi="Times New Roman" w:cs="Times New Roman"/>
          <w:i/>
          <w:sz w:val="21"/>
          <w:szCs w:val="21"/>
        </w:rPr>
        <w:t>U</w:t>
      </w:r>
      <w:r>
        <w:rPr>
          <w:rFonts w:ascii="Times New Roman" w:eastAsia="宋体" w:hAnsi="Times New Roman" w:cs="Times New Roman"/>
          <w:sz w:val="21"/>
          <w:szCs w:val="21"/>
        </w:rPr>
        <w:t>为纵轴、</w:t>
      </w:r>
      <w:r>
        <w:rPr>
          <w:rFonts w:ascii="Times New Roman" w:eastAsia="宋体" w:hAnsi="Times New Roman" w:cs="Times New Roman"/>
          <w:i/>
          <w:sz w:val="21"/>
          <w:szCs w:val="21"/>
        </w:rPr>
        <w:t>I</w:t>
      </w:r>
      <w:r>
        <w:rPr>
          <w:rFonts w:ascii="Times New Roman" w:eastAsia="宋体" w:hAnsi="Times New Roman" w:cs="Times New Roman"/>
          <w:sz w:val="21"/>
          <w:szCs w:val="21"/>
        </w:rPr>
        <w:t>为横轴，选择适当的标度建立坐标，并画出</w:t>
      </w:r>
      <m:oMath>
        <m:r>
          <w:rPr>
            <w:rFonts w:ascii="Times New Roman" w:hAnsi="Times New Roman" w:cs="Cambria Math"/>
          </w:rPr>
          <m:t>U-I</m:t>
        </m:r>
      </m:oMath>
      <w:r>
        <w:rPr>
          <w:rFonts w:ascii="Times New Roman" w:eastAsia="宋体" w:hAnsi="Times New Roman" w:cs="Times New Roman"/>
          <w:sz w:val="21"/>
          <w:szCs w:val="21"/>
        </w:rPr>
        <w:t>图线，如图乙所示。由此求出电池的电动势为</w:t>
      </w:r>
      <m:oMath>
        <m:r>
          <w:rPr>
            <w:rFonts w:ascii="Times New Roman" w:hAnsi="Times New Roman" w:cs="Cambria Math"/>
          </w:rPr>
          <m:t>E=</m:t>
        </m:r>
      </m:oMath>
      <w:r>
        <w:rPr>
          <w:rFonts w:ascii="Times New Roman" w:eastAsia="宋体" w:hAnsi="Times New Roman" w:cs="Times New Roman"/>
          <w:sz w:val="21"/>
          <w:szCs w:val="21"/>
        </w:rPr>
        <w:t>______</w:t>
      </w:r>
      <w:r>
        <w:rPr>
          <w:rFonts w:ascii="Times New Roman" w:eastAsia="宋体" w:hAnsi="Times New Roman" w:cs="Times New Roman"/>
          <w:sz w:val="21"/>
          <w:szCs w:val="21"/>
        </w:rPr>
        <w:t>，电池的内阻为</w:t>
      </w:r>
      <m:oMath>
        <m:r>
          <w:rPr>
            <w:rFonts w:ascii="Times New Roman" w:hAnsi="Times New Roman" w:cs="Cambria Math"/>
          </w:rPr>
          <m:t>r=</m:t>
        </m:r>
      </m:oMath>
      <w:r>
        <w:rPr>
          <w:rFonts w:ascii="Times New Roman" w:eastAsia="宋体" w:hAnsi="Times New Roman" w:cs="Times New Roman"/>
          <w:sz w:val="21"/>
          <w:szCs w:val="21"/>
        </w:rPr>
        <w:t>______</w:t>
      </w:r>
      <w:r>
        <w:rPr>
          <w:rFonts w:ascii="Times New Roman" w:eastAsia="宋体" w:hAnsi="Times New Roman" w:cs="Times New Roman"/>
          <w:sz w:val="21"/>
          <w:szCs w:val="21"/>
        </w:rPr>
        <w:t>。（结果均用图中物理量的字母表示）</w:t>
      </w:r>
    </w:p>
    <w:p w14:paraId="46A55A6C" w14:textId="77777777" w:rsidR="00000000"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考虑到电压表和电流表内阻对电路的影响，本实验系统误差产生的主要原因是</w:t>
      </w:r>
      <w:r>
        <w:rPr>
          <w:rFonts w:ascii="Times New Roman" w:eastAsia="宋体" w:hAnsi="Times New Roman" w:cs="Times New Roman"/>
          <w:sz w:val="21"/>
          <w:szCs w:val="21"/>
        </w:rPr>
        <w:t>______</w:t>
      </w:r>
      <w:r>
        <w:rPr>
          <w:rFonts w:ascii="Times New Roman" w:eastAsia="宋体" w:hAnsi="Times New Roman" w:cs="Times New Roman"/>
          <w:sz w:val="21"/>
          <w:szCs w:val="21"/>
        </w:rPr>
        <w:t>（填</w:t>
      </w:r>
      <w:r>
        <w:rPr>
          <w:rFonts w:ascii="Times New Roman" w:eastAsia="宋体" w:hAnsi="Times New Roman" w:cs="Times New Roman"/>
          <w:sz w:val="21"/>
          <w:szCs w:val="21"/>
        </w:rPr>
        <w:t>“</w:t>
      </w:r>
      <w:r>
        <w:rPr>
          <w:rFonts w:ascii="Times New Roman" w:eastAsia="宋体" w:hAnsi="Times New Roman" w:cs="Times New Roman"/>
          <w:sz w:val="21"/>
          <w:szCs w:val="21"/>
        </w:rPr>
        <w:t>电流表分压</w:t>
      </w:r>
      <w:r>
        <w:rPr>
          <w:rFonts w:ascii="Times New Roman" w:eastAsia="宋体" w:hAnsi="Times New Roman" w:cs="Times New Roman"/>
          <w:sz w:val="21"/>
          <w:szCs w:val="21"/>
        </w:rPr>
        <w:t>”</w:t>
      </w:r>
      <w:r>
        <w:rPr>
          <w:rFonts w:ascii="Times New Roman" w:eastAsia="宋体" w:hAnsi="Times New Roman" w:cs="Times New Roman"/>
          <w:sz w:val="21"/>
          <w:szCs w:val="21"/>
        </w:rPr>
        <w:t>或</w:t>
      </w:r>
      <w:r>
        <w:rPr>
          <w:rFonts w:ascii="Times New Roman" w:eastAsia="宋体" w:hAnsi="Times New Roman" w:cs="Times New Roman"/>
          <w:sz w:val="21"/>
          <w:szCs w:val="21"/>
        </w:rPr>
        <w:t>“</w:t>
      </w:r>
      <w:r>
        <w:rPr>
          <w:rFonts w:ascii="Times New Roman" w:eastAsia="宋体" w:hAnsi="Times New Roman" w:cs="Times New Roman"/>
          <w:sz w:val="21"/>
          <w:szCs w:val="21"/>
        </w:rPr>
        <w:t>电压表分流</w:t>
      </w:r>
      <w:r>
        <w:rPr>
          <w:rFonts w:ascii="Times New Roman" w:eastAsia="宋体" w:hAnsi="Times New Roman" w:cs="Times New Roman"/>
          <w:sz w:val="21"/>
          <w:szCs w:val="21"/>
        </w:rPr>
        <w:t>”</w:t>
      </w:r>
      <w:r>
        <w:rPr>
          <w:rFonts w:ascii="Times New Roman" w:eastAsia="宋体" w:hAnsi="Times New Roman" w:cs="Times New Roman"/>
          <w:sz w:val="21"/>
          <w:szCs w:val="21"/>
        </w:rPr>
        <w:t>）；这种测量方法将导致内阻的测量值</w:t>
      </w:r>
      <w:r>
        <w:rPr>
          <w:rFonts w:ascii="Times New Roman" w:eastAsia="宋体" w:hAnsi="Times New Roman" w:cs="Times New Roman"/>
          <w:sz w:val="21"/>
          <w:szCs w:val="21"/>
        </w:rPr>
        <w:t>______</w:t>
      </w:r>
      <w:r>
        <w:rPr>
          <w:rFonts w:ascii="Times New Roman" w:eastAsia="宋体" w:hAnsi="Times New Roman" w:cs="Times New Roman"/>
          <w:sz w:val="21"/>
          <w:szCs w:val="21"/>
        </w:rPr>
        <w:t>（填</w:t>
      </w:r>
      <w:r>
        <w:rPr>
          <w:rFonts w:ascii="Times New Roman" w:eastAsia="宋体" w:hAnsi="Times New Roman" w:cs="Times New Roman"/>
          <w:sz w:val="21"/>
          <w:szCs w:val="21"/>
        </w:rPr>
        <w:t>“</w:t>
      </w:r>
      <w:r>
        <w:rPr>
          <w:rFonts w:ascii="Times New Roman" w:eastAsia="宋体" w:hAnsi="Times New Roman" w:cs="Times New Roman"/>
          <w:sz w:val="21"/>
          <w:szCs w:val="21"/>
        </w:rPr>
        <w:t>偏大</w:t>
      </w:r>
      <w:r>
        <w:rPr>
          <w:rFonts w:ascii="Times New Roman" w:eastAsia="宋体" w:hAnsi="Times New Roman" w:cs="Times New Roman"/>
          <w:sz w:val="21"/>
          <w:szCs w:val="21"/>
        </w:rPr>
        <w:t>”“</w:t>
      </w:r>
      <w:r>
        <w:rPr>
          <w:rFonts w:ascii="Times New Roman" w:eastAsia="宋体" w:hAnsi="Times New Roman" w:cs="Times New Roman"/>
          <w:sz w:val="21"/>
          <w:szCs w:val="21"/>
        </w:rPr>
        <w:t>偏小</w:t>
      </w:r>
      <w:r>
        <w:rPr>
          <w:rFonts w:ascii="Times New Roman" w:eastAsia="宋体" w:hAnsi="Times New Roman" w:cs="Times New Roman"/>
          <w:sz w:val="21"/>
          <w:szCs w:val="21"/>
        </w:rPr>
        <w:t>”</w:t>
      </w:r>
      <w:r>
        <w:rPr>
          <w:rFonts w:ascii="Times New Roman" w:eastAsia="宋体" w:hAnsi="Times New Roman" w:cs="Times New Roman"/>
          <w:sz w:val="21"/>
          <w:szCs w:val="21"/>
        </w:rPr>
        <w:t>或</w:t>
      </w:r>
      <w:r>
        <w:rPr>
          <w:rFonts w:ascii="Times New Roman" w:eastAsia="宋体" w:hAnsi="Times New Roman" w:cs="Times New Roman"/>
          <w:sz w:val="21"/>
          <w:szCs w:val="21"/>
        </w:rPr>
        <w:t>“</w:t>
      </w:r>
      <w:r>
        <w:rPr>
          <w:rFonts w:ascii="Times New Roman" w:eastAsia="宋体" w:hAnsi="Times New Roman" w:cs="Times New Roman"/>
          <w:sz w:val="21"/>
          <w:szCs w:val="21"/>
        </w:rPr>
        <w:t>不变</w:t>
      </w:r>
      <w:r>
        <w:rPr>
          <w:rFonts w:ascii="Times New Roman" w:eastAsia="宋体" w:hAnsi="Times New Roman" w:cs="Times New Roman"/>
          <w:sz w:val="21"/>
          <w:szCs w:val="21"/>
        </w:rPr>
        <w:t>”</w:t>
      </w:r>
      <w:r>
        <w:rPr>
          <w:rFonts w:ascii="Times New Roman" w:eastAsia="宋体" w:hAnsi="Times New Roman" w:cs="Times New Roman"/>
          <w:sz w:val="21"/>
          <w:szCs w:val="21"/>
        </w:rPr>
        <w:t>）。</w:t>
      </w:r>
    </w:p>
    <w:p w14:paraId="508AAE09" w14:textId="77777777" w:rsidR="00000000" w:rsidRDefault="00000000">
      <w:pPr>
        <w:spacing w:after="0" w:line="300" w:lineRule="auto" w:before="0"/>
        <w:rPr>
          <w:sz w:val="21"/>
          <w:szCs w:val="21"/>
        </w:rPr>
      </w:pPr>
      <w:r>
        <w:rPr>
          <w:rFonts w:ascii="Times New Roman" w:eastAsia="宋体" w:hAnsi="Times New Roman" w:cs="Times New Roman"/>
          <w:sz w:val="21"/>
          <w:szCs w:val="21"/>
        </w:rPr>
        <w:t>【答案】</w:t>
      </w:r>
      <w:r>
        <w:rPr>
          <w:rFonts w:ascii="Times New Roman" w:eastAsia="宋体" w:hAnsi="Times New Roman" w:cs="Times New Roman"/>
          <w:sz w:val="21"/>
          <w:szCs w:val="21"/>
        </w:rPr>
        <w:t>(1)     B     D</w:t>
      </w:r>
      <w:r>
        <w:rPr>
          <w:rFonts w:ascii="Times New Roman" w:eastAsia="宋体" w:hAnsi="Times New Roman" w:cs="Times New Roman"/>
          <w:sz w:val="21"/>
          <w:szCs w:val="21"/>
        </w:rPr>
        <w:t>；</w:t>
      </w:r>
      <w:r>
        <w:rPr>
          <w:rFonts w:ascii="Times New Roman" w:eastAsia="宋体" w:hAnsi="Times New Roman" w:cs="Times New Roman"/>
          <w:sz w:val="21"/>
          <w:szCs w:val="21"/>
        </w:rPr>
        <w:t xml:space="preserve">(2)     </w:t>
      </w:r>
      <m:oMath>
        <m:r>
          <w:rPr>
            <w:rFonts w:ascii="Times New Roman" w:hAnsi="Times New Roman" w:cs="Cambria Math"/>
          </w:rPr>
          <m:t>d</m:t>
        </m:r>
      </m:oMath>
      <w:r>
        <w:rPr>
          <w:rFonts w:ascii="Times New Roman" w:eastAsia="宋体" w:hAnsi="Times New Roman" w:cs="Times New Roman"/>
          <w:sz w:val="21"/>
          <w:szCs w:val="21"/>
        </w:rPr>
        <w:t xml:space="preserve">     </w:t>
      </w:r>
      <m:oMath>
        <m:f>
          <m:fPr>
            <m:ctrlPr>
              <w:rPr>
                <w:rFonts w:ascii="Times New Roman" w:hAnsi="Times New Roman"/>
              </w:rPr>
            </m:ctrlPr>
          </m:fPr>
          <m:num>
            <m:r>
              <w:rPr>
                <w:rFonts w:ascii="Times New Roman" w:hAnsi="Times New Roman" w:cs="Cambria Math"/>
              </w:rPr>
              <m:t>d</m:t>
            </m:r>
          </m:num>
          <m:den>
            <m:r>
              <w:rPr>
                <w:rFonts w:ascii="Times New Roman" w:hAnsi="Times New Roman" w:cs="Cambria Math"/>
              </w:rPr>
              <m:t>s</m:t>
            </m:r>
          </m:den>
        </m:f>
      </m:oMath>
      <w:r>
        <w:rPr>
          <w:rFonts w:ascii="Times New Roman" w:eastAsia="宋体" w:hAnsi="Times New Roman" w:cs="Times New Roman"/>
          <w:sz w:val="21"/>
          <w:szCs w:val="21"/>
        </w:rPr>
        <w:t>；</w:t>
      </w:r>
      <w:r>
        <w:rPr>
          <w:rFonts w:ascii="Times New Roman" w:eastAsia="宋体" w:hAnsi="Times New Roman" w:cs="Times New Roman"/>
          <w:sz w:val="21"/>
          <w:szCs w:val="21"/>
        </w:rPr>
        <w:t xml:space="preserve">(3)     </w:t>
      </w:r>
      <w:r>
        <w:rPr>
          <w:rFonts w:ascii="Times New Roman" w:eastAsia="宋体" w:hAnsi="Times New Roman" w:cs="Times New Roman"/>
          <w:sz w:val="21"/>
          <w:szCs w:val="21"/>
        </w:rPr>
        <w:t>电压表分流</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偏小　【难度】</w:t>
      </w:r>
      <w:r>
        <w:rPr>
          <w:rFonts w:ascii="Times New Roman" w:eastAsia="宋体" w:hAnsi="Times New Roman" w:cs="Times New Roman"/>
          <w:sz w:val="21"/>
          <w:szCs w:val="21"/>
        </w:rPr>
        <w:t>0.65</w:t>
      </w:r>
      <w:r>
        <w:rPr>
          <w:rFonts w:ascii="Times New Roman" w:eastAsia="宋体" w:hAnsi="Times New Roman" w:cs="Times New Roman"/>
          <w:sz w:val="21"/>
          <w:szCs w:val="21"/>
        </w:rPr>
        <w:t xml:space="preserve">　【知识点】利用伏安法测量电源的电动势和内阻</w:t>
      </w:r>
    </w:p>
    <w:p w14:paraId="73437013"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实验中最大电流约为</w:t>
      </w:r>
      <m:oMath>
        <m:r>
          <w:rPr>
            <w:rFonts w:ascii="Times New Roman" w:hAnsi="Times New Roman" w:cs="Cambria Math"/>
          </w:rPr>
          <m:t>I=</m:t>
        </m:r>
        <m:f>
          <m:fPr>
            <m:ctrlPr>
              <w:rPr>
                <w:rFonts w:ascii="Times New Roman" w:hAnsi="Times New Roman"/>
              </w:rPr>
            </m:ctrlPr>
          </m:fPr>
          <m:num>
            <m:r>
              <w:rPr>
                <w:rFonts w:ascii="Times New Roman" w:hAnsi="Times New Roman" w:cs="Cambria Math"/>
              </w:rPr>
              <m:t>E</m:t>
            </m:r>
          </m:num>
          <m:den>
            <m:r>
              <w:rPr>
                <w:rFonts w:ascii="Times New Roman" w:hAnsi="Times New Roman" w:cs="Cambria Math"/>
              </w:rPr>
              <m:t>r</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1.5</m:t>
            </m:r>
          </m:num>
          <m:den>
            <m:r>
              <w:rPr>
                <w:rFonts w:ascii="Times New Roman" w:hAnsi="Times New Roman" w:cs="Cambria Math"/>
              </w:rPr>
              <m:t>3</m:t>
            </m:r>
          </m:den>
        </m:f>
        <m:r>
          <m:rPr>
            <m:nor/>
          </m:rPr>
          <w:rPr>
            <w:rFonts w:ascii="Times New Roman" w:hAnsi="Times New Roman" w:cs="Cambria Math"/>
          </w:rPr>
          <m:t>A</m:t>
        </m:r>
        <m:r>
          <w:rPr>
            <w:rFonts w:ascii="Times New Roman" w:hAnsi="Times New Roman" w:cs="Cambria Math"/>
          </w:rPr>
          <m:t>=0.5</m:t>
        </m:r>
        <m:r>
          <m:rPr>
            <m:nor/>
          </m:rPr>
          <w:rPr>
            <w:rFonts w:ascii="Times New Roman" w:hAnsi="Times New Roman" w:cs="Cambria Math"/>
          </w:rPr>
          <m:t>A</m:t>
        </m:r>
      </m:oMath>
    </w:p>
    <w:p w14:paraId="7D2F7CD0" w14:textId="77777777" w:rsidR="00000000" w:rsidRDefault="00000000">
      <w:pPr>
        <w:spacing w:after="0" w:line="300" w:lineRule="auto" w:before="0"/>
        <w:rPr>
          <w:sz w:val="21"/>
          <w:szCs w:val="21"/>
        </w:rPr>
      </w:pPr>
      <w:r>
        <w:rPr>
          <w:rFonts w:ascii="Times New Roman" w:eastAsia="宋体" w:hAnsi="Times New Roman" w:cs="Times New Roman"/>
          <w:sz w:val="21"/>
          <w:szCs w:val="21"/>
        </w:rPr>
        <w:t>则电流表应选用</w:t>
      </w:r>
      <w:r>
        <w:rPr>
          <w:rFonts w:ascii="Times New Roman" w:eastAsia="宋体" w:hAnsi="Times New Roman" w:cs="Times New Roman"/>
          <w:sz w:val="21"/>
          <w:szCs w:val="21"/>
        </w:rPr>
        <w:t>B</w:t>
      </w:r>
      <w:r>
        <w:rPr>
          <w:rFonts w:ascii="Times New Roman" w:eastAsia="宋体" w:hAnsi="Times New Roman" w:cs="Times New Roman"/>
          <w:sz w:val="21"/>
          <w:szCs w:val="21"/>
        </w:rPr>
        <w:t>；</w:t>
      </w:r>
    </w:p>
    <w:p w14:paraId="21D437C4"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电源电动势约为</w:t>
      </w:r>
      <w:r>
        <w:rPr>
          <w:rFonts w:ascii="Times New Roman" w:eastAsia="宋体" w:hAnsi="Times New Roman" w:cs="Times New Roman"/>
          <w:sz w:val="21"/>
          <w:szCs w:val="21"/>
        </w:rPr>
        <w:t>1.5V</w:t>
      </w:r>
      <w:r>
        <w:rPr>
          <w:rFonts w:ascii="Times New Roman" w:eastAsia="宋体" w:hAnsi="Times New Roman" w:cs="Times New Roman"/>
          <w:sz w:val="21"/>
          <w:szCs w:val="21"/>
        </w:rPr>
        <w:t>，则电压表应选用</w:t>
      </w:r>
      <w:r>
        <w:rPr>
          <w:rFonts w:ascii="Times New Roman" w:eastAsia="宋体" w:hAnsi="Times New Roman" w:cs="Times New Roman"/>
          <w:sz w:val="21"/>
          <w:szCs w:val="21"/>
        </w:rPr>
        <w:t>D</w:t>
      </w:r>
      <w:r>
        <w:rPr>
          <w:rFonts w:ascii="Times New Roman" w:eastAsia="宋体" w:hAnsi="Times New Roman" w:cs="Times New Roman"/>
          <w:sz w:val="21"/>
          <w:szCs w:val="21"/>
        </w:rPr>
        <w:t>。</w:t>
      </w:r>
    </w:p>
    <w:p w14:paraId="656C2BF3"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根据闭合电路欧姆定律</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i/>
          <w:sz w:val="21"/>
          <w:szCs w:val="21"/>
        </w:rPr>
        <w:t>Ir</w:t>
      </w:r>
    </w:p>
    <w:p w14:paraId="01DEE9A4" w14:textId="77777777" w:rsidR="00000000" w:rsidRDefault="00000000">
      <w:pPr>
        <w:spacing w:after="0" w:line="300" w:lineRule="auto" w:before="0"/>
        <w:rPr>
          <w:sz w:val="21"/>
          <w:szCs w:val="21"/>
        </w:rPr>
      </w:pPr>
      <w:r>
        <w:rPr>
          <w:rFonts w:ascii="Times New Roman" w:eastAsia="宋体" w:hAnsi="Times New Roman" w:cs="Times New Roman"/>
          <w:sz w:val="21"/>
          <w:szCs w:val="21"/>
        </w:rPr>
        <w:t>可知电池的电动势为</w:t>
      </w:r>
      <m:oMath>
        <m:r>
          <w:rPr>
            <w:rFonts w:ascii="Times New Roman" w:hAnsi="Times New Roman" w:cs="Cambria Math"/>
          </w:rPr>
          <m:t>E=d</m:t>
        </m:r>
      </m:oMath>
    </w:p>
    <w:p w14:paraId="5FB5DC51"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电池的内阻为</w:t>
      </w:r>
      <m:oMath>
        <m:r>
          <w:rPr>
            <w:rFonts w:ascii="Times New Roman" w:hAnsi="Times New Roman" w:cs="Cambria Math"/>
          </w:rPr>
          <m:t>r=</m:t>
        </m:r>
        <m:f>
          <m:fPr>
            <m:ctrlPr>
              <w:rPr>
                <w:rFonts w:ascii="Times New Roman" w:hAnsi="Times New Roman"/>
              </w:rPr>
            </m:ctrlPr>
          </m:fPr>
          <m:num>
            <m:r>
              <w:rPr>
                <w:rFonts w:ascii="Times New Roman" w:hAnsi="Times New Roman" w:cs="Cambria Math"/>
              </w:rPr>
              <m:t>d</m:t>
            </m:r>
          </m:num>
          <m:den>
            <m:r>
              <w:rPr>
                <w:rFonts w:ascii="Times New Roman" w:hAnsi="Times New Roman" w:cs="Cambria Math"/>
              </w:rPr>
              <m:t>s</m:t>
            </m:r>
          </m:den>
        </m:f>
      </m:oMath>
    </w:p>
    <w:p w14:paraId="5ED201EB"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考虑到电压表和电流表内阻对电路的影响，本实验系统误差产生的主要原因是电压表分流作用；</w:t>
      </w:r>
    </w:p>
    <w:p w14:paraId="39A073D5"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由于电压表的分流作用，电流的测量值小于真实值，而短路电流不变，电源的</w:t>
      </w:r>
      <w:r>
        <w:rPr>
          <w:rFonts w:ascii="Times New Roman" w:eastAsia="宋体" w:hAnsi="Times New Roman" w:cs="Times New Roman"/>
          <w:i/>
          <w:sz w:val="21"/>
          <w:szCs w:val="21"/>
        </w:rPr>
        <w:t>U-I</w:t>
      </w:r>
      <w:r>
        <w:rPr>
          <w:rFonts w:ascii="Times New Roman" w:eastAsia="宋体" w:hAnsi="Times New Roman" w:cs="Times New Roman"/>
          <w:sz w:val="21"/>
          <w:szCs w:val="21"/>
        </w:rPr>
        <w:t>图象如图所示：</w:t>
      </w:r>
    </w:p>
    <w:p w14:paraId="5B887597"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477E66C2" wp14:editId="5738F6CB">
            <wp:extent cx="1228725" cy="1247775"/>
            <wp:effectExtent l="0" t="0" r="0" b="0"/>
            <wp:docPr id="100119" name="图片 100119" descr="@@@20031c57-c240-4d4b-97e9-c0b8bda40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2"/>
                    <a:stretch>
                      <a:fillRect/>
                    </a:stretch>
                  </pic:blipFill>
                  <pic:spPr>
                    <a:xfrm>
                      <a:off x="0" y="0"/>
                      <a:ext cx="1228725" cy="1247775"/>
                    </a:xfrm>
                    <a:prstGeom prst="rect">
                      <a:avLst/>
                    </a:prstGeom>
                  </pic:spPr>
                </pic:pic>
              </a:graphicData>
            </a:graphic>
          </wp:inline>
        </w:drawing>
      </w:r>
    </w:p>
    <w:p w14:paraId="1D13F913" w14:textId="77777777" w:rsidR="00000000" w:rsidRDefault="00000000">
      <w:pPr>
        <w:spacing w:after="0" w:line="300" w:lineRule="auto" w:before="0"/>
        <w:rPr>
          <w:sz w:val="21"/>
          <w:szCs w:val="21"/>
        </w:rPr>
      </w:pPr>
      <w:r>
        <w:rPr>
          <w:rFonts w:ascii="Times New Roman" w:eastAsia="宋体" w:hAnsi="Times New Roman" w:cs="Times New Roman"/>
          <w:sz w:val="21"/>
          <w:szCs w:val="21"/>
        </w:rPr>
        <w:t>电源的内阻大小为图线斜率的大小，由图像可知，内阻的测量值的测量值小于真实值。</w:t>
      </w:r>
    </w:p>
    <w:p w14:paraId="224711DD" w14:textId="77777777" w:rsidR="000F3107" w:rsidRDefault="000F3107">
      <w:pPr>
        <w:spacing w:after="0" w:line="300" w:lineRule="auto" w:before="0"/>
        <w:rPr>
          <w:sz w:val="21"/>
          <w:szCs w:val="21"/>
        </w:rPr>
      </w:pPr>
    </w:p>
    <w:p w14:paraId="1B851B76" w14:textId="77777777" w:rsidR="00000000" w:rsidRDefault="00000000">
      <w:pPr>
        <w:spacing w:after="0" w:line="300"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．某同学根据闭合电路欧姆定律测量电源的电动势和内阻。</w:t>
      </w:r>
    </w:p>
    <w:p w14:paraId="5C7B3EFA"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3F60AD2D" wp14:editId="7AE0729B">
            <wp:extent cx="4552950" cy="1924050"/>
            <wp:effectExtent l="0" t="0" r="0" b="0"/>
            <wp:docPr id="100121" name="图片 100121" descr="@@@68c71a71-f993-40bc-a6d3-b4fd625ca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3"/>
                    <a:stretch>
                      <a:fillRect/>
                    </a:stretch>
                  </pic:blipFill>
                  <pic:spPr>
                    <a:xfrm>
                      <a:off x="0" y="0"/>
                      <a:ext cx="4552950" cy="1924050"/>
                    </a:xfrm>
                    <a:prstGeom prst="rect">
                      <a:avLst/>
                    </a:prstGeom>
                  </pic:spPr>
                </pic:pic>
              </a:graphicData>
            </a:graphic>
          </wp:inline>
        </w:drawing>
      </w:r>
    </w:p>
    <w:p w14:paraId="7F2BF71A" w14:textId="77777777" w:rsidR="00000000" w:rsidRDefault="00000000">
      <w:pPr>
        <w:spacing w:after="0" w:line="300" w:lineRule="auto" w:before="0"/>
        <w:rPr>
          <w:sz w:val="21"/>
          <w:szCs w:val="21"/>
        </w:rPr>
      </w:pPr>
      <w:r>
        <w:rPr>
          <w:rFonts w:ascii="Times New Roman" w:eastAsia="宋体" w:hAnsi="Times New Roman" w:cs="Times New Roman"/>
          <w:sz w:val="21"/>
          <w:szCs w:val="21"/>
        </w:rPr>
        <w:lastRenderedPageBreak/>
        <w:t>(1)</w:t>
      </w:r>
      <w:r>
        <w:rPr>
          <w:rFonts w:ascii="Times New Roman" w:eastAsia="宋体" w:hAnsi="Times New Roman" w:cs="Times New Roman"/>
          <w:sz w:val="21"/>
          <w:szCs w:val="21"/>
        </w:rPr>
        <w:t>设计如图</w:t>
      </w:r>
      <w:r>
        <w:rPr>
          <w:rFonts w:ascii="Times New Roman" w:eastAsia="宋体" w:hAnsi="Times New Roman" w:cs="Times New Roman"/>
          <w:sz w:val="21"/>
          <w:szCs w:val="21"/>
        </w:rPr>
        <w:t>1</w:t>
      </w:r>
      <w:r>
        <w:rPr>
          <w:rFonts w:ascii="Times New Roman" w:eastAsia="宋体" w:hAnsi="Times New Roman" w:cs="Times New Roman"/>
          <w:sz w:val="21"/>
          <w:szCs w:val="21"/>
        </w:rPr>
        <w:t>所示的电路，现有图</w:t>
      </w:r>
      <w:r>
        <w:rPr>
          <w:rFonts w:ascii="Times New Roman" w:eastAsia="宋体" w:hAnsi="Times New Roman" w:cs="Times New Roman"/>
          <w:sz w:val="21"/>
          <w:szCs w:val="21"/>
        </w:rPr>
        <w:t>2</w:t>
      </w:r>
      <w:r>
        <w:rPr>
          <w:rFonts w:ascii="Times New Roman" w:eastAsia="宋体" w:hAnsi="Times New Roman" w:cs="Times New Roman"/>
          <w:sz w:val="21"/>
          <w:szCs w:val="21"/>
        </w:rPr>
        <w:t>所示的实验器材和若干导线。图中已将实验器材进行了部分连接，还应当用一根导线将电压表接线柱</w:t>
      </w:r>
      <w:r>
        <w:rPr>
          <w:rFonts w:ascii="Times New Roman" w:eastAsia="宋体" w:hAnsi="Times New Roman" w:cs="Times New Roman"/>
          <w:i/>
          <w:sz w:val="21"/>
          <w:szCs w:val="21"/>
        </w:rPr>
        <w:t>h</w:t>
      </w:r>
      <w:r>
        <w:rPr>
          <w:rFonts w:ascii="Times New Roman" w:eastAsia="宋体" w:hAnsi="Times New Roman" w:cs="Times New Roman"/>
          <w:sz w:val="21"/>
          <w:szCs w:val="21"/>
        </w:rPr>
        <w:t>与</w:t>
      </w:r>
      <w:r>
        <w:rPr>
          <w:rFonts w:ascii="Times New Roman" w:eastAsia="宋体" w:hAnsi="Times New Roman" w:cs="Times New Roman"/>
          <w:sz w:val="21"/>
          <w:szCs w:val="21"/>
        </w:rPr>
        <w:t>______</w:t>
      </w:r>
      <w:r>
        <w:rPr>
          <w:rFonts w:ascii="Times New Roman" w:eastAsia="宋体" w:hAnsi="Times New Roman" w:cs="Times New Roman"/>
          <w:sz w:val="21"/>
          <w:szCs w:val="21"/>
        </w:rPr>
        <w:t>接线柱连接，再用另一根导线将电压表接线柱</w:t>
      </w:r>
      <w:r>
        <w:rPr>
          <w:rFonts w:ascii="Times New Roman" w:eastAsia="宋体" w:hAnsi="Times New Roman" w:cs="Times New Roman"/>
          <w:i/>
          <w:sz w:val="21"/>
          <w:szCs w:val="21"/>
        </w:rPr>
        <w:t>g</w:t>
      </w:r>
      <w:r>
        <w:rPr>
          <w:rFonts w:ascii="Times New Roman" w:eastAsia="宋体" w:hAnsi="Times New Roman" w:cs="Times New Roman"/>
          <w:sz w:val="21"/>
          <w:szCs w:val="21"/>
        </w:rPr>
        <w:t>与</w:t>
      </w:r>
      <w:r>
        <w:rPr>
          <w:rFonts w:ascii="Times New Roman" w:eastAsia="宋体" w:hAnsi="Times New Roman" w:cs="Times New Roman"/>
          <w:sz w:val="21"/>
          <w:szCs w:val="21"/>
        </w:rPr>
        <w:t>______</w:t>
      </w:r>
      <w:r>
        <w:rPr>
          <w:rFonts w:ascii="Times New Roman" w:eastAsia="宋体" w:hAnsi="Times New Roman" w:cs="Times New Roman"/>
          <w:sz w:val="21"/>
          <w:szCs w:val="21"/>
        </w:rPr>
        <w:t>接线柱连接；</w:t>
      </w:r>
      <w:r>
        <w:rPr>
          <w:rFonts w:ascii="Times New Roman" w:eastAsia="宋体" w:hAnsi="Times New Roman" w:cs="Times New Roman"/>
          <w:noProof/>
          <w:sz w:val="21"/>
          <w:szCs w:val="21"/>
        </w:rPr>
        <w:drawing>
          <wp:inline distT="0" distB="0" distL="0" distR="0" wp14:anchorId="0F99ADA8" wp14:editId="15A7B790">
            <wp:extent cx="95250" cy="180975"/>
            <wp:effectExtent l="0" t="0" r="0" b="0"/>
            <wp:docPr id="100123" name="图片 100123"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24"/>
                    <a:stretch>
                      <a:fillRect/>
                    </a:stretch>
                  </pic:blipFill>
                  <pic:spPr>
                    <a:xfrm>
                      <a:off x="0" y="0"/>
                      <a:ext cx="95250" cy="180975"/>
                    </a:xfrm>
                    <a:prstGeom prst="rect">
                      <a:avLst/>
                    </a:prstGeom>
                  </pic:spPr>
                </pic:pic>
              </a:graphicData>
            </a:graphic>
          </wp:inline>
        </w:drawing>
      </w:r>
      <w:r>
        <w:rPr>
          <w:rFonts w:ascii="Times New Roman" w:eastAsia="宋体" w:hAnsi="Times New Roman" w:cs="Times New Roman"/>
          <w:sz w:val="21"/>
          <w:szCs w:val="21"/>
        </w:rPr>
        <w:t>填写接线柱对应的字母</w:t>
      </w:r>
      <w:r>
        <w:rPr>
          <w:rFonts w:ascii="Times New Roman" w:eastAsia="宋体" w:hAnsi="Times New Roman" w:cs="Times New Roman"/>
          <w:noProof/>
          <w:sz w:val="21"/>
          <w:szCs w:val="21"/>
        </w:rPr>
        <w:drawing>
          <wp:inline distT="0" distB="0" distL="0" distR="0" wp14:anchorId="5E39C542" wp14:editId="69516CC9">
            <wp:extent cx="95250" cy="180975"/>
            <wp:effectExtent l="0" t="0" r="0" b="0"/>
            <wp:docPr id="100125" name="图片 100125"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5"/>
                    <a:stretch>
                      <a:fillRect/>
                    </a:stretch>
                  </pic:blipFill>
                  <pic:spPr>
                    <a:xfrm>
                      <a:off x="0" y="0"/>
                      <a:ext cx="95250" cy="180975"/>
                    </a:xfrm>
                    <a:prstGeom prst="rect">
                      <a:avLst/>
                    </a:prstGeom>
                  </pic:spPr>
                </pic:pic>
              </a:graphicData>
            </a:graphic>
          </wp:inline>
        </w:drawing>
      </w:r>
    </w:p>
    <w:p w14:paraId="54B38B11"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电路接线完毕，在保证电路安全的情况下闭合开关，调节滑动变阻器，发现电压表读数一直接近</w:t>
      </w:r>
      <w:r>
        <w:rPr>
          <w:rFonts w:ascii="Times New Roman" w:eastAsia="宋体" w:hAnsi="Times New Roman" w:cs="Times New Roman"/>
          <w:sz w:val="21"/>
          <w:szCs w:val="21"/>
        </w:rPr>
        <w:t>3</w:t>
      </w:r>
      <w:r>
        <w:rPr>
          <w:rFonts w:ascii="Times New Roman" w:eastAsia="宋体" w:hAnsi="Times New Roman" w:cs="Times New Roman"/>
          <w:i/>
          <w:sz w:val="21"/>
          <w:szCs w:val="21"/>
        </w:rPr>
        <w:t>V</w:t>
      </w:r>
      <w:r>
        <w:rPr>
          <w:rFonts w:ascii="Times New Roman" w:eastAsia="宋体" w:hAnsi="Times New Roman" w:cs="Times New Roman"/>
          <w:sz w:val="21"/>
          <w:szCs w:val="21"/>
        </w:rPr>
        <w:t>而电流表读数始终为零。已知导线与接线柱均无故障，且故障只有一处。现只改变电压表接线，再闭合开关、调节变阻器。下列推断正确的是</w:t>
      </w:r>
      <w:r>
        <w:rPr>
          <w:rFonts w:ascii="Times New Roman" w:eastAsia="宋体" w:hAnsi="Times New Roman" w:cs="Times New Roman"/>
          <w:sz w:val="21"/>
          <w:szCs w:val="21"/>
        </w:rPr>
        <w:t>______</w:t>
      </w:r>
      <w:r>
        <w:rPr>
          <w:rFonts w:ascii="Times New Roman" w:eastAsia="宋体" w:hAnsi="Times New Roman" w:cs="Times New Roman"/>
          <w:sz w:val="21"/>
          <w:szCs w:val="21"/>
        </w:rPr>
        <w:t>；</w:t>
      </w:r>
    </w:p>
    <w:p w14:paraId="06EAF74D" w14:textId="77777777" w:rsidR="00000000" w:rsidRDefault="00000000">
      <w:pPr>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．电压表接在</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f</w:t>
      </w:r>
      <w:r>
        <w:rPr>
          <w:rFonts w:ascii="Times New Roman" w:eastAsia="宋体" w:hAnsi="Times New Roman" w:cs="Times New Roman"/>
          <w:sz w:val="21"/>
          <w:szCs w:val="21"/>
        </w:rPr>
        <w:t>之间，电压表、电流表读数总为零，表明滑动变阻器短路</w:t>
      </w:r>
    </w:p>
    <w:p w14:paraId="7F1DFC91" w14:textId="77777777" w:rsidR="00000000" w:rsidRDefault="00000000">
      <w:pPr>
        <w:spacing w:after="0" w:line="300" w:lineRule="auto" w:before="0"/>
        <w:rPr>
          <w:sz w:val="21"/>
          <w:szCs w:val="21"/>
        </w:rPr>
      </w:pPr>
      <w:r>
        <w:rPr>
          <w:rFonts w:ascii="Times New Roman" w:eastAsia="宋体" w:hAnsi="Times New Roman" w:cs="Times New Roman"/>
          <w:sz w:val="21"/>
          <w:szCs w:val="21"/>
        </w:rPr>
        <w:t>B</w:t>
      </w:r>
      <w:r>
        <w:rPr>
          <w:rFonts w:ascii="Times New Roman" w:eastAsia="宋体" w:hAnsi="Times New Roman" w:cs="Times New Roman"/>
          <w:sz w:val="21"/>
          <w:szCs w:val="21"/>
        </w:rPr>
        <w:t>．电压表接在</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之间，电压表读数总接近</w:t>
      </w:r>
      <w:r>
        <w:rPr>
          <w:rFonts w:ascii="Times New Roman" w:eastAsia="宋体" w:hAnsi="Times New Roman" w:cs="Times New Roman"/>
          <w:sz w:val="21"/>
          <w:szCs w:val="21"/>
        </w:rPr>
        <w:t>3V</w:t>
      </w:r>
      <w:r>
        <w:rPr>
          <w:rFonts w:ascii="Times New Roman" w:eastAsia="宋体" w:hAnsi="Times New Roman" w:cs="Times New Roman"/>
          <w:sz w:val="21"/>
          <w:szCs w:val="21"/>
        </w:rPr>
        <w:t>、电流表读数总为零，表明电流表断路</w:t>
      </w:r>
    </w:p>
    <w:p w14:paraId="3C6F3E56" w14:textId="77777777" w:rsidR="00000000" w:rsidRDefault="00000000">
      <w:pPr>
        <w:spacing w:after="0" w:line="300"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．电压表接在</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d</w:t>
      </w:r>
      <w:r>
        <w:rPr>
          <w:rFonts w:ascii="Times New Roman" w:eastAsia="宋体" w:hAnsi="Times New Roman" w:cs="Times New Roman"/>
          <w:sz w:val="21"/>
          <w:szCs w:val="21"/>
        </w:rPr>
        <w:t>之间，电压表、电流表读数总为零，表明开关是完好的</w:t>
      </w:r>
    </w:p>
    <w:p w14:paraId="12B7463B" w14:textId="77777777" w:rsidR="00000000"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实验由图</w:t>
      </w:r>
      <w:r>
        <w:rPr>
          <w:rFonts w:ascii="Times New Roman" w:eastAsia="宋体" w:hAnsi="Times New Roman" w:cs="Times New Roman"/>
          <w:sz w:val="21"/>
          <w:szCs w:val="21"/>
        </w:rPr>
        <w:t>1</w:t>
      </w:r>
      <w:r>
        <w:rPr>
          <w:rFonts w:ascii="Times New Roman" w:eastAsia="宋体" w:hAnsi="Times New Roman" w:cs="Times New Roman"/>
          <w:sz w:val="21"/>
          <w:szCs w:val="21"/>
        </w:rPr>
        <w:t>正确操作后，根据下图数据，测得电池的电动势</w:t>
      </w:r>
      <m:oMath>
        <m:r>
          <w:rPr>
            <w:rFonts w:ascii="Times New Roman" w:hAnsi="Times New Roman" w:cs="Cambria Math"/>
          </w:rPr>
          <m:t>E=</m:t>
        </m:r>
      </m:oMath>
      <w:r>
        <w:rPr>
          <w:rFonts w:ascii="Times New Roman" w:eastAsia="宋体" w:hAnsi="Times New Roman" w:cs="Times New Roman"/>
          <w:sz w:val="21"/>
          <w:szCs w:val="21"/>
        </w:rPr>
        <w:t>______V</w:t>
      </w:r>
      <w:r>
        <w:rPr>
          <w:rFonts w:ascii="Times New Roman" w:eastAsia="宋体" w:hAnsi="Times New Roman" w:cs="Times New Roman"/>
          <w:sz w:val="21"/>
          <w:szCs w:val="21"/>
        </w:rPr>
        <w:t>，内阻</w:t>
      </w:r>
      <m:oMath>
        <m:r>
          <w:rPr>
            <w:rFonts w:ascii="Times New Roman" w:hAnsi="Times New Roman" w:cs="Cambria Math"/>
          </w:rPr>
          <m:t>r=</m:t>
        </m:r>
      </m:oMath>
      <w:r>
        <w:rPr>
          <w:rFonts w:ascii="Times New Roman" w:eastAsia="宋体" w:hAnsi="Times New Roman" w:cs="Times New Roman"/>
          <w:sz w:val="21"/>
          <w:szCs w:val="21"/>
        </w:rPr>
        <w:t>______</w:t>
      </w:r>
      <m:oMath>
        <m:r>
          <m:rPr>
            <m:sty m:val="p"/>
          </m:rPr>
          <w:rPr>
            <w:rFonts w:ascii="Times New Roman" w:hAnsi="Times New Roman" w:cs="Cambria Math"/>
          </w:rPr>
          <m:t>Ω</m:t>
        </m:r>
      </m:oMath>
      <w:r>
        <w:rPr>
          <w:rFonts w:ascii="Times New Roman" w:eastAsia="宋体" w:hAnsi="Times New Roman" w:cs="Times New Roman"/>
          <w:sz w:val="21"/>
          <w:szCs w:val="21"/>
        </w:rPr>
        <w:t>；</w:t>
      </w:r>
    </w:p>
    <w:p w14:paraId="1C0E08DF"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73C745DD" wp14:editId="3ED0303D">
            <wp:extent cx="2238375" cy="1838325"/>
            <wp:effectExtent l="0" t="0" r="0" b="0"/>
            <wp:docPr id="100127" name="图片 100127" descr="@@@449aed31-77c3-4edf-975e-838eafb00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6"/>
                    <a:stretch>
                      <a:fillRect/>
                    </a:stretch>
                  </pic:blipFill>
                  <pic:spPr>
                    <a:xfrm>
                      <a:off x="0" y="0"/>
                      <a:ext cx="2238375" cy="1838325"/>
                    </a:xfrm>
                    <a:prstGeom prst="rect">
                      <a:avLst/>
                    </a:prstGeom>
                  </pic:spPr>
                </pic:pic>
              </a:graphicData>
            </a:graphic>
          </wp:inline>
        </w:drawing>
      </w:r>
    </w:p>
    <w:p w14:paraId="617718C5" w14:textId="77777777" w:rsidR="00000000" w:rsidRDefault="00000000">
      <w:pPr>
        <w:spacing w:after="0" w:line="300"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如果连接线接头严重氧化或与接线柱连接不紧就会产生</w:t>
      </w:r>
      <w:r>
        <w:rPr>
          <w:rFonts w:ascii="Times New Roman" w:eastAsia="宋体" w:hAnsi="Times New Roman" w:cs="Times New Roman"/>
          <w:sz w:val="21"/>
          <w:szCs w:val="21"/>
        </w:rPr>
        <w:t>“</w:t>
      </w:r>
      <w:r>
        <w:rPr>
          <w:rFonts w:ascii="Times New Roman" w:eastAsia="宋体" w:hAnsi="Times New Roman" w:cs="Times New Roman"/>
          <w:sz w:val="21"/>
          <w:szCs w:val="21"/>
        </w:rPr>
        <w:t>接触电阻</w:t>
      </w:r>
      <w:r>
        <w:rPr>
          <w:rFonts w:ascii="Times New Roman" w:eastAsia="宋体" w:hAnsi="Times New Roman" w:cs="Times New Roman"/>
          <w:sz w:val="21"/>
          <w:szCs w:val="21"/>
        </w:rPr>
        <w:t>”</w:t>
      </w:r>
      <w:r>
        <w:rPr>
          <w:rFonts w:ascii="Times New Roman" w:eastAsia="宋体" w:hAnsi="Times New Roman" w:cs="Times New Roman"/>
          <w:sz w:val="21"/>
          <w:szCs w:val="21"/>
        </w:rPr>
        <w:t>，若本实验中连接滑动变阻器和电流表导线接头处有</w:t>
      </w:r>
      <w:r>
        <w:rPr>
          <w:rFonts w:ascii="Times New Roman" w:eastAsia="宋体" w:hAnsi="Times New Roman" w:cs="Times New Roman"/>
          <w:sz w:val="21"/>
          <w:szCs w:val="21"/>
        </w:rPr>
        <w:t>“</w:t>
      </w:r>
      <w:r>
        <w:rPr>
          <w:rFonts w:ascii="Times New Roman" w:eastAsia="宋体" w:hAnsi="Times New Roman" w:cs="Times New Roman"/>
          <w:sz w:val="21"/>
          <w:szCs w:val="21"/>
        </w:rPr>
        <w:t>接触电阻</w:t>
      </w:r>
      <w:r>
        <w:rPr>
          <w:rFonts w:ascii="Times New Roman" w:eastAsia="宋体" w:hAnsi="Times New Roman" w:cs="Times New Roman"/>
          <w:sz w:val="21"/>
          <w:szCs w:val="21"/>
        </w:rPr>
        <w:t>”</w:t>
      </w:r>
      <w:r>
        <w:rPr>
          <w:rFonts w:ascii="Times New Roman" w:eastAsia="宋体" w:hAnsi="Times New Roman" w:cs="Times New Roman"/>
          <w:sz w:val="21"/>
          <w:szCs w:val="21"/>
        </w:rPr>
        <w:t>，则由此产生的影响是：电动势</w:t>
      </w:r>
      <w:r>
        <w:rPr>
          <w:rFonts w:ascii="Times New Roman" w:eastAsia="宋体" w:hAnsi="Times New Roman" w:cs="Times New Roman"/>
          <w:i/>
          <w:sz w:val="21"/>
          <w:szCs w:val="21"/>
        </w:rPr>
        <w:t>E</w:t>
      </w:r>
      <w:r>
        <w:rPr>
          <w:rFonts w:ascii="Times New Roman" w:eastAsia="宋体" w:hAnsi="Times New Roman" w:cs="Times New Roman"/>
          <w:sz w:val="21"/>
          <w:szCs w:val="21"/>
        </w:rPr>
        <w:t>测量值</w:t>
      </w:r>
      <w:r>
        <w:rPr>
          <w:rFonts w:ascii="Times New Roman" w:eastAsia="宋体" w:hAnsi="Times New Roman" w:cs="Times New Roman"/>
          <w:sz w:val="21"/>
          <w:szCs w:val="21"/>
        </w:rPr>
        <w:t>______</w:t>
      </w:r>
      <w:r>
        <w:rPr>
          <w:rFonts w:ascii="Times New Roman" w:eastAsia="宋体" w:hAnsi="Times New Roman" w:cs="Times New Roman"/>
          <w:noProof/>
          <w:sz w:val="21"/>
          <w:szCs w:val="21"/>
        </w:rPr>
        <w:drawing>
          <wp:inline distT="0" distB="0" distL="0" distR="0" wp14:anchorId="53D75EDD" wp14:editId="085F21CD">
            <wp:extent cx="95250" cy="180975"/>
            <wp:effectExtent l="0" t="0" r="0" b="0"/>
            <wp:docPr id="100129" name="图片 100129"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24"/>
                    <a:stretch>
                      <a:fillRect/>
                    </a:stretch>
                  </pic:blipFill>
                  <pic:spPr>
                    <a:xfrm>
                      <a:off x="0" y="0"/>
                      <a:ext cx="95250" cy="180975"/>
                    </a:xfrm>
                    <a:prstGeom prst="rect">
                      <a:avLst/>
                    </a:prstGeom>
                  </pic:spPr>
                </pic:pic>
              </a:graphicData>
            </a:graphic>
          </wp:inline>
        </w:drawing>
      </w:r>
      <w:r>
        <w:rPr>
          <w:rFonts w:ascii="Times New Roman" w:eastAsia="宋体" w:hAnsi="Times New Roman" w:cs="Times New Roman"/>
          <w:sz w:val="21"/>
          <w:szCs w:val="21"/>
        </w:rPr>
        <w:t>选填</w:t>
      </w:r>
      <w:r>
        <w:rPr>
          <w:rFonts w:ascii="Times New Roman" w:eastAsia="宋体" w:hAnsi="Times New Roman" w:cs="Times New Roman"/>
          <w:sz w:val="21"/>
          <w:szCs w:val="21"/>
        </w:rPr>
        <w:t>“</w:t>
      </w:r>
      <w:r>
        <w:rPr>
          <w:rFonts w:ascii="Times New Roman" w:eastAsia="宋体" w:hAnsi="Times New Roman" w:cs="Times New Roman"/>
          <w:sz w:val="21"/>
          <w:szCs w:val="21"/>
        </w:rPr>
        <w:t>偏大</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偏小</w:t>
      </w:r>
      <w:r>
        <w:rPr>
          <w:rFonts w:ascii="Times New Roman" w:eastAsia="宋体" w:hAnsi="Times New Roman" w:cs="Times New Roman"/>
          <w:sz w:val="21"/>
          <w:szCs w:val="21"/>
        </w:rPr>
        <w:t>”</w:t>
      </w:r>
      <w:r>
        <w:rPr>
          <w:rFonts w:ascii="Times New Roman" w:eastAsia="宋体" w:hAnsi="Times New Roman" w:cs="Times New Roman"/>
          <w:sz w:val="21"/>
          <w:szCs w:val="21"/>
        </w:rPr>
        <w:t>或</w:t>
      </w:r>
      <w:r>
        <w:rPr>
          <w:rFonts w:ascii="Times New Roman" w:eastAsia="宋体" w:hAnsi="Times New Roman" w:cs="Times New Roman"/>
          <w:sz w:val="21"/>
          <w:szCs w:val="21"/>
        </w:rPr>
        <w:t>“</w:t>
      </w:r>
      <w:r>
        <w:rPr>
          <w:rFonts w:ascii="Times New Roman" w:eastAsia="宋体" w:hAnsi="Times New Roman" w:cs="Times New Roman"/>
          <w:sz w:val="21"/>
          <w:szCs w:val="21"/>
        </w:rPr>
        <w:t>不变</w:t>
      </w:r>
      <w:r>
        <w:rPr>
          <w:rFonts w:ascii="Times New Roman" w:eastAsia="宋体" w:hAnsi="Times New Roman" w:cs="Times New Roman"/>
          <w:sz w:val="21"/>
          <w:szCs w:val="21"/>
        </w:rPr>
        <w:t>”</w:t>
      </w:r>
      <w:r>
        <w:rPr>
          <w:rFonts w:ascii="Times New Roman" w:eastAsia="宋体" w:hAnsi="Times New Roman" w:cs="Times New Roman"/>
          <w:noProof/>
          <w:sz w:val="21"/>
          <w:szCs w:val="21"/>
        </w:rPr>
        <w:drawing>
          <wp:inline distT="0" distB="0" distL="0" distR="0" wp14:anchorId="44A05CF6" wp14:editId="571B18A4">
            <wp:extent cx="95250" cy="180975"/>
            <wp:effectExtent l="0" t="0" r="0" b="0"/>
            <wp:docPr id="100131" name="图片 100131"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25"/>
                    <a:stretch>
                      <a:fillRect/>
                    </a:stretch>
                  </pic:blipFill>
                  <pic:spPr>
                    <a:xfrm>
                      <a:off x="0" y="0"/>
                      <a:ext cx="95250" cy="180975"/>
                    </a:xfrm>
                    <a:prstGeom prst="rect">
                      <a:avLst/>
                    </a:prstGeom>
                  </pic:spPr>
                </pic:pic>
              </a:graphicData>
            </a:graphic>
          </wp:inline>
        </w:drawing>
      </w:r>
      <w:r>
        <w:rPr>
          <w:rFonts w:ascii="Times New Roman" w:eastAsia="宋体" w:hAnsi="Times New Roman" w:cs="Times New Roman"/>
          <w:sz w:val="21"/>
          <w:szCs w:val="21"/>
        </w:rPr>
        <w:t>；</w:t>
      </w:r>
    </w:p>
    <w:p w14:paraId="30FE1B87" w14:textId="77777777" w:rsidR="00000000" w:rsidRDefault="00000000">
      <w:pPr>
        <w:spacing w:after="0" w:line="300" w:lineRule="auto" w:before="0"/>
        <w:rPr>
          <w:sz w:val="21"/>
          <w:szCs w:val="21"/>
        </w:rPr>
      </w:pPr>
      <w:r>
        <w:rPr>
          <w:rFonts w:ascii="Times New Roman" w:eastAsia="宋体" w:hAnsi="Times New Roman" w:cs="Times New Roman"/>
          <w:sz w:val="21"/>
          <w:szCs w:val="21"/>
        </w:rPr>
        <w:t>(5)</w:t>
      </w:r>
      <w:r>
        <w:rPr>
          <w:rFonts w:ascii="Times New Roman" w:eastAsia="宋体" w:hAnsi="Times New Roman" w:cs="Times New Roman"/>
          <w:sz w:val="21"/>
          <w:szCs w:val="21"/>
        </w:rPr>
        <w:t>实验时，小明进行了多次测量，花费了较长时间，测量期间一直保持电路闭合，其实从实验误差考虑，这样的操作不妥，因为</w:t>
      </w:r>
      <w:r>
        <w:rPr>
          <w:rFonts w:ascii="Times New Roman" w:eastAsia="宋体" w:hAnsi="Times New Roman" w:cs="Times New Roman"/>
          <w:sz w:val="21"/>
          <w:szCs w:val="21"/>
        </w:rPr>
        <w:t>__________________________________________</w:t>
      </w:r>
      <w:r>
        <w:rPr>
          <w:rFonts w:ascii="Times New Roman" w:eastAsia="宋体" w:hAnsi="Times New Roman" w:cs="Times New Roman"/>
          <w:sz w:val="21"/>
          <w:szCs w:val="21"/>
        </w:rPr>
        <w:t>。</w:t>
      </w:r>
    </w:p>
    <w:p w14:paraId="1F72DB58"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【答案】</w:t>
      </w:r>
      <w:r>
        <w:rPr>
          <w:rFonts w:ascii="Times New Roman" w:eastAsia="宋体" w:hAnsi="Times New Roman" w:cs="Times New Roman"/>
          <w:sz w:val="21"/>
          <w:szCs w:val="21"/>
        </w:rPr>
        <w:t xml:space="preserve">(1)     </w:t>
      </w:r>
      <w:r>
        <w:rPr>
          <w:rFonts w:ascii="Times New Roman" w:eastAsia="宋体" w:hAnsi="Times New Roman" w:cs="Times New Roman"/>
          <w:i/>
          <w:sz w:val="21"/>
          <w:szCs w:val="21"/>
        </w:rPr>
        <w:t>b</w:t>
      </w:r>
      <w:r>
        <w:rPr>
          <w:rFonts w:ascii="Times New Roman" w:eastAsia="宋体" w:hAnsi="Times New Roman" w:cs="Times New Roman"/>
          <w:sz w:val="21"/>
          <w:szCs w:val="21"/>
        </w:rPr>
        <w:t>或</w:t>
      </w:r>
      <w:r>
        <w:rPr>
          <w:rFonts w:ascii="Times New Roman" w:eastAsia="宋体" w:hAnsi="Times New Roman" w:cs="Times New Roman"/>
          <w:i/>
          <w:sz w:val="21"/>
          <w:szCs w:val="21"/>
        </w:rPr>
        <w:t>c</w:t>
      </w:r>
      <w:r>
        <w:rPr>
          <w:rFonts w:ascii="Times New Roman" w:eastAsia="宋体" w:hAnsi="Times New Roman" w:cs="Times New Roman"/>
          <w:sz w:val="21"/>
          <w:szCs w:val="21"/>
        </w:rPr>
        <w:t xml:space="preserve">     </w:t>
      </w:r>
      <w:r>
        <w:rPr>
          <w:rFonts w:ascii="Times New Roman" w:eastAsia="宋体" w:hAnsi="Times New Roman" w:cs="Times New Roman"/>
          <w:i/>
          <w:sz w:val="21"/>
          <w:szCs w:val="21"/>
        </w:rPr>
        <w:t>f</w:t>
      </w:r>
      <w:r>
        <w:rPr>
          <w:rFonts w:ascii="Times New Roman" w:eastAsia="宋体" w:hAnsi="Times New Roman" w:cs="Times New Roman"/>
          <w:sz w:val="21"/>
          <w:szCs w:val="21"/>
        </w:rPr>
        <w:t>或</w:t>
      </w:r>
      <w:r>
        <w:rPr>
          <w:rFonts w:ascii="Times New Roman" w:eastAsia="宋体" w:hAnsi="Times New Roman" w:cs="Times New Roman"/>
          <w:i/>
          <w:sz w:val="21"/>
          <w:szCs w:val="21"/>
        </w:rPr>
        <w:t>p</w:t>
      </w:r>
      <w:r>
        <w:rPr>
          <w:rFonts w:ascii="Times New Roman" w:eastAsia="宋体" w:hAnsi="Times New Roman" w:cs="Times New Roman"/>
          <w:sz w:val="21"/>
          <w:szCs w:val="21"/>
        </w:rPr>
        <w:t>；</w:t>
      </w:r>
      <w:r>
        <w:rPr>
          <w:rFonts w:ascii="Times New Roman" w:eastAsia="宋体" w:hAnsi="Times New Roman" w:cs="Times New Roman"/>
          <w:sz w:val="21"/>
          <w:szCs w:val="21"/>
        </w:rPr>
        <w:t>(2)BC</w:t>
      </w:r>
      <w:r>
        <w:rPr>
          <w:rFonts w:ascii="Times New Roman" w:eastAsia="宋体" w:hAnsi="Times New Roman" w:cs="Times New Roman"/>
          <w:sz w:val="21"/>
          <w:szCs w:val="21"/>
        </w:rPr>
        <w:t>；</w:t>
      </w:r>
      <w:r>
        <w:rPr>
          <w:rFonts w:ascii="Times New Roman" w:eastAsia="宋体" w:hAnsi="Times New Roman" w:cs="Times New Roman"/>
          <w:sz w:val="21"/>
          <w:szCs w:val="21"/>
        </w:rPr>
        <w:t>(3)     1.44     2.47</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不变；</w:t>
      </w:r>
      <w:r>
        <w:rPr>
          <w:rFonts w:ascii="Times New Roman" w:eastAsia="宋体" w:hAnsi="Times New Roman" w:cs="Times New Roman"/>
          <w:sz w:val="21"/>
          <w:szCs w:val="21"/>
        </w:rPr>
        <w:t>(5)</w:t>
      </w:r>
      <w:r>
        <w:rPr>
          <w:rFonts w:ascii="Times New Roman" w:eastAsia="宋体" w:hAnsi="Times New Roman" w:cs="Times New Roman"/>
          <w:sz w:val="21"/>
          <w:szCs w:val="21"/>
        </w:rPr>
        <w:t>干电池长时间使用后，电动势和内阻会发生变化，导致实验误差增大　【难度】</w:t>
      </w:r>
      <w:r>
        <w:rPr>
          <w:rFonts w:ascii="Times New Roman" w:eastAsia="宋体" w:hAnsi="Times New Roman" w:cs="Times New Roman"/>
          <w:sz w:val="21"/>
          <w:szCs w:val="21"/>
        </w:rPr>
        <w:t>0.65</w:t>
      </w:r>
      <w:r>
        <w:rPr>
          <w:rFonts w:ascii="Times New Roman" w:eastAsia="宋体" w:hAnsi="Times New Roman" w:cs="Times New Roman"/>
          <w:sz w:val="21"/>
          <w:szCs w:val="21"/>
        </w:rPr>
        <w:t xml:space="preserve">　【知识点】判断电路中发生故障的元件和原因、利用伏安法测量电源的电动势和内阻</w:t>
      </w:r>
    </w:p>
    <w:p w14:paraId="14557585"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）由图结合电流的流向可知，由于</w:t>
      </w:r>
      <w:r>
        <w:rPr>
          <w:rFonts w:ascii="Times New Roman" w:eastAsia="宋体" w:hAnsi="Times New Roman" w:cs="Times New Roman"/>
          <w:i/>
          <w:sz w:val="21"/>
          <w:szCs w:val="21"/>
        </w:rPr>
        <w:t>bc</w:t>
      </w:r>
      <w:r>
        <w:rPr>
          <w:rFonts w:ascii="Times New Roman" w:eastAsia="宋体" w:hAnsi="Times New Roman" w:cs="Times New Roman"/>
          <w:sz w:val="21"/>
          <w:szCs w:val="21"/>
        </w:rPr>
        <w:t>、</w:t>
      </w:r>
      <w:r>
        <w:rPr>
          <w:rFonts w:ascii="Times New Roman" w:eastAsia="宋体" w:hAnsi="Times New Roman" w:cs="Times New Roman"/>
          <w:i/>
          <w:sz w:val="21"/>
          <w:szCs w:val="21"/>
        </w:rPr>
        <w:t>fp</w:t>
      </w:r>
      <w:r>
        <w:rPr>
          <w:rFonts w:ascii="Times New Roman" w:eastAsia="宋体" w:hAnsi="Times New Roman" w:cs="Times New Roman"/>
          <w:sz w:val="21"/>
          <w:szCs w:val="21"/>
        </w:rPr>
        <w:t>是分别同一根导线的两端；故可知还应当用一根导线将电压表接线柱</w:t>
      </w:r>
      <w:r>
        <w:rPr>
          <w:rFonts w:ascii="Times New Roman" w:eastAsia="宋体" w:hAnsi="Times New Roman" w:cs="Times New Roman"/>
          <w:i/>
          <w:sz w:val="21"/>
          <w:szCs w:val="21"/>
        </w:rPr>
        <w:t>h</w:t>
      </w:r>
      <w:r>
        <w:rPr>
          <w:rFonts w:ascii="Times New Roman" w:eastAsia="宋体" w:hAnsi="Times New Roman" w:cs="Times New Roman"/>
          <w:sz w:val="21"/>
          <w:szCs w:val="21"/>
        </w:rPr>
        <w:t>与</w:t>
      </w:r>
      <w:r>
        <w:rPr>
          <w:rFonts w:ascii="Times New Roman" w:eastAsia="宋体" w:hAnsi="Times New Roman" w:cs="Times New Roman"/>
          <w:i/>
          <w:sz w:val="21"/>
          <w:szCs w:val="21"/>
        </w:rPr>
        <w:t>b</w:t>
      </w:r>
      <w:r>
        <w:rPr>
          <w:rFonts w:ascii="Times New Roman" w:eastAsia="宋体" w:hAnsi="Times New Roman" w:cs="Times New Roman"/>
          <w:sz w:val="21"/>
          <w:szCs w:val="21"/>
        </w:rPr>
        <w:t>或</w:t>
      </w:r>
      <w:r>
        <w:rPr>
          <w:rFonts w:ascii="Times New Roman" w:eastAsia="宋体" w:hAnsi="Times New Roman" w:cs="Times New Roman"/>
          <w:i/>
          <w:sz w:val="21"/>
          <w:szCs w:val="21"/>
        </w:rPr>
        <w:t>c</w:t>
      </w:r>
      <w:r>
        <w:rPr>
          <w:rFonts w:ascii="Times New Roman" w:eastAsia="宋体" w:hAnsi="Times New Roman" w:cs="Times New Roman"/>
          <w:sz w:val="21"/>
          <w:szCs w:val="21"/>
        </w:rPr>
        <w:t>连接，而再用另一根导线将电压表接线柱</w:t>
      </w:r>
      <w:r>
        <w:rPr>
          <w:rFonts w:ascii="Times New Roman" w:eastAsia="宋体" w:hAnsi="Times New Roman" w:cs="Times New Roman"/>
          <w:i/>
          <w:sz w:val="21"/>
          <w:szCs w:val="21"/>
        </w:rPr>
        <w:t>g</w:t>
      </w:r>
      <w:r>
        <w:rPr>
          <w:rFonts w:ascii="Times New Roman" w:eastAsia="宋体" w:hAnsi="Times New Roman" w:cs="Times New Roman"/>
          <w:sz w:val="21"/>
          <w:szCs w:val="21"/>
        </w:rPr>
        <w:t>与</w:t>
      </w:r>
      <w:r>
        <w:rPr>
          <w:rFonts w:ascii="Times New Roman" w:eastAsia="宋体" w:hAnsi="Times New Roman" w:cs="Times New Roman"/>
          <w:i/>
          <w:sz w:val="21"/>
          <w:szCs w:val="21"/>
        </w:rPr>
        <w:t>f</w:t>
      </w:r>
      <w:r>
        <w:rPr>
          <w:rFonts w:ascii="Times New Roman" w:eastAsia="宋体" w:hAnsi="Times New Roman" w:cs="Times New Roman"/>
          <w:sz w:val="21"/>
          <w:szCs w:val="21"/>
        </w:rPr>
        <w:t>或</w:t>
      </w:r>
      <w:r>
        <w:rPr>
          <w:rFonts w:ascii="Times New Roman" w:eastAsia="宋体" w:hAnsi="Times New Roman" w:cs="Times New Roman"/>
          <w:i/>
          <w:sz w:val="21"/>
          <w:szCs w:val="21"/>
        </w:rPr>
        <w:t>p</w:t>
      </w:r>
      <w:r>
        <w:rPr>
          <w:rFonts w:ascii="Times New Roman" w:eastAsia="宋体" w:hAnsi="Times New Roman" w:cs="Times New Roman"/>
          <w:sz w:val="21"/>
          <w:szCs w:val="21"/>
        </w:rPr>
        <w:t>连接；</w:t>
      </w:r>
    </w:p>
    <w:p w14:paraId="2D8A2BC9"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）原电路中电压表示数为</w:t>
      </w:r>
      <w:r>
        <w:rPr>
          <w:rFonts w:ascii="Times New Roman" w:eastAsia="宋体" w:hAnsi="Times New Roman" w:cs="Times New Roman"/>
          <w:sz w:val="21"/>
          <w:szCs w:val="21"/>
        </w:rPr>
        <w:t>3V</w:t>
      </w:r>
      <w:r>
        <w:rPr>
          <w:rFonts w:ascii="Times New Roman" w:eastAsia="宋体" w:hAnsi="Times New Roman" w:cs="Times New Roman"/>
          <w:sz w:val="21"/>
          <w:szCs w:val="21"/>
        </w:rPr>
        <w:t>电流表示数为零说明电压表测量电源电压，即开关和电源完好，电流表示数为零说明电流表或者电阻器断路。</w:t>
      </w:r>
    </w:p>
    <w:p w14:paraId="28BE87E7" w14:textId="77777777" w:rsidR="00000000" w:rsidRDefault="00000000">
      <w:pPr>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．电压表接在</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f</w:t>
      </w:r>
      <w:r>
        <w:rPr>
          <w:rFonts w:ascii="Times New Roman" w:eastAsia="宋体" w:hAnsi="Times New Roman" w:cs="Times New Roman"/>
          <w:sz w:val="21"/>
          <w:szCs w:val="21"/>
        </w:rPr>
        <w:t>之间，由图可知，测量的是滑动变阻器端电压，若电压表、电流表读数总为零表</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明电路没有接通，有可能为电键处断路，故</w:t>
      </w:r>
      <w:r>
        <w:rPr>
          <w:rFonts w:ascii="Times New Roman" w:eastAsia="宋体" w:hAnsi="Times New Roman" w:cs="Times New Roman"/>
          <w:sz w:val="21"/>
          <w:szCs w:val="21"/>
        </w:rPr>
        <w:t>A</w:t>
      </w:r>
      <w:r>
        <w:rPr>
          <w:rFonts w:ascii="Times New Roman" w:eastAsia="宋体" w:hAnsi="Times New Roman" w:cs="Times New Roman"/>
          <w:sz w:val="21"/>
          <w:szCs w:val="21"/>
        </w:rPr>
        <w:t>错误；</w:t>
      </w:r>
    </w:p>
    <w:p w14:paraId="30706024" w14:textId="77777777" w:rsidR="00000000" w:rsidRDefault="00000000">
      <w:pPr>
        <w:spacing w:after="0" w:line="300" w:lineRule="auto" w:before="0"/>
        <w:rPr>
          <w:sz w:val="21"/>
          <w:szCs w:val="21"/>
        </w:rPr>
      </w:pPr>
      <w:r>
        <w:rPr>
          <w:rFonts w:ascii="Times New Roman" w:eastAsia="宋体" w:hAnsi="Times New Roman" w:cs="Times New Roman"/>
          <w:sz w:val="21"/>
          <w:szCs w:val="21"/>
        </w:rPr>
        <w:t>B</w:t>
      </w:r>
      <w:r>
        <w:rPr>
          <w:rFonts w:ascii="Times New Roman" w:eastAsia="宋体" w:hAnsi="Times New Roman" w:cs="Times New Roman"/>
          <w:sz w:val="21"/>
          <w:szCs w:val="21"/>
        </w:rPr>
        <w:t>．电压表接在</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之间，测量的电流表端电压，若电压表读数总接近</w:t>
      </w:r>
      <w:r>
        <w:rPr>
          <w:rFonts w:ascii="Times New Roman" w:eastAsia="宋体" w:hAnsi="Times New Roman" w:cs="Times New Roman"/>
          <w:sz w:val="21"/>
          <w:szCs w:val="21"/>
        </w:rPr>
        <w:t>3</w:t>
      </w:r>
      <w:r>
        <w:rPr>
          <w:rFonts w:ascii="Times New Roman" w:eastAsia="宋体" w:hAnsi="Times New Roman" w:cs="Times New Roman"/>
          <w:i/>
          <w:sz w:val="21"/>
          <w:szCs w:val="21"/>
        </w:rPr>
        <w:t>V</w:t>
      </w:r>
      <w:r>
        <w:rPr>
          <w:rFonts w:ascii="Times New Roman" w:eastAsia="宋体" w:hAnsi="Times New Roman" w:cs="Times New Roman"/>
          <w:sz w:val="21"/>
          <w:szCs w:val="21"/>
        </w:rPr>
        <w:t>，说明电压表与电源连接良好、而电流表读数总为零，则由故障分析可知为电流表断路，故</w:t>
      </w:r>
      <w:r>
        <w:rPr>
          <w:rFonts w:ascii="Times New Roman" w:eastAsia="宋体" w:hAnsi="Times New Roman" w:cs="Times New Roman"/>
          <w:sz w:val="21"/>
          <w:szCs w:val="21"/>
        </w:rPr>
        <w:t>B</w:t>
      </w:r>
      <w:r>
        <w:rPr>
          <w:rFonts w:ascii="Times New Roman" w:eastAsia="宋体" w:hAnsi="Times New Roman" w:cs="Times New Roman"/>
          <w:sz w:val="21"/>
          <w:szCs w:val="21"/>
        </w:rPr>
        <w:t>正确；</w:t>
      </w:r>
    </w:p>
    <w:p w14:paraId="622519E5" w14:textId="77777777" w:rsidR="00000000" w:rsidRDefault="00000000">
      <w:pPr>
        <w:spacing w:after="0" w:line="300"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．电压表接在</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d</w:t>
      </w:r>
      <w:r>
        <w:rPr>
          <w:rFonts w:ascii="Times New Roman" w:eastAsia="宋体" w:hAnsi="Times New Roman" w:cs="Times New Roman"/>
          <w:sz w:val="21"/>
          <w:szCs w:val="21"/>
        </w:rPr>
        <w:t>之间，电压表、电流表读数总为零，开关两端电压为零，说明开关连接是完好的，故</w:t>
      </w:r>
      <w:r>
        <w:rPr>
          <w:rFonts w:ascii="Times New Roman" w:eastAsia="宋体" w:hAnsi="Times New Roman" w:cs="Times New Roman"/>
          <w:sz w:val="21"/>
          <w:szCs w:val="21"/>
        </w:rPr>
        <w:t>C</w:t>
      </w:r>
      <w:r>
        <w:rPr>
          <w:rFonts w:ascii="Times New Roman" w:eastAsia="宋体" w:hAnsi="Times New Roman" w:cs="Times New Roman"/>
          <w:sz w:val="21"/>
          <w:szCs w:val="21"/>
        </w:rPr>
        <w:t>正确。</w:t>
      </w:r>
    </w:p>
    <w:p w14:paraId="445F57B5" w14:textId="77777777" w:rsidR="00000000" w:rsidRDefault="00000000">
      <w:pPr>
        <w:spacing w:after="0" w:line="300" w:lineRule="auto" w:before="0"/>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BC</w:t>
      </w:r>
      <w:r>
        <w:rPr>
          <w:rFonts w:ascii="Times New Roman" w:eastAsia="宋体" w:hAnsi="Times New Roman" w:cs="Times New Roman"/>
          <w:sz w:val="21"/>
          <w:szCs w:val="21"/>
        </w:rPr>
        <w:t>。</w:t>
      </w:r>
    </w:p>
    <w:p w14:paraId="18B49BB7"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由闭合电路欧姆定律可得</w:t>
      </w:r>
      <m:oMath>
        <m:r>
          <w:rPr>
            <w:rFonts w:ascii="Times New Roman" w:hAnsi="Times New Roman" w:cs="Cambria Math"/>
          </w:rPr>
          <m:t>U=E-Ir</m:t>
        </m:r>
      </m:oMath>
    </w:p>
    <w:p w14:paraId="63C6709A" w14:textId="77777777" w:rsidR="00000000" w:rsidRDefault="00000000">
      <w:pPr>
        <w:spacing w:after="0" w:line="300" w:lineRule="auto" w:before="0"/>
        <w:rPr>
          <w:sz w:val="21"/>
          <w:szCs w:val="21"/>
        </w:rPr>
      </w:pPr>
      <w:r>
        <w:rPr>
          <w:rFonts w:ascii="Times New Roman" w:eastAsia="宋体" w:hAnsi="Times New Roman" w:cs="Times New Roman"/>
          <w:sz w:val="21"/>
          <w:szCs w:val="21"/>
        </w:rPr>
        <w:t>由图像的斜率及截距含义可得</w:t>
      </w:r>
    </w:p>
    <w:p w14:paraId="4EDABBD4" w14:textId="77777777" w:rsidR="00000000" w:rsidRDefault="00000000">
      <w:pPr>
        <w:spacing w:after="0" w:line="300" w:lineRule="auto" w:before="0"/>
        <w:rPr>
          <w:sz w:val="21"/>
          <w:szCs w:val="21"/>
        </w:rPr>
      </w:pPr>
      <w:r>
        <w:rPr>
          <w:rFonts w:ascii="Times New Roman" w:eastAsia="宋体" w:hAnsi="Times New Roman" w:cs="Times New Roman"/>
          <w:sz w:val="21"/>
          <w:szCs w:val="21"/>
        </w:rPr>
        <w:t>电源的电动势为</w:t>
      </w:r>
      <m:oMath>
        <m:r>
          <w:rPr>
            <w:rFonts w:ascii="Times New Roman" w:hAnsi="Times New Roman" w:cs="Cambria Math"/>
          </w:rPr>
          <m:t>E=1.44</m:t>
        </m:r>
        <m:r>
          <m:rPr>
            <m:sty m:val="p"/>
          </m:rPr>
          <w:rPr>
            <w:rFonts w:ascii="Times New Roman" w:hAnsi="Times New Roman" w:cs="Cambria Math"/>
          </w:rPr>
          <m:t>V</m:t>
        </m:r>
      </m:oMath>
    </w:p>
    <w:p w14:paraId="3864A5D5" w14:textId="77777777" w:rsidR="00000000" w:rsidRDefault="00000000">
      <w:pPr>
        <w:spacing w:after="0" w:line="300" w:lineRule="auto" w:before="0"/>
        <w:rPr>
          <w:sz w:val="21"/>
          <w:szCs w:val="21"/>
        </w:rPr>
      </w:pPr>
      <w:r>
        <w:rPr>
          <w:rFonts w:ascii="Times New Roman" w:eastAsia="宋体" w:hAnsi="Times New Roman" w:cs="Times New Roman"/>
          <w:sz w:val="21"/>
          <w:szCs w:val="21"/>
        </w:rPr>
        <w:t>电源的内阻为</w:t>
      </w:r>
      <m:oMath>
        <m:r>
          <w:rPr>
            <w:rFonts w:ascii="Times New Roman" w:hAnsi="Times New Roman" w:cs="Cambria Math"/>
          </w:rPr>
          <m:t>r=</m:t>
        </m:r>
        <m:d>
          <m:dPr>
            <m:begChr m:val="|"/>
            <m:endChr m:val="|"/>
            <m:ctrlPr>
              <w:rPr>
                <w:rFonts w:ascii="Times New Roman" w:hAnsi="Times New Roman"/>
              </w:rPr>
            </m:ctrlPr>
          </m:dPr>
          <m:e>
            <m:f>
              <m:fPr>
                <m:ctrlPr>
                  <w:rPr>
                    <w:rFonts w:ascii="Times New Roman" w:hAnsi="Times New Roman"/>
                  </w:rPr>
                </m:ctrlPr>
              </m:fPr>
              <m:num>
                <m:r>
                  <m:rPr>
                    <m:nor/>
                  </m:rPr>
                  <w:rPr>
                    <w:rFonts w:ascii="Times New Roman" w:hAnsi="Times New Roman" w:cs="Cambria Math"/>
                  </w:rPr>
                  <m:t>Δ</m:t>
                </m:r>
                <m:r>
                  <w:rPr>
                    <w:rFonts w:ascii="Times New Roman" w:hAnsi="Times New Roman" w:cs="Cambria Math"/>
                  </w:rPr>
                  <m:t>U</m:t>
                </m:r>
              </m:num>
              <m:den>
                <m:r>
                  <m:rPr>
                    <m:nor/>
                  </m:rPr>
                  <w:rPr>
                    <w:rFonts w:ascii="Times New Roman" w:hAnsi="Times New Roman" w:cs="Cambria Math"/>
                  </w:rPr>
                  <m:t>Δ</m:t>
                </m:r>
                <m:r>
                  <w:rPr>
                    <w:rFonts w:ascii="Times New Roman" w:hAnsi="Times New Roman" w:cs="Cambria Math"/>
                  </w:rPr>
                  <m:t>I</m:t>
                </m:r>
              </m:den>
            </m:f>
          </m:e>
        </m:d>
        <m:r>
          <w:rPr>
            <w:rFonts w:ascii="Times New Roman" w:hAnsi="Times New Roman" w:cs="Cambria Math"/>
          </w:rPr>
          <m:t>=</m:t>
        </m:r>
        <m:f>
          <m:fPr>
            <m:ctrlPr>
              <w:rPr>
                <w:rFonts w:ascii="Times New Roman" w:hAnsi="Times New Roman"/>
              </w:rPr>
            </m:ctrlPr>
          </m:fPr>
          <m:num>
            <m:r>
              <w:rPr>
                <w:rFonts w:ascii="Times New Roman" w:hAnsi="Times New Roman" w:cs="Cambria Math"/>
              </w:rPr>
              <m:t>1.44-0.7</m:t>
            </m:r>
          </m:num>
          <m:den>
            <m:r>
              <w:rPr>
                <w:rFonts w:ascii="Times New Roman" w:hAnsi="Times New Roman" w:cs="Cambria Math"/>
              </w:rPr>
              <m:t>0.30</m:t>
            </m:r>
          </m:den>
        </m:f>
        <m:r>
          <m:rPr>
            <m:nor/>
          </m:rPr>
          <w:rPr>
            <w:rFonts w:ascii="Times New Roman" w:hAnsi="Times New Roman" w:cs="Cambria Math"/>
          </w:rPr>
          <m:t>Ω</m:t>
        </m:r>
        <m:r>
          <w:rPr>
            <w:rFonts w:ascii="Times New Roman" w:hAnsi="Times New Roman" w:cs="Cambria Math"/>
          </w:rPr>
          <m:t>≈2.47</m:t>
        </m:r>
        <m:r>
          <m:rPr>
            <m:nor/>
          </m:rPr>
          <w:rPr>
            <w:rFonts w:ascii="Times New Roman" w:hAnsi="Times New Roman" w:cs="Cambria Math"/>
          </w:rPr>
          <m:t>Ω</m:t>
        </m:r>
      </m:oMath>
    </w:p>
    <w:p w14:paraId="083AB2DA"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）电压表所测电压值包含了接触电阻的电压，因此对电动势和内阻的测量值都不影响，故电动势</w:t>
      </w:r>
      <w:r>
        <w:rPr>
          <w:rFonts w:ascii="Times New Roman" w:eastAsia="宋体" w:hAnsi="Times New Roman" w:cs="Times New Roman"/>
          <w:i/>
          <w:sz w:val="21"/>
          <w:szCs w:val="21"/>
        </w:rPr>
        <w:t>E</w:t>
      </w:r>
      <w:r>
        <w:rPr>
          <w:rFonts w:ascii="Times New Roman" w:eastAsia="宋体" w:hAnsi="Times New Roman" w:cs="Times New Roman"/>
          <w:sz w:val="21"/>
          <w:szCs w:val="21"/>
        </w:rPr>
        <w:t>测量值不变；</w:t>
      </w:r>
    </w:p>
    <w:p w14:paraId="4EEBF9D6"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）由实验误差分析可知，由于测量花费了较长时间，且测量期间一直保持电路闭合，使得电动势和内阻会发生变化，会导致实验误差增大，故这样的操作不妥。</w:t>
      </w:r>
    </w:p>
    <w:p w14:paraId="4DDC59C3" w14:textId="77777777" w:rsidR="000F3107" w:rsidRDefault="000F3107">
      <w:pPr>
        <w:spacing w:after="0" w:line="300" w:lineRule="auto" w:before="0"/>
        <w:rPr>
          <w:sz w:val="21"/>
          <w:szCs w:val="21"/>
        </w:rPr>
      </w:pPr>
    </w:p>
    <w:p w14:paraId="196C7192" w14:textId="77777777" w:rsidR="00000000" w:rsidRDefault="00000000">
      <w:pPr>
        <w:spacing w:after="0" w:line="300" w:lineRule="auto" w:before="0"/>
        <w:rPr>
          <w:sz w:val="21"/>
          <w:szCs w:val="21"/>
        </w:rPr>
      </w:pPr>
      <w:r>
        <w:rPr>
          <w:rFonts w:ascii="Times New Roman" w:eastAsia="宋体" w:hAnsi="Times New Roman" w:cs="Times New Roman"/>
          <w:sz w:val="21"/>
          <w:szCs w:val="21"/>
        </w:rPr>
        <w:t>5</w:t>
      </w:r>
      <w:r>
        <w:rPr>
          <w:rFonts w:ascii="Times New Roman" w:eastAsia="宋体" w:hAnsi="Times New Roman" w:cs="Times New Roman"/>
          <w:sz w:val="21"/>
          <w:szCs w:val="21"/>
        </w:rPr>
        <w:t>．在</w:t>
      </w:r>
      <w:r>
        <w:rPr>
          <w:rFonts w:ascii="Times New Roman" w:eastAsia="宋体" w:hAnsi="Times New Roman" w:cs="Times New Roman"/>
          <w:sz w:val="21"/>
          <w:szCs w:val="21"/>
        </w:rPr>
        <w:t>“</w:t>
      </w:r>
      <w:r>
        <w:rPr>
          <w:rFonts w:ascii="Times New Roman" w:eastAsia="宋体" w:hAnsi="Times New Roman" w:cs="Times New Roman"/>
          <w:sz w:val="21"/>
          <w:szCs w:val="21"/>
        </w:rPr>
        <w:t>测量一节干电池的电动势和内阻</w:t>
      </w:r>
      <w:r>
        <w:rPr>
          <w:rFonts w:ascii="Times New Roman" w:eastAsia="宋体" w:hAnsi="Times New Roman" w:cs="Times New Roman"/>
          <w:sz w:val="21"/>
          <w:szCs w:val="21"/>
        </w:rPr>
        <w:t>”</w:t>
      </w:r>
      <w:r>
        <w:rPr>
          <w:rFonts w:ascii="Times New Roman" w:eastAsia="宋体" w:hAnsi="Times New Roman" w:cs="Times New Roman"/>
          <w:sz w:val="21"/>
          <w:szCs w:val="21"/>
        </w:rPr>
        <w:t>实验中，电路图如图，可选用的实验器材有：</w:t>
      </w:r>
    </w:p>
    <w:p w14:paraId="704DBECF" w14:textId="77777777" w:rsidR="00000000" w:rsidRDefault="00000000">
      <w:pPr>
        <w:spacing w:after="0" w:line="300" w:lineRule="auto" w:before="0"/>
        <w:rPr>
          <w:sz w:val="21"/>
          <w:szCs w:val="21"/>
        </w:rPr>
      </w:pPr>
      <w:r>
        <w:rPr>
          <w:rFonts w:ascii="Times New Roman" w:eastAsia="宋体" w:hAnsi="Times New Roman" w:cs="Times New Roman"/>
          <w:sz w:val="21"/>
          <w:szCs w:val="21"/>
        </w:rPr>
        <w:t>电压表</w:t>
      </w:r>
      <w:r>
        <w:rPr>
          <w:rFonts w:ascii="Times New Roman" w:eastAsia="宋体" w:hAnsi="Times New Roman" w:cs="Times New Roman"/>
          <w:sz w:val="21"/>
          <w:szCs w:val="21"/>
        </w:rPr>
        <w:t>V</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（量程</w:t>
      </w:r>
      <w:r>
        <w:rPr>
          <w:rFonts w:ascii="Times New Roman" w:eastAsia="宋体" w:hAnsi="Times New Roman" w:cs="Times New Roman"/>
          <w:sz w:val="21"/>
          <w:szCs w:val="21"/>
        </w:rPr>
        <w:t>3V</w:t>
      </w:r>
      <w:r>
        <w:rPr>
          <w:rFonts w:ascii="Times New Roman" w:eastAsia="宋体" w:hAnsi="Times New Roman" w:cs="Times New Roman"/>
          <w:sz w:val="21"/>
          <w:szCs w:val="21"/>
        </w:rPr>
        <w:t>）；电压表</w:t>
      </w:r>
      <w:r>
        <w:rPr>
          <w:rFonts w:ascii="Times New Roman" w:eastAsia="宋体" w:hAnsi="Times New Roman" w:cs="Times New Roman"/>
          <w:sz w:val="21"/>
          <w:szCs w:val="21"/>
        </w:rPr>
        <w:t>V</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（量程</w:t>
      </w:r>
      <w:r>
        <w:rPr>
          <w:rFonts w:ascii="Times New Roman" w:eastAsia="宋体" w:hAnsi="Times New Roman" w:cs="Times New Roman"/>
          <w:sz w:val="21"/>
          <w:szCs w:val="21"/>
        </w:rPr>
        <w:t>15V</w:t>
      </w:r>
      <w:r>
        <w:rPr>
          <w:rFonts w:ascii="Times New Roman" w:eastAsia="宋体" w:hAnsi="Times New Roman" w:cs="Times New Roman"/>
          <w:sz w:val="21"/>
          <w:szCs w:val="21"/>
        </w:rPr>
        <w:t>）；</w:t>
      </w:r>
    </w:p>
    <w:p w14:paraId="719E040E" w14:textId="77777777" w:rsidR="00000000" w:rsidRDefault="00000000">
      <w:pPr>
        <w:spacing w:after="0" w:line="300" w:lineRule="auto" w:before="0"/>
        <w:rPr>
          <w:sz w:val="21"/>
          <w:szCs w:val="21"/>
        </w:rPr>
      </w:pPr>
      <w:r>
        <w:rPr>
          <w:rFonts w:ascii="Times New Roman" w:eastAsia="宋体" w:hAnsi="Times New Roman" w:cs="Times New Roman"/>
          <w:sz w:val="21"/>
          <w:szCs w:val="21"/>
        </w:rPr>
        <w:t>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（量程</w:t>
      </w:r>
      <w:r>
        <w:rPr>
          <w:rFonts w:ascii="Times New Roman" w:eastAsia="宋体" w:hAnsi="Times New Roman" w:cs="Times New Roman"/>
          <w:sz w:val="21"/>
          <w:szCs w:val="21"/>
        </w:rPr>
        <w:t>0.6A</w:t>
      </w:r>
      <w:r>
        <w:rPr>
          <w:rFonts w:ascii="Times New Roman" w:eastAsia="宋体" w:hAnsi="Times New Roman" w:cs="Times New Roman"/>
          <w:sz w:val="21"/>
          <w:szCs w:val="21"/>
        </w:rPr>
        <w:t>）；电流表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（量程</w:t>
      </w:r>
      <w:r>
        <w:rPr>
          <w:rFonts w:ascii="Times New Roman" w:eastAsia="宋体" w:hAnsi="Times New Roman" w:cs="Times New Roman"/>
          <w:sz w:val="21"/>
          <w:szCs w:val="21"/>
        </w:rPr>
        <w:t>3A</w:t>
      </w:r>
      <w:r>
        <w:rPr>
          <w:rFonts w:ascii="Times New Roman" w:eastAsia="宋体" w:hAnsi="Times New Roman" w:cs="Times New Roman"/>
          <w:sz w:val="21"/>
          <w:szCs w:val="21"/>
        </w:rPr>
        <w:t>）；</w:t>
      </w:r>
    </w:p>
    <w:p w14:paraId="560E8CD6" w14:textId="77777777" w:rsidR="00000000" w:rsidRDefault="00000000">
      <w:pPr>
        <w:spacing w:after="0" w:line="300" w:lineRule="auto" w:before="0"/>
        <w:rPr>
          <w:sz w:val="21"/>
          <w:szCs w:val="21"/>
        </w:rPr>
      </w:pPr>
      <w:r>
        <w:rPr>
          <w:rFonts w:ascii="Times New Roman" w:eastAsia="宋体" w:hAnsi="Times New Roman" w:cs="Times New Roman"/>
          <w:sz w:val="21"/>
          <w:szCs w:val="21"/>
        </w:rPr>
        <w:t>滑动变阻器</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（最大阻值</w:t>
      </w:r>
      <w:r>
        <w:rPr>
          <w:rFonts w:ascii="Times New Roman" w:eastAsia="宋体" w:hAnsi="Times New Roman" w:cs="Times New Roman"/>
          <w:sz w:val="21"/>
          <w:szCs w:val="21"/>
        </w:rPr>
        <w:t>20Ω</w:t>
      </w:r>
      <w:r>
        <w:rPr>
          <w:rFonts w:ascii="Times New Roman" w:eastAsia="宋体" w:hAnsi="Times New Roman" w:cs="Times New Roman"/>
          <w:sz w:val="21"/>
          <w:szCs w:val="21"/>
        </w:rPr>
        <w:t>）；滑动变阻器</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（最大阻值</w:t>
      </w:r>
      <w:r>
        <w:rPr>
          <w:rFonts w:ascii="Times New Roman" w:eastAsia="宋体" w:hAnsi="Times New Roman" w:cs="Times New Roman"/>
          <w:sz w:val="21"/>
          <w:szCs w:val="21"/>
        </w:rPr>
        <w:t>300Ω</w:t>
      </w:r>
      <w:r>
        <w:rPr>
          <w:rFonts w:ascii="Times New Roman" w:eastAsia="宋体" w:hAnsi="Times New Roman" w:cs="Times New Roman"/>
          <w:sz w:val="21"/>
          <w:szCs w:val="21"/>
        </w:rPr>
        <w:t>）；</w:t>
      </w:r>
    </w:p>
    <w:p w14:paraId="073DE269" w14:textId="77777777" w:rsidR="00000000" w:rsidRDefault="00000000">
      <w:pPr>
        <w:spacing w:after="0" w:line="300" w:lineRule="auto" w:before="0"/>
        <w:rPr>
          <w:sz w:val="21"/>
          <w:szCs w:val="21"/>
        </w:rPr>
      </w:pPr>
      <w:r>
        <w:rPr>
          <w:rFonts w:ascii="Times New Roman" w:eastAsia="宋体" w:hAnsi="Times New Roman" w:cs="Times New Roman"/>
          <w:sz w:val="21"/>
          <w:szCs w:val="21"/>
        </w:rPr>
        <w:t>干电池；开关</w:t>
      </w:r>
      <w:r>
        <w:rPr>
          <w:rFonts w:ascii="Times New Roman" w:eastAsia="宋体" w:hAnsi="Times New Roman" w:cs="Times New Roman"/>
          <w:sz w:val="21"/>
          <w:szCs w:val="21"/>
        </w:rPr>
        <w:t>S</w:t>
      </w:r>
      <w:r>
        <w:rPr>
          <w:rFonts w:ascii="Times New Roman" w:eastAsia="宋体" w:hAnsi="Times New Roman" w:cs="Times New Roman"/>
          <w:sz w:val="21"/>
          <w:szCs w:val="21"/>
        </w:rPr>
        <w:t>；导线若干；</w:t>
      </w:r>
    </w:p>
    <w:p w14:paraId="6C238280"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458D2C29" wp14:editId="53E3FFE7">
            <wp:extent cx="3448050" cy="1819275"/>
            <wp:effectExtent l="0" t="0" r="0" b="0"/>
            <wp:docPr id="100109" name="图片 100109" descr="@@@ed624f9d-90ad-449a-88c6-87b0f8adab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7"/>
                    <a:stretch>
                      <a:fillRect/>
                    </a:stretch>
                  </pic:blipFill>
                  <pic:spPr>
                    <a:xfrm>
                      <a:off x="0" y="0"/>
                      <a:ext cx="3448050" cy="1819275"/>
                    </a:xfrm>
                    <a:prstGeom prst="rect">
                      <a:avLst/>
                    </a:prstGeom>
                  </pic:spPr>
                </pic:pic>
              </a:graphicData>
            </a:graphic>
          </wp:inline>
        </w:drawing>
      </w:r>
    </w:p>
    <w:p w14:paraId="295256B9" w14:textId="77777777" w:rsidR="00000000"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选择合适的器材：电压表应选</w:t>
      </w:r>
      <w:r>
        <w:rPr>
          <w:rFonts w:ascii="Times New Roman" w:eastAsia="宋体" w:hAnsi="Times New Roman" w:cs="Times New Roman"/>
          <w:sz w:val="21"/>
          <w:szCs w:val="21"/>
        </w:rPr>
        <w:t>_________</w:t>
      </w:r>
      <w:r>
        <w:rPr>
          <w:rFonts w:ascii="Times New Roman" w:eastAsia="宋体" w:hAnsi="Times New Roman" w:cs="Times New Roman"/>
          <w:sz w:val="21"/>
          <w:szCs w:val="21"/>
        </w:rPr>
        <w:t>，电流表应选</w:t>
      </w:r>
      <w:r>
        <w:rPr>
          <w:rFonts w:ascii="Times New Roman" w:eastAsia="宋体" w:hAnsi="Times New Roman" w:cs="Times New Roman"/>
          <w:sz w:val="21"/>
          <w:szCs w:val="21"/>
        </w:rPr>
        <w:t>__________</w:t>
      </w:r>
      <w:r>
        <w:rPr>
          <w:rFonts w:ascii="Times New Roman" w:eastAsia="宋体" w:hAnsi="Times New Roman" w:cs="Times New Roman"/>
          <w:sz w:val="21"/>
          <w:szCs w:val="21"/>
        </w:rPr>
        <w:t>，滑动变阻器应选</w:t>
      </w:r>
      <w:r>
        <w:rPr>
          <w:rFonts w:ascii="Times New Roman" w:eastAsia="宋体" w:hAnsi="Times New Roman" w:cs="Times New Roman"/>
          <w:sz w:val="21"/>
          <w:szCs w:val="21"/>
        </w:rPr>
        <w:t>___________</w:t>
      </w:r>
      <w:r>
        <w:rPr>
          <w:rFonts w:ascii="Times New Roman" w:eastAsia="宋体" w:hAnsi="Times New Roman" w:cs="Times New Roman"/>
          <w:sz w:val="21"/>
          <w:szCs w:val="21"/>
        </w:rPr>
        <w:t>（填写所选器材前的符号）</w:t>
      </w:r>
    </w:p>
    <w:p w14:paraId="56D5B22D"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测得的</w:t>
      </w:r>
      <w:r>
        <w:rPr>
          <w:rFonts w:ascii="Times New Roman" w:eastAsia="宋体" w:hAnsi="Times New Roman" w:cs="Times New Roman"/>
          <w:sz w:val="21"/>
          <w:szCs w:val="21"/>
        </w:rPr>
        <w:t>7</w:t>
      </w:r>
      <w:r>
        <w:rPr>
          <w:rFonts w:ascii="Times New Roman" w:eastAsia="宋体" w:hAnsi="Times New Roman" w:cs="Times New Roman"/>
          <w:sz w:val="21"/>
          <w:szCs w:val="21"/>
        </w:rPr>
        <w:t>组数据已标在如图所示</w:t>
      </w:r>
      <m:oMath>
        <m:r>
          <w:rPr>
            <w:rFonts w:ascii="Times New Roman" w:hAnsi="Times New Roman" w:cs="Cambria Math"/>
          </w:rPr>
          <m:t>U-I</m:t>
        </m:r>
      </m:oMath>
      <w:r>
        <w:rPr>
          <w:rFonts w:ascii="Times New Roman" w:eastAsia="宋体" w:hAnsi="Times New Roman" w:cs="Times New Roman"/>
          <w:sz w:val="21"/>
          <w:szCs w:val="21"/>
        </w:rPr>
        <w:t>坐标系上，用作图法求干电池的电动势</w:t>
      </w:r>
      <m:oMath>
        <m:r>
          <w:rPr>
            <w:rFonts w:ascii="Times New Roman" w:hAnsi="Times New Roman" w:cs="Cambria Math"/>
          </w:rPr>
          <m:t>E=</m:t>
        </m:r>
      </m:oMath>
      <w:r>
        <w:rPr>
          <w:rFonts w:ascii="Times New Roman" w:eastAsia="宋体" w:hAnsi="Times New Roman" w:cs="Times New Roman"/>
          <w:sz w:val="21"/>
          <w:szCs w:val="21"/>
        </w:rPr>
        <w:t>________V</w:t>
      </w:r>
      <w:r>
        <w:rPr>
          <w:rFonts w:ascii="Times New Roman" w:eastAsia="宋体" w:hAnsi="Times New Roman" w:cs="Times New Roman"/>
          <w:sz w:val="21"/>
          <w:szCs w:val="21"/>
        </w:rPr>
        <w:t>和内阻</w:t>
      </w:r>
      <m:oMath>
        <m:r>
          <w:rPr>
            <w:rFonts w:ascii="Times New Roman" w:hAnsi="Times New Roman" w:cs="Cambria Math"/>
          </w:rPr>
          <m:t>r=</m:t>
        </m:r>
      </m:oMath>
      <w:r>
        <w:rPr>
          <w:rFonts w:ascii="Times New Roman" w:eastAsia="宋体" w:hAnsi="Times New Roman" w:cs="Times New Roman"/>
          <w:sz w:val="21"/>
          <w:szCs w:val="21"/>
        </w:rPr>
        <w:t>________Ω</w:t>
      </w:r>
      <w:r>
        <w:rPr>
          <w:rFonts w:ascii="Times New Roman" w:eastAsia="宋体" w:hAnsi="Times New Roman" w:cs="Times New Roman"/>
          <w:sz w:val="21"/>
          <w:szCs w:val="21"/>
        </w:rPr>
        <w:t>。（注意纵坐标未从</w:t>
      </w:r>
      <w:r>
        <w:rPr>
          <w:rFonts w:ascii="Times New Roman" w:eastAsia="宋体" w:hAnsi="Times New Roman" w:cs="Times New Roman"/>
          <w:sz w:val="21"/>
          <w:szCs w:val="21"/>
        </w:rPr>
        <w:t>0</w:t>
      </w:r>
      <w:r>
        <w:rPr>
          <w:rFonts w:ascii="Times New Roman" w:eastAsia="宋体" w:hAnsi="Times New Roman" w:cs="Times New Roman"/>
          <w:sz w:val="21"/>
          <w:szCs w:val="21"/>
        </w:rPr>
        <w:t>开始）</w:t>
      </w:r>
    </w:p>
    <w:p w14:paraId="5F214050" w14:textId="77777777" w:rsidR="00000000"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两个实验小组用不同的电池完成了上述的实验后，发现各电池电动势相同，只是内阻有差异．同学们选择了内阻差异较大的甲、乙两个电池进一步探究电池的内阻热功率</w:t>
      </w:r>
      <w:r>
        <w:rPr>
          <w:rFonts w:ascii="Times New Roman" w:eastAsia="宋体" w:hAnsi="Times New Roman" w:cs="Times New Roman"/>
          <w:i/>
          <w:sz w:val="21"/>
          <w:szCs w:val="21"/>
        </w:rPr>
        <w:t>P</w:t>
      </w:r>
      <w:r>
        <w:rPr>
          <w:rFonts w:ascii="Times New Roman" w:eastAsia="宋体" w:hAnsi="Times New Roman" w:cs="Times New Roman"/>
          <w:sz w:val="21"/>
          <w:szCs w:val="21"/>
        </w:rPr>
        <w:t>随路端电压</w:t>
      </w:r>
      <w:r>
        <w:rPr>
          <w:rFonts w:ascii="Times New Roman" w:eastAsia="宋体" w:hAnsi="Times New Roman" w:cs="Times New Roman"/>
          <w:i/>
          <w:sz w:val="21"/>
          <w:szCs w:val="21"/>
        </w:rPr>
        <w:t>U</w:t>
      </w:r>
      <w:r>
        <w:rPr>
          <w:rFonts w:ascii="Times New Roman" w:eastAsia="宋体" w:hAnsi="Times New Roman" w:cs="Times New Roman"/>
          <w:sz w:val="21"/>
          <w:szCs w:val="21"/>
        </w:rPr>
        <w:t>变化的关系，画出了图</w:t>
      </w:r>
      <w:r>
        <w:rPr>
          <w:rFonts w:ascii="Times New Roman" w:eastAsia="宋体" w:hAnsi="Times New Roman" w:cs="Times New Roman"/>
          <w:sz w:val="21"/>
          <w:szCs w:val="21"/>
        </w:rPr>
        <w:t>3</w:t>
      </w:r>
      <w:r>
        <w:rPr>
          <w:rFonts w:ascii="Times New Roman" w:eastAsia="宋体" w:hAnsi="Times New Roman" w:cs="Times New Roman"/>
          <w:sz w:val="21"/>
          <w:szCs w:val="21"/>
        </w:rPr>
        <w:t>所示的</w:t>
      </w:r>
      <w:r>
        <w:rPr>
          <w:rFonts w:ascii="Times New Roman" w:eastAsia="宋体" w:hAnsi="Times New Roman" w:cs="Times New Roman"/>
          <w:i/>
          <w:sz w:val="21"/>
          <w:szCs w:val="21"/>
        </w:rPr>
        <w:t>P</w:t>
      </w:r>
      <w:r>
        <w:rPr>
          <w:rFonts w:ascii="Times New Roman" w:eastAsia="宋体" w:hAnsi="Times New Roman"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sz w:val="21"/>
          <w:szCs w:val="21"/>
        </w:rPr>
        <w:t>图像。已知甲电池组的内阻较大，则下列各图中可能正确的是</w:t>
      </w:r>
      <w:r>
        <w:rPr>
          <w:rFonts w:ascii="Times New Roman" w:eastAsia="宋体" w:hAnsi="Times New Roman" w:cs="Times New Roman"/>
          <w:sz w:val="21"/>
          <w:szCs w:val="21"/>
        </w:rPr>
        <w:t>________</w:t>
      </w:r>
      <w:r>
        <w:rPr>
          <w:rFonts w:ascii="Times New Roman" w:eastAsia="宋体" w:hAnsi="Times New Roman" w:cs="Times New Roman"/>
          <w:sz w:val="21"/>
          <w:szCs w:val="21"/>
        </w:rPr>
        <w:t>。</w:t>
      </w:r>
    </w:p>
    <w:p w14:paraId="19AD2058"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6CDD270B" wp14:editId="7B2FC0F0">
            <wp:extent cx="5276800" cy="1326155"/>
            <wp:effectExtent l="0" t="0" r="0" b="0"/>
            <wp:docPr id="100111" name="图片 100111" descr="@@@d30ce540-b71a-45ba-83ea-c696398b1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8"/>
                    <a:stretch>
                      <a:fillRect/>
                    </a:stretch>
                  </pic:blipFill>
                  <pic:spPr>
                    <a:xfrm>
                      <a:off x="0" y="0"/>
                      <a:ext cx="5276800" cy="1326155"/>
                    </a:xfrm>
                    <a:prstGeom prst="rect">
                      <a:avLst/>
                    </a:prstGeom>
                  </pic:spPr>
                </pic:pic>
              </a:graphicData>
            </a:graphic>
          </wp:inline>
        </w:drawing>
      </w:r>
    </w:p>
    <w:p w14:paraId="21BE9D4C" w14:textId="77777777" w:rsidR="00000000" w:rsidRDefault="00000000">
      <w:pPr>
        <w:spacing w:after="0" w:line="300"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按照图</w:t>
      </w:r>
      <w:r>
        <w:rPr>
          <w:rFonts w:ascii="Times New Roman" w:eastAsia="宋体" w:hAnsi="Times New Roman" w:cs="Times New Roman"/>
          <w:sz w:val="21"/>
          <w:szCs w:val="21"/>
        </w:rPr>
        <w:t>1</w:t>
      </w:r>
      <w:r>
        <w:rPr>
          <w:rFonts w:ascii="Times New Roman" w:eastAsia="宋体" w:hAnsi="Times New Roman" w:cs="Times New Roman"/>
          <w:sz w:val="21"/>
          <w:szCs w:val="21"/>
        </w:rPr>
        <w:t>的测量方法，某同学利用图像分析由电表内电阻引起的实验误差。在图</w:t>
      </w:r>
      <w:r>
        <w:rPr>
          <w:rFonts w:ascii="Times New Roman" w:eastAsia="宋体" w:hAnsi="Times New Roman" w:cs="Times New Roman"/>
          <w:sz w:val="21"/>
          <w:szCs w:val="21"/>
        </w:rPr>
        <w:t>4</w:t>
      </w:r>
      <w:r>
        <w:rPr>
          <w:rFonts w:ascii="Times New Roman" w:eastAsia="宋体" w:hAnsi="Times New Roman" w:cs="Times New Roman"/>
          <w:sz w:val="21"/>
          <w:szCs w:val="21"/>
        </w:rPr>
        <w:t>中，实线是根据实验数据描点作图得到的</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rPr>
        <w:t>图像；虚线是该电源的路端电压</w:t>
      </w:r>
      <w:r>
        <w:rPr>
          <w:rFonts w:ascii="Times New Roman" w:eastAsia="宋体" w:hAnsi="Times New Roman" w:cs="Times New Roman"/>
          <w:i/>
          <w:sz w:val="21"/>
          <w:szCs w:val="21"/>
        </w:rPr>
        <w:t>U</w:t>
      </w:r>
      <w:r>
        <w:rPr>
          <w:rFonts w:ascii="Times New Roman" w:eastAsia="宋体" w:hAnsi="Times New Roman" w:cs="Times New Roman"/>
          <w:sz w:val="21"/>
          <w:szCs w:val="21"/>
        </w:rPr>
        <w:t>随电流</w:t>
      </w:r>
      <w:r>
        <w:rPr>
          <w:rFonts w:ascii="Times New Roman" w:eastAsia="宋体" w:hAnsi="Times New Roman" w:cs="Times New Roman"/>
          <w:i/>
          <w:sz w:val="21"/>
          <w:szCs w:val="21"/>
        </w:rPr>
        <w:t>I</w:t>
      </w:r>
      <w:r>
        <w:rPr>
          <w:rFonts w:ascii="Times New Roman" w:eastAsia="宋体" w:hAnsi="Times New Roman" w:cs="Times New Roman"/>
          <w:sz w:val="21"/>
          <w:szCs w:val="21"/>
        </w:rPr>
        <w:t>变化的</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rPr>
        <w:t>图像（没有电表内电阻影响的理想情况）。下列图像中哪一个是该实验的分析</w:t>
      </w:r>
      <w:r>
        <w:rPr>
          <w:rFonts w:ascii="Times New Roman" w:eastAsia="宋体" w:hAnsi="Times New Roman" w:cs="Times New Roman"/>
          <w:sz w:val="21"/>
          <w:szCs w:val="21"/>
        </w:rPr>
        <w:t>____________</w:t>
      </w:r>
    </w:p>
    <w:p w14:paraId="28A53178"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72099F69" wp14:editId="76357275">
            <wp:extent cx="5057775" cy="1352550"/>
            <wp:effectExtent l="0" t="0" r="0" b="0"/>
            <wp:docPr id="100113" name="图片 100113" descr="@@@0e62590e-45b8-4995-a6d2-f656e937c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29"/>
                    <a:stretch>
                      <a:fillRect/>
                    </a:stretch>
                  </pic:blipFill>
                  <pic:spPr>
                    <a:xfrm>
                      <a:off x="0" y="0"/>
                      <a:ext cx="5057775" cy="1352550"/>
                    </a:xfrm>
                    <a:prstGeom prst="rect">
                      <a:avLst/>
                    </a:prstGeom>
                  </pic:spPr>
                </pic:pic>
              </a:graphicData>
            </a:graphic>
          </wp:inline>
        </w:drawing>
      </w:r>
    </w:p>
    <w:p w14:paraId="64679FA9" w14:textId="77777777" w:rsidR="00000000" w:rsidRDefault="00000000">
      <w:pPr>
        <w:spacing w:after="0" w:line="300" w:lineRule="auto" w:before="0"/>
        <w:rPr>
          <w:sz w:val="21"/>
          <w:szCs w:val="21"/>
        </w:rPr>
      </w:pPr>
      <w:r>
        <w:rPr>
          <w:rFonts w:ascii="Times New Roman" w:eastAsia="宋体" w:hAnsi="Times New Roman" w:cs="Times New Roman"/>
          <w:sz w:val="21"/>
          <w:szCs w:val="21"/>
        </w:rPr>
        <w:t>(5)</w:t>
      </w:r>
      <w:r>
        <w:rPr>
          <w:rFonts w:ascii="Times New Roman" w:eastAsia="宋体" w:hAnsi="Times New Roman" w:cs="Times New Roman"/>
          <w:sz w:val="21"/>
          <w:szCs w:val="21"/>
        </w:rPr>
        <w:t>图</w:t>
      </w:r>
      <w:r>
        <w:rPr>
          <w:rFonts w:ascii="Times New Roman" w:eastAsia="宋体" w:hAnsi="Times New Roman" w:cs="Times New Roman"/>
          <w:sz w:val="21"/>
          <w:szCs w:val="21"/>
        </w:rPr>
        <w:t>4</w:t>
      </w:r>
      <w:r>
        <w:rPr>
          <w:rFonts w:ascii="Times New Roman" w:eastAsia="宋体" w:hAnsi="Times New Roman" w:cs="Times New Roman"/>
          <w:sz w:val="21"/>
          <w:szCs w:val="21"/>
        </w:rPr>
        <w:t>中虚线</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rPr>
        <w:t>)</w:t>
      </w:r>
      <w:r>
        <w:rPr>
          <w:rFonts w:ascii="Times New Roman" w:eastAsia="宋体" w:hAnsi="Times New Roman" w:cs="Times New Roman"/>
          <w:sz w:val="21"/>
          <w:szCs w:val="21"/>
        </w:rPr>
        <w:t>的函数解析式是</w:t>
      </w:r>
      <m:oMath>
        <m:r>
          <w:rPr>
            <w:rFonts w:ascii="Times New Roman" w:hAnsi="Times New Roman" w:cs="Cambria Math"/>
          </w:rPr>
          <m:t>U=-r⋅I+E</m:t>
        </m:r>
      </m:oMath>
      <w:r>
        <w:rPr>
          <w:rFonts w:ascii="Times New Roman" w:eastAsia="宋体" w:hAnsi="Times New Roman" w:cs="Times New Roman"/>
          <w:sz w:val="21"/>
          <w:szCs w:val="21"/>
        </w:rPr>
        <w:t>，如果考虑电表内阻影响，图</w:t>
      </w:r>
      <w:r>
        <w:rPr>
          <w:rFonts w:ascii="Times New Roman" w:eastAsia="宋体" w:hAnsi="Times New Roman" w:cs="Times New Roman"/>
          <w:sz w:val="21"/>
          <w:szCs w:val="21"/>
        </w:rPr>
        <w:t>4</w:t>
      </w:r>
      <w:r>
        <w:rPr>
          <w:rFonts w:ascii="Times New Roman" w:eastAsia="宋体" w:hAnsi="Times New Roman" w:cs="Times New Roman"/>
          <w:sz w:val="21"/>
          <w:szCs w:val="21"/>
        </w:rPr>
        <w:t>实线</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rPr>
        <w:t>)</w:t>
      </w:r>
      <w:r>
        <w:rPr>
          <w:rFonts w:ascii="Times New Roman" w:eastAsia="宋体" w:hAnsi="Times New Roman" w:cs="Times New Roman"/>
          <w:sz w:val="21"/>
          <w:szCs w:val="21"/>
        </w:rPr>
        <w:t>的函数解析式是</w:t>
      </w:r>
      <w:r>
        <w:rPr>
          <w:rFonts w:ascii="Times New Roman" w:eastAsia="宋体" w:hAnsi="Times New Roman" w:cs="Times New Roman"/>
          <w:i/>
          <w:sz w:val="21"/>
          <w:szCs w:val="21"/>
        </w:rPr>
        <w:t>U</w:t>
      </w:r>
      <w:r>
        <w:rPr>
          <w:rFonts w:ascii="Times New Roman" w:eastAsia="宋体" w:hAnsi="Times New Roman" w:cs="Times New Roman"/>
          <w:sz w:val="21"/>
          <w:szCs w:val="21"/>
        </w:rPr>
        <w:t>=(      )·</w:t>
      </w:r>
      <w:r>
        <w:rPr>
          <w:rFonts w:ascii="Times New Roman" w:eastAsia="宋体" w:hAnsi="Times New Roman" w:cs="Times New Roman"/>
          <w:i/>
          <w:sz w:val="21"/>
          <w:szCs w:val="21"/>
        </w:rPr>
        <w:t>I</w:t>
      </w:r>
      <w:r>
        <w:rPr>
          <w:rFonts w:ascii="Times New Roman" w:eastAsia="宋体" w:hAnsi="Times New Roman" w:cs="Times New Roman"/>
          <w:sz w:val="21"/>
          <w:szCs w:val="21"/>
        </w:rPr>
        <w:t>+(      )</w:t>
      </w:r>
      <w:r>
        <w:rPr>
          <w:rFonts w:ascii="Times New Roman" w:eastAsia="宋体" w:hAnsi="Times New Roman" w:cs="Times New Roman"/>
          <w:sz w:val="21"/>
          <w:szCs w:val="21"/>
        </w:rPr>
        <w:t>。（解析式中可能用到的物理量：电源电动势</w:t>
      </w:r>
      <w:r>
        <w:rPr>
          <w:rFonts w:ascii="Times New Roman" w:eastAsia="宋体" w:hAnsi="Times New Roman" w:cs="Times New Roman"/>
          <w:i/>
          <w:sz w:val="21"/>
          <w:szCs w:val="21"/>
        </w:rPr>
        <w:t>E</w:t>
      </w:r>
      <w:r>
        <w:rPr>
          <w:rFonts w:ascii="Times New Roman" w:eastAsia="宋体" w:hAnsi="Times New Roman" w:cs="Times New Roman"/>
          <w:sz w:val="21"/>
          <w:szCs w:val="21"/>
        </w:rPr>
        <w:t>，内阻</w:t>
      </w:r>
      <w:r>
        <w:rPr>
          <w:rFonts w:ascii="Times New Roman" w:eastAsia="宋体" w:hAnsi="Times New Roman" w:cs="Times New Roman"/>
          <w:i/>
          <w:sz w:val="21"/>
          <w:szCs w:val="21"/>
        </w:rPr>
        <w:t>r</w:t>
      </w:r>
      <w:r>
        <w:rPr>
          <w:rFonts w:ascii="Times New Roman" w:eastAsia="宋体" w:hAnsi="Times New Roman" w:cs="Times New Roman"/>
          <w:sz w:val="21"/>
          <w:szCs w:val="21"/>
        </w:rPr>
        <w:t>，电压表内阻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V</w:t>
      </w:r>
      <w:r>
        <w:rPr>
          <w:rFonts w:ascii="Times New Roman" w:eastAsia="宋体" w:hAnsi="Times New Roman" w:cs="Times New Roman"/>
          <w:sz w:val="21"/>
          <w:szCs w:val="21"/>
        </w:rPr>
        <w:t>，电流表内阻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A</w:t>
      </w:r>
      <w:r>
        <w:rPr>
          <w:rFonts w:ascii="Times New Roman" w:eastAsia="宋体" w:hAnsi="Times New Roman" w:cs="Times New Roman"/>
          <w:sz w:val="21"/>
          <w:szCs w:val="21"/>
        </w:rPr>
        <w:t>）</w:t>
      </w:r>
    </w:p>
    <w:p w14:paraId="7664F2C7" w14:textId="77777777" w:rsidR="00000000" w:rsidRDefault="00000000">
      <w:pPr>
        <w:spacing w:after="0" w:line="300" w:lineRule="auto" w:before="0"/>
        <w:rPr>
          <w:sz w:val="21"/>
          <w:szCs w:val="21"/>
        </w:rPr>
      </w:pPr>
      <w:r>
        <w:rPr>
          <w:rFonts w:ascii="Times New Roman" w:eastAsia="宋体" w:hAnsi="Times New Roman" w:cs="Times New Roman"/>
          <w:sz w:val="21"/>
          <w:szCs w:val="21"/>
        </w:rPr>
        <w:t>【答案】</w:t>
      </w:r>
      <w:r>
        <w:rPr>
          <w:rFonts w:ascii="Times New Roman" w:eastAsia="宋体" w:hAnsi="Times New Roman" w:cs="Times New Roman"/>
          <w:sz w:val="21"/>
          <w:szCs w:val="21"/>
        </w:rPr>
        <w:t xml:space="preserve">(1)     </w:t>
      </w:r>
      <m:oMath>
        <m:sSub>
          <m:sSubPr>
            <m:ctrlPr>
              <w:rPr>
                <w:rFonts w:ascii="Times New Roman" w:hAnsi="Times New Roman"/>
              </w:rPr>
            </m:ctrlPr>
          </m:sSubPr>
          <m:e>
            <m:r>
              <m:rPr>
                <m:sty m:val="p"/>
              </m:rPr>
              <w:rPr>
                <w:rFonts w:ascii="Times New Roman" w:hAnsi="Times New Roman" w:cs="Cambria Math"/>
              </w:rPr>
              <m:t>V</m:t>
            </m:r>
          </m:e>
          <m:sub>
            <m:r>
              <w:rPr>
                <w:rFonts w:ascii="Times New Roman" w:hAnsi="Times New Roman" w:cs="Cambria Math"/>
              </w:rPr>
              <m:t>1</m:t>
            </m:r>
          </m:sub>
        </m:sSub>
      </m:oMath>
      <w:r>
        <w:rPr>
          <w:rFonts w:ascii="Times New Roman" w:eastAsia="宋体" w:hAnsi="Times New Roman" w:cs="Times New Roman"/>
          <w:sz w:val="21"/>
          <w:szCs w:val="21"/>
        </w:rPr>
        <w:t xml:space="preserve">     </w:t>
      </w:r>
      <m:oMath>
        <m:sSub>
          <m:sSubPr>
            <m:ctrlPr>
              <w:rPr>
                <w:rFonts w:ascii="Times New Roman" w:hAnsi="Times New Roman"/>
              </w:rPr>
            </m:ctrlPr>
          </m:sSubPr>
          <m:e>
            <m:r>
              <m:rPr>
                <m:sty m:val="p"/>
              </m:rPr>
              <w:rPr>
                <w:rFonts w:ascii="Times New Roman" w:hAnsi="Times New Roman" w:cs="Cambria Math"/>
              </w:rPr>
              <m:t>A</m:t>
            </m:r>
          </m:e>
          <m:sub>
            <m:r>
              <w:rPr>
                <w:rFonts w:ascii="Times New Roman" w:hAnsi="Times New Roman" w:cs="Cambria Math"/>
              </w:rPr>
              <m:t>1</m:t>
            </m:r>
          </m:sub>
        </m:sSub>
      </m:oMath>
      <w:r>
        <w:rPr>
          <w:rFonts w:ascii="Times New Roman" w:eastAsia="宋体" w:hAnsi="Times New Roman" w:cs="Times New Roman"/>
          <w:sz w:val="21"/>
          <w:szCs w:val="21"/>
        </w:rPr>
        <w:t xml:space="preserve">     </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1"/>
          <w:szCs w:val="21"/>
        </w:rPr>
        <w:t>；</w:t>
      </w:r>
      <w:r>
        <w:rPr>
          <w:rFonts w:ascii="Times New Roman" w:eastAsia="宋体" w:hAnsi="Times New Roman" w:cs="Times New Roman"/>
          <w:sz w:val="21"/>
          <w:szCs w:val="21"/>
        </w:rPr>
        <w:t>(2)     1.50     1.04</w:t>
      </w:r>
      <w:r>
        <w:rPr>
          <w:rFonts w:ascii="Times New Roman" w:eastAsia="宋体" w:hAnsi="Times New Roman" w:cs="Times New Roman"/>
          <w:sz w:val="21"/>
          <w:szCs w:val="21"/>
        </w:rPr>
        <w:t>；</w:t>
      </w:r>
      <w:r>
        <w:rPr>
          <w:rFonts w:ascii="Times New Roman" w:eastAsia="宋体" w:hAnsi="Times New Roman" w:cs="Times New Roman"/>
          <w:sz w:val="21"/>
          <w:szCs w:val="21"/>
        </w:rPr>
        <w:t>(3)B</w:t>
      </w:r>
      <w:r>
        <w:rPr>
          <w:rFonts w:ascii="Times New Roman" w:eastAsia="宋体" w:hAnsi="Times New Roman" w:cs="Times New Roman"/>
          <w:sz w:val="21"/>
          <w:szCs w:val="21"/>
        </w:rPr>
        <w:t>；</w:t>
      </w:r>
      <w:r>
        <w:rPr>
          <w:rFonts w:ascii="Times New Roman" w:eastAsia="宋体" w:hAnsi="Times New Roman" w:cs="Times New Roman"/>
          <w:sz w:val="21"/>
          <w:szCs w:val="21"/>
        </w:rPr>
        <w:t>(4)A</w:t>
      </w:r>
      <w:r>
        <w:rPr>
          <w:rFonts w:ascii="Times New Roman" w:eastAsia="宋体" w:hAnsi="Times New Roman" w:cs="Times New Roman"/>
          <w:sz w:val="21"/>
          <w:szCs w:val="21"/>
        </w:rPr>
        <w:t>；</w:t>
      </w:r>
      <w:r>
        <w:rPr>
          <w:rFonts w:ascii="Times New Roman" w:eastAsia="宋体" w:hAnsi="Times New Roman" w:cs="Times New Roman"/>
          <w:sz w:val="21"/>
          <w:szCs w:val="21"/>
        </w:rPr>
        <w:t xml:space="preserve">(5)     </w:t>
      </w:r>
      <m:oMath>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r>
              <w:rPr>
                <w:rFonts w:ascii="Times New Roman" w:hAnsi="Times New Roman" w:cs="Cambria Math"/>
              </w:rPr>
              <m:t>r</m:t>
            </m:r>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r>
              <w:rPr>
                <w:rFonts w:ascii="Times New Roman" w:hAnsi="Times New Roman" w:cs="Cambria Math"/>
              </w:rPr>
              <m:t>+r</m:t>
            </m:r>
          </m:den>
        </m:f>
      </m:oMath>
      <w:r>
        <w:rPr>
          <w:rFonts w:ascii="Times New Roman" w:eastAsia="宋体" w:hAnsi="Times New Roman" w:cs="Times New Roman"/>
          <w:sz w:val="21"/>
          <w:szCs w:val="21"/>
        </w:rPr>
        <w:t xml:space="preserve">     </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r>
              <w:rPr>
                <w:rFonts w:ascii="Times New Roman" w:hAnsi="Times New Roman" w:cs="Cambria Math"/>
              </w:rPr>
              <m:t>E</m:t>
            </m:r>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r>
              <w:rPr>
                <w:rFonts w:ascii="Times New Roman" w:hAnsi="Times New Roman" w:cs="Cambria Math"/>
              </w:rPr>
              <m:t>+r</m:t>
            </m:r>
          </m:den>
        </m:f>
      </m:oMath>
      <w:r>
        <w:rPr>
          <w:rFonts w:ascii="Times New Roman" w:eastAsia="宋体" w:hAnsi="Times New Roman" w:cs="Times New Roman"/>
          <w:sz w:val="21"/>
          <w:szCs w:val="21"/>
        </w:rPr>
        <w:t xml:space="preserve">　【难度】</w:t>
      </w:r>
      <w:r>
        <w:rPr>
          <w:rFonts w:ascii="Times New Roman" w:eastAsia="宋体" w:hAnsi="Times New Roman" w:cs="Times New Roman"/>
          <w:sz w:val="21"/>
          <w:szCs w:val="21"/>
        </w:rPr>
        <w:t>0.4</w:t>
      </w:r>
      <w:r>
        <w:rPr>
          <w:rFonts w:ascii="Times New Roman" w:eastAsia="宋体" w:hAnsi="Times New Roman" w:cs="Times New Roman"/>
          <w:sz w:val="21"/>
          <w:szCs w:val="21"/>
        </w:rPr>
        <w:t xml:space="preserve">　【知识点】利用伏安法测量电源的电动势和内阻</w:t>
      </w:r>
    </w:p>
    <w:p w14:paraId="19C2BB13"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一节干电池的电动势大约</w:t>
      </w:r>
      <w:r>
        <w:rPr>
          <w:rFonts w:ascii="Times New Roman" w:eastAsia="宋体" w:hAnsi="Times New Roman" w:cs="Times New Roman"/>
          <w:sz w:val="21"/>
          <w:szCs w:val="21"/>
        </w:rPr>
        <w:t>1.5V</w:t>
      </w:r>
      <w:r>
        <w:rPr>
          <w:rFonts w:ascii="Times New Roman" w:eastAsia="宋体" w:hAnsi="Times New Roman" w:cs="Times New Roman"/>
          <w:sz w:val="21"/>
          <w:szCs w:val="21"/>
        </w:rPr>
        <w:t>，电压表应选择量程为</w:t>
      </w:r>
      <w:r>
        <w:rPr>
          <w:rFonts w:ascii="Times New Roman" w:eastAsia="宋体" w:hAnsi="Times New Roman" w:cs="Times New Roman"/>
          <w:sz w:val="21"/>
          <w:szCs w:val="21"/>
        </w:rPr>
        <w:t>3V</w:t>
      </w:r>
      <w:r>
        <w:rPr>
          <w:rFonts w:ascii="Times New Roman" w:eastAsia="宋体" w:hAnsi="Times New Roman" w:cs="Times New Roman"/>
          <w:sz w:val="21"/>
          <w:szCs w:val="21"/>
        </w:rPr>
        <w:t>的</w:t>
      </w:r>
      <m:oMath>
        <m:sSub>
          <m:sSubPr>
            <m:ctrlPr>
              <w:rPr>
                <w:rFonts w:ascii="Times New Roman" w:hAnsi="Times New Roman"/>
              </w:rPr>
            </m:ctrlPr>
          </m:sSubPr>
          <m:e>
            <m:r>
              <m:rPr>
                <m:sty m:val="p"/>
              </m:rPr>
              <w:rPr>
                <w:rFonts w:ascii="Times New Roman" w:hAnsi="Times New Roman" w:cs="Cambria Math"/>
              </w:rPr>
              <m:t>V</m:t>
            </m:r>
          </m:e>
          <m:sub>
            <m:r>
              <w:rPr>
                <w:rFonts w:ascii="Times New Roman" w:hAnsi="Times New Roman" w:cs="Cambria Math"/>
              </w:rPr>
              <m:t>1</m:t>
            </m:r>
          </m:sub>
        </m:sSub>
      </m:oMath>
      <w:r>
        <w:rPr>
          <w:rFonts w:ascii="Times New Roman" w:eastAsia="宋体" w:hAnsi="Times New Roman" w:cs="Times New Roman"/>
          <w:sz w:val="21"/>
          <w:szCs w:val="21"/>
        </w:rPr>
        <w:t>；</w:t>
      </w:r>
    </w:p>
    <w:p w14:paraId="5E8F8844"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一节干电池的内阻大约</w:t>
      </w:r>
      <m:oMath>
        <m:r>
          <w:rPr>
            <w:rFonts w:ascii="Times New Roman" w:hAnsi="Times New Roman" w:cs="Cambria Math"/>
          </w:rPr>
          <m:t>1</m:t>
        </m:r>
        <m:r>
          <m:rPr>
            <m:sty m:val="p"/>
          </m:rPr>
          <w:rPr>
            <w:rFonts w:ascii="Times New Roman" w:hAnsi="Times New Roman" w:cs="Cambria Math"/>
          </w:rPr>
          <m:t>Ω</m:t>
        </m:r>
      </m:oMath>
      <w:r>
        <w:rPr>
          <w:rFonts w:ascii="Times New Roman" w:eastAsia="宋体" w:hAnsi="Times New Roman" w:cs="Times New Roman"/>
          <w:sz w:val="21"/>
          <w:szCs w:val="21"/>
        </w:rPr>
        <w:t>，为了精确测量电路中电流，电流表应选择量程为</w:t>
      </w:r>
      <m:oMath>
        <m:r>
          <w:rPr>
            <w:rFonts w:ascii="Times New Roman" w:hAnsi="Times New Roman" w:cs="Cambria Math"/>
          </w:rPr>
          <m:t>0.6</m:t>
        </m:r>
        <m:r>
          <m:rPr>
            <m:sty m:val="p"/>
          </m:rPr>
          <w:rPr>
            <w:rFonts w:ascii="Times New Roman" w:hAnsi="Times New Roman" w:cs="Cambria Math"/>
          </w:rPr>
          <m:t>A</m:t>
        </m:r>
      </m:oMath>
      <w:r>
        <w:rPr>
          <w:rFonts w:ascii="Times New Roman" w:eastAsia="宋体" w:hAnsi="Times New Roman" w:cs="Times New Roman"/>
          <w:sz w:val="21"/>
          <w:szCs w:val="21"/>
        </w:rPr>
        <w:t>的</w:t>
      </w:r>
      <m:oMath>
        <m:sSub>
          <m:sSubPr>
            <m:ctrlPr>
              <w:rPr>
                <w:rFonts w:ascii="Times New Roman" w:hAnsi="Times New Roman"/>
              </w:rPr>
            </m:ctrlPr>
          </m:sSubPr>
          <m:e>
            <m:r>
              <m:rPr>
                <m:sty m:val="p"/>
              </m:rPr>
              <w:rPr>
                <w:rFonts w:ascii="Times New Roman" w:hAnsi="Times New Roman" w:cs="Cambria Math"/>
              </w:rPr>
              <m:t>A</m:t>
            </m:r>
          </m:e>
          <m:sub>
            <m:r>
              <w:rPr>
                <w:rFonts w:ascii="Times New Roman" w:hAnsi="Times New Roman" w:cs="Cambria Math"/>
              </w:rPr>
              <m:t>1</m:t>
            </m:r>
          </m:sub>
        </m:sSub>
      </m:oMath>
      <w:r>
        <w:rPr>
          <w:rFonts w:ascii="Times New Roman" w:eastAsia="宋体" w:hAnsi="Times New Roman" w:cs="Times New Roman"/>
          <w:sz w:val="21"/>
          <w:szCs w:val="21"/>
        </w:rPr>
        <w:t>；</w:t>
      </w:r>
    </w:p>
    <w:p w14:paraId="436B73AB" w14:textId="77777777" w:rsidR="00000000" w:rsidRDefault="00000000">
      <w:pPr>
        <w:spacing w:after="0" w:line="300" w:lineRule="auto" w:before="0"/>
        <w:rPr>
          <w:sz w:val="21"/>
          <w:szCs w:val="21"/>
        </w:rPr>
      </w:pPr>
      <w:r>
        <w:rPr>
          <w:rFonts w:ascii="Times New Roman" w:eastAsia="宋体" w:hAnsi="Times New Roman" w:cs="Times New Roman"/>
          <w:sz w:val="21"/>
          <w:szCs w:val="21"/>
        </w:rPr>
        <w:lastRenderedPageBreak/>
        <w:t>[3]</w:t>
      </w:r>
      <w:r>
        <w:rPr>
          <w:rFonts w:ascii="Times New Roman" w:eastAsia="宋体" w:hAnsi="Times New Roman" w:cs="Times New Roman"/>
          <w:sz w:val="21"/>
          <w:szCs w:val="21"/>
        </w:rPr>
        <w:t>电路中的最大电阻约为</w:t>
      </w:r>
      <m:oMath>
        <m:r>
          <w:rPr>
            <w:rFonts w:ascii="Times New Roman" w:hAnsi="Times New Roman" w:cs="Cambria Math"/>
          </w:rPr>
          <m:t>R=</m:t>
        </m:r>
        <m:f>
          <m:fPr>
            <m:ctrlPr>
              <w:rPr>
                <w:rFonts w:ascii="Times New Roman" w:hAnsi="Times New Roman"/>
              </w:rPr>
            </m:ctrlPr>
          </m:fPr>
          <m:num>
            <m:r>
              <w:rPr>
                <w:rFonts w:ascii="Times New Roman" w:hAnsi="Times New Roman" w:cs="Cambria Math"/>
              </w:rPr>
              <m:t>E</m:t>
            </m:r>
          </m:num>
          <m:den>
            <m:sSub>
              <m:sSubPr>
                <m:ctrlPr>
                  <w:rPr>
                    <w:rFonts w:ascii="Times New Roman" w:hAnsi="Times New Roman"/>
                  </w:rPr>
                </m:ctrlPr>
              </m:sSubPr>
              <m:e>
                <m:r>
                  <w:rPr>
                    <w:rFonts w:ascii="Times New Roman" w:hAnsi="Times New Roman" w:cs="Cambria Math"/>
                  </w:rPr>
                  <m:t>I</m:t>
                </m:r>
              </m:e>
              <m:sub>
                <m:r>
                  <m:rPr>
                    <m:sty m:val="p"/>
                  </m:rPr>
                  <w:rPr>
                    <w:rFonts w:ascii="Times New Roman" w:hAnsi="Times New Roman" w:cs="Cambria Math"/>
                  </w:rPr>
                  <m:t>g</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1.5</m:t>
            </m:r>
          </m:num>
          <m:den>
            <m:r>
              <w:rPr>
                <w:rFonts w:ascii="Times New Roman" w:hAnsi="Times New Roman" w:cs="Cambria Math"/>
              </w:rPr>
              <m:t>0.6</m:t>
            </m:r>
          </m:den>
        </m:f>
        <m:r>
          <m:rPr>
            <m:sty m:val="p"/>
          </m:rPr>
          <w:rPr>
            <w:rFonts w:ascii="Times New Roman" w:hAnsi="Times New Roman" w:cs="Cambria Math"/>
          </w:rPr>
          <m:t>Ω</m:t>
        </m:r>
        <m:r>
          <w:rPr>
            <w:rFonts w:ascii="Times New Roman" w:hAnsi="Times New Roman" w:cs="Cambria Math"/>
          </w:rPr>
          <m:t>=2.5</m:t>
        </m:r>
        <m:r>
          <m:rPr>
            <m:sty m:val="p"/>
          </m:rPr>
          <w:rPr>
            <w:rFonts w:ascii="Times New Roman" w:hAnsi="Times New Roman" w:cs="Cambria Math"/>
          </w:rPr>
          <m:t>Ω</m:t>
        </m:r>
      </m:oMath>
    </w:p>
    <w:p w14:paraId="0C412E3B" w14:textId="77777777" w:rsidR="00000000" w:rsidRDefault="00000000">
      <w:pPr>
        <w:spacing w:after="0" w:line="300" w:lineRule="auto" w:before="0"/>
        <w:rPr>
          <w:sz w:val="21"/>
          <w:szCs w:val="21"/>
        </w:rPr>
      </w:pPr>
      <w:r>
        <w:rPr>
          <w:rFonts w:ascii="Times New Roman" w:eastAsia="宋体" w:hAnsi="Times New Roman" w:cs="Times New Roman"/>
          <w:sz w:val="21"/>
          <w:szCs w:val="21"/>
        </w:rPr>
        <w:t>为了便于调节电路，滑动变阻器选择</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1"/>
          <w:szCs w:val="21"/>
        </w:rPr>
        <w:t>。</w:t>
      </w:r>
    </w:p>
    <w:p w14:paraId="3B974F5F"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根据图中的点迹作图</w:t>
      </w:r>
    </w:p>
    <w:p w14:paraId="36CCC35B"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7B74E152" wp14:editId="4DF4F981">
            <wp:extent cx="2085975" cy="1714500"/>
            <wp:effectExtent l="0" t="0" r="0" b="0"/>
            <wp:docPr id="100115" name="图片 100115" descr="@@@5f83e5a1-89d0-4d90-b881-ca8250cab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30"/>
                    <a:stretch>
                      <a:fillRect/>
                    </a:stretch>
                  </pic:blipFill>
                  <pic:spPr>
                    <a:xfrm>
                      <a:off x="0" y="0"/>
                      <a:ext cx="2085975" cy="1714500"/>
                    </a:xfrm>
                    <a:prstGeom prst="rect">
                      <a:avLst/>
                    </a:prstGeom>
                  </pic:spPr>
                </pic:pic>
              </a:graphicData>
            </a:graphic>
          </wp:inline>
        </w:drawing>
      </w:r>
    </w:p>
    <w:p w14:paraId="686F5DB6" w14:textId="77777777" w:rsidR="00000000" w:rsidRDefault="00000000">
      <w:pPr>
        <w:spacing w:after="0" w:line="300" w:lineRule="auto" w:before="0"/>
        <w:rPr>
          <w:sz w:val="21"/>
          <w:szCs w:val="21"/>
        </w:rPr>
      </w:pPr>
      <w:r>
        <w:rPr>
          <w:rFonts w:ascii="Times New Roman" w:eastAsia="宋体" w:hAnsi="Times New Roman" w:cs="Times New Roman"/>
          <w:sz w:val="21"/>
          <w:szCs w:val="21"/>
        </w:rPr>
        <w:t>根据闭合电路欧姆定律可得</w:t>
      </w:r>
      <m:oMath>
        <m:r>
          <w:rPr>
            <w:rFonts w:ascii="Times New Roman" w:hAnsi="Times New Roman" w:cs="Cambria Math"/>
          </w:rPr>
          <m:t>U=E-Ir</m:t>
        </m:r>
      </m:oMath>
    </w:p>
    <w:p w14:paraId="136AFF4A" w14:textId="77777777" w:rsidR="00000000" w:rsidRDefault="00000000">
      <w:pPr>
        <w:spacing w:after="0" w:line="300" w:lineRule="auto" w:before="0"/>
        <w:rPr>
          <w:sz w:val="21"/>
          <w:szCs w:val="21"/>
        </w:rPr>
      </w:pPr>
      <w:r>
        <w:rPr>
          <w:rFonts w:ascii="Times New Roman" w:eastAsia="宋体" w:hAnsi="Times New Roman" w:cs="Times New Roman"/>
          <w:sz w:val="21"/>
          <w:szCs w:val="21"/>
        </w:rPr>
        <w:t>根据图像可知干电池的电动势</w:t>
      </w:r>
      <m:oMath>
        <m:r>
          <w:rPr>
            <w:rFonts w:ascii="Times New Roman" w:hAnsi="Times New Roman" w:cs="Cambria Math"/>
          </w:rPr>
          <m:t>E=1.50</m:t>
        </m:r>
        <m:r>
          <m:rPr>
            <m:sty m:val="p"/>
          </m:rPr>
          <w:rPr>
            <w:rFonts w:ascii="Times New Roman" w:hAnsi="Times New Roman" w:cs="Cambria Math"/>
          </w:rPr>
          <m:t>V</m:t>
        </m:r>
      </m:oMath>
    </w:p>
    <w:p w14:paraId="0AD06A24" w14:textId="77777777" w:rsidR="00000000" w:rsidRDefault="00000000">
      <w:pPr>
        <w:spacing w:after="0" w:line="300" w:lineRule="auto" w:before="0"/>
        <w:rPr>
          <w:sz w:val="21"/>
          <w:szCs w:val="21"/>
        </w:rPr>
      </w:pPr>
      <w:r>
        <w:rPr>
          <w:rFonts w:ascii="Times New Roman" w:eastAsia="宋体" w:hAnsi="Times New Roman" w:cs="Times New Roman"/>
          <w:sz w:val="21"/>
          <w:szCs w:val="21"/>
        </w:rPr>
        <w:t>干电池的内阻</w:t>
      </w:r>
      <m:oMath>
        <m:r>
          <w:rPr>
            <w:rFonts w:ascii="Times New Roman" w:hAnsi="Times New Roman" w:cs="Cambria Math"/>
          </w:rPr>
          <m:t>r=</m:t>
        </m:r>
        <m:f>
          <m:fPr>
            <m:ctrlPr>
              <w:rPr>
                <w:rFonts w:ascii="Times New Roman" w:hAnsi="Times New Roman"/>
              </w:rPr>
            </m:ctrlPr>
          </m:fPr>
          <m:num>
            <m:r>
              <w:rPr>
                <w:rFonts w:ascii="Times New Roman" w:hAnsi="Times New Roman" w:cs="Cambria Math"/>
              </w:rPr>
              <m:t>1.50-1.00</m:t>
            </m:r>
          </m:num>
          <m:den>
            <m:r>
              <w:rPr>
                <w:rFonts w:ascii="Times New Roman" w:hAnsi="Times New Roman" w:cs="Cambria Math"/>
              </w:rPr>
              <m:t>0.48</m:t>
            </m:r>
          </m:den>
        </m:f>
        <m:r>
          <m:rPr>
            <m:sty m:val="p"/>
          </m:rPr>
          <w:rPr>
            <w:rFonts w:ascii="Times New Roman" w:hAnsi="Times New Roman" w:cs="Cambria Math"/>
          </w:rPr>
          <m:t>Ω</m:t>
        </m:r>
        <m:r>
          <w:rPr>
            <w:rFonts w:ascii="Times New Roman" w:hAnsi="Times New Roman" w:cs="Cambria Math"/>
          </w:rPr>
          <m:t>≈1.04</m:t>
        </m:r>
        <m:r>
          <m:rPr>
            <m:sty m:val="p"/>
          </m:rPr>
          <w:rPr>
            <w:rFonts w:ascii="Times New Roman" w:hAnsi="Times New Roman" w:cs="Cambria Math"/>
          </w:rPr>
          <m:t>Ω</m:t>
        </m:r>
      </m:oMath>
    </w:p>
    <w:p w14:paraId="788499A7"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）由焦耳定律可得，电源内阻热功率</w:t>
      </w:r>
    </w:p>
    <w:p w14:paraId="12078CD0" w14:textId="77777777" w:rsidR="00000000" w:rsidRDefault="00000000">
      <w:pPr>
        <w:spacing w:after="0" w:line="300" w:lineRule="auto" w:before="0"/>
        <w:rPr>
          <w:sz w:val="21"/>
          <w:szCs w:val="21"/>
        </w:rPr>
      </w:pPr>
      <m:oMath>
        <m:r>
          <w:rPr>
            <w:rFonts w:ascii="Times New Roman" w:hAnsi="Times New Roman" w:cs="Cambria Math"/>
          </w:rPr>
          <m:t>P=</m:t>
        </m:r>
        <m:sSup>
          <m:sSupPr>
            <m:ctrlPr>
              <w:rPr>
                <w:rFonts w:ascii="Times New Roman" w:hAnsi="Times New Roman"/>
              </w:rPr>
            </m:ctrlPr>
          </m:sSupPr>
          <m:e>
            <m:r>
              <w:rPr>
                <w:rFonts w:ascii="Times New Roman" w:hAnsi="Times New Roman" w:cs="Cambria Math"/>
              </w:rPr>
              <m:t>I</m:t>
            </m:r>
          </m:e>
          <m:sup>
            <m:r>
              <w:rPr>
                <w:rFonts w:ascii="Times New Roman" w:hAnsi="Times New Roman" w:cs="Cambria Math"/>
              </w:rPr>
              <m:t>2</m:t>
            </m:r>
          </m:sup>
        </m:sSup>
        <m:r>
          <w:rPr>
            <w:rFonts w:ascii="Times New Roman" w:hAnsi="Times New Roman" w:cs="Cambria Math"/>
          </w:rPr>
          <m:t>r=</m:t>
        </m:r>
        <m:sSup>
          <m:sSupPr>
            <m:ctrlPr>
              <w:rPr>
                <w:rFonts w:ascii="Times New Roman" w:hAnsi="Times New Roman"/>
              </w:rPr>
            </m:ctrlPr>
          </m:sSupPr>
          <m:e>
            <m:d>
              <m:dPr>
                <m:ctrlPr>
                  <w:rPr>
                    <w:rFonts w:ascii="Times New Roman" w:hAnsi="Times New Roman"/>
                  </w:rPr>
                </m:ctrlPr>
              </m:dPr>
              <m:e>
                <m:f>
                  <m:fPr>
                    <m:ctrlPr>
                      <w:rPr>
                        <w:rFonts w:ascii="Times New Roman" w:hAnsi="Times New Roman"/>
                      </w:rPr>
                    </m:ctrlPr>
                  </m:fPr>
                  <m:num>
                    <m:r>
                      <w:rPr>
                        <w:rFonts w:ascii="Times New Roman" w:hAnsi="Times New Roman" w:cs="Cambria Math"/>
                      </w:rPr>
                      <m:t>E-U</m:t>
                    </m:r>
                  </m:num>
                  <m:den>
                    <m:r>
                      <w:rPr>
                        <w:rFonts w:ascii="Times New Roman" w:hAnsi="Times New Roman" w:cs="Cambria Math"/>
                      </w:rPr>
                      <m:t>r</m:t>
                    </m:r>
                  </m:den>
                </m:f>
              </m:e>
            </m:d>
          </m:e>
          <m:sup>
            <m:r>
              <w:rPr>
                <w:rFonts w:ascii="Times New Roman" w:hAnsi="Times New Roman" w:cs="Cambria Math"/>
              </w:rPr>
              <m:t>2</m:t>
            </m:r>
          </m:sup>
        </m:sSup>
        <m:r>
          <w:rPr>
            <w:rFonts w:ascii="Times New Roman" w:hAnsi="Times New Roman" w:cs="Cambria Math"/>
          </w:rPr>
          <m:t>r=</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U</m:t>
                </m:r>
              </m:e>
              <m:sup>
                <m:r>
                  <w:rPr>
                    <w:rFonts w:ascii="Times New Roman" w:hAnsi="Times New Roman" w:cs="Cambria Math"/>
                  </w:rPr>
                  <m:t>2</m:t>
                </m:r>
              </m:sup>
            </m:sSup>
          </m:num>
          <m:den>
            <m:r>
              <w:rPr>
                <w:rFonts w:ascii="Times New Roman" w:hAnsi="Times New Roman" w:cs="Cambria Math"/>
              </w:rPr>
              <m:t>r</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2UE</m:t>
            </m:r>
          </m:num>
          <m:den>
            <m:r>
              <w:rPr>
                <w:rFonts w:ascii="Times New Roman" w:hAnsi="Times New Roman" w:cs="Cambria Math"/>
              </w:rPr>
              <m:t>r</m:t>
            </m:r>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num>
          <m:den>
            <m:r>
              <w:rPr>
                <w:rFonts w:ascii="Times New Roman" w:hAnsi="Times New Roman" w:cs="Cambria Math"/>
              </w:rPr>
              <m:t>r</m:t>
            </m:r>
          </m:den>
        </m:f>
      </m:oMath>
      <w:r>
        <w:rPr>
          <w:rFonts w:ascii="Times New Roman" w:eastAsia="宋体" w:hAnsi="Times New Roman" w:cs="Times New Roman"/>
          <w:i/>
          <w:sz w:val="21"/>
          <w:szCs w:val="21"/>
        </w:rPr>
        <w:t>P</w:t>
      </w:r>
      <w:r>
        <w:rPr>
          <w:rFonts w:ascii="Times New Roman" w:eastAsia="宋体" w:hAnsi="Times New Roman" w:cs="Times New Roman"/>
          <w:sz w:val="21"/>
          <w:szCs w:val="21"/>
        </w:rPr>
        <w:t>与</w:t>
      </w:r>
      <w:r>
        <w:rPr>
          <w:rFonts w:ascii="Times New Roman" w:eastAsia="宋体" w:hAnsi="Times New Roman" w:cs="Times New Roman"/>
          <w:i/>
          <w:sz w:val="21"/>
          <w:szCs w:val="21"/>
        </w:rPr>
        <w:t>U</w:t>
      </w:r>
      <w:r>
        <w:rPr>
          <w:rFonts w:ascii="Times New Roman" w:eastAsia="宋体" w:hAnsi="Times New Roman" w:cs="Times New Roman"/>
          <w:sz w:val="21"/>
          <w:szCs w:val="21"/>
        </w:rPr>
        <w:t>为二次函数关系，开口向上，由于电动势相同，当</w:t>
      </w:r>
      <w:r>
        <w:rPr>
          <w:rFonts w:ascii="Times New Roman" w:eastAsia="宋体" w:hAnsi="Times New Roman" w:cs="Times New Roman"/>
          <w:i/>
          <w:sz w:val="21"/>
          <w:szCs w:val="21"/>
        </w:rPr>
        <w:t>U</w:t>
      </w:r>
      <w:r>
        <w:rPr>
          <w:rFonts w:ascii="Times New Roman" w:eastAsia="宋体" w:hAnsi="Times New Roman" w:cs="Times New Roman"/>
          <w:sz w:val="21"/>
          <w:szCs w:val="21"/>
        </w:rPr>
        <w:t>=0</w:t>
      </w:r>
      <w:r>
        <w:rPr>
          <w:rFonts w:ascii="Times New Roman" w:eastAsia="宋体" w:hAnsi="Times New Roman" w:cs="Times New Roman"/>
          <w:sz w:val="21"/>
          <w:szCs w:val="21"/>
        </w:rPr>
        <w:t>时，纵轴截距为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num>
          <m:den>
            <m:r>
              <w:rPr>
                <w:rFonts w:ascii="Times New Roman" w:hAnsi="Times New Roman" w:cs="Cambria Math"/>
              </w:rPr>
              <m:t>r</m:t>
            </m:r>
          </m:den>
        </m:f>
      </m:oMath>
      <w:r>
        <w:rPr>
          <w:rFonts w:ascii="Times New Roman" w:eastAsia="宋体" w:hAnsi="Times New Roman" w:cs="Times New Roman"/>
          <w:sz w:val="21"/>
          <w:szCs w:val="21"/>
        </w:rPr>
        <w:t>，内阻越大，截距越小，已知甲电池组的内阻较大，则甲的纵轴截距较小，故</w:t>
      </w:r>
      <w:r>
        <w:rPr>
          <w:rFonts w:ascii="Times New Roman" w:eastAsia="宋体" w:hAnsi="Times New Roman" w:cs="Times New Roman"/>
          <w:sz w:val="21"/>
          <w:szCs w:val="21"/>
        </w:rPr>
        <w:t>B</w:t>
      </w:r>
      <w:r>
        <w:rPr>
          <w:rFonts w:ascii="Times New Roman" w:eastAsia="宋体" w:hAnsi="Times New Roman" w:cs="Times New Roman"/>
          <w:sz w:val="21"/>
          <w:szCs w:val="21"/>
        </w:rPr>
        <w:t>正确，</w:t>
      </w:r>
      <w:r>
        <w:rPr>
          <w:rFonts w:ascii="Times New Roman" w:eastAsia="宋体" w:hAnsi="Times New Roman" w:cs="Times New Roman"/>
          <w:sz w:val="21"/>
          <w:szCs w:val="21"/>
        </w:rPr>
        <w:t>ACD</w:t>
      </w:r>
      <w:r>
        <w:rPr>
          <w:rFonts w:ascii="Times New Roman" w:eastAsia="宋体" w:hAnsi="Times New Roman" w:cs="Times New Roman"/>
          <w:sz w:val="21"/>
          <w:szCs w:val="21"/>
        </w:rPr>
        <w:t>错误。</w:t>
      </w:r>
    </w:p>
    <w:p w14:paraId="46B1C5D4" w14:textId="77777777" w:rsidR="00000000" w:rsidRDefault="00000000">
      <w:pPr>
        <w:spacing w:after="0" w:line="300" w:lineRule="auto" w:before="0"/>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B</w:t>
      </w:r>
      <w:r>
        <w:rPr>
          <w:rFonts w:ascii="Times New Roman" w:eastAsia="宋体" w:hAnsi="Times New Roman" w:cs="Times New Roman"/>
          <w:sz w:val="21"/>
          <w:szCs w:val="21"/>
        </w:rPr>
        <w:t>。</w:t>
      </w:r>
    </w:p>
    <w:p w14:paraId="2CFF2DAF"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）图</w:t>
      </w:r>
      <w:r>
        <w:rPr>
          <w:rFonts w:ascii="Times New Roman" w:eastAsia="宋体" w:hAnsi="Times New Roman" w:cs="Times New Roman"/>
          <w:sz w:val="21"/>
          <w:szCs w:val="21"/>
        </w:rPr>
        <w:t>1</w:t>
      </w:r>
      <w:r>
        <w:rPr>
          <w:rFonts w:ascii="Times New Roman" w:eastAsia="宋体" w:hAnsi="Times New Roman" w:cs="Times New Roman"/>
          <w:sz w:val="21"/>
          <w:szCs w:val="21"/>
        </w:rPr>
        <w:t>的实验误差来自于电压表的分流作用，当电压表示数为零时无电流通过电压表，此时测量值等于真实值，电压表的示数越大，实际流过外电路的电流与理论上流过外电路电流的差值越大，故对应图</w:t>
      </w:r>
      <w:r>
        <w:rPr>
          <w:rFonts w:ascii="Times New Roman" w:eastAsia="宋体" w:hAnsi="Times New Roman" w:cs="Times New Roman"/>
          <w:sz w:val="21"/>
          <w:szCs w:val="21"/>
        </w:rPr>
        <w:t>4</w:t>
      </w:r>
      <w:r>
        <w:rPr>
          <w:rFonts w:ascii="Times New Roman" w:eastAsia="宋体" w:hAnsi="Times New Roman" w:cs="Times New Roman"/>
          <w:sz w:val="21"/>
          <w:szCs w:val="21"/>
        </w:rPr>
        <w:t>的</w:t>
      </w:r>
      <w:r>
        <w:rPr>
          <w:rFonts w:ascii="Times New Roman" w:eastAsia="宋体" w:hAnsi="Times New Roman" w:cs="Times New Roman"/>
          <w:i/>
          <w:sz w:val="21"/>
          <w:szCs w:val="21"/>
        </w:rPr>
        <w:t>U</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rPr>
        <w:t>图像是</w:t>
      </w:r>
      <w:r>
        <w:rPr>
          <w:rFonts w:ascii="Times New Roman" w:eastAsia="宋体" w:hAnsi="Times New Roman" w:cs="Times New Roman"/>
          <w:sz w:val="21"/>
          <w:szCs w:val="21"/>
        </w:rPr>
        <w:t>A</w:t>
      </w:r>
      <w:r>
        <w:rPr>
          <w:rFonts w:ascii="Times New Roman" w:eastAsia="宋体" w:hAnsi="Times New Roman" w:cs="Times New Roman"/>
          <w:sz w:val="21"/>
          <w:szCs w:val="21"/>
        </w:rPr>
        <w:t>。</w:t>
      </w:r>
    </w:p>
    <w:p w14:paraId="548859FB"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）由闭合电路欧姆定律可知</w:t>
      </w:r>
      <m:oMath>
        <m:r>
          <w:rPr>
            <w:rFonts w:ascii="Times New Roman" w:hAnsi="Times New Roman" w:cs="Cambria Math"/>
          </w:rPr>
          <m:t>E=U+</m:t>
        </m:r>
        <m:d>
          <m:dPr>
            <m:ctrlPr>
              <w:rPr>
                <w:rFonts w:ascii="Times New Roman" w:hAnsi="Times New Roman"/>
              </w:rPr>
            </m:ctrlPr>
          </m:dPr>
          <m:e>
            <m:r>
              <w:rPr>
                <w:rFonts w:ascii="Times New Roman" w:hAnsi="Times New Roman" w:cs="Cambria Math"/>
              </w:rPr>
              <m:t>I+</m:t>
            </m:r>
            <m:f>
              <m:fPr>
                <m:ctrlPr>
                  <w:rPr>
                    <w:rFonts w:ascii="Times New Roman" w:hAnsi="Times New Roman"/>
                  </w:rPr>
                </m:ctrlPr>
              </m:fPr>
              <m:num>
                <m:r>
                  <w:rPr>
                    <w:rFonts w:ascii="Times New Roman" w:hAnsi="Times New Roman" w:cs="Cambria Math"/>
                  </w:rPr>
                  <m:t>U</m:t>
                </m:r>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den>
            </m:f>
          </m:e>
        </m:d>
        <m:r>
          <w:rPr>
            <w:rFonts w:ascii="Times New Roman" w:hAnsi="Times New Roman" w:cs="Cambria Math"/>
          </w:rPr>
          <m:t>r</m:t>
        </m:r>
      </m:oMath>
    </w:p>
    <w:p w14:paraId="0DF0CFFF" w14:textId="77777777" w:rsidR="00000000" w:rsidRDefault="00000000">
      <w:pPr>
        <w:spacing w:after="0" w:line="300" w:lineRule="auto" w:before="0"/>
        <w:rPr>
          <w:sz w:val="21"/>
          <w:szCs w:val="21"/>
        </w:rPr>
      </w:pPr>
      <w:r>
        <w:rPr>
          <w:rFonts w:ascii="Times New Roman" w:eastAsia="宋体" w:hAnsi="Times New Roman" w:cs="Times New Roman"/>
          <w:sz w:val="21"/>
          <w:szCs w:val="21"/>
        </w:rPr>
        <w:t>解得</w:t>
      </w:r>
      <m:oMath>
        <m:r>
          <w:rPr>
            <w:rFonts w:ascii="Times New Roman" w:hAnsi="Times New Roman" w:cs="Cambria Math"/>
          </w:rPr>
          <m:t>U=-</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r>
              <w:rPr>
                <w:rFonts w:ascii="Times New Roman" w:hAnsi="Times New Roman" w:cs="Cambria Math"/>
              </w:rPr>
              <m:t>r</m:t>
            </m:r>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r>
              <w:rPr>
                <w:rFonts w:ascii="Times New Roman" w:hAnsi="Times New Roman" w:cs="Cambria Math"/>
              </w:rPr>
              <m:t>+r</m:t>
            </m:r>
          </m:den>
        </m:f>
        <m:r>
          <w:rPr>
            <w:rFonts w:ascii="Times New Roman" w:hAnsi="Times New Roman" w:cs="Cambria Math"/>
          </w:rPr>
          <m:t>I+</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r>
              <w:rPr>
                <w:rFonts w:ascii="Times New Roman" w:hAnsi="Times New Roman" w:cs="Cambria Math"/>
              </w:rPr>
              <m:t>E</m:t>
            </m:r>
          </m:num>
          <m:den>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r>
              <w:rPr>
                <w:rFonts w:ascii="Times New Roman" w:hAnsi="Times New Roman" w:cs="Cambria Math"/>
              </w:rPr>
              <m:t>+r</m:t>
            </m:r>
          </m:den>
        </m:f>
      </m:oMath>
    </w:p>
    <w:p w14:paraId="6A682CFF" w14:textId="77777777" w:rsidR="000F3107" w:rsidRDefault="000F3107">
      <w:pPr>
        <w:spacing w:after="0" w:line="300" w:lineRule="auto" w:before="0"/>
        <w:rPr>
          <w:sz w:val="21"/>
          <w:szCs w:val="21"/>
        </w:rPr>
      </w:pPr>
    </w:p>
    <w:p w14:paraId="399317CA" w14:textId="77777777" w:rsidR="000F3107" w:rsidRDefault="00000000">
      <w:pPr>
        <w:spacing w:after="0" w:line="300" w:lineRule="auto" w:before="0"/>
        <w:rPr>
          <w:sz w:val="21"/>
          <w:szCs w:val="21"/>
        </w:rPr>
      </w:pPr>
      <w:r>
        <w:rPr>
          <w:rFonts w:ascii="Times New Roman" w:eastAsia="宋体" w:hAnsi="Times New Roman" w:cs="Times New Roman"/>
          <w:b/>
          <w:sz w:val="21"/>
          <w:szCs w:val="21"/>
        </w:rPr>
        <w:t xml:space="preserve">12.3 </w:t>
      </w:r>
      <w:r>
        <w:rPr>
          <w:rFonts w:ascii="Times New Roman" w:eastAsia="宋体" w:hAnsi="Times New Roman" w:cs="Times New Roman"/>
          <w:b/>
          <w:sz w:val="21"/>
          <w:szCs w:val="21"/>
        </w:rPr>
        <w:t>实验：电池电动势和内阻的测量：安阻法（电流表和电阻箱）</w:t>
      </w:r>
    </w:p>
    <w:p w14:paraId="5B048276" w14:textId="77777777" w:rsidR="00000000" w:rsidRDefault="00000000">
      <w:pPr>
        <w:spacing w:after="0" w:line="300" w:lineRule="auto" w:before="0"/>
        <w:rPr>
          <w:sz w:val="21"/>
          <w:szCs w:val="21"/>
        </w:rPr>
      </w:pPr>
      <w:r>
        <w:rPr>
          <w:rFonts w:ascii="Times New Roman" w:eastAsia="宋体" w:hAnsi="Times New Roman" w:cs="Times New Roman"/>
          <w:sz w:val="21"/>
          <w:szCs w:val="21"/>
        </w:rPr>
        <w:t>6</w:t>
      </w:r>
      <w:r>
        <w:rPr>
          <w:rFonts w:ascii="Times New Roman" w:eastAsia="宋体" w:hAnsi="Times New Roman" w:cs="Times New Roman"/>
          <w:sz w:val="21"/>
          <w:szCs w:val="21"/>
        </w:rPr>
        <w:t>．某同学设计了如图甲所示的电路，用来测量水果电池的电动势</w:t>
      </w:r>
      <w:r>
        <w:rPr>
          <w:rFonts w:ascii="Times New Roman" w:eastAsia="宋体" w:hAnsi="Times New Roman" w:cs="Times New Roman"/>
          <w:i/>
          <w:sz w:val="21"/>
          <w:szCs w:val="21"/>
        </w:rPr>
        <w:t>E</w:t>
      </w:r>
      <w:r>
        <w:rPr>
          <w:rFonts w:ascii="Times New Roman" w:eastAsia="宋体" w:hAnsi="Times New Roman" w:cs="Times New Roman"/>
          <w:sz w:val="21"/>
          <w:szCs w:val="21"/>
        </w:rPr>
        <w:t>和内阻</w:t>
      </w:r>
      <w:r>
        <w:rPr>
          <w:rFonts w:ascii="Times New Roman" w:eastAsia="宋体" w:hAnsi="Times New Roman" w:cs="Times New Roman"/>
          <w:i/>
          <w:sz w:val="21"/>
          <w:szCs w:val="21"/>
        </w:rPr>
        <w:t>r</w:t>
      </w:r>
      <w:r>
        <w:rPr>
          <w:rFonts w:ascii="Times New Roman" w:eastAsia="宋体" w:hAnsi="Times New Roman" w:cs="Times New Roman"/>
          <w:sz w:val="21"/>
          <w:szCs w:val="21"/>
        </w:rPr>
        <w:t>，以及一未知电阻</w:t>
      </w:r>
      <w:r>
        <w:rPr>
          <w:rFonts w:ascii="Times New Roman" w:eastAsia="宋体" w:hAnsi="Times New Roman" w:cs="Times New Roman"/>
          <w:i/>
          <w:sz w:val="21"/>
          <w:szCs w:val="21"/>
        </w:rPr>
        <w:t>Rₓ</w:t>
      </w:r>
      <w:r>
        <w:rPr>
          <w:rFonts w:ascii="Times New Roman" w:eastAsia="宋体" w:hAnsi="Times New Roman" w:cs="Times New Roman"/>
          <w:sz w:val="21"/>
          <w:szCs w:val="21"/>
        </w:rPr>
        <w:t>的阻值，图中电流表内阻极小，可忽略。实验过程如下：</w:t>
      </w:r>
    </w:p>
    <w:p w14:paraId="570DE027"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4A14A74C" wp14:editId="1562FBDC">
            <wp:extent cx="3686175" cy="1333500"/>
            <wp:effectExtent l="0" t="0" r="0" b="0"/>
            <wp:docPr id="100143" name="图片 100143" descr="@@@d0e2df9f-ba84-4389-a242-471bff1d9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31"/>
                    <a:stretch>
                      <a:fillRect/>
                    </a:stretch>
                  </pic:blipFill>
                  <pic:spPr>
                    <a:xfrm>
                      <a:off x="0" y="0"/>
                      <a:ext cx="3686175" cy="1333500"/>
                    </a:xfrm>
                    <a:prstGeom prst="rect">
                      <a:avLst/>
                    </a:prstGeom>
                  </pic:spPr>
                </pic:pic>
              </a:graphicData>
            </a:graphic>
          </wp:inline>
        </w:drawing>
      </w:r>
    </w:p>
    <w:p w14:paraId="4A5D189A" w14:textId="77777777" w:rsidR="00000000" w:rsidRDefault="00000000">
      <w:pPr>
        <w:spacing w:after="0" w:line="300" w:lineRule="auto" w:before="0"/>
        <w:rPr>
          <w:sz w:val="21"/>
          <w:szCs w:val="21"/>
        </w:rPr>
      </w:pPr>
      <w:r>
        <w:rPr>
          <w:rFonts w:ascii="Times New Roman" w:eastAsia="宋体" w:hAnsi="Times New Roman" w:cs="Times New Roman"/>
          <w:sz w:val="21"/>
          <w:szCs w:val="21"/>
        </w:rPr>
        <w:t>i.</w:t>
      </w:r>
      <w:r>
        <w:rPr>
          <w:rFonts w:ascii="Times New Roman" w:eastAsia="宋体" w:hAnsi="Times New Roman" w:cs="Times New Roman"/>
          <w:sz w:val="21"/>
          <w:szCs w:val="21"/>
        </w:rPr>
        <w:t>断开开关</w:t>
      </w:r>
      <w:r>
        <w:rPr>
          <w:rFonts w:ascii="Times New Roman" w:eastAsia="宋体" w:hAnsi="Times New Roman" w:cs="Times New Roman"/>
          <w:sz w:val="21"/>
          <w:szCs w:val="21"/>
        </w:rPr>
        <w:t xml:space="preserve"> </w:t>
      </w:r>
      <m:oMath>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1</m:t>
            </m:r>
          </m:sub>
        </m:sSub>
        <m:r>
          <m:rPr>
            <m:sty m:val="p"/>
          </m:rPr>
          <w:rPr>
            <w:rFonts w:ascii="Times New Roman" w:hAnsi="Times New Roman" w:cs="Cambria Math"/>
          </w:rPr>
          <m:t>，</m:t>
        </m:r>
      </m:oMath>
      <w:r>
        <w:rPr>
          <w:rFonts w:ascii="Times New Roman" w:eastAsia="宋体" w:hAnsi="Times New Roman" w:cs="Times New Roman"/>
          <w:sz w:val="21"/>
          <w:szCs w:val="21"/>
        </w:rPr>
        <w:t>闭合开关</w:t>
      </w:r>
      <w:r>
        <w:rPr>
          <w:rFonts w:ascii="Times New Roman" w:eastAsia="宋体" w:hAnsi="Times New Roman" w:cs="Times New Roman"/>
          <w:sz w:val="21"/>
          <w:szCs w:val="21"/>
        </w:rPr>
        <w:t xml:space="preserve"> </w:t>
      </w:r>
      <m:oMath>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2</m:t>
            </m:r>
          </m:sub>
        </m:sSub>
        <m:r>
          <m:rPr>
            <m:sty m:val="p"/>
          </m:rPr>
          <w:rPr>
            <w:rFonts w:ascii="Times New Roman" w:hAnsi="Times New Roman" w:cs="Cambria Math"/>
          </w:rPr>
          <m:t>，</m:t>
        </m:r>
      </m:oMath>
      <w:r>
        <w:rPr>
          <w:rFonts w:ascii="Times New Roman" w:eastAsia="宋体" w:hAnsi="Times New Roman" w:cs="Times New Roman"/>
          <w:sz w:val="21"/>
          <w:szCs w:val="21"/>
        </w:rPr>
        <w:t>改变电阻箱</w:t>
      </w:r>
      <w:r>
        <w:rPr>
          <w:rFonts w:ascii="Times New Roman" w:eastAsia="宋体" w:hAnsi="Times New Roman" w:cs="Times New Roman"/>
          <w:i/>
          <w:sz w:val="21"/>
          <w:szCs w:val="21"/>
        </w:rPr>
        <w:t>R</w:t>
      </w:r>
      <w:r>
        <w:rPr>
          <w:rFonts w:ascii="Times New Roman" w:eastAsia="宋体" w:hAnsi="Times New Roman" w:cs="Times New Roman"/>
          <w:sz w:val="21"/>
          <w:szCs w:val="21"/>
        </w:rPr>
        <w:t>阻值，记录不同阻值对应的电流表示数；</w:t>
      </w:r>
    </w:p>
    <w:p w14:paraId="70859D04" w14:textId="77777777" w:rsidR="00000000" w:rsidRDefault="00000000">
      <w:pPr>
        <w:spacing w:after="0" w:line="300" w:lineRule="auto" w:before="0"/>
        <w:rPr>
          <w:sz w:val="21"/>
          <w:szCs w:val="21"/>
        </w:rPr>
      </w:pPr>
      <w:r>
        <w:rPr>
          <w:rFonts w:ascii="Times New Roman" w:eastAsia="宋体" w:hAnsi="Times New Roman" w:cs="Times New Roman"/>
          <w:sz w:val="21"/>
          <w:szCs w:val="21"/>
        </w:rPr>
        <w:t>ii.</w:t>
      </w:r>
      <w:r>
        <w:rPr>
          <w:rFonts w:ascii="Times New Roman" w:eastAsia="宋体" w:hAnsi="Times New Roman" w:cs="Times New Roman"/>
          <w:sz w:val="21"/>
          <w:szCs w:val="21"/>
        </w:rPr>
        <w:t>将开关</w:t>
      </w:r>
      <w:r>
        <w:rPr>
          <w:rFonts w:ascii="Times New Roman" w:eastAsia="宋体" w:hAnsi="Times New Roman" w:cs="Times New Roman"/>
          <w:sz w:val="21"/>
          <w:szCs w:val="21"/>
        </w:rPr>
        <w:t xml:space="preserve"> </w:t>
      </w:r>
      <m:oMath>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2</m:t>
            </m:r>
          </m:sub>
        </m:sSub>
      </m:oMath>
      <w:r>
        <w:rPr>
          <w:rFonts w:ascii="Times New Roman" w:eastAsia="宋体" w:hAnsi="Times New Roman" w:cs="Times New Roman"/>
          <w:sz w:val="21"/>
          <w:szCs w:val="21"/>
        </w:rPr>
        <w:t>都闭合，改变电阻箱</w:t>
      </w:r>
      <w:r>
        <w:rPr>
          <w:rFonts w:ascii="Times New Roman" w:eastAsia="宋体" w:hAnsi="Times New Roman" w:cs="Times New Roman"/>
          <w:i/>
          <w:sz w:val="21"/>
          <w:szCs w:val="21"/>
        </w:rPr>
        <w:t>R</w:t>
      </w:r>
      <w:r>
        <w:rPr>
          <w:rFonts w:ascii="Times New Roman" w:eastAsia="宋体" w:hAnsi="Times New Roman" w:cs="Times New Roman"/>
          <w:sz w:val="21"/>
          <w:szCs w:val="21"/>
        </w:rPr>
        <w:t>阻值，再记录不同阻值对应的电流表示数；</w:t>
      </w:r>
    </w:p>
    <w:p w14:paraId="50E590D2" w14:textId="77777777" w:rsidR="00000000" w:rsidRDefault="00000000">
      <w:pPr>
        <w:spacing w:after="0" w:line="300" w:lineRule="auto" w:before="0"/>
        <w:rPr>
          <w:sz w:val="21"/>
          <w:szCs w:val="21"/>
        </w:rPr>
      </w:pPr>
      <w:r>
        <w:rPr>
          <w:rFonts w:ascii="Times New Roman" w:eastAsia="宋体" w:hAnsi="Times New Roman" w:cs="Times New Roman"/>
          <w:sz w:val="21"/>
          <w:szCs w:val="21"/>
        </w:rPr>
        <w:t>iii.</w:t>
      </w:r>
      <w:r>
        <w:rPr>
          <w:rFonts w:ascii="Times New Roman" w:eastAsia="宋体" w:hAnsi="Times New Roman" w:cs="Times New Roman"/>
          <w:sz w:val="21"/>
          <w:szCs w:val="21"/>
        </w:rPr>
        <w:t>根据步骤</w:t>
      </w:r>
      <w:r>
        <w:rPr>
          <w:rFonts w:ascii="Times New Roman" w:eastAsia="宋体" w:hAnsi="Times New Roman" w:cs="Times New Roman"/>
          <w:sz w:val="21"/>
          <w:szCs w:val="21"/>
        </w:rPr>
        <w:t xml:space="preserve"> i</w:t>
      </w:r>
      <w:r>
        <w:rPr>
          <w:rFonts w:ascii="Times New Roman" w:eastAsia="宋体" w:hAnsi="Times New Roman" w:cs="Times New Roman"/>
          <w:sz w:val="21"/>
          <w:szCs w:val="21"/>
        </w:rPr>
        <w:t>、</w:t>
      </w:r>
      <w:r>
        <w:rPr>
          <w:rFonts w:ascii="Times New Roman" w:eastAsia="宋体" w:hAnsi="Times New Roman" w:cs="Times New Roman"/>
          <w:sz w:val="21"/>
          <w:szCs w:val="21"/>
        </w:rPr>
        <w:t>ii</w:t>
      </w:r>
      <w:r>
        <w:rPr>
          <w:rFonts w:ascii="Times New Roman" w:eastAsia="宋体" w:hAnsi="Times New Roman" w:cs="Times New Roman"/>
          <w:sz w:val="21"/>
          <w:szCs w:val="21"/>
        </w:rPr>
        <w:t>记录的数据，作出对应的</w:t>
      </w:r>
      <w:r>
        <w:rPr>
          <w:rFonts w:ascii="Times New Roman" w:eastAsia="宋体" w:hAnsi="Times New Roman" w:cs="Times New Roman"/>
          <w:sz w:val="21"/>
          <w:szCs w:val="21"/>
        </w:rPr>
        <w:t xml:space="preserve"> </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I</m:t>
            </m:r>
          </m:den>
        </m:f>
        <m:r>
          <w:rPr>
            <w:rFonts w:ascii="Times New Roman" w:hAnsi="Times New Roman" w:cs="Cambria Math"/>
          </w:rPr>
          <m:t>-R</m:t>
        </m:r>
      </m:oMath>
      <w:r>
        <w:rPr>
          <w:rFonts w:ascii="Times New Roman" w:eastAsia="宋体" w:hAnsi="Times New Roman" w:cs="Times New Roman"/>
          <w:sz w:val="21"/>
          <w:szCs w:val="21"/>
        </w:rPr>
        <w:t>的图线，如图乙所示，</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两条倾斜直线的纵截距均为</w:t>
      </w:r>
      <w:r>
        <w:rPr>
          <w:rFonts w:ascii="Times New Roman" w:eastAsia="宋体" w:hAnsi="Times New Roman" w:cs="Times New Roman"/>
          <w:i/>
          <w:sz w:val="21"/>
          <w:szCs w:val="21"/>
        </w:rPr>
        <w:t>b</w:t>
      </w:r>
      <w:r>
        <w:rPr>
          <w:rFonts w:ascii="Times New Roman" w:eastAsia="宋体" w:hAnsi="Times New Roman" w:cs="Times New Roman"/>
          <w:sz w:val="21"/>
          <w:szCs w:val="21"/>
        </w:rPr>
        <w:t>，斜率分别为</w:t>
      </w:r>
      <w:r>
        <w:rPr>
          <w:rFonts w:ascii="Times New Roman" w:eastAsia="宋体" w:hAnsi="Times New Roman" w:cs="Times New Roman"/>
          <w:sz w:val="21"/>
          <w:szCs w:val="21"/>
        </w:rPr>
        <w:t xml:space="preserve"> </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2</m:t>
            </m:r>
          </m:sub>
        </m:sSub>
        <m:r>
          <w:rPr>
            <w:rFonts w:ascii="Times New Roman" w:hAnsi="Times New Roman" w:cs="Cambria Math"/>
          </w:rPr>
          <m:t>。</m:t>
        </m:r>
      </m:oMath>
    </w:p>
    <w:p w14:paraId="11F1B790" w14:textId="77777777" w:rsidR="00000000" w:rsidRDefault="00000000">
      <w:pPr>
        <w:spacing w:after="0" w:line="300" w:lineRule="auto" w:before="0"/>
        <w:rPr>
          <w:sz w:val="21"/>
          <w:szCs w:val="21"/>
        </w:rPr>
      </w:pPr>
      <w:r>
        <w:rPr>
          <w:rFonts w:ascii="Times New Roman" w:eastAsia="宋体" w:hAnsi="Times New Roman" w:cs="Times New Roman"/>
          <w:sz w:val="21"/>
          <w:szCs w:val="21"/>
        </w:rPr>
        <w:t>根据以上实验步骤及数据，回答下列问题：</w:t>
      </w:r>
    </w:p>
    <w:p w14:paraId="011BB8AD" w14:textId="77777777" w:rsidR="00000000"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根据步骤</w:t>
      </w:r>
      <w:r>
        <w:rPr>
          <w:rFonts w:ascii="Times New Roman" w:eastAsia="宋体" w:hAnsi="Times New Roman" w:cs="Times New Roman"/>
          <w:sz w:val="21"/>
          <w:szCs w:val="21"/>
        </w:rPr>
        <w:t>ii</w:t>
      </w:r>
      <w:r>
        <w:rPr>
          <w:rFonts w:ascii="Times New Roman" w:eastAsia="宋体" w:hAnsi="Times New Roman" w:cs="Times New Roman"/>
          <w:sz w:val="21"/>
          <w:szCs w:val="21"/>
        </w:rPr>
        <w:t>中记录的数据，作出的</w:t>
      </w:r>
      <w:r>
        <w:rPr>
          <w:rFonts w:ascii="Times New Roman" w:eastAsia="宋体" w:hAnsi="Times New Roman" w:cs="Times New Roman"/>
          <w:sz w:val="21"/>
          <w:szCs w:val="21"/>
        </w:rPr>
        <w:t xml:space="preserve"> </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I</m:t>
            </m:r>
          </m:den>
        </m:f>
        <m:r>
          <w:rPr>
            <w:rFonts w:ascii="Times New Roman" w:hAnsi="Times New Roman" w:cs="Cambria Math"/>
          </w:rPr>
          <m:t>-R</m:t>
        </m:r>
      </m:oMath>
      <w:r>
        <w:rPr>
          <w:rFonts w:ascii="Times New Roman" w:eastAsia="宋体" w:hAnsi="Times New Roman" w:cs="Times New Roman"/>
          <w:sz w:val="21"/>
          <w:szCs w:val="21"/>
        </w:rPr>
        <w:t>图线是图乙中的</w:t>
      </w:r>
      <w:r>
        <w:rPr>
          <w:rFonts w:ascii="Times New Roman" w:eastAsia="宋体" w:hAnsi="Times New Roman" w:cs="Times New Roman"/>
          <w:sz w:val="21"/>
          <w:szCs w:val="21"/>
        </w:rPr>
        <w:t>________</w:t>
      </w:r>
      <w:r>
        <w:rPr>
          <w:rFonts w:ascii="Times New Roman" w:eastAsia="宋体" w:hAnsi="Times New Roman" w:cs="Times New Roman"/>
          <w:sz w:val="21"/>
          <w:szCs w:val="21"/>
        </w:rPr>
        <w:t>（填</w:t>
      </w:r>
      <w:r>
        <w:rPr>
          <w:rFonts w:ascii="Times New Roman" w:eastAsia="宋体" w:hAnsi="Times New Roman" w:cs="Times New Roman"/>
          <w:sz w:val="21"/>
          <w:szCs w:val="21"/>
        </w:rPr>
        <w:t>“</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w:t>
      </w:r>
    </w:p>
    <w:p w14:paraId="1F888284"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根据图乙中图线的斜率和截距，可以表示出电源电动势</w:t>
      </w:r>
      <w:r>
        <w:rPr>
          <w:rFonts w:ascii="Times New Roman" w:eastAsia="宋体" w:hAnsi="Times New Roman" w:cs="Times New Roman"/>
          <w:sz w:val="21"/>
          <w:szCs w:val="21"/>
        </w:rPr>
        <w:t xml:space="preserve"> </w:t>
      </w:r>
      <m:oMath>
        <m:r>
          <w:rPr>
            <w:rFonts w:ascii="Times New Roman" w:hAnsi="Times New Roman" w:cs="Cambria Math"/>
          </w:rPr>
          <m:t>E</m:t>
        </m:r>
        <m:sSub>
          <m:sSubPr>
            <m:ctrlPr>
              <w:rPr>
                <w:rFonts w:ascii="Times New Roman" w:hAnsi="Times New Roman"/>
              </w:rPr>
            </m:ctrlPr>
          </m:sSubPr>
          <m:e>
            <m:r>
              <w:rPr>
                <w:rFonts w:ascii="Times New Roman" w:hAnsi="Times New Roman" w:cs="Cambria Math"/>
              </w:rPr>
              <m:t>=</m:t>
            </m:r>
          </m:e>
          <m:sub/>
        </m:sSub>
      </m:oMath>
      <w:r>
        <w:rPr>
          <w:rFonts w:ascii="Times New Roman" w:eastAsia="宋体" w:hAnsi="Times New Roman" w:cs="Times New Roman"/>
          <w:sz w:val="21"/>
          <w:szCs w:val="21"/>
        </w:rPr>
        <w:t>_______</w:t>
      </w:r>
      <w:r>
        <w:rPr>
          <w:rFonts w:ascii="Times New Roman" w:eastAsia="宋体" w:hAnsi="Times New Roman" w:cs="Times New Roman"/>
          <w:sz w:val="21"/>
          <w:szCs w:val="21"/>
        </w:rPr>
        <w:t>，电源内阻</w:t>
      </w:r>
      <w:r>
        <w:rPr>
          <w:rFonts w:ascii="Times New Roman" w:eastAsia="宋体" w:hAnsi="Times New Roman" w:cs="Times New Roman"/>
          <w:sz w:val="21"/>
          <w:szCs w:val="21"/>
        </w:rPr>
        <w:t xml:space="preserve"> </w:t>
      </w:r>
      <m:oMath>
        <m:r>
          <w:rPr>
            <w:rFonts w:ascii="Times New Roman" w:hAnsi="Times New Roman" w:cs="Cambria Math"/>
          </w:rPr>
          <m:t>r=</m:t>
        </m:r>
      </m:oMath>
      <w:r>
        <w:rPr>
          <w:rFonts w:ascii="Times New Roman" w:eastAsia="宋体" w:hAnsi="Times New Roman" w:cs="Times New Roman"/>
          <w:sz w:val="21"/>
          <w:szCs w:val="21"/>
        </w:rPr>
        <w:t>________</w:t>
      </w:r>
      <w:r>
        <w:rPr>
          <w:rFonts w:ascii="Times New Roman" w:eastAsia="宋体" w:hAnsi="Times New Roman" w:cs="Times New Roman"/>
          <w:sz w:val="21"/>
          <w:szCs w:val="21"/>
        </w:rPr>
        <w:t>，电阻</w:t>
      </w:r>
      <w:r>
        <w:rPr>
          <w:rFonts w:ascii="Times New Roman" w:eastAsia="宋体" w:hAnsi="Times New Roman" w:cs="Times New Roman"/>
          <w:sz w:val="21"/>
          <w:szCs w:val="21"/>
        </w:rPr>
        <w:t xml:space="preserve"> </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oMath>
      <w:r>
        <w:rPr>
          <w:rFonts w:ascii="Times New Roman" w:eastAsia="宋体" w:hAnsi="Times New Roman" w:cs="Times New Roman"/>
          <w:sz w:val="21"/>
          <w:szCs w:val="21"/>
        </w:rPr>
        <w:t xml:space="preserve">=___________ </w:t>
      </w:r>
      <w:r>
        <w:rPr>
          <w:rFonts w:ascii="Times New Roman" w:eastAsia="宋体" w:hAnsi="Times New Roman" w:cs="Times New Roman"/>
          <w:sz w:val="21"/>
          <w:szCs w:val="21"/>
        </w:rPr>
        <w:t>（用</w:t>
      </w:r>
      <w:r>
        <w:rPr>
          <w:rFonts w:ascii="Times New Roman" w:eastAsia="宋体" w:hAnsi="Times New Roman" w:cs="Times New Roman"/>
          <w:sz w:val="21"/>
          <w:szCs w:val="21"/>
        </w:rPr>
        <w:t xml:space="preserve"> </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2</m:t>
            </m:r>
          </m:sub>
        </m:sSub>
      </m:oMath>
      <w:r>
        <w:rPr>
          <w:rFonts w:ascii="Times New Roman" w:eastAsia="宋体" w:hAnsi="Times New Roman" w:cs="Times New Roman"/>
          <w:sz w:val="21"/>
          <w:szCs w:val="21"/>
        </w:rPr>
        <w:t>和</w:t>
      </w:r>
      <w:r>
        <w:rPr>
          <w:rFonts w:ascii="Times New Roman" w:eastAsia="宋体" w:hAnsi="Times New Roman" w:cs="Times New Roman"/>
          <w:i/>
          <w:sz w:val="21"/>
          <w:szCs w:val="21"/>
        </w:rPr>
        <w:t>b</w:t>
      </w:r>
      <w:r>
        <w:rPr>
          <w:rFonts w:ascii="Times New Roman" w:eastAsia="宋体" w:hAnsi="Times New Roman" w:cs="Times New Roman"/>
          <w:sz w:val="21"/>
          <w:szCs w:val="21"/>
        </w:rPr>
        <w:t>表示）</w:t>
      </w:r>
    </w:p>
    <w:p w14:paraId="5303C83C" w14:textId="77777777" w:rsidR="00000000" w:rsidRDefault="00000000">
      <w:pPr>
        <w:spacing w:after="0" w:line="300" w:lineRule="auto" w:before="0"/>
        <w:rPr>
          <w:sz w:val="21"/>
          <w:szCs w:val="21"/>
        </w:rPr>
      </w:pPr>
      <w:r>
        <w:rPr>
          <w:rFonts w:ascii="Times New Roman" w:eastAsia="宋体" w:hAnsi="Times New Roman" w:cs="Times New Roman"/>
          <w:sz w:val="21"/>
          <w:szCs w:val="21"/>
        </w:rPr>
        <w:lastRenderedPageBreak/>
        <w:t>(3)</w:t>
      </w:r>
      <w:r>
        <w:rPr>
          <w:rFonts w:ascii="Times New Roman" w:eastAsia="宋体" w:hAnsi="Times New Roman" w:cs="Times New Roman"/>
          <w:sz w:val="21"/>
          <w:szCs w:val="21"/>
        </w:rPr>
        <w:t>若电流表内阻较大不可忽略，图线</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的截距</w:t>
      </w:r>
      <w:r>
        <w:rPr>
          <w:rFonts w:ascii="Times New Roman" w:eastAsia="宋体" w:hAnsi="Times New Roman" w:cs="Times New Roman"/>
          <w:sz w:val="21"/>
          <w:szCs w:val="21"/>
        </w:rPr>
        <w:t>___________</w:t>
      </w:r>
      <w:r>
        <w:rPr>
          <w:rFonts w:ascii="Times New Roman" w:eastAsia="宋体" w:hAnsi="Times New Roman" w:cs="Times New Roman"/>
          <w:sz w:val="21"/>
          <w:szCs w:val="21"/>
        </w:rPr>
        <w:t>（选填</w:t>
      </w:r>
      <w:r>
        <w:rPr>
          <w:rFonts w:ascii="Times New Roman" w:eastAsia="宋体" w:hAnsi="Times New Roman" w:cs="Times New Roman"/>
          <w:sz w:val="21"/>
          <w:szCs w:val="21"/>
        </w:rPr>
        <w:t>“</w:t>
      </w:r>
      <w:r>
        <w:rPr>
          <w:rFonts w:ascii="Times New Roman" w:eastAsia="宋体" w:hAnsi="Times New Roman" w:cs="Times New Roman"/>
          <w:sz w:val="21"/>
          <w:szCs w:val="21"/>
        </w:rPr>
        <w:t>相同</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不同</w:t>
      </w:r>
      <w:r>
        <w:rPr>
          <w:rFonts w:ascii="Times New Roman" w:eastAsia="宋体" w:hAnsi="Times New Roman" w:cs="Times New Roman"/>
          <w:sz w:val="21"/>
          <w:szCs w:val="21"/>
        </w:rPr>
        <w:t>”</w:t>
      </w:r>
      <w:r>
        <w:rPr>
          <w:rFonts w:ascii="Times New Roman" w:eastAsia="宋体" w:hAnsi="Times New Roman" w:cs="Times New Roman"/>
          <w:sz w:val="21"/>
          <w:szCs w:val="21"/>
        </w:rPr>
        <w:t>），内阻</w:t>
      </w:r>
      <w:r>
        <w:rPr>
          <w:rFonts w:ascii="Times New Roman" w:eastAsia="宋体" w:hAnsi="Times New Roman" w:cs="Times New Roman"/>
          <w:i/>
          <w:sz w:val="21"/>
          <w:szCs w:val="21"/>
        </w:rPr>
        <w:t>r</w:t>
      </w:r>
      <w:r>
        <w:rPr>
          <w:rFonts w:ascii="Times New Roman" w:eastAsia="宋体" w:hAnsi="Times New Roman" w:cs="Times New Roman"/>
          <w:sz w:val="21"/>
          <w:szCs w:val="21"/>
        </w:rPr>
        <w:t>测量值</w:t>
      </w:r>
      <w:r>
        <w:rPr>
          <w:rFonts w:ascii="Times New Roman" w:eastAsia="宋体" w:hAnsi="Times New Roman" w:cs="Times New Roman"/>
          <w:sz w:val="21"/>
          <w:szCs w:val="21"/>
        </w:rPr>
        <w:t>___________</w:t>
      </w:r>
      <w:r>
        <w:rPr>
          <w:rFonts w:ascii="Times New Roman" w:eastAsia="宋体" w:hAnsi="Times New Roman" w:cs="Times New Roman"/>
          <w:sz w:val="21"/>
          <w:szCs w:val="21"/>
        </w:rPr>
        <w:t>（选填</w:t>
      </w:r>
      <w:r>
        <w:rPr>
          <w:rFonts w:ascii="Times New Roman" w:eastAsia="宋体" w:hAnsi="Times New Roman" w:cs="Times New Roman"/>
          <w:sz w:val="21"/>
          <w:szCs w:val="21"/>
        </w:rPr>
        <w:t>“</w:t>
      </w:r>
      <w:r>
        <w:rPr>
          <w:rFonts w:ascii="Times New Roman" w:eastAsia="宋体" w:hAnsi="Times New Roman" w:cs="Times New Roman"/>
          <w:sz w:val="21"/>
          <w:szCs w:val="21"/>
        </w:rPr>
        <w:t>偏大</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  “</w:t>
      </w:r>
      <w:r>
        <w:rPr>
          <w:rFonts w:ascii="Times New Roman" w:eastAsia="宋体" w:hAnsi="Times New Roman" w:cs="Times New Roman"/>
          <w:sz w:val="21"/>
          <w:szCs w:val="21"/>
        </w:rPr>
        <w:t>偏小</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  “</w:t>
      </w:r>
      <w:r>
        <w:rPr>
          <w:rFonts w:ascii="Times New Roman" w:eastAsia="宋体" w:hAnsi="Times New Roman" w:cs="Times New Roman"/>
          <w:sz w:val="21"/>
          <w:szCs w:val="21"/>
        </w:rPr>
        <w:t>不变</w:t>
      </w:r>
      <w:r>
        <w:rPr>
          <w:rFonts w:ascii="Times New Roman" w:eastAsia="宋体" w:hAnsi="Times New Roman" w:cs="Times New Roman"/>
          <w:sz w:val="21"/>
          <w:szCs w:val="21"/>
        </w:rPr>
        <w:t>”</w:t>
      </w:r>
      <w:r>
        <w:rPr>
          <w:rFonts w:ascii="Times New Roman" w:eastAsia="宋体" w:hAnsi="Times New Roman" w:cs="Times New Roman"/>
          <w:sz w:val="21"/>
          <w:szCs w:val="21"/>
        </w:rPr>
        <w:t>）。</w:t>
      </w:r>
    </w:p>
    <w:p w14:paraId="532599AC" w14:textId="77777777" w:rsidR="00000000" w:rsidRDefault="00000000">
      <w:pPr>
        <w:spacing w:after="0" w:line="300" w:lineRule="auto" w:before="0"/>
        <w:rPr>
          <w:rFonts w:eastAsia="宋体"/>
          <w:i/>
          <w:sz w:val="21"/>
          <w:szCs w:val="21"/>
        </w:rPr>
      </w:pPr>
      <w:r>
        <w:rPr>
          <w:rFonts w:ascii="Times New Roman" w:eastAsia="宋体" w:hAnsi="Times New Roman" w:cs="Times New Roman"/>
          <w:sz w:val="21"/>
          <w:szCs w:val="21"/>
        </w:rPr>
        <w:t>【答案】</w:t>
      </w:r>
      <w:r>
        <w:rPr>
          <w:rFonts w:ascii="Times New Roman" w:eastAsia="宋体" w:hAnsi="Times New Roman" w:cs="Times New Roman"/>
          <w:sz w:val="21"/>
          <w:szCs w:val="21"/>
        </w:rPr>
        <w:t>(1)</w:t>
      </w:r>
      <w:r>
        <w:rPr>
          <w:rFonts w:ascii="Times New Roman" w:eastAsia="宋体" w:hAnsi="Times New Roman" w:cs="Times New Roman"/>
          <w:i/>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 xml:space="preserve">(2)     </w:t>
      </w:r>
      <m:oMath>
        <m:f>
          <m:fPr>
            <m:ctrlPr>
              <w:rPr>
                <w:rFonts w:ascii="Times New Roman" w:hAnsi="Times New Roman"/>
              </w:rPr>
            </m:ctrlPr>
          </m:fPr>
          <m:num>
            <m:r>
              <w:rPr>
                <w:rFonts w:ascii="Times New Roman" w:hAnsi="Times New Roman" w:cs="Cambria Math"/>
              </w:rPr>
              <m:t>1</m:t>
            </m:r>
          </m:num>
          <m:den>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1</m:t>
                </m:r>
              </m:sub>
            </m:sSub>
          </m:den>
        </m:f>
      </m:oMath>
      <w:r>
        <w:rPr>
          <w:rFonts w:ascii="Times New Roman" w:eastAsia="宋体" w:hAnsi="Times New Roman" w:cs="Times New Roman"/>
          <w:sz w:val="21"/>
          <w:szCs w:val="21"/>
        </w:rPr>
        <w:t xml:space="preserve">     </w:t>
      </w:r>
      <m:oMath>
        <m:f>
          <m:fPr>
            <m:ctrlPr>
              <w:rPr>
                <w:rFonts w:ascii="Times New Roman" w:hAnsi="Times New Roman"/>
              </w:rPr>
            </m:ctrlPr>
          </m:fPr>
          <m:num>
            <m:r>
              <w:rPr>
                <w:rFonts w:ascii="Times New Roman" w:hAnsi="Times New Roman" w:cs="Cambria Math"/>
              </w:rPr>
              <m:t>b</m:t>
            </m:r>
          </m:num>
          <m:den>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1</m:t>
                </m:r>
              </m:sub>
            </m:sSub>
          </m:den>
        </m:f>
      </m:oMath>
      <w:r>
        <w:rPr>
          <w:rFonts w:ascii="Times New Roman" w:eastAsia="宋体" w:hAnsi="Times New Roman" w:cs="Times New Roman"/>
          <w:sz w:val="21"/>
          <w:szCs w:val="21"/>
        </w:rPr>
        <w:t xml:space="preserve">     </w:t>
      </w:r>
      <m:oMath>
        <m:f>
          <m:fPr>
            <m:ctrlPr>
              <w:rPr>
                <w:rFonts w:ascii="Times New Roman" w:hAnsi="Times New Roman"/>
              </w:rPr>
            </m:ctrlPr>
          </m:fPr>
          <m:num>
            <m:r>
              <w:rPr>
                <w:rFonts w:ascii="Times New Roman" w:hAnsi="Times New Roman" w:cs="Cambria Math"/>
              </w:rPr>
              <m:t>b</m:t>
            </m:r>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1</m:t>
                    </m:r>
                  </m:sub>
                </m:sSub>
              </m:e>
            </m:d>
          </m:den>
        </m:f>
      </m:oMath>
      <w:r>
        <w:rPr>
          <w:rFonts w:ascii="Times New Roman" w:eastAsia="宋体" w:hAnsi="Times New Roman" w:cs="Times New Roman"/>
          <w:sz w:val="21"/>
          <w:szCs w:val="21"/>
        </w:rPr>
        <w:t>；</w:t>
      </w:r>
      <w:r>
        <w:rPr>
          <w:rFonts w:ascii="Times New Roman" w:eastAsia="宋体" w:hAnsi="Times New Roman" w:cs="Times New Roman"/>
          <w:sz w:val="21"/>
          <w:szCs w:val="21"/>
        </w:rPr>
        <w:t xml:space="preserve">(3)     </w:t>
      </w:r>
      <w:r>
        <w:rPr>
          <w:rFonts w:ascii="Times New Roman" w:eastAsia="宋体" w:hAnsi="Times New Roman" w:cs="Times New Roman"/>
          <w:sz w:val="21"/>
          <w:szCs w:val="21"/>
        </w:rPr>
        <w:t>不同</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偏大　【难度】</w:t>
      </w:r>
      <w:r>
        <w:rPr>
          <w:rFonts w:ascii="Times New Roman" w:eastAsia="宋体" w:hAnsi="Times New Roman" w:cs="Times New Roman"/>
          <w:sz w:val="21"/>
          <w:szCs w:val="21"/>
        </w:rPr>
        <w:t>0.65</w:t>
      </w:r>
      <w:r>
        <w:rPr>
          <w:rFonts w:ascii="Times New Roman" w:eastAsia="宋体" w:hAnsi="Times New Roman" w:cs="Times New Roman"/>
          <w:sz w:val="21"/>
          <w:szCs w:val="21"/>
        </w:rPr>
        <w:t xml:space="preserve">　【知识点】用电流表和电阻箱测量电源的电动势和内阻</w:t>
      </w:r>
    </w:p>
    <w:p w14:paraId="648544FB"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对于同一个</w:t>
      </w:r>
      <w:r>
        <w:rPr>
          <w:rFonts w:ascii="Times New Roman" w:eastAsia="宋体" w:hAnsi="Times New Roman" w:cs="Times New Roman"/>
          <w:i/>
          <w:sz w:val="21"/>
          <w:szCs w:val="21"/>
        </w:rPr>
        <w:t>R</w:t>
      </w:r>
      <w:r>
        <w:rPr>
          <w:rFonts w:ascii="Times New Roman" w:eastAsia="宋体" w:hAnsi="Times New Roman" w:cs="Times New Roman"/>
          <w:sz w:val="21"/>
          <w:szCs w:val="21"/>
        </w:rPr>
        <w:t>值，开关</w:t>
      </w:r>
      <m:oMath>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2</m:t>
            </m:r>
          </m:sub>
        </m:sSub>
      </m:oMath>
      <w:r>
        <w:rPr>
          <w:rFonts w:ascii="Times New Roman" w:eastAsia="宋体" w:hAnsi="Times New Roman" w:cs="Times New Roman"/>
          <w:sz w:val="21"/>
          <w:szCs w:val="21"/>
        </w:rPr>
        <w:t>都闭合时，</w:t>
      </w:r>
      <w:r>
        <w:rPr>
          <w:rFonts w:ascii="Times New Roman" w:eastAsia="宋体" w:hAnsi="Times New Roman" w:cs="Times New Roman"/>
          <w:i/>
          <w:sz w:val="21"/>
          <w:szCs w:val="21"/>
        </w:rPr>
        <w:t>R</w:t>
      </w:r>
      <w:r>
        <w:rPr>
          <w:rFonts w:ascii="Times New Roman" w:eastAsia="宋体" w:hAnsi="Times New Roman" w:cs="Times New Roman"/>
          <w:sz w:val="21"/>
          <w:szCs w:val="21"/>
        </w:rPr>
        <w:t>和</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0</m:t>
            </m:r>
          </m:sub>
        </m:sSub>
      </m:oMath>
      <w:r>
        <w:rPr>
          <w:rFonts w:ascii="Times New Roman" w:eastAsia="宋体" w:hAnsi="Times New Roman" w:cs="Times New Roman"/>
          <w:sz w:val="21"/>
          <w:szCs w:val="21"/>
        </w:rPr>
        <w:t>并联部分电阻分得的电压更小，电流表示数更小，即</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I</m:t>
            </m:r>
          </m:den>
        </m:f>
      </m:oMath>
      <w:r>
        <w:rPr>
          <w:rFonts w:ascii="Times New Roman" w:eastAsia="宋体" w:hAnsi="Times New Roman" w:cs="Times New Roman"/>
          <w:sz w:val="21"/>
          <w:szCs w:val="21"/>
        </w:rPr>
        <w:t>更大，故据步骤</w:t>
      </w:r>
      <w:r>
        <w:rPr>
          <w:rFonts w:ascii="Times New Roman" w:eastAsia="宋体" w:hAnsi="Times New Roman" w:cs="Times New Roman"/>
          <w:sz w:val="21"/>
          <w:szCs w:val="21"/>
        </w:rPr>
        <w:t>ii</w:t>
      </w:r>
      <w:r>
        <w:rPr>
          <w:rFonts w:ascii="Times New Roman" w:eastAsia="宋体" w:hAnsi="Times New Roman" w:cs="Times New Roman"/>
          <w:sz w:val="21"/>
          <w:szCs w:val="21"/>
        </w:rPr>
        <w:t>中记录的数据，作出的</w:t>
      </w:r>
      <w:r>
        <w:rPr>
          <w:rFonts w:ascii="Times New Roman" w:eastAsia="宋体" w:hAnsi="Times New Roman" w:cs="Times New Roman"/>
          <w:sz w:val="21"/>
          <w:szCs w:val="21"/>
        </w:rPr>
        <w:t xml:space="preserve"> </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I</m:t>
            </m:r>
          </m:den>
        </m:f>
        <m:r>
          <w:rPr>
            <w:rFonts w:ascii="Times New Roman" w:hAnsi="Times New Roman" w:cs="Cambria Math"/>
          </w:rPr>
          <m:t>-R</m:t>
        </m:r>
      </m:oMath>
      <w:r>
        <w:rPr>
          <w:rFonts w:ascii="Times New Roman" w:eastAsia="宋体" w:hAnsi="Times New Roman" w:cs="Times New Roman"/>
          <w:sz w:val="21"/>
          <w:szCs w:val="21"/>
        </w:rPr>
        <w:t>图线是图乙中的</w:t>
      </w:r>
      <w:r>
        <w:rPr>
          <w:rFonts w:ascii="Times New Roman" w:eastAsia="宋体" w:hAnsi="Times New Roman" w:cs="Times New Roman"/>
          <w:i/>
          <w:sz w:val="21"/>
          <w:szCs w:val="21"/>
        </w:rPr>
        <w:t>B</w:t>
      </w:r>
      <w:r>
        <w:rPr>
          <w:rFonts w:ascii="Times New Roman" w:eastAsia="宋体" w:hAnsi="Times New Roman" w:cs="Times New Roman"/>
          <w:sz w:val="21"/>
          <w:szCs w:val="21"/>
        </w:rPr>
        <w:t>。</w:t>
      </w:r>
    </w:p>
    <w:p w14:paraId="67B447CB"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[1] [2][3]</w:t>
      </w:r>
      <w:r>
        <w:rPr>
          <w:rFonts w:ascii="Times New Roman" w:eastAsia="宋体" w:hAnsi="Times New Roman" w:cs="Times New Roman"/>
          <w:sz w:val="21"/>
          <w:szCs w:val="21"/>
        </w:rPr>
        <w:t>断开开关</w:t>
      </w:r>
      <w:r>
        <w:rPr>
          <w:rFonts w:ascii="Times New Roman" w:eastAsia="宋体" w:hAnsi="Times New Roman" w:cs="Times New Roman"/>
          <w:sz w:val="21"/>
          <w:szCs w:val="21"/>
        </w:rPr>
        <w:t xml:space="preserve"> </w:t>
      </w:r>
      <m:oMath>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1</m:t>
            </m:r>
          </m:sub>
        </m:sSub>
        <m:r>
          <m:rPr>
            <m:sty m:val="p"/>
          </m:rPr>
          <w:rPr>
            <w:rFonts w:ascii="Times New Roman" w:hAnsi="Times New Roman" w:cs="Cambria Math"/>
          </w:rPr>
          <m:t>，</m:t>
        </m:r>
      </m:oMath>
      <w:r>
        <w:rPr>
          <w:rFonts w:ascii="Times New Roman" w:eastAsia="宋体" w:hAnsi="Times New Roman" w:cs="Times New Roman"/>
          <w:sz w:val="21"/>
          <w:szCs w:val="21"/>
        </w:rPr>
        <w:t>闭合开关</w:t>
      </w:r>
      <w:r>
        <w:rPr>
          <w:rFonts w:ascii="Times New Roman" w:eastAsia="宋体" w:hAnsi="Times New Roman" w:cs="Times New Roman"/>
          <w:sz w:val="21"/>
          <w:szCs w:val="21"/>
        </w:rPr>
        <w:t xml:space="preserve"> </w:t>
      </w:r>
      <m:oMath>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2</m:t>
            </m:r>
          </m:sub>
        </m:sSub>
        <m:r>
          <m:rPr>
            <m:sty m:val="p"/>
          </m:rPr>
          <w:rPr>
            <w:rFonts w:ascii="Times New Roman" w:hAnsi="Times New Roman" w:cs="Cambria Math"/>
          </w:rPr>
          <m:t>，</m:t>
        </m:r>
      </m:oMath>
      <w:r>
        <w:rPr>
          <w:rFonts w:ascii="Times New Roman" w:eastAsia="宋体" w:hAnsi="Times New Roman" w:cs="Times New Roman"/>
          <w:sz w:val="21"/>
          <w:szCs w:val="21"/>
        </w:rPr>
        <w:t>由闭合电路欧姆定律得</w:t>
      </w:r>
      <m:oMath>
        <m:r>
          <w:rPr>
            <w:rFonts w:ascii="Times New Roman" w:hAnsi="Times New Roman" w:cs="Cambria Math"/>
          </w:rPr>
          <m:t>E=I</m:t>
        </m:r>
        <m:d>
          <m:dPr>
            <m:ctrlPr>
              <w:rPr>
                <w:rFonts w:ascii="Times New Roman" w:hAnsi="Times New Roman"/>
              </w:rPr>
            </m:ctrlPr>
          </m:dPr>
          <m:e>
            <m:r>
              <w:rPr>
                <w:rFonts w:ascii="Times New Roman" w:hAnsi="Times New Roman" w:cs="Cambria Math"/>
              </w:rPr>
              <m:t>r+R</m:t>
            </m:r>
          </m:e>
        </m:d>
      </m:oMath>
    </w:p>
    <w:p w14:paraId="67269899" w14:textId="77777777" w:rsidR="00000000" w:rsidRDefault="00000000">
      <w:pPr>
        <w:spacing w:after="0" w:line="300" w:lineRule="auto" w:before="0"/>
        <w:rPr>
          <w:sz w:val="21"/>
          <w:szCs w:val="21"/>
        </w:rPr>
      </w:pPr>
      <w:r>
        <w:rPr>
          <w:rFonts w:ascii="Times New Roman" w:eastAsia="宋体" w:hAnsi="Times New Roman" w:cs="Times New Roman"/>
          <w:sz w:val="21"/>
          <w:szCs w:val="21"/>
        </w:rPr>
        <w:t>整理得</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I</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E</m:t>
            </m:r>
          </m:den>
        </m:f>
        <m:r>
          <w:rPr>
            <w:rFonts w:ascii="Times New Roman" w:hAnsi="Times New Roman" w:cs="Cambria Math"/>
          </w:rPr>
          <m:t>R+</m:t>
        </m:r>
        <m:f>
          <m:fPr>
            <m:ctrlPr>
              <w:rPr>
                <w:rFonts w:ascii="Times New Roman" w:hAnsi="Times New Roman"/>
              </w:rPr>
            </m:ctrlPr>
          </m:fPr>
          <m:num>
            <m:r>
              <w:rPr>
                <w:rFonts w:ascii="Times New Roman" w:hAnsi="Times New Roman" w:cs="Cambria Math"/>
              </w:rPr>
              <m:t>r</m:t>
            </m:r>
          </m:num>
          <m:den>
            <m:r>
              <w:rPr>
                <w:rFonts w:ascii="Times New Roman" w:hAnsi="Times New Roman" w:cs="Cambria Math"/>
              </w:rPr>
              <m:t>E</m:t>
            </m:r>
          </m:den>
        </m:f>
      </m:oMath>
    </w:p>
    <w:p w14:paraId="4EB91094" w14:textId="77777777" w:rsidR="00000000" w:rsidRDefault="00000000">
      <w:pPr>
        <w:spacing w:after="0" w:line="300" w:lineRule="auto" w:before="0"/>
        <w:rPr>
          <w:sz w:val="21"/>
          <w:szCs w:val="21"/>
        </w:rPr>
      </w:pPr>
      <w:r>
        <w:rPr>
          <w:rFonts w:ascii="Times New Roman" w:eastAsia="宋体" w:hAnsi="Times New Roman" w:cs="Times New Roman"/>
          <w:sz w:val="21"/>
          <w:szCs w:val="21"/>
        </w:rPr>
        <w:t>根据图乙</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E</m:t>
            </m:r>
          </m:den>
        </m:f>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1</m:t>
            </m:r>
          </m:sub>
        </m:sSub>
        <m:f>
          <m:fPr>
            <m:ctrlPr>
              <w:rPr>
                <w:rFonts w:ascii="Times New Roman" w:hAnsi="Times New Roman"/>
              </w:rPr>
            </m:ctrlPr>
          </m:fPr>
          <m:num>
            <m:r>
              <w:rPr>
                <w:rFonts w:ascii="Times New Roman" w:hAnsi="Times New Roman" w:cs="Cambria Math"/>
              </w:rPr>
              <m:t>r</m:t>
            </m:r>
          </m:num>
          <m:den>
            <m:r>
              <w:rPr>
                <w:rFonts w:ascii="Times New Roman" w:hAnsi="Times New Roman" w:cs="Cambria Math"/>
              </w:rPr>
              <m:t>E</m:t>
            </m:r>
          </m:den>
        </m:f>
        <m:r>
          <w:rPr>
            <w:rFonts w:ascii="Times New Roman" w:hAnsi="Times New Roman" w:cs="Cambria Math"/>
          </w:rPr>
          <m:t>=b</m:t>
        </m:r>
      </m:oMath>
    </w:p>
    <w:p w14:paraId="2CBDE64B" w14:textId="77777777" w:rsidR="00000000" w:rsidRDefault="00000000">
      <w:pPr>
        <w:spacing w:after="0" w:line="300" w:lineRule="auto" w:before="0"/>
        <w:rPr>
          <w:sz w:val="21"/>
          <w:szCs w:val="21"/>
        </w:rPr>
      </w:pPr>
      <w:r>
        <w:rPr>
          <w:rFonts w:ascii="Times New Roman" w:eastAsia="宋体" w:hAnsi="Times New Roman" w:cs="Times New Roman"/>
          <w:sz w:val="21"/>
          <w:szCs w:val="21"/>
        </w:rPr>
        <w:t>解得</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1</m:t>
            </m:r>
          </m:num>
          <m:den>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1</m:t>
                </m:r>
              </m:sub>
            </m:sSub>
          </m:den>
        </m:f>
        <m:r>
          <w:rPr>
            <w:rFonts w:ascii="Times New Roman" w:hAnsi="Times New Roman" w:cs="Cambria Math"/>
          </w:rPr>
          <m:t>r=</m:t>
        </m:r>
        <m:f>
          <m:fPr>
            <m:ctrlPr>
              <w:rPr>
                <w:rFonts w:ascii="Times New Roman" w:hAnsi="Times New Roman"/>
              </w:rPr>
            </m:ctrlPr>
          </m:fPr>
          <m:num>
            <m:r>
              <w:rPr>
                <w:rFonts w:ascii="Times New Roman" w:hAnsi="Times New Roman" w:cs="Cambria Math"/>
              </w:rPr>
              <m:t>b</m:t>
            </m:r>
          </m:num>
          <m:den>
            <m:r>
              <w:rPr>
                <w:rFonts w:ascii="Times New Roman" w:hAnsi="Times New Roman" w:cs="Cambria Math"/>
              </w:rPr>
              <m:t>k₁</m:t>
            </m:r>
          </m:den>
        </m:f>
      </m:oMath>
    </w:p>
    <w:p w14:paraId="0C388DA3" w14:textId="77777777" w:rsidR="00000000" w:rsidRDefault="00000000">
      <w:pPr>
        <w:spacing w:after="0" w:line="300" w:lineRule="auto" w:before="0"/>
        <w:rPr>
          <w:sz w:val="21"/>
          <w:szCs w:val="21"/>
        </w:rPr>
      </w:pPr>
      <w:r>
        <w:rPr>
          <w:rFonts w:ascii="Times New Roman" w:eastAsia="宋体" w:hAnsi="Times New Roman" w:cs="Times New Roman"/>
          <w:sz w:val="21"/>
          <w:szCs w:val="21"/>
        </w:rPr>
        <w:t>将开关</w:t>
      </w:r>
      <w:r>
        <w:rPr>
          <w:rFonts w:ascii="Times New Roman" w:eastAsia="宋体" w:hAnsi="Times New Roman" w:cs="Times New Roman"/>
          <w:sz w:val="21"/>
          <w:szCs w:val="21"/>
        </w:rPr>
        <w:t xml:space="preserve"> </w:t>
      </w:r>
      <m:oMath>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m:rPr>
                <m:nor/>
              </m:rPr>
              <w:rPr>
                <w:rFonts w:ascii="Times New Roman" w:hAnsi="Times New Roman" w:cs="Cambria Math"/>
              </w:rPr>
              <m:t>S</m:t>
            </m:r>
          </m:e>
          <m:sub>
            <m:r>
              <w:rPr>
                <w:rFonts w:ascii="Times New Roman" w:hAnsi="Times New Roman" w:cs="Cambria Math"/>
              </w:rPr>
              <m:t>2</m:t>
            </m:r>
          </m:sub>
        </m:sSub>
      </m:oMath>
      <w:r>
        <w:rPr>
          <w:rFonts w:ascii="Times New Roman" w:eastAsia="宋体" w:hAnsi="Times New Roman" w:cs="Times New Roman"/>
          <w:sz w:val="21"/>
          <w:szCs w:val="21"/>
        </w:rPr>
        <w:t>都闭合时，由闭合电路欧姆定律得</w:t>
      </w:r>
      <m:oMath>
        <m:r>
          <w:rPr>
            <w:rFonts w:ascii="Times New Roman" w:hAnsi="Times New Roman" w:cs="Cambria Math"/>
          </w:rPr>
          <m:t>E=IR+</m:t>
        </m:r>
        <m:f>
          <m:fPr>
            <m:ctrlPr>
              <w:rPr>
                <w:rFonts w:ascii="Times New Roman" w:hAnsi="Times New Roman"/>
              </w:rPr>
            </m:ctrlPr>
          </m:fPr>
          <m:num>
            <m:r>
              <w:rPr>
                <w:rFonts w:ascii="Times New Roman" w:hAnsi="Times New Roman" w:cs="Cambria Math"/>
              </w:rPr>
              <m:t>R+</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num>
          <m:den>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den>
        </m:f>
        <m:r>
          <w:rPr>
            <w:rFonts w:ascii="Times New Roman" w:hAnsi="Times New Roman" w:cs="Cambria Math"/>
          </w:rPr>
          <m:t>⋅Ir</m:t>
        </m:r>
      </m:oMath>
    </w:p>
    <w:p w14:paraId="709E5724" w14:textId="77777777" w:rsidR="00000000" w:rsidRDefault="00000000">
      <w:pPr>
        <w:spacing w:after="0" w:line="300" w:lineRule="auto" w:before="0"/>
        <w:rPr>
          <w:sz w:val="21"/>
          <w:szCs w:val="21"/>
        </w:rPr>
      </w:pPr>
      <w:r>
        <w:rPr>
          <w:rFonts w:ascii="Times New Roman" w:eastAsia="宋体" w:hAnsi="Times New Roman" w:cs="Times New Roman"/>
          <w:sz w:val="21"/>
          <w:szCs w:val="21"/>
        </w:rPr>
        <w:t>整理可得</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I</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r>
              <w:rPr>
                <w:rFonts w:ascii="Times New Roman" w:hAnsi="Times New Roman" w:cs="Cambria Math"/>
              </w:rPr>
              <m:t>+r</m:t>
            </m:r>
          </m:num>
          <m:den>
            <m:r>
              <w:rPr>
                <w:rFonts w:ascii="Times New Roman" w:hAnsi="Times New Roman" w:cs="Cambria Math"/>
              </w:rPr>
              <m:t>E</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den>
        </m:f>
        <m:r>
          <w:rPr>
            <w:rFonts w:ascii="Times New Roman" w:hAnsi="Times New Roman" w:cs="Cambria Math"/>
          </w:rPr>
          <m:t>R+</m:t>
        </m:r>
        <m:f>
          <m:fPr>
            <m:ctrlPr>
              <w:rPr>
                <w:rFonts w:ascii="Times New Roman" w:hAnsi="Times New Roman"/>
              </w:rPr>
            </m:ctrlPr>
          </m:fPr>
          <m:num>
            <m:r>
              <w:rPr>
                <w:rFonts w:ascii="Times New Roman" w:hAnsi="Times New Roman" w:cs="Cambria Math"/>
              </w:rPr>
              <m:t>r</m:t>
            </m:r>
          </m:num>
          <m:den>
            <m:r>
              <w:rPr>
                <w:rFonts w:ascii="Times New Roman" w:hAnsi="Times New Roman" w:cs="Cambria Math"/>
              </w:rPr>
              <m:t>E</m:t>
            </m:r>
          </m:den>
        </m:f>
      </m:oMath>
    </w:p>
    <w:p w14:paraId="0581F160" w14:textId="77777777" w:rsidR="00000000" w:rsidRDefault="00000000">
      <w:pPr>
        <w:spacing w:after="0" w:line="300" w:lineRule="auto" w:before="0"/>
        <w:rPr>
          <w:sz w:val="21"/>
          <w:szCs w:val="21"/>
        </w:rPr>
      </w:pPr>
      <w:r>
        <w:rPr>
          <w:rFonts w:ascii="Times New Roman" w:eastAsia="宋体" w:hAnsi="Times New Roman" w:cs="Times New Roman"/>
          <w:sz w:val="21"/>
          <w:szCs w:val="21"/>
        </w:rPr>
        <w:t>根据图乙</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r>
              <w:rPr>
                <w:rFonts w:ascii="Times New Roman" w:hAnsi="Times New Roman" w:cs="Cambria Math"/>
              </w:rPr>
              <m:t>+r</m:t>
            </m:r>
          </m:num>
          <m:den>
            <m:r>
              <w:rPr>
                <w:rFonts w:ascii="Times New Roman" w:hAnsi="Times New Roman" w:cs="Cambria Math"/>
              </w:rPr>
              <m:t>E</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den>
        </m:f>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2</m:t>
            </m:r>
          </m:sub>
        </m:sSub>
      </m:oMath>
    </w:p>
    <w:p w14:paraId="65159590" w14:textId="77777777" w:rsidR="00000000" w:rsidRDefault="00000000">
      <w:pPr>
        <w:spacing w:after="0" w:line="300" w:lineRule="auto" w:before="0"/>
        <w:rPr>
          <w:sz w:val="21"/>
          <w:szCs w:val="21"/>
        </w:rPr>
      </w:pPr>
      <w:r>
        <w:rPr>
          <w:rFonts w:ascii="Times New Roman" w:eastAsia="宋体" w:hAnsi="Times New Roman" w:cs="Times New Roman"/>
          <w:sz w:val="21"/>
          <w:szCs w:val="21"/>
        </w:rPr>
        <w:t>联立解得</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b</m:t>
            </m:r>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1</m:t>
                    </m:r>
                  </m:sub>
                </m:sSub>
              </m:e>
            </m:d>
          </m:den>
        </m:f>
      </m:oMath>
    </w:p>
    <w:p w14:paraId="08179D2B"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若电流表内阻较大不可忽略，根据步骤</w:t>
      </w:r>
      <w:r>
        <w:rPr>
          <w:rFonts w:ascii="Times New Roman" w:eastAsia="宋体" w:hAnsi="Times New Roman" w:cs="Times New Roman"/>
          <w:sz w:val="21"/>
          <w:szCs w:val="21"/>
        </w:rPr>
        <w:t xml:space="preserve"> i</w:t>
      </w:r>
      <w:r>
        <w:rPr>
          <w:rFonts w:ascii="Times New Roman" w:eastAsia="宋体" w:hAnsi="Times New Roman" w:cs="Times New Roman"/>
          <w:sz w:val="21"/>
          <w:szCs w:val="21"/>
        </w:rPr>
        <w:t>、</w:t>
      </w:r>
      <w:r>
        <w:rPr>
          <w:rFonts w:ascii="Times New Roman" w:eastAsia="宋体" w:hAnsi="Times New Roman" w:cs="Times New Roman"/>
          <w:sz w:val="21"/>
          <w:szCs w:val="21"/>
        </w:rPr>
        <w:t>ii</w:t>
      </w:r>
      <w:r>
        <w:rPr>
          <w:rFonts w:ascii="Times New Roman" w:eastAsia="宋体" w:hAnsi="Times New Roman" w:cs="Times New Roman"/>
          <w:sz w:val="21"/>
          <w:szCs w:val="21"/>
        </w:rPr>
        <w:t>记录的数据，根据闭合电路欧姆定律分别列式</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I</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E</m:t>
            </m:r>
          </m:den>
        </m:f>
        <m:r>
          <w:rPr>
            <w:rFonts w:ascii="Times New Roman" w:hAnsi="Times New Roman" w:cs="Cambria Math"/>
          </w:rPr>
          <m:t>R+</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m:rPr>
                    <m:nor/>
                  </m:rPr>
                  <w:rPr>
                    <w:rFonts w:ascii="Times New Roman" w:hAnsi="Times New Roman" w:cs="Cambria Math"/>
                  </w:rPr>
                  <m:t>A</m:t>
                </m:r>
              </m:sub>
            </m:sSub>
            <m:r>
              <w:rPr>
                <w:rFonts w:ascii="Times New Roman" w:hAnsi="Times New Roman" w:cs="Cambria Math"/>
              </w:rPr>
              <m:t>+r</m:t>
            </m:r>
          </m:num>
          <m:den>
            <m:r>
              <w:rPr>
                <w:rFonts w:ascii="Times New Roman" w:hAnsi="Times New Roman" w:cs="Cambria Math"/>
              </w:rPr>
              <m:t>E</m:t>
            </m:r>
          </m:den>
        </m:f>
      </m:oMath>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I</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r>
              <w:rPr>
                <w:rFonts w:ascii="Times New Roman" w:hAnsi="Times New Roman" w:cs="Cambria Math"/>
              </w:rPr>
              <m:t>+r</m:t>
            </m:r>
          </m:num>
          <m:den>
            <m:r>
              <w:rPr>
                <w:rFonts w:ascii="Times New Roman" w:hAnsi="Times New Roman" w:cs="Cambria Math"/>
              </w:rPr>
              <m:t>E</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den>
        </m:f>
        <m:r>
          <w:rPr>
            <w:rFonts w:ascii="Times New Roman" w:hAnsi="Times New Roman" w:cs="Cambria Math"/>
          </w:rPr>
          <m:t>R+</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m:rPr>
                    <m:nor/>
                  </m:rPr>
                  <w:rPr>
                    <w:rFonts w:ascii="Times New Roman" w:hAnsi="Times New Roman" w:cs="Cambria Math"/>
                  </w:rPr>
                  <m:t>A</m:t>
                </m:r>
              </m:sub>
            </m:sSub>
            <m:r>
              <w:rPr>
                <w:rFonts w:ascii="Times New Roman" w:hAnsi="Times New Roman" w:cs="Cambria Math"/>
              </w:rPr>
              <m:t>+r+</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m:rPr>
                        <m:nor/>
                      </m:rPr>
                      <w:rPr>
                        <w:rFonts w:ascii="Times New Roman" w:hAnsi="Times New Roman" w:cs="Cambria Math"/>
                      </w:rPr>
                      <m:t>A</m:t>
                    </m:r>
                  </m:sub>
                </m:sSub>
              </m:num>
              <m:den>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x</m:t>
                    </m:r>
                  </m:sub>
                </m:sSub>
              </m:den>
            </m:f>
            <m:r>
              <w:rPr>
                <w:rFonts w:ascii="Times New Roman" w:hAnsi="Times New Roman" w:cs="Cambria Math"/>
              </w:rPr>
              <m:t>r</m:t>
            </m:r>
          </m:num>
          <m:den>
            <m:r>
              <w:rPr>
                <w:rFonts w:ascii="Times New Roman" w:hAnsi="Times New Roman" w:cs="Cambria Math"/>
              </w:rPr>
              <m:t>E</m:t>
            </m:r>
          </m:den>
        </m:f>
      </m:oMath>
    </w:p>
    <w:p w14:paraId="205D1548" w14:textId="77777777" w:rsidR="00000000" w:rsidRDefault="00000000">
      <w:pPr>
        <w:spacing w:after="0" w:line="300" w:lineRule="auto" w:before="0"/>
        <w:rPr>
          <w:sz w:val="21"/>
          <w:szCs w:val="21"/>
        </w:rPr>
      </w:pPr>
      <w:r>
        <w:rPr>
          <w:rFonts w:ascii="Times New Roman" w:eastAsia="宋体" w:hAnsi="Times New Roman" w:cs="Times New Roman"/>
          <w:sz w:val="21"/>
          <w:szCs w:val="21"/>
        </w:rPr>
        <w:t>知图线</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的截距不同，内阻</w:t>
      </w:r>
      <w:r>
        <w:rPr>
          <w:rFonts w:ascii="Times New Roman" w:eastAsia="宋体" w:hAnsi="Times New Roman" w:cs="Times New Roman"/>
          <w:i/>
          <w:sz w:val="21"/>
          <w:szCs w:val="21"/>
        </w:rPr>
        <w:t>r</w:t>
      </w:r>
      <w:r>
        <w:rPr>
          <w:rFonts w:ascii="Times New Roman" w:eastAsia="宋体" w:hAnsi="Times New Roman" w:cs="Times New Roman"/>
          <w:sz w:val="21"/>
          <w:szCs w:val="21"/>
        </w:rPr>
        <w:t>测量值偏大。</w:t>
      </w:r>
    </w:p>
    <w:p w14:paraId="2E06308B" w14:textId="77777777" w:rsidR="000F3107" w:rsidRDefault="000F3107">
      <w:pPr>
        <w:spacing w:after="0" w:line="300" w:lineRule="auto" w:before="0"/>
        <w:rPr>
          <w:sz w:val="21"/>
          <w:szCs w:val="21"/>
        </w:rPr>
      </w:pPr>
    </w:p>
    <w:p w14:paraId="3E80FF9D" w14:textId="77777777" w:rsidR="00000000" w:rsidRDefault="00000000">
      <w:pPr>
        <w:spacing w:after="0" w:line="300" w:lineRule="auto" w:before="0"/>
        <w:rPr>
          <w:sz w:val="21"/>
          <w:szCs w:val="21"/>
        </w:rPr>
      </w:pPr>
      <w:r>
        <w:rPr>
          <w:rFonts w:ascii="Times New Roman" w:eastAsia="宋体" w:hAnsi="Times New Roman" w:cs="Times New Roman"/>
          <w:b/>
          <w:sz w:val="21"/>
          <w:szCs w:val="21"/>
        </w:rPr>
        <w:t>7</w:t>
      </w:r>
      <w:r>
        <w:rPr>
          <w:rFonts w:ascii="Times New Roman" w:eastAsia="宋体" w:hAnsi="Times New Roman" w:cs="Times New Roman"/>
          <w:sz w:val="21"/>
          <w:szCs w:val="21"/>
        </w:rPr>
        <w:t>．某同学利用图甲所示装置测量电源的电动势和内阻。提供的实验器材有：两节相同的干电池组成电源，两个相同的电流表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，内阻均为</w:t>
      </w:r>
      <w:r>
        <w:rPr>
          <w:rFonts w:ascii="Times New Roman" w:eastAsia="宋体" w:hAnsi="Times New Roman" w:cs="Times New Roman"/>
          <w:i/>
          <w:sz w:val="21"/>
          <w:szCs w:val="21"/>
        </w:rPr>
        <w:t>R</w:t>
      </w:r>
      <w:r>
        <w:rPr>
          <w:rFonts w:ascii="Times New Roman" w:eastAsia="宋体" w:hAnsi="Times New Roman" w:cs="Times New Roman"/>
          <w:sz w:val="21"/>
          <w:szCs w:val="21"/>
        </w:rPr>
        <w:t>，电阻箱</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，一只开关、导线若干。</w:t>
      </w:r>
    </w:p>
    <w:p w14:paraId="75DB0FEF"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1164D3F5" wp14:editId="642417D9">
            <wp:extent cx="5238750" cy="1714500"/>
            <wp:effectExtent l="0" t="0" r="0" b="0"/>
            <wp:docPr id="100147" name="图片 100147" descr="@@@57660aff-5214-46d3-9e15-6c439a22a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32"/>
                    <a:stretch>
                      <a:fillRect/>
                    </a:stretch>
                  </pic:blipFill>
                  <pic:spPr>
                    <a:xfrm>
                      <a:off x="0" y="0"/>
                      <a:ext cx="5238750" cy="1714500"/>
                    </a:xfrm>
                    <a:prstGeom prst="rect">
                      <a:avLst/>
                    </a:prstGeom>
                  </pic:spPr>
                </pic:pic>
              </a:graphicData>
            </a:graphic>
          </wp:inline>
        </w:drawing>
      </w:r>
    </w:p>
    <w:p w14:paraId="6FFF4539" w14:textId="77777777" w:rsidR="00000000"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该同学在闭合开关之前，应先将电阻箱</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调到</w:t>
      </w:r>
      <w:r>
        <w:rPr>
          <w:rFonts w:ascii="Times New Roman" w:eastAsia="宋体" w:hAnsi="Times New Roman" w:cs="Times New Roman"/>
          <w:sz w:val="21"/>
          <w:szCs w:val="21"/>
        </w:rPr>
        <w:t>___________</w:t>
      </w:r>
      <w:r>
        <w:rPr>
          <w:rFonts w:ascii="Times New Roman" w:eastAsia="宋体" w:hAnsi="Times New Roman" w:cs="Times New Roman"/>
          <w:sz w:val="21"/>
          <w:szCs w:val="21"/>
        </w:rPr>
        <w:t>（选填相应序号字母）</w:t>
      </w:r>
    </w:p>
    <w:p w14:paraId="2F0F9039" w14:textId="77777777" w:rsidR="00000000" w:rsidRDefault="00000000">
      <w:pPr>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．最小值；</w:t>
      </w:r>
      <w:r>
        <w:rPr>
          <w:rFonts w:ascii="Times New Roman" w:eastAsia="宋体" w:hAnsi="Times New Roman" w:cs="Times New Roman"/>
          <w:sz w:val="21"/>
          <w:szCs w:val="21"/>
        </w:rPr>
        <w:t>B</w:t>
      </w:r>
      <w:r>
        <w:rPr>
          <w:rFonts w:ascii="Times New Roman" w:eastAsia="宋体" w:hAnsi="Times New Roman" w:cs="Times New Roman"/>
          <w:sz w:val="21"/>
          <w:szCs w:val="21"/>
        </w:rPr>
        <w:t>．最大值；</w:t>
      </w:r>
      <w:r>
        <w:rPr>
          <w:rFonts w:ascii="Times New Roman" w:eastAsia="宋体" w:hAnsi="Times New Roman" w:cs="Times New Roman"/>
          <w:sz w:val="21"/>
          <w:szCs w:val="21"/>
        </w:rPr>
        <w:t>C</w:t>
      </w:r>
      <w:r>
        <w:rPr>
          <w:rFonts w:ascii="Times New Roman" w:eastAsia="宋体" w:hAnsi="Times New Roman" w:cs="Times New Roman"/>
          <w:sz w:val="21"/>
          <w:szCs w:val="21"/>
        </w:rPr>
        <w:t>．任意值</w:t>
      </w:r>
    </w:p>
    <w:p w14:paraId="031C9F92"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闭合开关</w:t>
      </w:r>
      <w:r>
        <w:rPr>
          <w:rFonts w:ascii="Times New Roman" w:eastAsia="宋体" w:hAnsi="Times New Roman" w:cs="Times New Roman"/>
          <w:sz w:val="21"/>
          <w:szCs w:val="21"/>
        </w:rPr>
        <w:t>S</w:t>
      </w:r>
      <w:r>
        <w:rPr>
          <w:rFonts w:ascii="Times New Roman" w:eastAsia="宋体" w:hAnsi="Times New Roman" w:cs="Times New Roman"/>
          <w:sz w:val="21"/>
          <w:szCs w:val="21"/>
        </w:rPr>
        <w:t>，调节电阻箱</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，当电流表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满量程时，电流表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的指针在满量程的</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oMath>
      <w:r>
        <w:rPr>
          <w:rFonts w:ascii="Times New Roman" w:eastAsia="宋体" w:hAnsi="Times New Roman" w:cs="Times New Roman"/>
          <w:sz w:val="21"/>
          <w:szCs w:val="21"/>
        </w:rPr>
        <w:t>刻度处，电阻箱</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阻值如图乙所示，则此时</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接入电路的阻值为</w:t>
      </w:r>
      <w:r>
        <w:rPr>
          <w:rFonts w:ascii="Times New Roman" w:eastAsia="宋体" w:hAnsi="Times New Roman" w:cs="Times New Roman"/>
          <w:sz w:val="21"/>
          <w:szCs w:val="21"/>
        </w:rPr>
        <w:t>__________Ω</w:t>
      </w:r>
      <w:r>
        <w:rPr>
          <w:rFonts w:ascii="Times New Roman" w:eastAsia="宋体" w:hAnsi="Times New Roman" w:cs="Times New Roman"/>
          <w:sz w:val="21"/>
          <w:szCs w:val="21"/>
        </w:rPr>
        <w:t>；电流表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的内阻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g</w:t>
      </w:r>
      <w:r>
        <w:rPr>
          <w:rFonts w:ascii="Times New Roman" w:eastAsia="宋体" w:hAnsi="Times New Roman" w:cs="Times New Roman"/>
          <w:sz w:val="21"/>
          <w:szCs w:val="21"/>
        </w:rPr>
        <w:t>为</w:t>
      </w:r>
      <w:r>
        <w:rPr>
          <w:rFonts w:ascii="Times New Roman" w:eastAsia="宋体" w:hAnsi="Times New Roman" w:cs="Times New Roman"/>
          <w:sz w:val="21"/>
          <w:szCs w:val="21"/>
        </w:rPr>
        <w:t>_________Ω</w:t>
      </w:r>
      <w:r>
        <w:rPr>
          <w:rFonts w:ascii="Times New Roman" w:eastAsia="宋体" w:hAnsi="Times New Roman" w:cs="Times New Roman"/>
          <w:sz w:val="21"/>
          <w:szCs w:val="21"/>
        </w:rPr>
        <w:t>（结果均保留两位有效数字）。</w:t>
      </w:r>
    </w:p>
    <w:p w14:paraId="7C2254BD" w14:textId="77777777" w:rsidR="00000000"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若电流表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的量程为</w:t>
      </w:r>
      <w:r>
        <w:rPr>
          <w:rFonts w:ascii="Times New Roman" w:eastAsia="宋体" w:hAnsi="Times New Roman" w:cs="Times New Roman"/>
          <w:i/>
          <w:sz w:val="21"/>
          <w:szCs w:val="21"/>
        </w:rPr>
        <w:t>I</w:t>
      </w:r>
      <w:r>
        <w:rPr>
          <w:rFonts w:ascii="Times New Roman" w:eastAsia="宋体" w:hAnsi="Times New Roman" w:cs="Times New Roman"/>
          <w:i/>
          <w:sz w:val="21"/>
          <w:szCs w:val="21"/>
          <w:vertAlign w:val="subscript"/>
        </w:rPr>
        <w:t>g</w:t>
      </w:r>
      <w:r>
        <w:rPr>
          <w:rFonts w:ascii="Times New Roman" w:eastAsia="宋体" w:hAnsi="Times New Roman" w:cs="Times New Roman"/>
          <w:sz w:val="21"/>
          <w:szCs w:val="21"/>
        </w:rPr>
        <w:t>，保持</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不变，将</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和</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看作一个新的电流表，新电流表的量程为</w:t>
      </w:r>
      <w:r>
        <w:rPr>
          <w:rFonts w:ascii="Times New Roman" w:eastAsia="宋体" w:hAnsi="Times New Roman" w:cs="Times New Roman"/>
          <w:sz w:val="21"/>
          <w:szCs w:val="21"/>
        </w:rPr>
        <w:t>__________</w:t>
      </w:r>
      <w:r>
        <w:rPr>
          <w:rFonts w:ascii="Times New Roman" w:eastAsia="宋体" w:hAnsi="Times New Roman" w:cs="Times New Roman"/>
          <w:i/>
          <w:sz w:val="21"/>
          <w:szCs w:val="21"/>
        </w:rPr>
        <w:t>I</w:t>
      </w:r>
      <w:r>
        <w:rPr>
          <w:rFonts w:ascii="Times New Roman" w:eastAsia="宋体" w:hAnsi="Times New Roman" w:cs="Times New Roman"/>
          <w:i/>
          <w:sz w:val="21"/>
          <w:szCs w:val="21"/>
          <w:vertAlign w:val="subscript"/>
        </w:rPr>
        <w:t>g</w:t>
      </w:r>
      <w:r>
        <w:rPr>
          <w:rFonts w:ascii="Times New Roman" w:eastAsia="宋体" w:hAnsi="Times New Roman" w:cs="Times New Roman"/>
          <w:sz w:val="21"/>
          <w:szCs w:val="21"/>
        </w:rPr>
        <w:t>。</w:t>
      </w:r>
    </w:p>
    <w:p w14:paraId="4C19D969" w14:textId="77777777" w:rsidR="00000000" w:rsidRDefault="00000000">
      <w:pPr>
        <w:spacing w:after="0" w:line="300"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保持</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的阻值不变，仅撤去电流表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，连接好电路，再闭合开关</w:t>
      </w:r>
      <w:r>
        <w:rPr>
          <w:rFonts w:ascii="Times New Roman" w:eastAsia="宋体" w:hAnsi="Times New Roman" w:cs="Times New Roman"/>
          <w:sz w:val="21"/>
          <w:szCs w:val="21"/>
        </w:rPr>
        <w:t>S</w:t>
      </w:r>
      <w:r>
        <w:rPr>
          <w:rFonts w:ascii="Times New Roman" w:eastAsia="宋体" w:hAnsi="Times New Roman" w:cs="Times New Roman"/>
          <w:sz w:val="21"/>
          <w:szCs w:val="21"/>
        </w:rPr>
        <w:t>，改变电阻箱</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的电阻</w:t>
      </w:r>
      <w:r>
        <w:rPr>
          <w:rFonts w:ascii="Times New Roman" w:eastAsia="宋体" w:hAnsi="Times New Roman" w:cs="Times New Roman"/>
          <w:i/>
          <w:sz w:val="21"/>
          <w:szCs w:val="21"/>
        </w:rPr>
        <w:t>R</w:t>
      </w:r>
      <w:r>
        <w:rPr>
          <w:rFonts w:ascii="Times New Roman" w:eastAsia="宋体" w:hAnsi="Times New Roman" w:cs="Times New Roman"/>
          <w:sz w:val="21"/>
          <w:szCs w:val="21"/>
        </w:rPr>
        <w:t>，得到电流表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的读数</w:t>
      </w:r>
      <w:r>
        <w:rPr>
          <w:rFonts w:ascii="Times New Roman" w:eastAsia="宋体" w:hAnsi="Times New Roman" w:cs="Times New Roman"/>
          <w:i/>
          <w:sz w:val="21"/>
          <w:szCs w:val="21"/>
        </w:rPr>
        <w:t>I</w:t>
      </w:r>
      <w:r>
        <w:rPr>
          <w:rFonts w:ascii="Times New Roman" w:eastAsia="宋体" w:hAnsi="Times New Roman" w:cs="Times New Roman"/>
          <w:sz w:val="21"/>
          <w:szCs w:val="21"/>
        </w:rPr>
        <w:t>，作出</w:t>
      </w:r>
      <w:r>
        <w:rPr>
          <w:rFonts w:ascii="Times New Roman" w:eastAsia="宋体" w:hAnsi="Times New Roman" w:cs="Times New Roman"/>
          <w:i/>
          <w:sz w:val="21"/>
          <w:szCs w:val="21"/>
        </w:rPr>
        <w:t>IR</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sz w:val="21"/>
          <w:szCs w:val="21"/>
        </w:rPr>
        <w:t>图像如图丙，则电源的电动势</w:t>
      </w:r>
      <w:r>
        <w:rPr>
          <w:rFonts w:ascii="Times New Roman" w:eastAsia="宋体" w:hAnsi="Times New Roman" w:cs="Times New Roman"/>
          <w:i/>
          <w:sz w:val="21"/>
          <w:szCs w:val="21"/>
        </w:rPr>
        <w:t>E=________</w:t>
      </w:r>
      <w:r>
        <w:rPr>
          <w:rFonts w:ascii="Times New Roman" w:eastAsia="宋体" w:hAnsi="Times New Roman" w:cs="Times New Roman"/>
          <w:sz w:val="21"/>
          <w:szCs w:val="21"/>
        </w:rPr>
        <w:t>，内阻</w:t>
      </w:r>
      <w:r>
        <w:rPr>
          <w:rFonts w:ascii="Times New Roman" w:eastAsia="宋体" w:hAnsi="Times New Roman" w:cs="Times New Roman"/>
          <w:i/>
          <w:sz w:val="21"/>
          <w:szCs w:val="21"/>
        </w:rPr>
        <w:t>r=________</w:t>
      </w:r>
      <w:r>
        <w:rPr>
          <w:rFonts w:ascii="Times New Roman" w:eastAsia="宋体" w:hAnsi="Times New Roman" w:cs="Times New Roman"/>
          <w:sz w:val="21"/>
          <w:szCs w:val="21"/>
        </w:rPr>
        <w:t>。（用字母</w:t>
      </w:r>
      <w:r>
        <w:rPr>
          <w:rFonts w:ascii="Times New Roman" w:eastAsia="宋体" w:hAnsi="Times New Roman" w:cs="Times New Roman"/>
          <w:i/>
          <w:sz w:val="21"/>
          <w:szCs w:val="21"/>
        </w:rPr>
        <w:t>U</w:t>
      </w:r>
      <w:r>
        <w:rPr>
          <w:rFonts w:ascii="Times New Roman" w:eastAsia="宋体" w:hAnsi="Times New Roman" w:cs="Times New Roman"/>
          <w:i/>
          <w:sz w:val="21"/>
          <w:szCs w:val="21"/>
          <w:vertAlign w:val="subscript"/>
        </w:rPr>
        <w:t>0</w:t>
      </w:r>
      <w:r>
        <w:rPr>
          <w:rFonts w:ascii="Times New Roman" w:eastAsia="宋体" w:hAnsi="Times New Roman"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i/>
          <w:sz w:val="21"/>
          <w:szCs w:val="21"/>
          <w:vertAlign w:val="subscript"/>
        </w:rPr>
        <w:t>0</w:t>
      </w:r>
      <w:r>
        <w:rPr>
          <w:rFonts w:ascii="Times New Roman" w:eastAsia="宋体" w:hAnsi="Times New Roman"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sz w:val="21"/>
          <w:szCs w:val="21"/>
        </w:rPr>
        <w:t>、表示）</w:t>
      </w:r>
    </w:p>
    <w:p w14:paraId="16B68091" w14:textId="77777777" w:rsidR="00000000" w:rsidRDefault="00000000">
      <w:pPr>
        <w:spacing w:after="0" w:line="300" w:lineRule="auto" w:before="0"/>
        <w:rPr>
          <w:sz w:val="21"/>
          <w:szCs w:val="21"/>
        </w:rPr>
      </w:pPr>
      <w:r>
        <w:rPr>
          <w:rFonts w:ascii="Times New Roman" w:eastAsia="宋体" w:hAnsi="Times New Roman" w:cs="Times New Roman"/>
          <w:sz w:val="21"/>
          <w:szCs w:val="21"/>
        </w:rPr>
        <w:lastRenderedPageBreak/>
        <w:t>【答案】</w:t>
      </w:r>
      <w:r>
        <w:rPr>
          <w:rFonts w:ascii="Times New Roman" w:eastAsia="宋体" w:hAnsi="Times New Roman" w:cs="Times New Roman"/>
          <w:sz w:val="21"/>
          <w:szCs w:val="21"/>
        </w:rPr>
        <w:t>(1)B</w:t>
      </w:r>
      <w:r>
        <w:rPr>
          <w:rFonts w:ascii="Times New Roman" w:eastAsia="宋体" w:hAnsi="Times New Roman" w:cs="Times New Roman"/>
          <w:sz w:val="21"/>
          <w:szCs w:val="21"/>
        </w:rPr>
        <w:t>；</w:t>
      </w:r>
      <w:r>
        <w:rPr>
          <w:rFonts w:ascii="Times New Roman" w:eastAsia="宋体" w:hAnsi="Times New Roman" w:cs="Times New Roman"/>
          <w:sz w:val="21"/>
          <w:szCs w:val="21"/>
        </w:rPr>
        <w:t>(2)     5.0     10</w:t>
      </w:r>
      <w:r>
        <w:rPr>
          <w:rFonts w:ascii="Times New Roman" w:eastAsia="宋体" w:hAnsi="Times New Roman" w:cs="Times New Roman"/>
          <w:sz w:val="21"/>
          <w:szCs w:val="21"/>
        </w:rPr>
        <w:t>；</w:t>
      </w:r>
      <w:r>
        <w:rPr>
          <w:rFonts w:ascii="Times New Roman" w:eastAsia="宋体" w:hAnsi="Times New Roman" w:cs="Times New Roman"/>
          <w:sz w:val="21"/>
          <w:szCs w:val="21"/>
        </w:rPr>
        <w:t>(3)3</w:t>
      </w:r>
      <w:r>
        <w:rPr>
          <w:rFonts w:ascii="Times New Roman" w:eastAsia="宋体" w:hAnsi="Times New Roman" w:cs="Times New Roman"/>
          <w:sz w:val="21"/>
          <w:szCs w:val="21"/>
        </w:rPr>
        <w:t>；</w:t>
      </w:r>
      <w:r>
        <w:rPr>
          <w:rFonts w:ascii="Times New Roman" w:eastAsia="宋体" w:hAnsi="Times New Roman" w:cs="Times New Roman"/>
          <w:sz w:val="21"/>
          <w:szCs w:val="21"/>
        </w:rPr>
        <w:t xml:space="preserve">(4)     </w:t>
      </w:r>
      <m:oMath>
        <m:r>
          <w:rPr>
            <w:rFonts w:ascii="Times New Roman" w:hAnsi="Times New Roman" w:cs="Cambria Math"/>
          </w:rPr>
          <m:t>3</m:t>
        </m:r>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0</m:t>
            </m:r>
          </m:sub>
        </m:sSub>
      </m:oMath>
      <w:r>
        <w:rPr>
          <w:rFonts w:ascii="Times New Roman" w:eastAsia="宋体" w:hAnsi="Times New Roman" w:cs="Times New Roman"/>
          <w:sz w:val="21"/>
          <w:szCs w:val="21"/>
        </w:rPr>
        <w:t xml:space="preserve">     </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0</m:t>
                </m:r>
              </m:sub>
            </m:sSub>
          </m:num>
          <m:den>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10</m:t>
            </m:r>
          </m:num>
          <m:den>
            <m:r>
              <w:rPr>
                <w:rFonts w:ascii="Times New Roman" w:hAnsi="Times New Roman" w:cs="Cambria Math"/>
              </w:rPr>
              <m:t>3</m:t>
            </m:r>
          </m:den>
        </m:f>
      </m:oMath>
    </w:p>
    <w:p w14:paraId="726EF1F8" w14:textId="77777777" w:rsidR="00000000" w:rsidRDefault="00000000">
      <w:pPr>
        <w:spacing w:after="0" w:line="300" w:lineRule="auto" w:before="0"/>
        <w:rPr>
          <w:sz w:val="21"/>
          <w:szCs w:val="21"/>
        </w:rPr>
      </w:pPr>
    </w:p>
    <w:p w14:paraId="2545B93F" w14:textId="77777777" w:rsidR="00000000" w:rsidRDefault="00000000">
      <w:pPr>
        <w:spacing w:after="0" w:line="300" w:lineRule="auto" w:before="0"/>
        <w:rPr>
          <w:sz w:val="21"/>
          <w:szCs w:val="21"/>
        </w:rPr>
      </w:pPr>
      <w:r>
        <w:rPr>
          <w:rFonts w:ascii="Times New Roman" w:eastAsia="宋体" w:hAnsi="Times New Roman" w:cs="Times New Roman"/>
          <w:sz w:val="21"/>
          <w:szCs w:val="21"/>
        </w:rPr>
        <w:t>【难度】</w:t>
      </w:r>
      <w:r>
        <w:rPr>
          <w:rFonts w:ascii="Times New Roman" w:eastAsia="宋体" w:hAnsi="Times New Roman" w:cs="Times New Roman"/>
          <w:sz w:val="21"/>
          <w:szCs w:val="21"/>
        </w:rPr>
        <w:t>0.65</w:t>
      </w:r>
      <w:r>
        <w:rPr>
          <w:rFonts w:ascii="Times New Roman" w:eastAsia="宋体" w:hAnsi="Times New Roman" w:cs="Times New Roman"/>
          <w:sz w:val="21"/>
          <w:szCs w:val="21"/>
        </w:rPr>
        <w:t xml:space="preserve">　【知识点】用电流表和电阻箱测量电源的电动势和内阻</w:t>
      </w:r>
    </w:p>
    <w:p w14:paraId="7EE06CFD"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）该同学在闭合开关之前，为保护电路，应先将电阻箱</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调到最大值，故选</w:t>
      </w:r>
      <w:r>
        <w:rPr>
          <w:rFonts w:ascii="Times New Roman" w:eastAsia="宋体" w:hAnsi="Times New Roman" w:cs="Times New Roman"/>
          <w:sz w:val="21"/>
          <w:szCs w:val="21"/>
        </w:rPr>
        <w:t>B</w:t>
      </w:r>
      <w:r>
        <w:rPr>
          <w:rFonts w:ascii="Times New Roman" w:eastAsia="宋体" w:hAnsi="Times New Roman" w:cs="Times New Roman"/>
          <w:sz w:val="21"/>
          <w:szCs w:val="21"/>
        </w:rPr>
        <w:t>；</w:t>
      </w:r>
    </w:p>
    <w:p w14:paraId="02C23494"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）此时</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接入电路的阻值为</w:t>
      </w:r>
      <w:r>
        <w:rPr>
          <w:rFonts w:ascii="Times New Roman" w:eastAsia="宋体" w:hAnsi="Times New Roman" w:cs="Times New Roman"/>
          <w:sz w:val="21"/>
          <w:szCs w:val="21"/>
        </w:rPr>
        <w:t>5.0Ω</w:t>
      </w:r>
      <w:r>
        <w:rPr>
          <w:rFonts w:ascii="Times New Roman" w:eastAsia="宋体" w:hAnsi="Times New Roman" w:cs="Times New Roman"/>
          <w:sz w:val="21"/>
          <w:szCs w:val="21"/>
        </w:rPr>
        <w:t>；电流表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的读数为电流表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读数为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oMath>
      <w:r>
        <w:rPr>
          <w:rFonts w:ascii="Times New Roman" w:eastAsia="宋体" w:hAnsi="Times New Roman" w:cs="Times New Roman"/>
          <w:sz w:val="21"/>
          <w:szCs w:val="21"/>
        </w:rPr>
        <w:t>，可知电流表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的内阻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g</w:t>
      </w:r>
      <w:r>
        <w:rPr>
          <w:rFonts w:ascii="Times New Roman" w:eastAsia="宋体" w:hAnsi="Times New Roman" w:cs="Times New Roman"/>
          <w:sz w:val="21"/>
          <w:szCs w:val="21"/>
        </w:rPr>
        <w:t>为电阻箱</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电阻的</w:t>
      </w:r>
      <w:r>
        <w:rPr>
          <w:rFonts w:ascii="Times New Roman" w:eastAsia="宋体" w:hAnsi="Times New Roman" w:cs="Times New Roman"/>
          <w:sz w:val="21"/>
          <w:szCs w:val="21"/>
        </w:rPr>
        <w:t>2</w:t>
      </w:r>
      <w:r>
        <w:rPr>
          <w:rFonts w:ascii="Times New Roman" w:eastAsia="宋体" w:hAnsi="Times New Roman" w:cs="Times New Roman"/>
          <w:sz w:val="21"/>
          <w:szCs w:val="21"/>
        </w:rPr>
        <w:t>倍，则电流表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的内阻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g</w:t>
      </w:r>
      <w:r>
        <w:rPr>
          <w:rFonts w:ascii="Times New Roman" w:eastAsia="宋体" w:hAnsi="Times New Roman" w:cs="Times New Roman"/>
          <w:sz w:val="21"/>
          <w:szCs w:val="21"/>
        </w:rPr>
        <w:t>为</w:t>
      </w:r>
      <w:r>
        <w:rPr>
          <w:rFonts w:ascii="Times New Roman" w:eastAsia="宋体" w:hAnsi="Times New Roman" w:cs="Times New Roman"/>
          <w:sz w:val="21"/>
          <w:szCs w:val="21"/>
        </w:rPr>
        <w:t>10Ω</w:t>
      </w:r>
      <w:r>
        <w:rPr>
          <w:rFonts w:ascii="Times New Roman" w:eastAsia="宋体" w:hAnsi="Times New Roman" w:cs="Times New Roman"/>
          <w:sz w:val="21"/>
          <w:szCs w:val="21"/>
        </w:rPr>
        <w:t>。</w:t>
      </w:r>
    </w:p>
    <w:p w14:paraId="6F67BF3F"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）通过电阻箱</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的电流为通过电流表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电流的</w:t>
      </w:r>
      <w:r>
        <w:rPr>
          <w:rFonts w:ascii="Times New Roman" w:eastAsia="宋体" w:hAnsi="Times New Roman" w:cs="Times New Roman"/>
          <w:sz w:val="21"/>
          <w:szCs w:val="21"/>
        </w:rPr>
        <w:t>2</w:t>
      </w:r>
      <w:r>
        <w:rPr>
          <w:rFonts w:ascii="Times New Roman" w:eastAsia="宋体" w:hAnsi="Times New Roman" w:cs="Times New Roman"/>
          <w:sz w:val="21"/>
          <w:szCs w:val="21"/>
        </w:rPr>
        <w:t>倍，则若电流表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的量程为</w:t>
      </w:r>
      <w:r>
        <w:rPr>
          <w:rFonts w:ascii="Times New Roman" w:eastAsia="宋体" w:hAnsi="Times New Roman" w:cs="Times New Roman"/>
          <w:i/>
          <w:sz w:val="21"/>
          <w:szCs w:val="21"/>
        </w:rPr>
        <w:t>I</w:t>
      </w:r>
      <w:r>
        <w:rPr>
          <w:rFonts w:ascii="Times New Roman" w:eastAsia="宋体" w:hAnsi="Times New Roman" w:cs="Times New Roman"/>
          <w:i/>
          <w:sz w:val="21"/>
          <w:szCs w:val="21"/>
          <w:vertAlign w:val="subscript"/>
        </w:rPr>
        <w:t>g</w:t>
      </w:r>
      <w:r>
        <w:rPr>
          <w:rFonts w:ascii="Times New Roman" w:eastAsia="宋体" w:hAnsi="Times New Roman" w:cs="Times New Roman"/>
          <w:sz w:val="21"/>
          <w:szCs w:val="21"/>
        </w:rPr>
        <w:t>，保持</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不变，将</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和</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看作一个新的电流表，新电流表的量程为</w:t>
      </w:r>
      <w:r>
        <w:rPr>
          <w:rFonts w:ascii="Times New Roman" w:eastAsia="宋体" w:hAnsi="Times New Roman" w:cs="Times New Roman"/>
          <w:sz w:val="21"/>
          <w:szCs w:val="21"/>
        </w:rPr>
        <w:t>3</w:t>
      </w:r>
      <w:r>
        <w:rPr>
          <w:rFonts w:ascii="Times New Roman" w:eastAsia="宋体" w:hAnsi="Times New Roman" w:cs="Times New Roman"/>
          <w:i/>
          <w:sz w:val="21"/>
          <w:szCs w:val="21"/>
        </w:rPr>
        <w:t>I</w:t>
      </w:r>
      <w:r>
        <w:rPr>
          <w:rFonts w:ascii="Times New Roman" w:eastAsia="宋体" w:hAnsi="Times New Roman" w:cs="Times New Roman"/>
          <w:i/>
          <w:sz w:val="21"/>
          <w:szCs w:val="21"/>
          <w:vertAlign w:val="subscript"/>
        </w:rPr>
        <w:t>g</w:t>
      </w:r>
      <w:r>
        <w:rPr>
          <w:rFonts w:ascii="Times New Roman" w:eastAsia="宋体" w:hAnsi="Times New Roman" w:cs="Times New Roman"/>
          <w:sz w:val="21"/>
          <w:szCs w:val="21"/>
        </w:rPr>
        <w:t>；</w:t>
      </w:r>
    </w:p>
    <w:p w14:paraId="7A20B78A"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由电路可知</w:t>
      </w:r>
      <m:oMath>
        <m:r>
          <w:rPr>
            <w:rFonts w:ascii="Times New Roman" w:hAnsi="Times New Roman" w:cs="Cambria Math"/>
          </w:rPr>
          <m:t>E=3I(R+r)+I</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g</m:t>
            </m:r>
          </m:sub>
        </m:sSub>
      </m:oMath>
    </w:p>
    <w:p w14:paraId="542E3061" w14:textId="77777777" w:rsidR="00000000" w:rsidRDefault="00000000">
      <w:pPr>
        <w:spacing w:after="0" w:line="300" w:lineRule="auto" w:before="0"/>
        <w:rPr>
          <w:sz w:val="21"/>
          <w:szCs w:val="21"/>
        </w:rPr>
      </w:pPr>
      <w:r>
        <w:rPr>
          <w:rFonts w:ascii="Times New Roman" w:eastAsia="宋体" w:hAnsi="Times New Roman" w:cs="Times New Roman"/>
          <w:sz w:val="21"/>
          <w:szCs w:val="21"/>
        </w:rPr>
        <w:t>可得</w:t>
      </w:r>
      <m:oMath>
        <m:r>
          <w:rPr>
            <w:rFonts w:ascii="Times New Roman" w:hAnsi="Times New Roman" w:cs="Cambria Math"/>
          </w:rPr>
          <m:t>IR=</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r>
          <w:rPr>
            <w:rFonts w:ascii="Times New Roman" w:hAnsi="Times New Roman" w:cs="Cambria Math"/>
          </w:rPr>
          <m:t>E-</m:t>
        </m:r>
        <m:f>
          <m:fPr>
            <m:ctrlPr>
              <w:rPr>
                <w:rFonts w:ascii="Times New Roman" w:hAnsi="Times New Roman"/>
              </w:rPr>
            </m:ctrlPr>
          </m:fPr>
          <m:num>
            <m:r>
              <w:rPr>
                <w:rFonts w:ascii="Times New Roman" w:hAnsi="Times New Roman" w:cs="Cambria Math"/>
              </w:rPr>
              <m:t>3r+10</m:t>
            </m:r>
          </m:num>
          <m:den>
            <m:r>
              <w:rPr>
                <w:rFonts w:ascii="Times New Roman" w:hAnsi="Times New Roman" w:cs="Cambria Math"/>
              </w:rPr>
              <m:t>3</m:t>
            </m:r>
          </m:den>
        </m:f>
        <m:r>
          <w:rPr>
            <w:rFonts w:ascii="Times New Roman" w:hAnsi="Times New Roman" w:cs="Cambria Math"/>
          </w:rPr>
          <m:t>I</m:t>
        </m:r>
      </m:oMath>
    </w:p>
    <w:p w14:paraId="0B02CDD6" w14:textId="77777777" w:rsidR="00000000" w:rsidRDefault="00000000">
      <w:pPr>
        <w:spacing w:after="0" w:line="300" w:lineRule="auto" w:before="0"/>
        <w:rPr>
          <w:sz w:val="21"/>
          <w:szCs w:val="21"/>
        </w:rPr>
      </w:pPr>
      <w:r>
        <w:rPr>
          <w:rFonts w:ascii="Times New Roman" w:eastAsia="宋体" w:hAnsi="Times New Roman" w:cs="Times New Roman"/>
          <w:sz w:val="21"/>
          <w:szCs w:val="21"/>
        </w:rPr>
        <w:t>由图像可知</w:t>
      </w:r>
      <m:oMath>
        <m:f>
          <m:fPr>
            <m:ctrlPr>
              <w:rPr>
                <w:rFonts w:ascii="Times New Roman" w:hAnsi="Times New Roman"/>
              </w:rPr>
            </m:ctrlPr>
          </m:fPr>
          <m:num>
            <m:r>
              <w:rPr>
                <w:rFonts w:ascii="Times New Roman" w:hAnsi="Times New Roman" w:cs="Cambria Math"/>
              </w:rPr>
              <m:t>E</m:t>
            </m:r>
          </m:num>
          <m:den>
            <m:r>
              <w:rPr>
                <w:rFonts w:ascii="Times New Roman" w:hAnsi="Times New Roman" w:cs="Cambria Math"/>
              </w:rPr>
              <m:t>3</m:t>
            </m:r>
          </m:den>
        </m:f>
        <m:r>
          <w:rPr>
            <w:rFonts w:ascii="Times New Roman" w:hAnsi="Times New Roman" w:cs="Cambria Math"/>
          </w:rPr>
          <m:t>=</m:t>
        </m:r>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0</m:t>
            </m:r>
          </m:sub>
        </m:sSub>
        <m:f>
          <m:fPr>
            <m:ctrlPr>
              <w:rPr>
                <w:rFonts w:ascii="Times New Roman" w:hAnsi="Times New Roman"/>
              </w:rPr>
            </m:ctrlPr>
          </m:fPr>
          <m:num>
            <m:r>
              <w:rPr>
                <w:rFonts w:ascii="Times New Roman" w:hAnsi="Times New Roman" w:cs="Cambria Math"/>
              </w:rPr>
              <m:t>3r+10</m:t>
            </m:r>
          </m:num>
          <m:den>
            <m:r>
              <w:rPr>
                <w:rFonts w:ascii="Times New Roman" w:hAnsi="Times New Roman" w:cs="Cambria Math"/>
              </w:rPr>
              <m:t>3</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0</m:t>
                </m:r>
              </m:sub>
            </m:sSub>
          </m:num>
          <m:den>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0</m:t>
                </m:r>
              </m:sub>
            </m:sSub>
          </m:den>
        </m:f>
      </m:oMath>
    </w:p>
    <w:p w14:paraId="059F40FF" w14:textId="77777777" w:rsidR="00000000" w:rsidRDefault="00000000">
      <w:pPr>
        <w:spacing w:after="0" w:line="300" w:lineRule="auto" w:before="0"/>
        <w:rPr>
          <w:sz w:val="21"/>
          <w:szCs w:val="21"/>
        </w:rPr>
      </w:pPr>
      <w:r>
        <w:rPr>
          <w:rFonts w:ascii="Times New Roman" w:eastAsia="宋体" w:hAnsi="Times New Roman" w:cs="Times New Roman"/>
          <w:sz w:val="21"/>
          <w:szCs w:val="21"/>
        </w:rPr>
        <w:t>解得</w:t>
      </w:r>
      <m:oMath>
        <m:r>
          <w:rPr>
            <w:rFonts w:ascii="Times New Roman" w:hAnsi="Times New Roman" w:cs="Cambria Math"/>
          </w:rPr>
          <m:t>E=3</m:t>
        </m:r>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0</m:t>
            </m:r>
          </m:sub>
        </m:sSub>
        <m:r>
          <w:rPr>
            <w:rFonts w:ascii="Times New Roman" w:hAnsi="Times New Roman" w:cs="Cambria Math"/>
          </w:rPr>
          <m:t>r=</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0</m:t>
                </m:r>
              </m:sub>
            </m:sSub>
          </m:num>
          <m:den>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10</m:t>
            </m:r>
          </m:num>
          <m:den>
            <m:r>
              <w:rPr>
                <w:rFonts w:ascii="Times New Roman" w:hAnsi="Times New Roman" w:cs="Cambria Math"/>
              </w:rPr>
              <m:t>3</m:t>
            </m:r>
          </m:den>
        </m:f>
      </m:oMath>
    </w:p>
    <w:p w14:paraId="498D173B" w14:textId="77777777" w:rsidR="000F3107" w:rsidRDefault="000F3107">
      <w:pPr>
        <w:spacing w:after="0" w:line="300" w:lineRule="auto" w:before="0"/>
        <w:rPr>
          <w:sz w:val="21"/>
          <w:szCs w:val="21"/>
        </w:rPr>
      </w:pPr>
    </w:p>
    <w:p w14:paraId="44C10CCC" w14:textId="77777777" w:rsidR="00000000" w:rsidRDefault="00000000">
      <w:pPr>
        <w:spacing w:after="0" w:line="300" w:lineRule="auto" w:before="0"/>
        <w:rPr>
          <w:sz w:val="21"/>
          <w:szCs w:val="21"/>
        </w:rPr>
      </w:pPr>
      <w:r>
        <w:rPr>
          <w:rFonts w:ascii="Times New Roman" w:eastAsia="宋体" w:hAnsi="Times New Roman" w:cs="Times New Roman"/>
          <w:b/>
          <w:sz w:val="21"/>
          <w:szCs w:val="21"/>
        </w:rPr>
        <w:t>8</w:t>
      </w:r>
      <w:r>
        <w:rPr>
          <w:rFonts w:ascii="Times New Roman" w:eastAsia="宋体" w:hAnsi="Times New Roman" w:cs="Times New Roman"/>
          <w:sz w:val="21"/>
          <w:szCs w:val="21"/>
        </w:rPr>
        <w:t>．某实验小组为测量电流表内阻和蓄电池的电动势及内阻，设计了如图甲所示电路，所用器材如下：</w:t>
      </w:r>
    </w:p>
    <w:p w14:paraId="3D14CA32"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57B3C25D" wp14:editId="26343E28">
            <wp:extent cx="3171825" cy="1362075"/>
            <wp:effectExtent l="0" t="0" r="0" b="0"/>
            <wp:docPr id="100145" name="图片 100145" descr="@@@2ba12338-5c71-4c17-ad95-045940e1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33"/>
                    <a:stretch>
                      <a:fillRect/>
                    </a:stretch>
                  </pic:blipFill>
                  <pic:spPr>
                    <a:xfrm>
                      <a:off x="0" y="0"/>
                      <a:ext cx="3171825" cy="1362075"/>
                    </a:xfrm>
                    <a:prstGeom prst="rect">
                      <a:avLst/>
                    </a:prstGeom>
                  </pic:spPr>
                </pic:pic>
              </a:graphicData>
            </a:graphic>
          </wp:inline>
        </w:drawing>
      </w:r>
    </w:p>
    <w:p w14:paraId="619DC311" w14:textId="77777777" w:rsidR="00000000" w:rsidRDefault="00000000">
      <w:pPr>
        <w:spacing w:after="0" w:line="300" w:lineRule="auto" w:before="0"/>
        <w:rPr>
          <w:sz w:val="21"/>
          <w:szCs w:val="21"/>
        </w:rPr>
      </w:pPr>
      <w:r>
        <w:rPr>
          <w:rFonts w:ascii="Times New Roman" w:eastAsia="宋体" w:hAnsi="Times New Roman" w:cs="Times New Roman"/>
          <w:sz w:val="21"/>
          <w:szCs w:val="21"/>
        </w:rPr>
        <w:t>电流表</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1</m:t>
            </m:r>
          </m:sub>
        </m:sSub>
      </m:oMath>
      <w:r>
        <w:rPr>
          <w:rFonts w:ascii="Times New Roman" w:eastAsia="宋体" w:hAnsi="Times New Roman" w:cs="Times New Roman"/>
          <w:sz w:val="21"/>
          <w:szCs w:val="21"/>
        </w:rPr>
        <w:t>（量程</w:t>
      </w:r>
      <w:r>
        <w:rPr>
          <w:rFonts w:ascii="Times New Roman" w:eastAsia="宋体" w:hAnsi="Times New Roman" w:cs="Times New Roman"/>
          <w:sz w:val="21"/>
          <w:szCs w:val="21"/>
        </w:rPr>
        <w:t>0~120mA</w:t>
      </w:r>
      <w:r>
        <w:rPr>
          <w:rFonts w:ascii="Times New Roman" w:eastAsia="宋体" w:hAnsi="Times New Roman" w:cs="Times New Roman"/>
          <w:sz w:val="21"/>
          <w:szCs w:val="21"/>
        </w:rPr>
        <w:t>，内阻未知）；电流表</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2</m:t>
            </m:r>
          </m:sub>
        </m:sSub>
      </m:oMath>
      <w:r>
        <w:rPr>
          <w:rFonts w:ascii="Times New Roman" w:eastAsia="宋体" w:hAnsi="Times New Roman" w:cs="Times New Roman"/>
          <w:sz w:val="21"/>
          <w:szCs w:val="21"/>
        </w:rPr>
        <w:t>（量程</w:t>
      </w:r>
      <w:r>
        <w:rPr>
          <w:rFonts w:ascii="Times New Roman" w:eastAsia="宋体" w:hAnsi="Times New Roman" w:cs="Times New Roman"/>
          <w:sz w:val="21"/>
          <w:szCs w:val="21"/>
        </w:rPr>
        <w:t>0~0.6A</w:t>
      </w:r>
      <w:r>
        <w:rPr>
          <w:rFonts w:ascii="Times New Roman" w:eastAsia="宋体" w:hAnsi="Times New Roman" w:cs="Times New Roman"/>
          <w:sz w:val="21"/>
          <w:szCs w:val="21"/>
        </w:rPr>
        <w:t>，内阻约</w:t>
      </w:r>
      <w:r>
        <w:rPr>
          <w:rFonts w:ascii="Times New Roman" w:eastAsia="宋体" w:hAnsi="Times New Roman" w:cs="Times New Roman"/>
          <w:sz w:val="21"/>
          <w:szCs w:val="21"/>
        </w:rPr>
        <w:t>1Ω</w:t>
      </w:r>
      <w:r>
        <w:rPr>
          <w:rFonts w:ascii="Times New Roman" w:eastAsia="宋体" w:hAnsi="Times New Roman" w:cs="Times New Roman"/>
          <w:sz w:val="21"/>
          <w:szCs w:val="21"/>
        </w:rPr>
        <w:t>）；</w:t>
      </w:r>
    </w:p>
    <w:p w14:paraId="7C515A62" w14:textId="77777777" w:rsidR="00000000" w:rsidRDefault="00000000">
      <w:pPr>
        <w:spacing w:after="0" w:line="300" w:lineRule="auto" w:before="0"/>
        <w:rPr>
          <w:sz w:val="21"/>
          <w:szCs w:val="21"/>
        </w:rPr>
      </w:pPr>
      <w:r>
        <w:rPr>
          <w:rFonts w:ascii="Times New Roman" w:eastAsia="宋体" w:hAnsi="Times New Roman" w:cs="Times New Roman"/>
          <w:sz w:val="21"/>
          <w:szCs w:val="21"/>
        </w:rPr>
        <w:t>定值电阻</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r>
          <w:rPr>
            <w:rFonts w:ascii="Times New Roman" w:hAnsi="Times New Roman" w:cs="Cambria Math"/>
          </w:rPr>
          <m:t>=3</m:t>
        </m:r>
        <m:r>
          <m:rPr>
            <m:sty m:val="p"/>
          </m:rPr>
          <w:rPr>
            <w:rFonts w:ascii="Times New Roman" w:hAnsi="Times New Roman" w:cs="Cambria Math"/>
          </w:rPr>
          <m:t>Ω</m:t>
        </m:r>
      </m:oMath>
      <w:r>
        <w:rPr>
          <w:rFonts w:ascii="Times New Roman" w:eastAsia="宋体" w:hAnsi="Times New Roman" w:cs="Times New Roman"/>
          <w:sz w:val="21"/>
          <w:szCs w:val="21"/>
        </w:rPr>
        <w:t>；定值电阻</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r>
          <w:rPr>
            <w:rFonts w:ascii="Times New Roman" w:hAnsi="Times New Roman" w:cs="Cambria Math"/>
          </w:rPr>
          <m:t>=2</m:t>
        </m:r>
        <m:r>
          <m:rPr>
            <m:sty m:val="p"/>
          </m:rPr>
          <w:rPr>
            <w:rFonts w:ascii="Times New Roman" w:hAnsi="Times New Roman" w:cs="Cambria Math"/>
          </w:rPr>
          <m:t>Ω</m:t>
        </m:r>
      </m:oMath>
      <w:r>
        <w:rPr>
          <w:rFonts w:ascii="Times New Roman" w:eastAsia="宋体" w:hAnsi="Times New Roman" w:cs="Times New Roman"/>
          <w:sz w:val="21"/>
          <w:szCs w:val="21"/>
        </w:rPr>
        <w:t>；</w:t>
      </w:r>
    </w:p>
    <w:p w14:paraId="5805616E" w14:textId="77777777" w:rsidR="00000000" w:rsidRDefault="00000000">
      <w:pPr>
        <w:spacing w:after="0" w:line="300" w:lineRule="auto" w:before="0"/>
        <w:rPr>
          <w:sz w:val="21"/>
          <w:szCs w:val="21"/>
        </w:rPr>
      </w:pPr>
      <w:r>
        <w:rPr>
          <w:rFonts w:ascii="Times New Roman" w:eastAsia="宋体" w:hAnsi="Times New Roman" w:cs="Times New Roman"/>
          <w:sz w:val="21"/>
          <w:szCs w:val="21"/>
        </w:rPr>
        <w:t>电阻箱</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3</m:t>
            </m:r>
          </m:sub>
        </m:sSub>
      </m:oMath>
      <w:r>
        <w:rPr>
          <w:rFonts w:ascii="Times New Roman" w:eastAsia="宋体" w:hAnsi="Times New Roman" w:cs="Times New Roman"/>
          <w:sz w:val="21"/>
          <w:szCs w:val="21"/>
        </w:rPr>
        <w:t>（阻值</w:t>
      </w:r>
      <w:r>
        <w:rPr>
          <w:rFonts w:ascii="Times New Roman" w:eastAsia="宋体" w:hAnsi="Times New Roman" w:cs="Times New Roman"/>
          <w:sz w:val="21"/>
          <w:szCs w:val="21"/>
        </w:rPr>
        <w:t>0~99.99Ω</w:t>
      </w:r>
      <w:r>
        <w:rPr>
          <w:rFonts w:ascii="Times New Roman" w:eastAsia="宋体" w:hAnsi="Times New Roman" w:cs="Times New Roman"/>
          <w:sz w:val="21"/>
          <w:szCs w:val="21"/>
        </w:rPr>
        <w:t>）；蓄电池（电动势约为</w:t>
      </w:r>
      <w:r>
        <w:rPr>
          <w:rFonts w:ascii="Times New Roman" w:eastAsia="宋体" w:hAnsi="Times New Roman" w:cs="Times New Roman"/>
          <w:sz w:val="21"/>
          <w:szCs w:val="21"/>
        </w:rPr>
        <w:t>6V</w:t>
      </w:r>
      <w:r>
        <w:rPr>
          <w:rFonts w:ascii="Times New Roman" w:eastAsia="宋体" w:hAnsi="Times New Roman" w:cs="Times New Roman"/>
          <w:sz w:val="21"/>
          <w:szCs w:val="21"/>
        </w:rPr>
        <w:t>，内阻约</w:t>
      </w:r>
      <w:r>
        <w:rPr>
          <w:rFonts w:ascii="Times New Roman" w:eastAsia="宋体" w:hAnsi="Times New Roman" w:cs="Times New Roman"/>
          <w:sz w:val="21"/>
          <w:szCs w:val="21"/>
        </w:rPr>
        <w:t>1Ω</w:t>
      </w:r>
      <w:r>
        <w:rPr>
          <w:rFonts w:ascii="Times New Roman" w:eastAsia="宋体" w:hAnsi="Times New Roman" w:cs="Times New Roman"/>
          <w:sz w:val="21"/>
          <w:szCs w:val="21"/>
        </w:rPr>
        <w:t>）；</w:t>
      </w:r>
    </w:p>
    <w:p w14:paraId="61778E4D" w14:textId="77777777" w:rsidR="00000000" w:rsidRDefault="00000000">
      <w:pPr>
        <w:spacing w:after="0" w:line="300" w:lineRule="auto" w:before="0"/>
        <w:rPr>
          <w:sz w:val="21"/>
          <w:szCs w:val="21"/>
        </w:rPr>
      </w:pPr>
      <w:r>
        <w:rPr>
          <w:rFonts w:ascii="Times New Roman" w:eastAsia="宋体" w:hAnsi="Times New Roman" w:cs="Times New Roman"/>
          <w:sz w:val="21"/>
          <w:szCs w:val="21"/>
        </w:rPr>
        <w:t>开关两个和导线若干。</w:t>
      </w:r>
    </w:p>
    <w:p w14:paraId="429B1BE7" w14:textId="77777777" w:rsidR="00000000"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调节电阻箱到最大阻值，断开</w:t>
      </w:r>
      <m:oMath>
        <m:sSub>
          <m:sSubPr>
            <m:ctrlPr>
              <w:rPr>
                <w:rFonts w:ascii="Times New Roman" w:hAnsi="Times New Roman"/>
              </w:rPr>
            </m:ctrlPr>
          </m:sSubPr>
          <m:e>
            <m:r>
              <m:rPr>
                <m:nor/>
              </m:rPr>
              <w:rPr>
                <w:rFonts w:ascii="Times New Roman" w:hAnsi="Times New Roman" w:cs="Cambria Math"/>
              </w:rPr>
              <m:t>S</m:t>
            </m:r>
          </m:e>
          <m:sub>
            <m:r>
              <m:rPr>
                <m:nor/>
              </m:rPr>
              <w:rPr>
                <w:rFonts w:ascii="Times New Roman" w:hAnsi="Times New Roman" w:cs="Cambria Math"/>
              </w:rPr>
              <m:t>2</m:t>
            </m:r>
          </m:sub>
        </m:sSub>
      </m:oMath>
      <w:r>
        <w:rPr>
          <w:rFonts w:ascii="Times New Roman" w:eastAsia="宋体" w:hAnsi="Times New Roman" w:cs="Times New Roman"/>
          <w:sz w:val="21"/>
          <w:szCs w:val="21"/>
        </w:rPr>
        <w:t>，闭合</w:t>
      </w:r>
      <m:oMath>
        <m:sSub>
          <m:sSubPr>
            <m:ctrlPr>
              <w:rPr>
                <w:rFonts w:ascii="Times New Roman" w:hAnsi="Times New Roman"/>
              </w:rPr>
            </m:ctrlPr>
          </m:sSubPr>
          <m:e>
            <m:r>
              <m:rPr>
                <m:nor/>
              </m:rPr>
              <w:rPr>
                <w:rFonts w:ascii="Times New Roman" w:hAnsi="Times New Roman" w:cs="Cambria Math"/>
              </w:rPr>
              <m:t>S</m:t>
            </m:r>
          </m:e>
          <m:sub>
            <m:r>
              <m:rPr>
                <m:nor/>
              </m:rPr>
              <w:rPr>
                <w:rFonts w:ascii="Times New Roman" w:hAnsi="Times New Roman" w:cs="Cambria Math"/>
              </w:rPr>
              <m:t>1</m:t>
            </m:r>
          </m:sub>
        </m:sSub>
      </m:oMath>
      <w:r>
        <w:rPr>
          <w:rFonts w:ascii="Times New Roman" w:eastAsia="宋体" w:hAnsi="Times New Roman" w:cs="Times New Roman"/>
          <w:sz w:val="21"/>
          <w:szCs w:val="21"/>
        </w:rPr>
        <w:t>。逐次减小电阻箱的电阻，观察并记录电流表</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1</m:t>
            </m:r>
          </m:sub>
        </m:sSub>
      </m:oMath>
      <w:r>
        <w:rPr>
          <w:rFonts w:ascii="Times New Roman" w:eastAsia="宋体" w:hAnsi="Times New Roman" w:cs="Times New Roman"/>
          <w:sz w:val="21"/>
          <w:szCs w:val="21"/>
        </w:rPr>
        <w:t>和</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2</m:t>
            </m:r>
          </m:sub>
        </m:sSub>
      </m:oMath>
      <w:r>
        <w:rPr>
          <w:rFonts w:ascii="Times New Roman" w:eastAsia="宋体" w:hAnsi="Times New Roman" w:cs="Times New Roman"/>
          <w:sz w:val="21"/>
          <w:szCs w:val="21"/>
        </w:rPr>
        <w:t>示数及电阻箱的读数，某同学发现两表指针偏转角度总是相同，则</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1</m:t>
            </m:r>
          </m:sub>
        </m:sSub>
      </m:oMath>
      <w:r>
        <w:rPr>
          <w:rFonts w:ascii="Times New Roman" w:eastAsia="宋体" w:hAnsi="Times New Roman" w:cs="Times New Roman"/>
          <w:sz w:val="21"/>
          <w:szCs w:val="21"/>
        </w:rPr>
        <w:t>的内阻为</w:t>
      </w:r>
      <w:r>
        <w:rPr>
          <w:rFonts w:ascii="Times New Roman" w:eastAsia="宋体" w:hAnsi="Times New Roman" w:cs="Times New Roman"/>
          <w:sz w:val="21"/>
          <w:szCs w:val="21"/>
        </w:rPr>
        <w:t>___________Ω</w:t>
      </w:r>
      <w:r>
        <w:rPr>
          <w:rFonts w:ascii="Times New Roman" w:eastAsia="宋体" w:hAnsi="Times New Roman" w:cs="Times New Roman"/>
          <w:sz w:val="21"/>
          <w:szCs w:val="21"/>
        </w:rPr>
        <w:t>；</w:t>
      </w:r>
    </w:p>
    <w:p w14:paraId="538A5764"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闭合开关</w:t>
      </w:r>
      <m:oMath>
        <m:sSub>
          <m:sSubPr>
            <m:ctrlPr>
              <w:rPr>
                <w:rFonts w:ascii="Times New Roman" w:hAnsi="Times New Roman"/>
              </w:rPr>
            </m:ctrlPr>
          </m:sSubPr>
          <m:e>
            <m:r>
              <m:rPr>
                <m:nor/>
              </m:rPr>
              <w:rPr>
                <w:rFonts w:ascii="Times New Roman" w:hAnsi="Times New Roman" w:cs="Cambria Math"/>
              </w:rPr>
              <m:t>S</m:t>
            </m:r>
          </m:e>
          <m:sub>
            <m:r>
              <m:rPr>
                <m:nor/>
              </m:rPr>
              <w:rPr>
                <w:rFonts w:ascii="Times New Roman" w:hAnsi="Times New Roman" w:cs="Cambria Math"/>
              </w:rPr>
              <m:t>2</m:t>
            </m:r>
          </m:sub>
        </m:sSub>
      </m:oMath>
      <w:r>
        <w:rPr>
          <w:rFonts w:ascii="Times New Roman" w:eastAsia="宋体" w:hAnsi="Times New Roman" w:cs="Times New Roman"/>
          <w:sz w:val="21"/>
          <w:szCs w:val="21"/>
        </w:rPr>
        <w:t>。重新测量并纪录了多组电流表</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1</m:t>
            </m:r>
          </m:sub>
        </m:sSub>
      </m:oMath>
      <w:r>
        <w:rPr>
          <w:rFonts w:ascii="Times New Roman" w:eastAsia="宋体" w:hAnsi="Times New Roman" w:cs="Times New Roman"/>
          <w:sz w:val="21"/>
          <w:szCs w:val="21"/>
        </w:rPr>
        <w:t>读数</w:t>
      </w:r>
      <m:oMath>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1</m:t>
            </m:r>
          </m:sub>
        </m:sSub>
      </m:oMath>
      <w:r>
        <w:rPr>
          <w:rFonts w:ascii="Times New Roman" w:eastAsia="宋体" w:hAnsi="Times New Roman" w:cs="Times New Roman"/>
          <w:sz w:val="21"/>
          <w:szCs w:val="21"/>
        </w:rPr>
        <w:t>与电阻箱阻值</w:t>
      </w:r>
      <w:r>
        <w:rPr>
          <w:rFonts w:ascii="Times New Roman" w:eastAsia="宋体" w:hAnsi="Times New Roman" w:cs="Times New Roman"/>
          <w:i/>
          <w:sz w:val="21"/>
          <w:szCs w:val="21"/>
        </w:rPr>
        <w:t>R</w:t>
      </w:r>
      <w:r>
        <w:rPr>
          <w:rFonts w:ascii="Times New Roman" w:eastAsia="宋体" w:hAnsi="Times New Roman" w:cs="Times New Roman"/>
          <w:sz w:val="21"/>
          <w:szCs w:val="21"/>
        </w:rPr>
        <w:t>，并作出</w:t>
      </w:r>
      <m:oMath>
        <m:f>
          <m:fPr>
            <m:ctrlPr>
              <w:rPr>
                <w:rFonts w:ascii="Times New Roman" w:hAnsi="Times New Roman"/>
              </w:rPr>
            </m:ctrlPr>
          </m:fPr>
          <m:num>
            <m:r>
              <w:rPr>
                <w:rFonts w:ascii="Times New Roman" w:hAnsi="Times New Roman" w:cs="Cambria Math"/>
              </w:rPr>
              <m:t>1</m:t>
            </m:r>
          </m:num>
          <m:den>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1</m:t>
                </m:r>
              </m:sub>
            </m:sSub>
          </m:den>
        </m:f>
        <m:r>
          <w:rPr>
            <w:rFonts w:ascii="Times New Roman" w:hAnsi="Times New Roman" w:cs="Cambria Math"/>
          </w:rPr>
          <m:t>-R</m:t>
        </m:r>
      </m:oMath>
      <w:r>
        <w:rPr>
          <w:rFonts w:ascii="Times New Roman" w:eastAsia="宋体" w:hAnsi="Times New Roman" w:cs="Times New Roman"/>
          <w:sz w:val="21"/>
          <w:szCs w:val="21"/>
        </w:rPr>
        <w:t>图像如图乙，则电源的电动势为</w:t>
      </w:r>
      <w:r>
        <w:rPr>
          <w:rFonts w:ascii="Times New Roman" w:eastAsia="宋体" w:hAnsi="Times New Roman" w:cs="Times New Roman"/>
          <w:sz w:val="21"/>
          <w:szCs w:val="21"/>
        </w:rPr>
        <w:t>___________V</w:t>
      </w:r>
      <w:r>
        <w:rPr>
          <w:rFonts w:ascii="Times New Roman" w:eastAsia="宋体" w:hAnsi="Times New Roman" w:cs="Times New Roman"/>
          <w:sz w:val="21"/>
          <w:szCs w:val="21"/>
        </w:rPr>
        <w:t>，内阻为</w:t>
      </w:r>
      <w:r>
        <w:rPr>
          <w:rFonts w:ascii="Times New Roman" w:eastAsia="宋体" w:hAnsi="Times New Roman" w:cs="Times New Roman"/>
          <w:sz w:val="21"/>
          <w:szCs w:val="21"/>
        </w:rPr>
        <w:t>___________Ω</w:t>
      </w:r>
      <w:r>
        <w:rPr>
          <w:rFonts w:ascii="Times New Roman" w:eastAsia="宋体" w:hAnsi="Times New Roman" w:cs="Times New Roman"/>
          <w:sz w:val="21"/>
          <w:szCs w:val="21"/>
        </w:rPr>
        <w:t>（结果均保留</w:t>
      </w:r>
      <w:r>
        <w:rPr>
          <w:rFonts w:ascii="Times New Roman" w:eastAsia="宋体" w:hAnsi="Times New Roman" w:cs="Times New Roman"/>
          <w:sz w:val="21"/>
          <w:szCs w:val="21"/>
        </w:rPr>
        <w:t>2</w:t>
      </w:r>
      <w:r>
        <w:rPr>
          <w:rFonts w:ascii="Times New Roman" w:eastAsia="宋体" w:hAnsi="Times New Roman" w:cs="Times New Roman"/>
          <w:sz w:val="21"/>
          <w:szCs w:val="21"/>
        </w:rPr>
        <w:t>位有效数字）；</w:t>
      </w:r>
    </w:p>
    <w:p w14:paraId="7D47756F" w14:textId="77777777" w:rsidR="00000000"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测出电源电动势和内阻后，该同学根据</w:t>
      </w:r>
      <m:oMath>
        <m:sSub>
          <m:sSubPr>
            <m:ctrlPr>
              <w:rPr>
                <w:rFonts w:ascii="Times New Roman" w:hAnsi="Times New Roman"/>
              </w:rPr>
            </m:ctrlPr>
          </m:sSubPr>
          <m:e>
            <m:r>
              <m:rPr>
                <m:nor/>
              </m:rPr>
              <w:rPr>
                <w:rFonts w:ascii="Times New Roman" w:hAnsi="Times New Roman" w:cs="Cambria Math"/>
              </w:rPr>
              <m:t>S</m:t>
            </m:r>
          </m:e>
          <m:sub>
            <m:r>
              <m:rPr>
                <m:nor/>
              </m:rPr>
              <w:rPr>
                <w:rFonts w:ascii="Times New Roman" w:hAnsi="Times New Roman" w:cs="Cambria Math"/>
              </w:rPr>
              <m:t>2</m:t>
            </m:r>
          </m:sub>
        </m:sSub>
      </m:oMath>
      <w:r>
        <w:rPr>
          <w:rFonts w:ascii="Times New Roman" w:eastAsia="宋体" w:hAnsi="Times New Roman" w:cs="Times New Roman"/>
          <w:sz w:val="21"/>
          <w:szCs w:val="21"/>
        </w:rPr>
        <w:t>闭合前记录的数据，作出电流表</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2</m:t>
            </m:r>
          </m:sub>
        </m:sSub>
      </m:oMath>
      <w:r>
        <w:rPr>
          <w:rFonts w:ascii="Times New Roman" w:eastAsia="宋体" w:hAnsi="Times New Roman" w:cs="Times New Roman"/>
          <w:sz w:val="21"/>
          <w:szCs w:val="21"/>
        </w:rPr>
        <w:t>的电流</w:t>
      </w:r>
      <m:oMath>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2</m:t>
            </m:r>
          </m:sub>
        </m:sSub>
      </m:oMath>
      <w:r>
        <w:rPr>
          <w:rFonts w:ascii="Times New Roman" w:eastAsia="宋体" w:hAnsi="Times New Roman" w:cs="Times New Roman"/>
          <w:sz w:val="21"/>
          <w:szCs w:val="21"/>
        </w:rPr>
        <w:t>的倒数与电阻箱电阻</w:t>
      </w:r>
      <w:r>
        <w:rPr>
          <w:rFonts w:ascii="Times New Roman" w:eastAsia="宋体" w:hAnsi="Times New Roman" w:cs="Times New Roman"/>
          <w:i/>
          <w:sz w:val="21"/>
          <w:szCs w:val="21"/>
        </w:rPr>
        <w:t>R</w:t>
      </w:r>
      <w:r>
        <w:rPr>
          <w:rFonts w:ascii="Times New Roman" w:eastAsia="宋体" w:hAnsi="Times New Roman" w:cs="Times New Roman"/>
          <w:sz w:val="21"/>
          <w:szCs w:val="21"/>
        </w:rPr>
        <w:t>的图像（</w:t>
      </w:r>
      <m:oMath>
        <m:f>
          <m:fPr>
            <m:ctrlPr>
              <w:rPr>
                <w:rFonts w:ascii="Times New Roman" w:hAnsi="Times New Roman"/>
              </w:rPr>
            </m:ctrlPr>
          </m:fPr>
          <m:num>
            <m:r>
              <w:rPr>
                <w:rFonts w:ascii="Times New Roman" w:hAnsi="Times New Roman" w:cs="Cambria Math"/>
              </w:rPr>
              <m:t>1</m:t>
            </m:r>
          </m:num>
          <m:den>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2</m:t>
                </m:r>
              </m:sub>
            </m:sSub>
          </m:den>
        </m:f>
        <m:r>
          <w:rPr>
            <w:rFonts w:ascii="Times New Roman" w:hAnsi="Times New Roman" w:cs="Cambria Math"/>
          </w:rPr>
          <m:t>-R</m:t>
        </m:r>
      </m:oMath>
      <w:r>
        <w:rPr>
          <w:rFonts w:ascii="Times New Roman" w:eastAsia="宋体" w:hAnsi="Times New Roman" w:cs="Times New Roman"/>
          <w:sz w:val="21"/>
          <w:szCs w:val="21"/>
        </w:rPr>
        <w:t>图像），则该同学</w:t>
      </w:r>
      <w:r>
        <w:rPr>
          <w:rFonts w:ascii="Times New Roman" w:eastAsia="宋体" w:hAnsi="Times New Roman" w:cs="Times New Roman"/>
          <w:sz w:val="21"/>
          <w:szCs w:val="21"/>
        </w:rPr>
        <w:t>___________</w:t>
      </w:r>
      <w:r>
        <w:rPr>
          <w:rFonts w:ascii="Times New Roman" w:eastAsia="宋体" w:hAnsi="Times New Roman" w:cs="Times New Roman"/>
          <w:sz w:val="21"/>
          <w:szCs w:val="21"/>
        </w:rPr>
        <w:t>（填</w:t>
      </w:r>
      <w:r>
        <w:rPr>
          <w:rFonts w:ascii="Times New Roman" w:eastAsia="宋体" w:hAnsi="Times New Roman" w:cs="Times New Roman"/>
          <w:sz w:val="21"/>
          <w:szCs w:val="21"/>
        </w:rPr>
        <w:t>“</w:t>
      </w:r>
      <w:r>
        <w:rPr>
          <w:rFonts w:ascii="Times New Roman" w:eastAsia="宋体" w:hAnsi="Times New Roman" w:cs="Times New Roman"/>
          <w:sz w:val="21"/>
          <w:szCs w:val="21"/>
        </w:rPr>
        <w:t>能</w:t>
      </w:r>
      <w:r>
        <w:rPr>
          <w:rFonts w:ascii="Times New Roman" w:eastAsia="宋体" w:hAnsi="Times New Roman" w:cs="Times New Roman"/>
          <w:sz w:val="21"/>
          <w:szCs w:val="21"/>
        </w:rPr>
        <w:t>”</w:t>
      </w:r>
      <w:r>
        <w:rPr>
          <w:rFonts w:ascii="Times New Roman" w:eastAsia="宋体" w:hAnsi="Times New Roman" w:cs="Times New Roman"/>
          <w:sz w:val="21"/>
          <w:szCs w:val="21"/>
        </w:rPr>
        <w:t>或</w:t>
      </w:r>
      <w:r>
        <w:rPr>
          <w:rFonts w:ascii="Times New Roman" w:eastAsia="宋体" w:hAnsi="Times New Roman" w:cs="Times New Roman"/>
          <w:sz w:val="21"/>
          <w:szCs w:val="21"/>
        </w:rPr>
        <w:t>“</w:t>
      </w:r>
      <w:r>
        <w:rPr>
          <w:rFonts w:ascii="Times New Roman" w:eastAsia="宋体" w:hAnsi="Times New Roman" w:cs="Times New Roman"/>
          <w:sz w:val="21"/>
          <w:szCs w:val="21"/>
        </w:rPr>
        <w:t>不能</w:t>
      </w:r>
      <w:r>
        <w:rPr>
          <w:rFonts w:ascii="Times New Roman" w:eastAsia="宋体" w:hAnsi="Times New Roman" w:cs="Times New Roman"/>
          <w:sz w:val="21"/>
          <w:szCs w:val="21"/>
        </w:rPr>
        <w:t>”</w:t>
      </w:r>
      <w:r>
        <w:rPr>
          <w:rFonts w:ascii="Times New Roman" w:eastAsia="宋体" w:hAnsi="Times New Roman" w:cs="Times New Roman"/>
          <w:sz w:val="21"/>
          <w:szCs w:val="21"/>
        </w:rPr>
        <w:t>）计算出电流表</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2</m:t>
            </m:r>
          </m:sub>
        </m:sSub>
      </m:oMath>
      <w:r>
        <w:rPr>
          <w:rFonts w:ascii="Times New Roman" w:eastAsia="宋体" w:hAnsi="Times New Roman" w:cs="Times New Roman"/>
          <w:sz w:val="21"/>
          <w:szCs w:val="21"/>
        </w:rPr>
        <w:t>的内阻。</w:t>
      </w:r>
    </w:p>
    <w:p w14:paraId="397128EC" w14:textId="77777777" w:rsidR="00000000" w:rsidRDefault="00000000">
      <w:pPr>
        <w:spacing w:after="0" w:line="300" w:lineRule="auto" w:before="0"/>
        <w:rPr>
          <w:sz w:val="21"/>
          <w:szCs w:val="21"/>
        </w:rPr>
      </w:pPr>
      <w:r>
        <w:rPr>
          <w:rFonts w:ascii="Times New Roman" w:eastAsia="宋体" w:hAnsi="Times New Roman" w:cs="Times New Roman"/>
          <w:sz w:val="21"/>
          <w:szCs w:val="21"/>
        </w:rPr>
        <w:t>【答案】</w:t>
      </w:r>
      <w:r>
        <w:rPr>
          <w:rFonts w:ascii="Times New Roman" w:eastAsia="宋体" w:hAnsi="Times New Roman" w:cs="Times New Roman"/>
          <w:sz w:val="21"/>
          <w:szCs w:val="21"/>
        </w:rPr>
        <w:t>(1)5</w:t>
      </w:r>
      <w:r>
        <w:rPr>
          <w:rFonts w:ascii="Times New Roman" w:eastAsia="宋体" w:hAnsi="Times New Roman" w:cs="Times New Roman"/>
          <w:sz w:val="21"/>
          <w:szCs w:val="21"/>
        </w:rPr>
        <w:t>；</w:t>
      </w:r>
      <w:r>
        <w:rPr>
          <w:rFonts w:ascii="Times New Roman" w:eastAsia="宋体" w:hAnsi="Times New Roman" w:cs="Times New Roman"/>
          <w:sz w:val="21"/>
          <w:szCs w:val="21"/>
        </w:rPr>
        <w:t>(2)     5.9     0.75</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能　【难度】</w:t>
      </w:r>
      <w:r>
        <w:rPr>
          <w:rFonts w:ascii="Times New Roman" w:eastAsia="宋体" w:hAnsi="Times New Roman" w:cs="Times New Roman"/>
          <w:sz w:val="21"/>
          <w:szCs w:val="21"/>
        </w:rPr>
        <w:t>0.65</w:t>
      </w:r>
      <w:r>
        <w:rPr>
          <w:rFonts w:ascii="Times New Roman" w:eastAsia="宋体" w:hAnsi="Times New Roman" w:cs="Times New Roman"/>
          <w:sz w:val="21"/>
          <w:szCs w:val="21"/>
        </w:rPr>
        <w:t xml:space="preserve">　【知识点】用电流表和电阻箱测量电源的电动势和内阻</w:t>
      </w:r>
    </w:p>
    <w:p w14:paraId="453BBA7A"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）电流表</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1</m:t>
            </m:r>
          </m:sub>
        </m:sSub>
      </m:oMath>
      <w:r>
        <w:rPr>
          <w:rFonts w:ascii="Times New Roman" w:eastAsia="宋体" w:hAnsi="Times New Roman" w:cs="Times New Roman"/>
          <w:sz w:val="21"/>
          <w:szCs w:val="21"/>
        </w:rPr>
        <w:t>的量程</w:t>
      </w:r>
      <w:r>
        <w:rPr>
          <w:rFonts w:ascii="Times New Roman" w:eastAsia="宋体" w:hAnsi="Times New Roman" w:cs="Times New Roman"/>
          <w:sz w:val="21"/>
          <w:szCs w:val="21"/>
        </w:rPr>
        <w:t>0~120mA</w:t>
      </w:r>
      <w:r>
        <w:rPr>
          <w:rFonts w:ascii="Times New Roman" w:eastAsia="宋体" w:hAnsi="Times New Roman" w:cs="Times New Roman"/>
          <w:sz w:val="21"/>
          <w:szCs w:val="21"/>
        </w:rPr>
        <w:t>，电流表</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2</m:t>
            </m:r>
          </m:sub>
        </m:sSub>
      </m:oMath>
      <w:r>
        <w:rPr>
          <w:rFonts w:ascii="Times New Roman" w:eastAsia="宋体" w:hAnsi="Times New Roman" w:cs="Times New Roman"/>
          <w:sz w:val="21"/>
          <w:szCs w:val="21"/>
        </w:rPr>
        <w:t>的量程</w:t>
      </w:r>
      <w:r>
        <w:rPr>
          <w:rFonts w:ascii="Times New Roman" w:eastAsia="宋体" w:hAnsi="Times New Roman" w:cs="Times New Roman"/>
          <w:sz w:val="21"/>
          <w:szCs w:val="21"/>
        </w:rPr>
        <w:t>0~0.6A</w:t>
      </w:r>
      <w:r>
        <w:rPr>
          <w:rFonts w:ascii="Times New Roman" w:eastAsia="宋体" w:hAnsi="Times New Roman" w:cs="Times New Roman"/>
          <w:sz w:val="21"/>
          <w:szCs w:val="21"/>
        </w:rPr>
        <w:t>；两表指针偏转角度总是相同，则两电流表示数的关系为</w:t>
      </w:r>
      <m:oMath>
        <m:sSub>
          <m:sSubPr>
            <m:ctrlPr>
              <w:rPr>
                <w:rFonts w:ascii="Times New Roman" w:hAnsi="Times New Roman"/>
              </w:rPr>
            </m:ctrlPr>
          </m:sSubPr>
          <m:e>
            <m:r>
              <w:rPr>
                <w:rFonts w:ascii="Times New Roman" w:hAnsi="Times New Roman" w:cs="Cambria Math"/>
              </w:rPr>
              <m:t>I</m:t>
            </m:r>
          </m:e>
          <m:sub>
            <m:r>
              <m:rPr>
                <m:sty m:val="p"/>
              </m:rPr>
              <w:rPr>
                <w:rFonts w:ascii="Times New Roman" w:hAnsi="Times New Roman" w:cs="Cambria Math"/>
              </w:rPr>
              <m:t>A</m:t>
            </m:r>
            <m:r>
              <w:rPr>
                <w:rFonts w:ascii="Times New Roman" w:hAnsi="Times New Roman" w:cs="Cambria Math"/>
              </w:rPr>
              <m:t>2</m:t>
            </m:r>
          </m:sub>
        </m:sSub>
        <m:r>
          <w:rPr>
            <w:rFonts w:ascii="Times New Roman" w:hAnsi="Times New Roman" w:cs="Cambria Math"/>
          </w:rPr>
          <m:t>=5</m:t>
        </m:r>
        <m:sSub>
          <m:sSubPr>
            <m:ctrlPr>
              <w:rPr>
                <w:rFonts w:ascii="Times New Roman" w:hAnsi="Times New Roman"/>
              </w:rPr>
            </m:ctrlPr>
          </m:sSubPr>
          <m:e>
            <m:r>
              <w:rPr>
                <w:rFonts w:ascii="Times New Roman" w:hAnsi="Times New Roman" w:cs="Cambria Math"/>
              </w:rPr>
              <m:t>I</m:t>
            </m:r>
          </m:e>
          <m:sub>
            <m:r>
              <m:rPr>
                <m:sty m:val="p"/>
              </m:rPr>
              <w:rPr>
                <w:rFonts w:ascii="Times New Roman" w:hAnsi="Times New Roman" w:cs="Cambria Math"/>
              </w:rPr>
              <m:t>A</m:t>
            </m:r>
            <m:r>
              <w:rPr>
                <w:rFonts w:ascii="Times New Roman" w:hAnsi="Times New Roman" w:cs="Cambria Math"/>
              </w:rPr>
              <m:t>1</m:t>
            </m:r>
          </m:sub>
        </m:sSub>
      </m:oMath>
    </w:p>
    <w:p w14:paraId="51265DBA" w14:textId="77777777" w:rsidR="00000000" w:rsidRDefault="00000000">
      <w:pPr>
        <w:spacing w:after="0" w:line="300" w:lineRule="auto" w:before="0"/>
        <w:rPr>
          <w:sz w:val="21"/>
          <w:szCs w:val="21"/>
        </w:rPr>
      </w:pPr>
      <w:r>
        <w:rPr>
          <w:rFonts w:ascii="Times New Roman" w:eastAsia="宋体" w:hAnsi="Times New Roman" w:cs="Times New Roman"/>
          <w:sz w:val="21"/>
          <w:szCs w:val="21"/>
        </w:rPr>
        <w:t>根据并联电路的电流特点可知</w:t>
      </w:r>
      <m:oMath>
        <m:sSub>
          <m:sSubPr>
            <m:ctrlPr>
              <w:rPr>
                <w:rFonts w:ascii="Times New Roman" w:hAnsi="Times New Roman"/>
              </w:rPr>
            </m:ctrlPr>
          </m:sSubPr>
          <m:e>
            <m:r>
              <w:rPr>
                <w:rFonts w:ascii="Times New Roman" w:hAnsi="Times New Roman" w:cs="Cambria Math"/>
              </w:rPr>
              <m:t>I</m:t>
            </m:r>
          </m:e>
          <m:sub>
            <m:r>
              <m:rPr>
                <m:sty m:val="p"/>
              </m:rPr>
              <w:rPr>
                <w:rFonts w:ascii="Times New Roman" w:hAnsi="Times New Roman" w:cs="Cambria Math"/>
              </w:rPr>
              <m:t>A</m:t>
            </m:r>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I</m:t>
            </m:r>
          </m:e>
          <m:sub>
            <m:r>
              <m:rPr>
                <m:sty m:val="p"/>
              </m:rPr>
              <w:rPr>
                <w:rFonts w:ascii="Times New Roman" w:hAnsi="Times New Roman" w:cs="Cambria Math"/>
              </w:rPr>
              <m:t>A</m:t>
            </m:r>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R2</m:t>
            </m:r>
          </m:sub>
        </m:sSub>
      </m:oMath>
    </w:p>
    <w:p w14:paraId="47E683AF" w14:textId="77777777" w:rsidR="00000000" w:rsidRDefault="00000000">
      <w:pPr>
        <w:spacing w:after="0" w:line="300" w:lineRule="auto" w:before="0"/>
        <w:rPr>
          <w:sz w:val="21"/>
          <w:szCs w:val="21"/>
        </w:rPr>
      </w:pPr>
      <w:r>
        <w:rPr>
          <w:rFonts w:ascii="Times New Roman" w:eastAsia="宋体" w:hAnsi="Times New Roman" w:cs="Times New Roman"/>
          <w:sz w:val="21"/>
          <w:szCs w:val="21"/>
        </w:rPr>
        <w:t>则</w:t>
      </w:r>
      <m:oMath>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R2</m:t>
            </m:r>
          </m:sub>
        </m:sSub>
        <m:r>
          <w:rPr>
            <w:rFonts w:ascii="Times New Roman" w:hAnsi="Times New Roman" w:cs="Cambria Math"/>
          </w:rPr>
          <m:t>=4</m:t>
        </m:r>
        <m:sSub>
          <m:sSubPr>
            <m:ctrlPr>
              <w:rPr>
                <w:rFonts w:ascii="Times New Roman" w:hAnsi="Times New Roman"/>
              </w:rPr>
            </m:ctrlPr>
          </m:sSubPr>
          <m:e>
            <m:r>
              <w:rPr>
                <w:rFonts w:ascii="Times New Roman" w:hAnsi="Times New Roman" w:cs="Cambria Math"/>
              </w:rPr>
              <m:t>I</m:t>
            </m:r>
          </m:e>
          <m:sub>
            <m:r>
              <m:rPr>
                <m:sty m:val="p"/>
              </m:rPr>
              <w:rPr>
                <w:rFonts w:ascii="Times New Roman" w:hAnsi="Times New Roman" w:cs="Cambria Math"/>
              </w:rPr>
              <m:t>A</m:t>
            </m:r>
            <m:r>
              <w:rPr>
                <w:rFonts w:ascii="Times New Roman" w:hAnsi="Times New Roman" w:cs="Cambria Math"/>
              </w:rPr>
              <m:t>1</m:t>
            </m:r>
          </m:sub>
        </m:sSub>
      </m:oMath>
    </w:p>
    <w:p w14:paraId="7156A59D" w14:textId="77777777" w:rsidR="00000000" w:rsidRDefault="00000000">
      <w:pPr>
        <w:spacing w:after="0" w:line="300" w:lineRule="auto" w:before="0"/>
        <w:rPr>
          <w:sz w:val="21"/>
          <w:szCs w:val="21"/>
        </w:rPr>
      </w:pPr>
      <w:r>
        <w:rPr>
          <w:rFonts w:ascii="Times New Roman" w:eastAsia="宋体" w:hAnsi="Times New Roman" w:cs="Times New Roman"/>
          <w:sz w:val="21"/>
          <w:szCs w:val="21"/>
        </w:rPr>
        <w:t>根据欧姆定律和并联电路的电压特点</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r>
              <w:rPr>
                <w:rFonts w:ascii="Times New Roman" w:hAnsi="Times New Roman" w:cs="Cambria Math"/>
              </w:rPr>
              <m:t>1</m:t>
            </m:r>
          </m:sub>
        </m:sSub>
        <m:r>
          <w:rPr>
            <w:rFonts w:ascii="Times New Roman" w:hAnsi="Times New Roman" w:cs="Cambria Math"/>
          </w:rPr>
          <m:t>=4</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p>
    <w:p w14:paraId="241C7E75" w14:textId="77777777" w:rsidR="00000000" w:rsidRDefault="00000000">
      <w:pPr>
        <w:spacing w:after="0" w:line="300" w:lineRule="auto" w:before="0"/>
        <w:rPr>
          <w:sz w:val="21"/>
          <w:szCs w:val="21"/>
        </w:rPr>
      </w:pPr>
      <w:r>
        <w:rPr>
          <w:rFonts w:ascii="Times New Roman" w:eastAsia="宋体" w:hAnsi="Times New Roman" w:cs="Times New Roman"/>
          <w:sz w:val="21"/>
          <w:szCs w:val="21"/>
        </w:rPr>
        <w:t>解得电流表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的内阻</w:t>
      </w:r>
      <m:oMath>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r>
              <w:rPr>
                <w:rFonts w:ascii="Times New Roman" w:hAnsi="Times New Roman" w:cs="Cambria Math"/>
              </w:rPr>
              <m:t>1</m:t>
            </m:r>
          </m:sub>
        </m:sSub>
        <m:r>
          <w:rPr>
            <w:rFonts w:ascii="Times New Roman" w:hAnsi="Times New Roman" w:cs="Cambria Math"/>
          </w:rPr>
          <m:t>=5</m:t>
        </m:r>
        <m:r>
          <m:rPr>
            <m:sty m:val="p"/>
          </m:rPr>
          <w:rPr>
            <w:rFonts w:ascii="Times New Roman" w:hAnsi="Times New Roman" w:cs="Cambria Math"/>
          </w:rPr>
          <m:t>Ω</m:t>
        </m:r>
      </m:oMath>
    </w:p>
    <w:p w14:paraId="742C233F"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闭合开关</w:t>
      </w:r>
      <w:r>
        <w:rPr>
          <w:rFonts w:ascii="Times New Roman" w:eastAsia="宋体" w:hAnsi="Times New Roman" w:cs="Times New Roman"/>
          <w:sz w:val="21"/>
          <w:szCs w:val="21"/>
        </w:rPr>
        <w:t>S</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后，电流表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被短路；电流表的读数为</w:t>
      </w:r>
      <w:r>
        <w:rPr>
          <w:rFonts w:ascii="Times New Roman" w:eastAsia="宋体" w:hAnsi="Times New Roman" w:cs="Times New Roman"/>
          <w:i/>
          <w:sz w:val="21"/>
          <w:szCs w:val="21"/>
        </w:rPr>
        <w:t>I</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时，干路电流</w:t>
      </w:r>
      <m:oMath>
        <m:r>
          <w:rPr>
            <w:rFonts w:ascii="Times New Roman" w:hAnsi="Times New Roman" w:cs="Cambria Math"/>
          </w:rPr>
          <m:t>I=</m:t>
        </m:r>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r>
                  <w:rPr>
                    <w:rFonts w:ascii="Times New Roman" w:hAnsi="Times New Roman" w:cs="Cambria Math"/>
                  </w:rPr>
                  <m:t>1</m:t>
                </m:r>
              </m:sub>
            </m:sSub>
          </m:num>
          <m:den>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den>
        </m:f>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1</m:t>
            </m:r>
          </m:sub>
        </m:sSub>
        <m:r>
          <w:rPr>
            <w:rFonts w:ascii="Times New Roman" w:hAnsi="Times New Roman" w:cs="Cambria Math"/>
          </w:rPr>
          <m:t>=5</m:t>
        </m:r>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1</m:t>
            </m:r>
          </m:sub>
        </m:sSub>
      </m:oMath>
    </w:p>
    <w:p w14:paraId="2D3D118E" w14:textId="77777777" w:rsidR="00000000" w:rsidRDefault="00000000">
      <w:pPr>
        <w:spacing w:after="0" w:line="300" w:lineRule="auto" w:before="0"/>
        <w:rPr>
          <w:sz w:val="21"/>
          <w:szCs w:val="21"/>
        </w:rPr>
      </w:pPr>
      <w:r>
        <w:rPr>
          <w:rFonts w:ascii="Times New Roman" w:eastAsia="宋体" w:hAnsi="Times New Roman" w:cs="Times New Roman"/>
          <w:sz w:val="21"/>
          <w:szCs w:val="21"/>
        </w:rPr>
        <w:lastRenderedPageBreak/>
        <w:t>根据闭合电路的欧姆定律</w:t>
      </w:r>
      <m:oMath>
        <m:r>
          <w:rPr>
            <w:rFonts w:ascii="Times New Roman" w:hAnsi="Times New Roman" w:cs="Cambria Math"/>
          </w:rPr>
          <m:t>E=</m:t>
        </m:r>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sub>
            </m:sSub>
            <m:sSub>
              <m:sSubPr>
                <m:ctrlPr>
                  <w:rPr>
                    <w:rFonts w:ascii="Times New Roman" w:hAnsi="Times New Roman"/>
                  </w:rPr>
                </m:ctrlPr>
              </m:sSubPr>
              <m:e/>
              <m:sub>
                <m:r>
                  <w:rPr>
                    <w:rFonts w:ascii="Times New Roman" w:hAnsi="Times New Roman" w:cs="Cambria Math"/>
                  </w:rPr>
                  <m:t>1</m:t>
                </m:r>
              </m:sub>
            </m:sSub>
          </m:e>
        </m:d>
        <m:r>
          <w:rPr>
            <w:rFonts w:ascii="Times New Roman" w:hAnsi="Times New Roman" w:cs="Cambria Math"/>
          </w:rPr>
          <m:t>+I</m:t>
        </m:r>
        <m:d>
          <m:dPr>
            <m:ctrlPr>
              <w:rPr>
                <w:rFonts w:ascii="Times New Roman" w:hAnsi="Times New Roman"/>
              </w:rPr>
            </m:ctrlPr>
          </m:dPr>
          <m:e>
            <m:r>
              <w:rPr>
                <w:rFonts w:ascii="Times New Roman" w:hAnsi="Times New Roman" w:cs="Cambria Math"/>
              </w:rPr>
              <m:t>R+r</m:t>
            </m:r>
          </m:e>
        </m:d>
      </m:oMath>
    </w:p>
    <w:p w14:paraId="1AD73746" w14:textId="77777777" w:rsidR="00000000" w:rsidRDefault="00000000">
      <w:pPr>
        <w:spacing w:after="0" w:line="300" w:lineRule="auto" w:before="0"/>
        <w:rPr>
          <w:sz w:val="21"/>
          <w:szCs w:val="21"/>
        </w:rPr>
      </w:pPr>
      <w:r>
        <w:rPr>
          <w:rFonts w:ascii="Times New Roman" w:eastAsia="宋体" w:hAnsi="Times New Roman" w:cs="Times New Roman"/>
          <w:sz w:val="21"/>
          <w:szCs w:val="21"/>
        </w:rPr>
        <w:t>代入数据整理得</w:t>
      </w:r>
      <m:oMath>
        <m:f>
          <m:fPr>
            <m:ctrlPr>
              <w:rPr>
                <w:rFonts w:ascii="Times New Roman" w:hAnsi="Times New Roman"/>
              </w:rPr>
            </m:ctrlPr>
          </m:fPr>
          <m:num>
            <m:r>
              <w:rPr>
                <w:rFonts w:ascii="Times New Roman" w:hAnsi="Times New Roman" w:cs="Cambria Math"/>
              </w:rPr>
              <m:t>1</m:t>
            </m:r>
          </m:num>
          <m:den>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1</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5</m:t>
            </m:r>
          </m:num>
          <m:den>
            <m:r>
              <w:rPr>
                <w:rFonts w:ascii="Times New Roman" w:hAnsi="Times New Roman" w:cs="Cambria Math"/>
              </w:rPr>
              <m:t>E</m:t>
            </m:r>
          </m:den>
        </m:f>
        <m:r>
          <w:rPr>
            <w:rFonts w:ascii="Times New Roman" w:hAnsi="Times New Roman" w:cs="Cambria Math"/>
          </w:rPr>
          <m:t>×R+</m:t>
        </m:r>
        <m:f>
          <m:fPr>
            <m:ctrlPr>
              <w:rPr>
                <w:rFonts w:ascii="Times New Roman" w:hAnsi="Times New Roman"/>
              </w:rPr>
            </m:ctrlPr>
          </m:fPr>
          <m:num>
            <m:r>
              <w:rPr>
                <w:rFonts w:ascii="Times New Roman" w:hAnsi="Times New Roman" w:cs="Cambria Math"/>
              </w:rPr>
              <m:t>8+5r</m:t>
            </m:r>
          </m:num>
          <m:den>
            <m:r>
              <w:rPr>
                <w:rFonts w:ascii="Times New Roman" w:hAnsi="Times New Roman" w:cs="Cambria Math"/>
              </w:rPr>
              <m:t>E</m:t>
            </m:r>
          </m:den>
        </m:f>
      </m:oMath>
    </w:p>
    <w:p w14:paraId="4D70453B" w14:textId="77777777" w:rsidR="00000000" w:rsidRDefault="00000000">
      <w:pPr>
        <w:spacing w:after="0" w:line="300" w:lineRule="auto" w:before="0"/>
        <w:rPr>
          <w:sz w:val="21"/>
          <w:szCs w:val="21"/>
        </w:rPr>
      </w:pPr>
      <w:r>
        <w:rPr>
          <w:rFonts w:ascii="Times New Roman" w:eastAsia="宋体" w:hAnsi="Times New Roman" w:cs="Times New Roman"/>
          <w:sz w:val="21"/>
          <w:szCs w:val="21"/>
        </w:rPr>
        <w:t>由图乙可知，图像的斜率</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10.5-2.0</m:t>
            </m:r>
          </m:num>
          <m:den>
            <m:r>
              <w:rPr>
                <w:rFonts w:ascii="Times New Roman" w:hAnsi="Times New Roman" w:cs="Cambria Math"/>
              </w:rPr>
              <m:t>10</m:t>
            </m:r>
          </m:den>
        </m:f>
        <m:sSup>
          <m:sSupPr>
            <m:ctrlPr>
              <w:rPr>
                <w:rFonts w:ascii="Times New Roman" w:hAnsi="Times New Roman"/>
              </w:rPr>
            </m:ctrlPr>
          </m:sSupPr>
          <m:e>
            <m:r>
              <m:rPr>
                <m:sty m:val="p"/>
              </m:rPr>
              <w:rPr>
                <w:rFonts w:ascii="Times New Roman" w:hAnsi="Times New Roman" w:cs="Cambria Math"/>
              </w:rPr>
              <m:t>V</m:t>
            </m:r>
          </m:e>
          <m:sup>
            <m:r>
              <w:rPr>
                <w:rFonts w:ascii="Times New Roman" w:hAnsi="Times New Roman" w:cs="Cambria Math"/>
              </w:rPr>
              <m:t>-1</m:t>
            </m:r>
          </m:sup>
        </m:sSup>
        <m:r>
          <w:rPr>
            <w:rFonts w:ascii="Times New Roman" w:hAnsi="Times New Roman" w:cs="Cambria Math"/>
          </w:rPr>
          <m:t>=0.85</m:t>
        </m:r>
        <m:sSup>
          <m:sSupPr>
            <m:ctrlPr>
              <w:rPr>
                <w:rFonts w:ascii="Times New Roman" w:hAnsi="Times New Roman"/>
              </w:rPr>
            </m:ctrlPr>
          </m:sSupPr>
          <m:e>
            <m:r>
              <m:rPr>
                <m:sty m:val="p"/>
              </m:rPr>
              <w:rPr>
                <w:rFonts w:ascii="Times New Roman" w:hAnsi="Times New Roman" w:cs="Cambria Math"/>
              </w:rPr>
              <m:t>V</m:t>
            </m:r>
          </m:e>
          <m:sup>
            <m:r>
              <w:rPr>
                <w:rFonts w:ascii="Times New Roman" w:hAnsi="Times New Roman" w:cs="Cambria Math"/>
              </w:rPr>
              <m:t>-1</m:t>
            </m:r>
          </m:sup>
        </m:sSup>
      </m:oMath>
    </w:p>
    <w:p w14:paraId="671CC93D" w14:textId="77777777" w:rsidR="00000000" w:rsidRDefault="00000000">
      <w:pPr>
        <w:spacing w:after="0" w:line="300" w:lineRule="auto" w:before="0"/>
        <w:rPr>
          <w:sz w:val="21"/>
          <w:szCs w:val="21"/>
        </w:rPr>
      </w:pPr>
      <w:r>
        <w:rPr>
          <w:rFonts w:ascii="Times New Roman" w:eastAsia="宋体" w:hAnsi="Times New Roman" w:cs="Times New Roman"/>
          <w:sz w:val="21"/>
          <w:szCs w:val="21"/>
        </w:rPr>
        <w:t>由</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5</m:t>
            </m:r>
          </m:num>
          <m:den>
            <m:r>
              <w:rPr>
                <w:rFonts w:ascii="Times New Roman" w:hAnsi="Times New Roman" w:cs="Cambria Math"/>
              </w:rPr>
              <m:t>E</m:t>
            </m:r>
          </m:den>
        </m:f>
      </m:oMath>
    </w:p>
    <w:p w14:paraId="56611D13" w14:textId="77777777" w:rsidR="00000000" w:rsidRDefault="00000000">
      <w:pPr>
        <w:spacing w:after="0" w:line="300" w:lineRule="auto" w:before="0"/>
        <w:rPr>
          <w:sz w:val="21"/>
          <w:szCs w:val="21"/>
        </w:rPr>
      </w:pPr>
      <w:r>
        <w:rPr>
          <w:rFonts w:ascii="Times New Roman" w:eastAsia="宋体" w:hAnsi="Times New Roman" w:cs="Times New Roman"/>
          <w:sz w:val="21"/>
          <w:szCs w:val="21"/>
        </w:rPr>
        <w:t>解得电动势</w:t>
      </w:r>
      <m:oMath>
        <m:r>
          <w:rPr>
            <w:rFonts w:ascii="Times New Roman" w:hAnsi="Times New Roman" w:cs="Cambria Math"/>
          </w:rPr>
          <m:t>E=5.9</m:t>
        </m:r>
        <m:r>
          <m:rPr>
            <m:sty m:val="p"/>
          </m:rPr>
          <w:rPr>
            <w:rFonts w:ascii="Times New Roman" w:hAnsi="Times New Roman" w:cs="Cambria Math"/>
          </w:rPr>
          <m:t>V</m:t>
        </m:r>
      </m:oMath>
    </w:p>
    <w:p w14:paraId="66A53BAA" w14:textId="77777777" w:rsidR="00000000" w:rsidRDefault="00000000">
      <w:pPr>
        <w:spacing w:after="0" w:line="300" w:lineRule="auto" w:before="0"/>
        <w:rPr>
          <w:sz w:val="21"/>
          <w:szCs w:val="21"/>
        </w:rPr>
      </w:pPr>
      <w:r>
        <w:rPr>
          <w:rFonts w:ascii="Times New Roman" w:eastAsia="宋体" w:hAnsi="Times New Roman" w:cs="Times New Roman"/>
          <w:sz w:val="21"/>
          <w:szCs w:val="21"/>
        </w:rPr>
        <w:t>图像的纵截距</w:t>
      </w:r>
      <m:oMath>
        <m:r>
          <w:rPr>
            <w:rFonts w:ascii="Times New Roman" w:hAnsi="Times New Roman" w:cs="Cambria Math"/>
          </w:rPr>
          <m:t>b=2.0</m:t>
        </m:r>
        <m:sSup>
          <m:sSupPr>
            <m:ctrlPr>
              <w:rPr>
                <w:rFonts w:ascii="Times New Roman" w:hAnsi="Times New Roman"/>
              </w:rPr>
            </m:ctrlPr>
          </m:sSupPr>
          <m:e>
            <m:r>
              <m:rPr>
                <m:sty m:val="p"/>
              </m:rPr>
              <w:rPr>
                <w:rFonts w:ascii="Times New Roman" w:hAnsi="Times New Roman" w:cs="Cambria Math"/>
              </w:rPr>
              <m:t>A</m:t>
            </m:r>
          </m:e>
          <m:sup>
            <m:r>
              <w:rPr>
                <w:rFonts w:ascii="Times New Roman" w:hAnsi="Times New Roman" w:cs="Cambria Math"/>
              </w:rPr>
              <m:t>-1</m:t>
            </m:r>
          </m:sup>
        </m:sSup>
      </m:oMath>
    </w:p>
    <w:p w14:paraId="6BEED9D2" w14:textId="77777777" w:rsidR="00000000" w:rsidRDefault="00000000">
      <w:pPr>
        <w:spacing w:after="0" w:line="300" w:lineRule="auto" w:before="0"/>
        <w:rPr>
          <w:sz w:val="21"/>
          <w:szCs w:val="21"/>
        </w:rPr>
      </w:pPr>
      <w:r>
        <w:rPr>
          <w:rFonts w:ascii="Times New Roman" w:eastAsia="宋体" w:hAnsi="Times New Roman" w:cs="Times New Roman"/>
          <w:sz w:val="21"/>
          <w:szCs w:val="21"/>
        </w:rPr>
        <w:t>由</w:t>
      </w:r>
      <m:oMath>
        <m:r>
          <w:rPr>
            <w:rFonts w:ascii="Times New Roman" w:hAnsi="Times New Roman" w:cs="Cambria Math"/>
          </w:rPr>
          <m:t>b=</m:t>
        </m:r>
        <m:f>
          <m:fPr>
            <m:ctrlPr>
              <w:rPr>
                <w:rFonts w:ascii="Times New Roman" w:hAnsi="Times New Roman"/>
              </w:rPr>
            </m:ctrlPr>
          </m:fPr>
          <m:num>
            <m:r>
              <w:rPr>
                <w:rFonts w:ascii="Times New Roman" w:hAnsi="Times New Roman" w:cs="Cambria Math"/>
              </w:rPr>
              <m:t>8+5r</m:t>
            </m:r>
          </m:num>
          <m:den>
            <m:r>
              <w:rPr>
                <w:rFonts w:ascii="Times New Roman" w:hAnsi="Times New Roman" w:cs="Cambria Math"/>
              </w:rPr>
              <m:t>E</m:t>
            </m:r>
          </m:den>
        </m:f>
      </m:oMath>
    </w:p>
    <w:p w14:paraId="4527512A" w14:textId="77777777" w:rsidR="00000000" w:rsidRDefault="00000000">
      <w:pPr>
        <w:spacing w:after="0" w:line="300" w:lineRule="auto" w:before="0"/>
        <w:rPr>
          <w:sz w:val="21"/>
          <w:szCs w:val="21"/>
        </w:rPr>
      </w:pPr>
      <w:r>
        <w:rPr>
          <w:rFonts w:ascii="Times New Roman" w:eastAsia="宋体" w:hAnsi="Times New Roman" w:cs="Times New Roman"/>
          <w:sz w:val="21"/>
          <w:szCs w:val="21"/>
        </w:rPr>
        <w:t>解得电源内阻</w:t>
      </w:r>
      <m:oMath>
        <m:r>
          <w:rPr>
            <w:rFonts w:ascii="Times New Roman" w:hAnsi="Times New Roman" w:cs="Cambria Math"/>
          </w:rPr>
          <m:t>r=0.75</m:t>
        </m:r>
        <m:r>
          <m:rPr>
            <m:sty m:val="p"/>
          </m:rPr>
          <w:rPr>
            <w:rFonts w:ascii="Times New Roman" w:hAnsi="Times New Roman" w:cs="Cambria Math"/>
          </w:rPr>
          <m:t>Ω</m:t>
        </m:r>
      </m:oMath>
    </w:p>
    <w:p w14:paraId="1061861D"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1</w:t>
      </w:r>
      <w:r>
        <w:rPr>
          <w:rFonts w:ascii="Times New Roman" w:eastAsia="宋体" w:hAnsi="Times New Roman" w:cs="Times New Roman"/>
          <w:sz w:val="21"/>
          <w:szCs w:val="21"/>
        </w:rPr>
        <w:t>、电阻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eastAsia="宋体" w:hAnsi="Times New Roman" w:cs="Times New Roman"/>
          <w:sz w:val="21"/>
          <w:szCs w:val="21"/>
        </w:rPr>
        <w:t>与电阻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eastAsia="宋体" w:hAnsi="Times New Roman" w:cs="Times New Roman"/>
          <w:sz w:val="21"/>
          <w:szCs w:val="21"/>
        </w:rPr>
        <w:t>的并联电阻</w:t>
      </w:r>
      <m:oMath>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并</m:t>
            </m:r>
          </m:sub>
        </m:sSub>
        <m:r>
          <m:rPr>
            <m:nor/>
          </m:rP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r>
                      <w:rPr>
                        <w:rFonts w:ascii="Times New Roman" w:hAnsi="Times New Roman" w:cs="Cambria Math"/>
                      </w:rPr>
                      <m:t>1</m:t>
                    </m:r>
                  </m:sub>
                </m:sSub>
              </m:e>
            </m:d>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den>
        </m:f>
        <m:r>
          <w:rPr>
            <w:rFonts w:ascii="Times New Roman" w:hAnsi="Times New Roman" w:cs="Cambria Math"/>
          </w:rPr>
          <m:t>=1.6</m:t>
        </m:r>
        <m:r>
          <m:rPr>
            <m:sty m:val="p"/>
          </m:rPr>
          <w:rPr>
            <w:rFonts w:ascii="Times New Roman" w:hAnsi="Times New Roman" w:cs="Cambria Math"/>
          </w:rPr>
          <m:t>Ω</m:t>
        </m:r>
      </m:oMath>
    </w:p>
    <w:p w14:paraId="0862AF73" w14:textId="77777777" w:rsidR="00000000" w:rsidRDefault="00000000">
      <w:pPr>
        <w:spacing w:after="0" w:line="300" w:lineRule="auto" w:before="0"/>
        <w:rPr>
          <w:sz w:val="21"/>
          <w:szCs w:val="21"/>
        </w:rPr>
      </w:pPr>
      <w:r>
        <w:rPr>
          <w:rFonts w:ascii="Times New Roman" w:eastAsia="宋体" w:hAnsi="Times New Roman" w:cs="Times New Roman"/>
          <w:sz w:val="21"/>
          <w:szCs w:val="21"/>
        </w:rPr>
        <w:t>开关</w:t>
      </w:r>
      <w:r>
        <w:rPr>
          <w:rFonts w:ascii="Times New Roman" w:eastAsia="宋体" w:hAnsi="Times New Roman" w:cs="Times New Roman"/>
          <w:sz w:val="21"/>
          <w:szCs w:val="21"/>
        </w:rPr>
        <w:t>S</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断开，根据闭合电路的欧姆定律</w:t>
      </w:r>
      <m:oMath>
        <m:r>
          <w:rPr>
            <w:rFonts w:ascii="Times New Roman" w:hAnsi="Times New Roman" w:cs="Cambria Math"/>
          </w:rPr>
          <m:t>E=</m:t>
        </m:r>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并</m:t>
                </m:r>
              </m:sub>
            </m:sSub>
            <m:r>
              <m:rPr>
                <m:nor/>
              </m:rPr>
              <w:rPr>
                <w:rFonts w:ascii="Times New Roman" w:hAnsi="Times New Roman" w:cs="Cambria Math"/>
              </w:rPr>
              <m:t>+</m:t>
            </m:r>
            <m:r>
              <w:rPr>
                <w:rFonts w:ascii="Times New Roman" w:hAnsi="Times New Roman" w:cs="Cambria Math"/>
              </w:rPr>
              <m:t>R+</m:t>
            </m:r>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r>
                  <w:rPr>
                    <w:rFonts w:ascii="Times New Roman" w:hAnsi="Times New Roman" w:cs="Cambria Math"/>
                  </w:rPr>
                  <m:t>2</m:t>
                </m:r>
              </m:sub>
            </m:sSub>
            <m:r>
              <w:rPr>
                <w:rFonts w:ascii="Times New Roman" w:hAnsi="Times New Roman" w:cs="Cambria Math"/>
              </w:rPr>
              <m:t>+r</m:t>
            </m:r>
          </m:e>
        </m:d>
      </m:oMath>
    </w:p>
    <w:p w14:paraId="4CF188FF" w14:textId="77777777" w:rsidR="00000000" w:rsidRDefault="00000000">
      <w:pPr>
        <w:spacing w:after="0" w:line="300" w:lineRule="auto" w:before="0"/>
        <w:rPr>
          <w:sz w:val="21"/>
          <w:szCs w:val="21"/>
        </w:rPr>
      </w:pPr>
      <w:r>
        <w:rPr>
          <w:rFonts w:ascii="Times New Roman" w:eastAsia="宋体" w:hAnsi="Times New Roman" w:cs="Times New Roman"/>
          <w:sz w:val="21"/>
          <w:szCs w:val="21"/>
        </w:rPr>
        <w:t>变形得</w:t>
      </w:r>
      <m:oMath>
        <m:f>
          <m:fPr>
            <m:ctrlPr>
              <w:rPr>
                <w:rFonts w:ascii="Times New Roman" w:hAnsi="Times New Roman"/>
              </w:rPr>
            </m:ctrlPr>
          </m:fPr>
          <m:num>
            <m:r>
              <w:rPr>
                <w:rFonts w:ascii="Times New Roman" w:hAnsi="Times New Roman" w:cs="Cambria Math"/>
              </w:rPr>
              <m:t>1</m:t>
            </m:r>
          </m:num>
          <m:den>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E</m:t>
            </m:r>
          </m:den>
        </m:f>
        <m:r>
          <w:rPr>
            <w:rFonts w:ascii="Times New Roman" w:hAnsi="Times New Roman" w:cs="Cambria Math"/>
          </w:rPr>
          <m:t>×R+</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并</m:t>
                </m:r>
              </m:sub>
            </m:sSub>
            <m:r>
              <m:rPr>
                <m:nor/>
              </m:rP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r>
                  <w:rPr>
                    <w:rFonts w:ascii="Times New Roman" w:hAnsi="Times New Roman" w:cs="Cambria Math"/>
                  </w:rPr>
                  <m:t>2</m:t>
                </m:r>
              </m:sub>
            </m:sSub>
            <m:r>
              <w:rPr>
                <w:rFonts w:ascii="Times New Roman" w:hAnsi="Times New Roman" w:cs="Cambria Math"/>
              </w:rPr>
              <m:t>+r</m:t>
            </m:r>
          </m:num>
          <m:den>
            <m:r>
              <w:rPr>
                <w:rFonts w:ascii="Times New Roman" w:hAnsi="Times New Roman" w:cs="Cambria Math"/>
              </w:rPr>
              <m:t>E</m:t>
            </m:r>
          </m:den>
        </m:f>
      </m:oMath>
    </w:p>
    <w:p w14:paraId="69217DA5" w14:textId="77777777" w:rsidR="00000000" w:rsidRDefault="00000000">
      <w:pPr>
        <w:spacing w:after="0" w:line="300" w:lineRule="auto" w:before="0"/>
        <w:rPr>
          <w:sz w:val="21"/>
          <w:szCs w:val="21"/>
        </w:rPr>
      </w:pPr>
      <w:r>
        <w:rPr>
          <w:rFonts w:ascii="Times New Roman" w:eastAsia="宋体" w:hAnsi="Times New Roman" w:cs="Times New Roman"/>
          <w:sz w:val="21"/>
          <w:szCs w:val="21"/>
        </w:rPr>
        <w:t>图像的纵截距</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并</m:t>
                </m:r>
              </m:sub>
            </m:sSub>
            <m:r>
              <m:rPr>
                <m:nor/>
              </m:rPr>
              <w:rPr>
                <w:rFonts w:ascii="Times New Roman" w:hAnsi="Times New Roman" w:cs="Cambria Math"/>
              </w:rPr>
              <m:t>+</m:t>
            </m:r>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r>
                  <w:rPr>
                    <w:rFonts w:ascii="Times New Roman" w:hAnsi="Times New Roman" w:cs="Cambria Math"/>
                  </w:rPr>
                  <m:t>2</m:t>
                </m:r>
              </m:sub>
            </m:sSub>
            <m:r>
              <w:rPr>
                <w:rFonts w:ascii="Times New Roman" w:hAnsi="Times New Roman" w:cs="Cambria Math"/>
              </w:rPr>
              <m:t>+r</m:t>
            </m:r>
          </m:num>
          <m:den>
            <m:r>
              <w:rPr>
                <w:rFonts w:ascii="Times New Roman" w:hAnsi="Times New Roman" w:cs="Cambria Math"/>
              </w:rPr>
              <m:t>E</m:t>
            </m:r>
          </m:den>
        </m:f>
      </m:oMath>
    </w:p>
    <w:p w14:paraId="44DE0912" w14:textId="77777777" w:rsidR="00000000" w:rsidRDefault="00000000">
      <w:pPr>
        <w:spacing w:after="0" w:line="300" w:lineRule="auto" w:before="0"/>
        <w:rPr>
          <w:sz w:val="21"/>
          <w:szCs w:val="21"/>
        </w:rPr>
      </w:pPr>
      <w:r>
        <w:rPr>
          <w:rFonts w:ascii="Times New Roman" w:eastAsia="宋体" w:hAnsi="Times New Roman" w:cs="Times New Roman"/>
          <w:sz w:val="21"/>
          <w:szCs w:val="21"/>
        </w:rPr>
        <w:t>由于电源的电动势、内阻以及并联电阻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并</w:t>
      </w:r>
      <w:r>
        <w:rPr>
          <w:rFonts w:ascii="Times New Roman" w:eastAsia="宋体" w:hAnsi="Times New Roman" w:cs="Times New Roman"/>
          <w:sz w:val="21"/>
          <w:szCs w:val="21"/>
        </w:rPr>
        <w:t>均为已知，因此能够根据</w:t>
      </w:r>
      <m:oMath>
        <m:f>
          <m:fPr>
            <m:ctrlPr>
              <w:rPr>
                <w:rFonts w:ascii="Times New Roman" w:hAnsi="Times New Roman"/>
              </w:rPr>
            </m:ctrlPr>
          </m:fPr>
          <m:num>
            <m:r>
              <w:rPr>
                <w:rFonts w:ascii="Times New Roman" w:hAnsi="Times New Roman" w:cs="Cambria Math"/>
              </w:rPr>
              <m:t>1</m:t>
            </m:r>
          </m:num>
          <m:den>
            <m:sSub>
              <m:sSubPr>
                <m:ctrlPr>
                  <w:rPr>
                    <w:rFonts w:ascii="Times New Roman" w:hAnsi="Times New Roman"/>
                  </w:rPr>
                </m:ctrlPr>
              </m:sSubPr>
              <m:e>
                <m:r>
                  <w:rPr>
                    <w:rFonts w:ascii="Times New Roman" w:hAnsi="Times New Roman" w:cs="Cambria Math"/>
                  </w:rPr>
                  <m:t>I</m:t>
                </m:r>
              </m:e>
              <m:sub>
                <m:r>
                  <w:rPr>
                    <w:rFonts w:ascii="Times New Roman" w:hAnsi="Times New Roman" w:cs="Cambria Math"/>
                  </w:rPr>
                  <m:t>2</m:t>
                </m:r>
              </m:sub>
            </m:sSub>
          </m:den>
        </m:f>
        <m:r>
          <w:rPr>
            <w:rFonts w:ascii="Times New Roman" w:hAnsi="Times New Roman" w:cs="Cambria Math"/>
          </w:rPr>
          <m:t>-R</m:t>
        </m:r>
      </m:oMath>
      <w:r>
        <w:rPr>
          <w:rFonts w:ascii="Times New Roman" w:eastAsia="宋体" w:hAnsi="Times New Roman" w:cs="Times New Roman"/>
          <w:sz w:val="21"/>
          <w:szCs w:val="21"/>
        </w:rPr>
        <w:t>图像的纵截距求解电流表</w:t>
      </w:r>
      <w:r>
        <w:rPr>
          <w:rFonts w:ascii="Times New Roman" w:eastAsia="宋体" w:hAnsi="Times New Roman" w:cs="Times New Roman"/>
          <w:sz w:val="21"/>
          <w:szCs w:val="21"/>
        </w:rPr>
        <w:t>A</w:t>
      </w:r>
      <w:r>
        <w:rPr>
          <w:rFonts w:ascii="Times New Roman" w:eastAsia="宋体" w:hAnsi="Times New Roman" w:cs="Times New Roman"/>
          <w:sz w:val="21"/>
          <w:szCs w:val="21"/>
          <w:vertAlign w:val="subscript"/>
        </w:rPr>
        <w:t>2</w:t>
      </w:r>
      <w:r>
        <w:rPr>
          <w:rFonts w:ascii="Times New Roman" w:eastAsia="宋体" w:hAnsi="Times New Roman" w:cs="Times New Roman"/>
          <w:sz w:val="21"/>
          <w:szCs w:val="21"/>
        </w:rPr>
        <w:t>的内阻</w:t>
      </w:r>
      <m:oMath>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A</m:t>
            </m:r>
            <m:r>
              <w:rPr>
                <w:rFonts w:ascii="Times New Roman" w:hAnsi="Times New Roman" w:cs="Cambria Math"/>
              </w:rPr>
              <m:t>2</m:t>
            </m:r>
          </m:sub>
        </m:sSub>
      </m:oMath>
      <w:r>
        <w:rPr>
          <w:rFonts w:ascii="Times New Roman" w:eastAsia="宋体" w:hAnsi="Times New Roman" w:cs="Times New Roman"/>
          <w:sz w:val="21"/>
          <w:szCs w:val="21"/>
        </w:rPr>
        <w:t>。</w:t>
      </w:r>
    </w:p>
    <w:p w14:paraId="150EC11F" w14:textId="77777777" w:rsidR="000F3107" w:rsidRDefault="000F3107">
      <w:pPr>
        <w:spacing w:after="0" w:line="300" w:lineRule="auto" w:before="0"/>
        <w:rPr>
          <w:sz w:val="21"/>
          <w:szCs w:val="21"/>
        </w:rPr>
      </w:pPr>
    </w:p>
    <w:p w14:paraId="721383F9" w14:textId="77777777" w:rsidR="000F3107" w:rsidRDefault="00000000">
      <w:pPr>
        <w:spacing w:after="0" w:line="300" w:lineRule="auto" w:before="0"/>
        <w:rPr>
          <w:sz w:val="21"/>
          <w:szCs w:val="21"/>
        </w:rPr>
      </w:pPr>
      <w:r>
        <w:rPr>
          <w:rFonts w:ascii="Times New Roman" w:eastAsia="宋体" w:hAnsi="Times New Roman" w:cs="Times New Roman"/>
          <w:b/>
          <w:sz w:val="21"/>
          <w:szCs w:val="21"/>
        </w:rPr>
        <w:t xml:space="preserve">12.3 </w:t>
      </w:r>
      <w:r>
        <w:rPr>
          <w:rFonts w:ascii="Times New Roman" w:eastAsia="宋体" w:hAnsi="Times New Roman" w:cs="Times New Roman"/>
          <w:b/>
          <w:sz w:val="21"/>
          <w:szCs w:val="21"/>
        </w:rPr>
        <w:t>实验：电池电动势和内阻的测量：伏阻法（电压表和电阻箱）</w:t>
      </w:r>
    </w:p>
    <w:p w14:paraId="71BACCC2" w14:textId="77777777" w:rsidR="00000000" w:rsidRDefault="00000000">
      <w:pPr>
        <w:spacing w:after="0" w:line="300" w:lineRule="auto" w:before="0"/>
        <w:rPr>
          <w:sz w:val="21"/>
          <w:szCs w:val="21"/>
        </w:rPr>
      </w:pPr>
      <w:r>
        <w:rPr>
          <w:rFonts w:ascii="Times New Roman" w:eastAsia="宋体" w:hAnsi="Times New Roman" w:cs="Times New Roman"/>
          <w:b/>
          <w:sz w:val="21"/>
          <w:szCs w:val="21"/>
        </w:rPr>
        <w:t>9</w:t>
      </w:r>
      <w:r>
        <w:rPr>
          <w:rFonts w:ascii="Times New Roman" w:eastAsia="宋体" w:hAnsi="Times New Roman" w:cs="Times New Roman"/>
          <w:sz w:val="21"/>
          <w:szCs w:val="21"/>
        </w:rPr>
        <w:t>．因电动汽车充电比燃烧汽油更便宜，故电动汽车更受到市场的欢迎。某兴趣小组为了测量某电动汽车上安装的电池的电动势</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sz w:val="21"/>
          <w:szCs w:val="21"/>
        </w:rPr>
        <w:t>300V</w:t>
      </w:r>
      <w:r>
        <w:rPr>
          <w:rFonts w:ascii="Times New Roman" w:eastAsia="宋体" w:hAnsi="Times New Roman" w:cs="Times New Roman"/>
          <w:sz w:val="21"/>
          <w:szCs w:val="21"/>
        </w:rPr>
        <w:t>～</w:t>
      </w:r>
      <w:r>
        <w:rPr>
          <w:rFonts w:ascii="Times New Roman" w:eastAsia="宋体" w:hAnsi="Times New Roman" w:cs="Times New Roman"/>
          <w:sz w:val="21"/>
          <w:szCs w:val="21"/>
        </w:rPr>
        <w:t>400V</w:t>
      </w:r>
      <w:r>
        <w:rPr>
          <w:rFonts w:ascii="Times New Roman" w:eastAsia="宋体" w:hAnsi="Times New Roman" w:cs="Times New Roman"/>
          <w:sz w:val="21"/>
          <w:szCs w:val="21"/>
        </w:rPr>
        <w:t>）和内阻</w:t>
      </w:r>
      <w:r>
        <w:rPr>
          <w:rFonts w:ascii="Times New Roman" w:eastAsia="宋体" w:hAnsi="Times New Roman" w:cs="Times New Roman"/>
          <w:i/>
          <w:sz w:val="21"/>
          <w:szCs w:val="21"/>
        </w:rPr>
        <w:t>r</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10Ω</w:t>
      </w:r>
      <w:r>
        <w:rPr>
          <w:rFonts w:ascii="Times New Roman" w:eastAsia="宋体" w:hAnsi="Times New Roman" w:cs="Times New Roman"/>
          <w:sz w:val="21"/>
          <w:szCs w:val="21"/>
        </w:rPr>
        <w:t>），利用实验室现有器材进行了如下实验。</w:t>
      </w:r>
    </w:p>
    <w:p w14:paraId="264E1E7F"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3D414C3D" wp14:editId="0D16937C">
            <wp:extent cx="3657600" cy="1609725"/>
            <wp:effectExtent l="0" t="0" r="0" b="0"/>
            <wp:docPr id="100155" name="图片 100155" descr="@@@96fd624a-c3b2-40e9-aab4-759d8ed9d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34"/>
                    <a:stretch>
                      <a:fillRect/>
                    </a:stretch>
                  </pic:blipFill>
                  <pic:spPr>
                    <a:xfrm>
                      <a:off x="0" y="0"/>
                      <a:ext cx="3657600" cy="1609725"/>
                    </a:xfrm>
                    <a:prstGeom prst="rect">
                      <a:avLst/>
                    </a:prstGeom>
                  </pic:spPr>
                </pic:pic>
              </a:graphicData>
            </a:graphic>
          </wp:inline>
        </w:drawing>
      </w:r>
    </w:p>
    <w:p w14:paraId="1DF4B6E5" w14:textId="77777777" w:rsidR="00000000"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实验室只有一个量程为</w:t>
      </w:r>
      <w:r>
        <w:rPr>
          <w:rFonts w:ascii="Times New Roman" w:eastAsia="宋体" w:hAnsi="Times New Roman" w:cs="Times New Roman"/>
          <w:sz w:val="21"/>
          <w:szCs w:val="21"/>
        </w:rPr>
        <w:t>100V</w:t>
      </w:r>
      <w:r>
        <w:rPr>
          <w:rFonts w:ascii="Times New Roman" w:eastAsia="宋体" w:hAnsi="Times New Roman" w:cs="Times New Roman"/>
          <w:sz w:val="21"/>
          <w:szCs w:val="21"/>
        </w:rPr>
        <w:t>、内阻为</w:t>
      </w:r>
      <m:oMath>
        <m:sSub>
          <m:sSubPr>
            <m:ctrlPr>
              <w:rPr>
                <w:rFonts w:ascii="Times New Roman" w:hAnsi="Times New Roman"/>
              </w:rPr>
            </m:ctrlPr>
          </m:sSubPr>
          <m:e>
            <m:r>
              <w:rPr>
                <w:rFonts w:ascii="Times New Roman" w:hAnsi="Times New Roman" w:cs="Cambria Math"/>
              </w:rPr>
              <m:t>R</m:t>
            </m:r>
          </m:e>
          <m:sub>
            <m:r>
              <m:rPr>
                <m:nor/>
              </m:rPr>
              <w:rPr>
                <w:rFonts w:ascii="Times New Roman" w:hAnsi="Times New Roman" w:cs="Cambria Math"/>
              </w:rPr>
              <m:t>V</m:t>
            </m:r>
          </m:sub>
        </m:sSub>
        <m:r>
          <w:rPr>
            <w:rFonts w:ascii="Times New Roman" w:hAnsi="Times New Roman" w:cs="Cambria Math"/>
          </w:rPr>
          <m:t>=5</m:t>
        </m:r>
        <m:r>
          <m:rPr>
            <m:nor/>
          </m:rPr>
          <w:rPr>
            <w:rFonts w:ascii="Times New Roman" w:hAnsi="Times New Roman" w:cs="Cambria Math"/>
          </w:rPr>
          <m:t>k</m:t>
        </m:r>
        <m:r>
          <m:rPr>
            <m:sty m:val="p"/>
          </m:rPr>
          <w:rPr>
            <w:rFonts w:ascii="Times New Roman" w:hAnsi="Times New Roman" w:cs="Cambria Math"/>
          </w:rPr>
          <m:t>Ω</m:t>
        </m:r>
      </m:oMath>
      <w:r>
        <w:rPr>
          <w:rFonts w:ascii="Times New Roman" w:eastAsia="宋体" w:hAnsi="Times New Roman" w:cs="Times New Roman"/>
          <w:sz w:val="21"/>
          <w:szCs w:val="21"/>
        </w:rPr>
        <w:t>的电压表，现把此电压表改装成量程为</w:t>
      </w:r>
      <w:r>
        <w:rPr>
          <w:rFonts w:ascii="Times New Roman" w:eastAsia="宋体" w:hAnsi="Times New Roman" w:cs="Times New Roman"/>
          <w:sz w:val="21"/>
          <w:szCs w:val="21"/>
        </w:rPr>
        <w:t>400V</w:t>
      </w:r>
      <w:r>
        <w:rPr>
          <w:rFonts w:ascii="Times New Roman" w:eastAsia="宋体" w:hAnsi="Times New Roman" w:cs="Times New Roman"/>
          <w:sz w:val="21"/>
          <w:szCs w:val="21"/>
        </w:rPr>
        <w:t>的电压表，需</w:t>
      </w:r>
      <w:r>
        <w:rPr>
          <w:rFonts w:ascii="Times New Roman" w:eastAsia="宋体" w:hAnsi="Times New Roman" w:cs="Times New Roman"/>
          <w:sz w:val="21"/>
          <w:szCs w:val="21"/>
        </w:rPr>
        <w:t>__________</w:t>
      </w:r>
      <w:r>
        <w:rPr>
          <w:rFonts w:ascii="Times New Roman" w:eastAsia="宋体" w:hAnsi="Times New Roman" w:cs="Times New Roman"/>
          <w:sz w:val="21"/>
          <w:szCs w:val="21"/>
        </w:rPr>
        <w:t>（填</w:t>
      </w:r>
      <w:r>
        <w:rPr>
          <w:rFonts w:ascii="Times New Roman" w:eastAsia="宋体" w:hAnsi="Times New Roman" w:cs="Times New Roman"/>
          <w:sz w:val="21"/>
          <w:szCs w:val="21"/>
        </w:rPr>
        <w:t>“</w:t>
      </w:r>
      <w:r>
        <w:rPr>
          <w:rFonts w:ascii="Times New Roman" w:eastAsia="宋体" w:hAnsi="Times New Roman" w:cs="Times New Roman"/>
          <w:sz w:val="21"/>
          <w:szCs w:val="21"/>
        </w:rPr>
        <w:t>串联</w:t>
      </w:r>
      <w:r>
        <w:rPr>
          <w:rFonts w:ascii="Times New Roman" w:eastAsia="宋体" w:hAnsi="Times New Roman" w:cs="Times New Roman"/>
          <w:sz w:val="21"/>
          <w:szCs w:val="21"/>
        </w:rPr>
        <w:t>”</w:t>
      </w:r>
      <w:r>
        <w:rPr>
          <w:rFonts w:ascii="Times New Roman" w:eastAsia="宋体" w:hAnsi="Times New Roman" w:cs="Times New Roman"/>
          <w:sz w:val="21"/>
          <w:szCs w:val="21"/>
        </w:rPr>
        <w:t>或</w:t>
      </w:r>
      <w:r>
        <w:rPr>
          <w:rFonts w:ascii="Times New Roman" w:eastAsia="宋体" w:hAnsi="Times New Roman" w:cs="Times New Roman"/>
          <w:sz w:val="21"/>
          <w:szCs w:val="21"/>
        </w:rPr>
        <w:t>“</w:t>
      </w:r>
      <w:r>
        <w:rPr>
          <w:rFonts w:ascii="Times New Roman" w:eastAsia="宋体" w:hAnsi="Times New Roman" w:cs="Times New Roman"/>
          <w:sz w:val="21"/>
          <w:szCs w:val="21"/>
        </w:rPr>
        <w:t>并联</w:t>
      </w:r>
      <w:r>
        <w:rPr>
          <w:rFonts w:ascii="Times New Roman" w:eastAsia="宋体" w:hAnsi="Times New Roman" w:cs="Times New Roman"/>
          <w:sz w:val="21"/>
          <w:szCs w:val="21"/>
        </w:rPr>
        <w:t>”</w:t>
      </w:r>
      <w:r>
        <w:rPr>
          <w:rFonts w:ascii="Times New Roman" w:eastAsia="宋体" w:hAnsi="Times New Roman" w:cs="Times New Roman"/>
          <w:sz w:val="21"/>
          <w:szCs w:val="21"/>
        </w:rPr>
        <w:t>）一个阻值为</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0</m:t>
            </m:r>
          </m:sub>
        </m:sSub>
        <m:r>
          <w:rPr>
            <w:rFonts w:ascii="Times New Roman" w:hAnsi="Times New Roman" w:cs="Cambria Math"/>
          </w:rPr>
          <m:t>=</m:t>
        </m:r>
      </m:oMath>
      <w:r>
        <w:rPr>
          <w:rFonts w:ascii="Times New Roman" w:eastAsia="宋体" w:hAnsi="Times New Roman" w:cs="Times New Roman"/>
          <w:sz w:val="21"/>
          <w:szCs w:val="21"/>
        </w:rPr>
        <w:t>__________kΩ</w:t>
      </w:r>
      <w:r>
        <w:rPr>
          <w:rFonts w:ascii="Times New Roman" w:eastAsia="宋体" w:hAnsi="Times New Roman" w:cs="Times New Roman"/>
          <w:sz w:val="21"/>
          <w:szCs w:val="21"/>
        </w:rPr>
        <w:t>的电阻，然后再测量电池的电动势和内阻。</w:t>
      </w:r>
    </w:p>
    <w:p w14:paraId="501930FA"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该兴趣小组将电阻箱</w:t>
      </w:r>
      <w:r>
        <w:rPr>
          <w:rFonts w:ascii="Times New Roman" w:eastAsia="宋体" w:hAnsi="Times New Roman" w:cs="Times New Roman"/>
          <w:i/>
          <w:sz w:val="21"/>
          <w:szCs w:val="21"/>
        </w:rPr>
        <w:t>R</w:t>
      </w:r>
      <w:r>
        <w:rPr>
          <w:rFonts w:ascii="Times New Roman" w:eastAsia="宋体" w:hAnsi="Times New Roman" w:cs="Times New Roman"/>
          <w:sz w:val="21"/>
          <w:szCs w:val="21"/>
        </w:rPr>
        <w:t>和改装后的电压表（电压表的表盘没有改变，示数记为</w:t>
      </w:r>
      <w:r>
        <w:rPr>
          <w:rFonts w:ascii="Times New Roman" w:eastAsia="宋体" w:hAnsi="Times New Roman" w:cs="Times New Roman"/>
          <w:i/>
          <w:sz w:val="21"/>
          <w:szCs w:val="21"/>
        </w:rPr>
        <w:t>U</w:t>
      </w:r>
      <w:r>
        <w:rPr>
          <w:rFonts w:ascii="Times New Roman" w:eastAsia="宋体" w:hAnsi="Times New Roman" w:cs="Times New Roman"/>
          <w:sz w:val="21"/>
          <w:szCs w:val="21"/>
        </w:rPr>
        <w:t>）连接成如图甲所示的电路，来测量该电池的电动势和内阻，根据电阻箱接入电路的阻值</w:t>
      </w:r>
      <w:r>
        <w:rPr>
          <w:rFonts w:ascii="Times New Roman" w:eastAsia="宋体" w:hAnsi="Times New Roman" w:cs="Times New Roman"/>
          <w:i/>
          <w:sz w:val="21"/>
          <w:szCs w:val="21"/>
        </w:rPr>
        <w:t>R</w:t>
      </w:r>
      <w:r>
        <w:rPr>
          <w:rFonts w:ascii="Times New Roman" w:eastAsia="宋体" w:hAnsi="Times New Roman" w:cs="Times New Roman"/>
          <w:sz w:val="21"/>
          <w:szCs w:val="21"/>
        </w:rPr>
        <w:t>和电压表的示数</w:t>
      </w:r>
      <w:r>
        <w:rPr>
          <w:rFonts w:ascii="Times New Roman" w:eastAsia="宋体" w:hAnsi="Times New Roman" w:cs="Times New Roman"/>
          <w:i/>
          <w:sz w:val="21"/>
          <w:szCs w:val="21"/>
        </w:rPr>
        <w:t>U</w:t>
      </w:r>
      <w:r>
        <w:rPr>
          <w:rFonts w:ascii="Times New Roman" w:eastAsia="宋体" w:hAnsi="Times New Roman" w:cs="Times New Roman"/>
          <w:sz w:val="21"/>
          <w:szCs w:val="21"/>
        </w:rPr>
        <w:t>作出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R</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U</m:t>
            </m:r>
          </m:den>
        </m:f>
      </m:oMath>
      <w:r>
        <w:rPr>
          <w:rFonts w:ascii="Times New Roman" w:eastAsia="宋体" w:hAnsi="Times New Roman" w:cs="Times New Roman"/>
          <w:sz w:val="21"/>
          <w:szCs w:val="21"/>
        </w:rPr>
        <w:t>图像，如图乙所示，则该电池的电动势</w:t>
      </w:r>
      <w:r>
        <w:rPr>
          <w:rFonts w:ascii="Times New Roman" w:eastAsia="宋体" w:hAnsi="Times New Roman" w:cs="Times New Roman"/>
          <w:i/>
          <w:sz w:val="21"/>
          <w:szCs w:val="21"/>
        </w:rPr>
        <w:t>E</w:t>
      </w:r>
      <w:r>
        <w:rPr>
          <w:rFonts w:ascii="Times New Roman" w:eastAsia="宋体" w:hAnsi="Times New Roman" w:cs="Times New Roman"/>
          <w:sz w:val="21"/>
          <w:szCs w:val="21"/>
        </w:rPr>
        <w:t>＝</w:t>
      </w:r>
      <w:r>
        <w:rPr>
          <w:rFonts w:ascii="Times New Roman" w:eastAsia="宋体" w:hAnsi="Times New Roman" w:cs="Times New Roman"/>
          <w:sz w:val="21"/>
          <w:szCs w:val="21"/>
        </w:rPr>
        <w:t>__________V</w:t>
      </w:r>
      <w:r>
        <w:rPr>
          <w:rFonts w:ascii="Times New Roman" w:eastAsia="宋体" w:hAnsi="Times New Roman" w:cs="Times New Roman"/>
          <w:sz w:val="21"/>
          <w:szCs w:val="21"/>
        </w:rPr>
        <w:t>、内阻</w:t>
      </w:r>
      <w:r>
        <w:rPr>
          <w:rFonts w:ascii="Times New Roman" w:eastAsia="宋体" w:hAnsi="Times New Roman" w:cs="Times New Roman"/>
          <w:i/>
          <w:sz w:val="21"/>
          <w:szCs w:val="21"/>
        </w:rPr>
        <w:t>r</w:t>
      </w:r>
      <w:r>
        <w:rPr>
          <w:rFonts w:ascii="Times New Roman" w:eastAsia="宋体" w:hAnsi="Times New Roman" w:cs="Times New Roman"/>
          <w:sz w:val="21"/>
          <w:szCs w:val="21"/>
        </w:rPr>
        <w:t>＝</w:t>
      </w:r>
      <w:r>
        <w:rPr>
          <w:rFonts w:ascii="Times New Roman" w:eastAsia="宋体" w:hAnsi="Times New Roman" w:cs="Times New Roman"/>
          <w:sz w:val="21"/>
          <w:szCs w:val="21"/>
        </w:rPr>
        <w:t>__________Ω</w:t>
      </w:r>
      <w:r>
        <w:rPr>
          <w:rFonts w:ascii="Times New Roman" w:eastAsia="宋体" w:hAnsi="Times New Roman" w:cs="Times New Roman"/>
          <w:sz w:val="21"/>
          <w:szCs w:val="21"/>
        </w:rPr>
        <w:t>。（结果取三位有效数字）</w:t>
      </w:r>
    </w:p>
    <w:p w14:paraId="7178D317" w14:textId="77777777" w:rsidR="00000000"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由实验可知，电池电动势的测量值</w:t>
      </w:r>
      <w:r>
        <w:rPr>
          <w:rFonts w:ascii="Times New Roman" w:eastAsia="宋体" w:hAnsi="Times New Roman" w:cs="Times New Roman"/>
          <w:sz w:val="21"/>
          <w:szCs w:val="21"/>
        </w:rPr>
        <w:t>__________</w:t>
      </w:r>
      <w:r>
        <w:rPr>
          <w:rFonts w:ascii="Times New Roman" w:eastAsia="宋体" w:hAnsi="Times New Roman" w:cs="Times New Roman"/>
          <w:sz w:val="21"/>
          <w:szCs w:val="21"/>
        </w:rPr>
        <w:t>（填</w:t>
      </w:r>
      <w:r>
        <w:rPr>
          <w:rFonts w:ascii="Times New Roman" w:eastAsia="宋体" w:hAnsi="Times New Roman" w:cs="Times New Roman"/>
          <w:sz w:val="21"/>
          <w:szCs w:val="21"/>
        </w:rPr>
        <w:t>“</w:t>
      </w:r>
      <w:r>
        <w:rPr>
          <w:rFonts w:ascii="Times New Roman" w:eastAsia="宋体" w:hAnsi="Times New Roman" w:cs="Times New Roman"/>
          <w:sz w:val="21"/>
          <w:szCs w:val="21"/>
        </w:rPr>
        <w:t>大于</w:t>
      </w:r>
      <w:r>
        <w:rPr>
          <w:rFonts w:ascii="Times New Roman" w:eastAsia="宋体" w:hAnsi="Times New Roman" w:cs="Times New Roman"/>
          <w:sz w:val="21"/>
          <w:szCs w:val="21"/>
        </w:rPr>
        <w:t>”“</w:t>
      </w:r>
      <w:r>
        <w:rPr>
          <w:rFonts w:ascii="Times New Roman" w:eastAsia="宋体" w:hAnsi="Times New Roman" w:cs="Times New Roman"/>
          <w:sz w:val="21"/>
          <w:szCs w:val="21"/>
        </w:rPr>
        <w:t>等于</w:t>
      </w:r>
      <w:r>
        <w:rPr>
          <w:rFonts w:ascii="Times New Roman" w:eastAsia="宋体" w:hAnsi="Times New Roman" w:cs="Times New Roman"/>
          <w:sz w:val="21"/>
          <w:szCs w:val="21"/>
        </w:rPr>
        <w:t>”</w:t>
      </w:r>
      <w:r>
        <w:rPr>
          <w:rFonts w:ascii="Times New Roman" w:eastAsia="宋体" w:hAnsi="Times New Roman" w:cs="Times New Roman"/>
          <w:sz w:val="21"/>
          <w:szCs w:val="21"/>
        </w:rPr>
        <w:t>或</w:t>
      </w:r>
      <w:r>
        <w:rPr>
          <w:rFonts w:ascii="Times New Roman" w:eastAsia="宋体" w:hAnsi="Times New Roman" w:cs="Times New Roman"/>
          <w:sz w:val="21"/>
          <w:szCs w:val="21"/>
        </w:rPr>
        <w:t>“</w:t>
      </w:r>
      <w:r>
        <w:rPr>
          <w:rFonts w:ascii="Times New Roman" w:eastAsia="宋体" w:hAnsi="Times New Roman" w:cs="Times New Roman"/>
          <w:sz w:val="21"/>
          <w:szCs w:val="21"/>
        </w:rPr>
        <w:t>小于</w:t>
      </w:r>
      <w:r>
        <w:rPr>
          <w:rFonts w:ascii="Times New Roman" w:eastAsia="宋体" w:hAnsi="Times New Roman" w:cs="Times New Roman"/>
          <w:sz w:val="21"/>
          <w:szCs w:val="21"/>
        </w:rPr>
        <w:t>”</w:t>
      </w:r>
      <w:r>
        <w:rPr>
          <w:rFonts w:ascii="Times New Roman" w:eastAsia="宋体" w:hAnsi="Times New Roman" w:cs="Times New Roman"/>
          <w:sz w:val="21"/>
          <w:szCs w:val="21"/>
        </w:rPr>
        <w:t>）真实值；内阻的测量值</w:t>
      </w:r>
      <w:r>
        <w:rPr>
          <w:rFonts w:ascii="Times New Roman" w:eastAsia="宋体" w:hAnsi="Times New Roman" w:cs="Times New Roman"/>
          <w:sz w:val="21"/>
          <w:szCs w:val="21"/>
        </w:rPr>
        <w:t>__________</w:t>
      </w:r>
      <w:r>
        <w:rPr>
          <w:rFonts w:ascii="Times New Roman" w:eastAsia="宋体" w:hAnsi="Times New Roman" w:cs="Times New Roman"/>
          <w:sz w:val="21"/>
          <w:szCs w:val="21"/>
        </w:rPr>
        <w:t>（填</w:t>
      </w:r>
      <w:r>
        <w:rPr>
          <w:rFonts w:ascii="Times New Roman" w:eastAsia="宋体" w:hAnsi="Times New Roman" w:cs="Times New Roman"/>
          <w:sz w:val="21"/>
          <w:szCs w:val="21"/>
        </w:rPr>
        <w:t>“</w:t>
      </w:r>
      <w:r>
        <w:rPr>
          <w:rFonts w:ascii="Times New Roman" w:eastAsia="宋体" w:hAnsi="Times New Roman" w:cs="Times New Roman"/>
          <w:sz w:val="21"/>
          <w:szCs w:val="21"/>
        </w:rPr>
        <w:t>大于</w:t>
      </w:r>
      <w:r>
        <w:rPr>
          <w:rFonts w:ascii="Times New Roman" w:eastAsia="宋体" w:hAnsi="Times New Roman" w:cs="Times New Roman"/>
          <w:sz w:val="21"/>
          <w:szCs w:val="21"/>
        </w:rPr>
        <w:t>”“</w:t>
      </w:r>
      <w:r>
        <w:rPr>
          <w:rFonts w:ascii="Times New Roman" w:eastAsia="宋体" w:hAnsi="Times New Roman" w:cs="Times New Roman"/>
          <w:sz w:val="21"/>
          <w:szCs w:val="21"/>
        </w:rPr>
        <w:t>等于</w:t>
      </w:r>
      <w:r>
        <w:rPr>
          <w:rFonts w:ascii="Times New Roman" w:eastAsia="宋体" w:hAnsi="Times New Roman" w:cs="Times New Roman"/>
          <w:sz w:val="21"/>
          <w:szCs w:val="21"/>
        </w:rPr>
        <w:t>”</w:t>
      </w:r>
      <w:r>
        <w:rPr>
          <w:rFonts w:ascii="Times New Roman" w:eastAsia="宋体" w:hAnsi="Times New Roman" w:cs="Times New Roman"/>
          <w:sz w:val="21"/>
          <w:szCs w:val="21"/>
        </w:rPr>
        <w:t>或</w:t>
      </w:r>
      <w:r>
        <w:rPr>
          <w:rFonts w:ascii="Times New Roman" w:eastAsia="宋体" w:hAnsi="Times New Roman" w:cs="Times New Roman"/>
          <w:sz w:val="21"/>
          <w:szCs w:val="21"/>
        </w:rPr>
        <w:t>“</w:t>
      </w:r>
      <w:r>
        <w:rPr>
          <w:rFonts w:ascii="Times New Roman" w:eastAsia="宋体" w:hAnsi="Times New Roman" w:cs="Times New Roman"/>
          <w:sz w:val="21"/>
          <w:szCs w:val="21"/>
        </w:rPr>
        <w:t>小于</w:t>
      </w:r>
      <w:r>
        <w:rPr>
          <w:rFonts w:ascii="Times New Roman" w:eastAsia="宋体" w:hAnsi="Times New Roman" w:cs="Times New Roman"/>
          <w:sz w:val="21"/>
          <w:szCs w:val="21"/>
        </w:rPr>
        <w:t>”</w:t>
      </w:r>
      <w:r>
        <w:rPr>
          <w:rFonts w:ascii="Times New Roman" w:eastAsia="宋体" w:hAnsi="Times New Roman" w:cs="Times New Roman"/>
          <w:sz w:val="21"/>
          <w:szCs w:val="21"/>
        </w:rPr>
        <w:t>）真实值。</w:t>
      </w:r>
    </w:p>
    <w:p w14:paraId="43470541" w14:textId="77777777" w:rsidR="00000000" w:rsidRDefault="00000000">
      <w:pPr>
        <w:spacing w:after="0" w:line="300" w:lineRule="auto" w:before="0"/>
        <w:rPr>
          <w:sz w:val="21"/>
          <w:szCs w:val="21"/>
        </w:rPr>
      </w:pPr>
      <w:r>
        <w:rPr>
          <w:rFonts w:ascii="Times New Roman" w:eastAsia="宋体" w:hAnsi="Times New Roman" w:cs="Times New Roman"/>
          <w:sz w:val="21"/>
          <w:szCs w:val="21"/>
        </w:rPr>
        <w:t>【答案】</w:t>
      </w:r>
      <w:r>
        <w:rPr>
          <w:rFonts w:ascii="Times New Roman" w:eastAsia="宋体" w:hAnsi="Times New Roman" w:cs="Times New Roman"/>
          <w:sz w:val="21"/>
          <w:szCs w:val="21"/>
        </w:rPr>
        <w:t xml:space="preserve">(1)     </w:t>
      </w:r>
      <w:r>
        <w:rPr>
          <w:rFonts w:ascii="Times New Roman" w:eastAsia="宋体" w:hAnsi="Times New Roman" w:cs="Times New Roman"/>
          <w:sz w:val="21"/>
          <w:szCs w:val="21"/>
        </w:rPr>
        <w:t>串联</w:t>
      </w:r>
      <w:r>
        <w:rPr>
          <w:rFonts w:ascii="Times New Roman" w:eastAsia="宋体" w:hAnsi="Times New Roman" w:cs="Times New Roman"/>
          <w:sz w:val="21"/>
          <w:szCs w:val="21"/>
        </w:rPr>
        <w:t xml:space="preserve">     15</w:t>
      </w:r>
      <w:r>
        <w:rPr>
          <w:rFonts w:ascii="Times New Roman" w:eastAsia="宋体" w:hAnsi="Times New Roman" w:cs="Times New Roman"/>
          <w:sz w:val="21"/>
          <w:szCs w:val="21"/>
        </w:rPr>
        <w:t>；</w:t>
      </w:r>
      <w:r>
        <w:rPr>
          <w:rFonts w:ascii="Times New Roman" w:eastAsia="宋体" w:hAnsi="Times New Roman" w:cs="Times New Roman"/>
          <w:sz w:val="21"/>
          <w:szCs w:val="21"/>
        </w:rPr>
        <w:t>(2)     360     9.00</w:t>
      </w:r>
      <w:r>
        <w:rPr>
          <w:rFonts w:ascii="Times New Roman" w:eastAsia="宋体" w:hAnsi="Times New Roman" w:cs="Times New Roman"/>
          <w:sz w:val="21"/>
          <w:szCs w:val="21"/>
        </w:rPr>
        <w:t>；</w:t>
      </w:r>
      <w:r>
        <w:rPr>
          <w:rFonts w:ascii="Times New Roman" w:eastAsia="宋体" w:hAnsi="Times New Roman" w:cs="Times New Roman"/>
          <w:sz w:val="21"/>
          <w:szCs w:val="21"/>
        </w:rPr>
        <w:t xml:space="preserve">(3)     </w:t>
      </w:r>
      <w:r>
        <w:rPr>
          <w:rFonts w:ascii="Times New Roman" w:eastAsia="宋体" w:hAnsi="Times New Roman" w:cs="Times New Roman"/>
          <w:sz w:val="21"/>
          <w:szCs w:val="21"/>
        </w:rPr>
        <w:t>等于</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等于　【难度】</w:t>
      </w:r>
      <w:r>
        <w:rPr>
          <w:rFonts w:ascii="Times New Roman" w:eastAsia="宋体" w:hAnsi="Times New Roman" w:cs="Times New Roman"/>
          <w:sz w:val="21"/>
          <w:szCs w:val="21"/>
        </w:rPr>
        <w:t>0.65</w:t>
      </w:r>
      <w:r>
        <w:rPr>
          <w:rFonts w:ascii="Times New Roman" w:eastAsia="宋体" w:hAnsi="Times New Roman" w:cs="Times New Roman"/>
          <w:sz w:val="21"/>
          <w:szCs w:val="21"/>
        </w:rPr>
        <w:t xml:space="preserve">　【知识点】用电压表和电阻箱测量电源的电动势和内阻</w:t>
      </w:r>
    </w:p>
    <w:p w14:paraId="16A157AC"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根据电表改装原理可知，将小量程电压表改装成大量程电压表需要串联较大电阻，该串联电阻阻值为</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U-</m:t>
            </m:r>
            <m:sSub>
              <m:sSubPr>
                <m:ctrlPr>
                  <w:rPr>
                    <w:rFonts w:ascii="Times New Roman" w:hAnsi="Times New Roman"/>
                  </w:rPr>
                </m:ctrlPr>
              </m:sSubPr>
              <m:e>
                <m:r>
                  <w:rPr>
                    <w:rFonts w:ascii="Times New Roman" w:hAnsi="Times New Roman" w:cs="Cambria Math"/>
                  </w:rPr>
                  <m:t>U</m:t>
                </m:r>
              </m:e>
              <m:sub>
                <m:r>
                  <m:rPr>
                    <m:nor/>
                  </m:rPr>
                  <w:rPr>
                    <w:rFonts w:ascii="Times New Roman" w:hAnsi="Times New Roman" w:cs="Cambria Math"/>
                  </w:rPr>
                  <m:t>V</m:t>
                </m:r>
              </m:sub>
            </m:sSub>
          </m:num>
          <m:den>
            <m:sSub>
              <m:sSubPr>
                <m:ctrlPr>
                  <w:rPr>
                    <w:rFonts w:ascii="Times New Roman" w:hAnsi="Times New Roman"/>
                  </w:rPr>
                </m:ctrlPr>
              </m:sSubPr>
              <m:e>
                <m:r>
                  <w:rPr>
                    <w:rFonts w:ascii="Times New Roman" w:hAnsi="Times New Roman" w:cs="Cambria Math"/>
                  </w:rPr>
                  <m:t>I</m:t>
                </m:r>
              </m:e>
              <m:sub>
                <m:r>
                  <m:rPr>
                    <m:nor/>
                  </m:rPr>
                  <w:rPr>
                    <w:rFonts w:ascii="Times New Roman" w:hAnsi="Times New Roman" w:cs="Cambria Math"/>
                  </w:rPr>
                  <m:t>V</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U-</m:t>
            </m:r>
            <m:sSub>
              <m:sSubPr>
                <m:ctrlPr>
                  <w:rPr>
                    <w:rFonts w:ascii="Times New Roman" w:hAnsi="Times New Roman"/>
                  </w:rPr>
                </m:ctrlPr>
              </m:sSubPr>
              <m:e>
                <m:r>
                  <w:rPr>
                    <w:rFonts w:ascii="Times New Roman" w:hAnsi="Times New Roman" w:cs="Cambria Math"/>
                  </w:rPr>
                  <m:t>U</m:t>
                </m:r>
              </m:e>
              <m:sub>
                <m:r>
                  <m:rPr>
                    <m:nor/>
                  </m:rPr>
                  <w:rPr>
                    <w:rFonts w:ascii="Times New Roman" w:hAnsi="Times New Roman" w:cs="Cambria Math"/>
                  </w:rPr>
                  <m:t>V</m:t>
                </m:r>
              </m:sub>
            </m:sSub>
          </m:num>
          <m:den>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U</m:t>
                    </m:r>
                  </m:e>
                  <m:sub>
                    <m:r>
                      <m:rPr>
                        <m:nor/>
                      </m:rPr>
                      <w:rPr>
                        <w:rFonts w:ascii="Times New Roman" w:hAnsi="Times New Roman" w:cs="Cambria Math"/>
                      </w:rPr>
                      <m:t>V</m:t>
                    </m:r>
                  </m:sub>
                </m:sSub>
              </m:num>
              <m:den>
                <m:sSub>
                  <m:sSubPr>
                    <m:ctrlPr>
                      <w:rPr>
                        <w:rFonts w:ascii="Times New Roman" w:hAnsi="Times New Roman"/>
                      </w:rPr>
                    </m:ctrlPr>
                  </m:sSubPr>
                  <m:e>
                    <m:r>
                      <w:rPr>
                        <w:rFonts w:ascii="Times New Roman" w:hAnsi="Times New Roman" w:cs="Cambria Math"/>
                      </w:rPr>
                      <m:t>R</m:t>
                    </m:r>
                  </m:e>
                  <m:sub>
                    <m:r>
                      <m:rPr>
                        <m:nor/>
                      </m:rPr>
                      <w:rPr>
                        <w:rFonts w:ascii="Times New Roman" w:hAnsi="Times New Roman" w:cs="Cambria Math"/>
                      </w:rPr>
                      <m:t>V</m:t>
                    </m:r>
                  </m:sub>
                </m:sSub>
              </m:den>
            </m:f>
          </m:den>
        </m:f>
        <m:r>
          <w:rPr>
            <w:rFonts w:ascii="Times New Roman" w:hAnsi="Times New Roman" w:cs="Cambria Math"/>
          </w:rPr>
          <m:t>=15</m:t>
        </m:r>
        <m:r>
          <m:rPr>
            <m:nor/>
          </m:rPr>
          <w:rPr>
            <w:rFonts w:ascii="Times New Roman" w:hAnsi="Times New Roman" w:cs="Cambria Math"/>
          </w:rPr>
          <m:t>kΩ</m:t>
        </m:r>
      </m:oMath>
    </w:p>
    <w:p w14:paraId="799C8C71"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根据闭合电路欧姆定律可得</w:t>
      </w:r>
      <m:oMath>
        <m:r>
          <w:rPr>
            <w:rFonts w:ascii="Times New Roman" w:hAnsi="Times New Roman" w:cs="Cambria Math"/>
          </w:rPr>
          <m:t>4U=E-</m:t>
        </m:r>
        <m:d>
          <m:dPr>
            <m:ctrlPr>
              <w:rPr>
                <w:rFonts w:ascii="Times New Roman" w:hAnsi="Times New Roman"/>
              </w:rPr>
            </m:ctrlPr>
          </m:dPr>
          <m:e>
            <m:f>
              <m:fPr>
                <m:ctrlPr>
                  <w:rPr>
                    <w:rFonts w:ascii="Times New Roman" w:hAnsi="Times New Roman"/>
                  </w:rPr>
                </m:ctrlPr>
              </m:fPr>
              <m:num>
                <m:r>
                  <w:rPr>
                    <w:rFonts w:ascii="Times New Roman" w:hAnsi="Times New Roman" w:cs="Cambria Math"/>
                  </w:rPr>
                  <m:t>4U</m:t>
                </m:r>
              </m:num>
              <m:den>
                <m:r>
                  <w:rPr>
                    <w:rFonts w:ascii="Times New Roman" w:hAnsi="Times New Roman" w:cs="Cambria Math"/>
                  </w:rPr>
                  <m:t>R</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U</m:t>
                </m:r>
              </m:num>
              <m:den>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V</m:t>
                    </m:r>
                  </m:sub>
                </m:sSub>
              </m:den>
            </m:f>
          </m:e>
        </m:d>
        <m:r>
          <w:rPr>
            <w:rFonts w:ascii="Times New Roman" w:hAnsi="Times New Roman" w:cs="Cambria Math"/>
          </w:rPr>
          <m:t>⋅r</m:t>
        </m:r>
      </m:oMath>
    </w:p>
    <w:p w14:paraId="05C4B873" w14:textId="77777777" w:rsidR="00000000" w:rsidRDefault="00000000">
      <w:pPr>
        <w:spacing w:after="0" w:line="300" w:lineRule="auto" w:before="0"/>
        <w:rPr>
          <w:sz w:val="21"/>
          <w:szCs w:val="21"/>
        </w:rPr>
      </w:pPr>
      <w:r>
        <w:rPr>
          <w:rFonts w:ascii="Times New Roman" w:eastAsia="宋体" w:hAnsi="Times New Roman" w:cs="Times New Roman"/>
          <w:sz w:val="21"/>
          <w:szCs w:val="21"/>
        </w:rPr>
        <w:lastRenderedPageBreak/>
        <w:t>整理可得</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R</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E</m:t>
            </m:r>
          </m:num>
          <m:den>
            <m:r>
              <w:rPr>
                <w:rFonts w:ascii="Times New Roman" w:hAnsi="Times New Roman" w:cs="Cambria Math"/>
              </w:rPr>
              <m:t>4r</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U</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r</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V</m:t>
                </m:r>
              </m:sub>
            </m:sSub>
          </m:den>
        </m:f>
        <m:r>
          <w:rPr>
            <w:rFonts w:ascii="Times New Roman" w:hAnsi="Times New Roman" w:cs="Cambria Math"/>
          </w:rPr>
          <m:t>)</m:t>
        </m:r>
      </m:oMath>
    </w:p>
    <w:p w14:paraId="66E4CEBE" w14:textId="77777777" w:rsidR="00000000" w:rsidRDefault="00000000">
      <w:pPr>
        <w:spacing w:after="0" w:line="300" w:lineRule="auto" w:before="0"/>
        <w:rPr>
          <w:sz w:val="21"/>
          <w:szCs w:val="21"/>
        </w:rPr>
      </w:pPr>
      <w:r>
        <w:rPr>
          <w:rFonts w:ascii="Times New Roman" w:eastAsia="宋体" w:hAnsi="Times New Roman" w:cs="Times New Roman"/>
          <w:sz w:val="21"/>
          <w:szCs w:val="21"/>
        </w:rPr>
        <w:t>结合图像可得</w:t>
      </w:r>
      <m:oMath>
        <m:f>
          <m:fPr>
            <m:ctrlPr>
              <w:rPr>
                <w:rFonts w:ascii="Times New Roman" w:hAnsi="Times New Roman"/>
              </w:rPr>
            </m:ctrlPr>
          </m:fPr>
          <m:num>
            <m:r>
              <w:rPr>
                <w:rFonts w:ascii="Times New Roman" w:hAnsi="Times New Roman" w:cs="Cambria Math"/>
              </w:rPr>
              <m:t>E</m:t>
            </m:r>
          </m:num>
          <m:den>
            <m:r>
              <w:rPr>
                <w:rFonts w:ascii="Times New Roman" w:hAnsi="Times New Roman" w:cs="Cambria Math"/>
              </w:rPr>
              <m:t>4r</m:t>
            </m:r>
          </m:den>
        </m:f>
        <m:r>
          <w:rPr>
            <w:rFonts w:ascii="Times New Roman" w:hAnsi="Times New Roman" w:cs="Cambria Math"/>
          </w:rPr>
          <m:t>=</m:t>
        </m:r>
        <m:f>
          <m:fPr>
            <m:ctrlPr>
              <w:rPr>
                <w:rFonts w:ascii="Times New Roman" w:hAnsi="Times New Roman"/>
              </w:rPr>
            </m:ctrlPr>
          </m:fPr>
          <m:num>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9</m:t>
                </m:r>
              </m:den>
            </m:f>
          </m:num>
          <m:den>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90</m:t>
                </m:r>
              </m:den>
            </m:f>
          </m:den>
        </m:f>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r</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sSub>
              <m:sSubPr>
                <m:ctrlPr>
                  <w:rPr>
                    <w:rFonts w:ascii="Times New Roman" w:hAnsi="Times New Roman"/>
                  </w:rPr>
                </m:ctrlPr>
              </m:sSubPr>
              <m:e>
                <m:r>
                  <w:rPr>
                    <w:rFonts w:ascii="Times New Roman" w:hAnsi="Times New Roman" w:cs="Cambria Math"/>
                  </w:rPr>
                  <m:t>R</m:t>
                </m:r>
              </m:e>
              <m:sub>
                <m:r>
                  <m:rPr>
                    <m:sty m:val="p"/>
                  </m:rPr>
                  <w:rPr>
                    <w:rFonts w:ascii="Times New Roman" w:hAnsi="Times New Roman" w:cs="Cambria Math"/>
                  </w:rPr>
                  <m:t>V</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9</m:t>
            </m:r>
          </m:den>
        </m:f>
      </m:oMath>
    </w:p>
    <w:p w14:paraId="72DC4D5A" w14:textId="77777777" w:rsidR="00000000" w:rsidRDefault="00000000">
      <w:pPr>
        <w:spacing w:after="0" w:line="300" w:lineRule="auto" w:before="0"/>
        <w:rPr>
          <w:sz w:val="21"/>
          <w:szCs w:val="21"/>
        </w:rPr>
      </w:pPr>
      <w:r>
        <w:rPr>
          <w:rFonts w:ascii="Times New Roman" w:eastAsia="宋体" w:hAnsi="Times New Roman" w:cs="Times New Roman"/>
          <w:sz w:val="21"/>
          <w:szCs w:val="21"/>
        </w:rPr>
        <w:t>联立解得</w:t>
      </w:r>
    </w:p>
    <w:p w14:paraId="089058FB" w14:textId="77777777" w:rsidR="00000000" w:rsidRDefault="00000000">
      <w:pPr>
        <w:spacing w:after="0" w:line="300" w:lineRule="auto" w:before="0"/>
        <w:rPr>
          <w:sz w:val="21"/>
          <w:szCs w:val="21"/>
        </w:rPr>
      </w:pPr>
      <m:oMath>
        <m:r>
          <w:rPr>
            <w:rFonts w:ascii="Times New Roman" w:hAnsi="Times New Roman" w:cs="Cambria Math"/>
          </w:rPr>
          <m:t>E≈360</m:t>
        </m:r>
        <m:r>
          <m:rPr>
            <m:nor/>
          </m:rPr>
          <w:rPr>
            <w:rFonts w:ascii="Times New Roman" w:hAnsi="Times New Roman" w:cs="Cambria Math"/>
          </w:rPr>
          <m:t>V</m:t>
        </m:r>
      </m:oMath>
      <w:r>
        <w:rPr>
          <w:rFonts w:ascii="Times New Roman" w:eastAsia="宋体" w:hAnsi="Times New Roman" w:cs="Times New Roman"/>
          <w:sz w:val="21"/>
          <w:szCs w:val="21"/>
        </w:rPr>
        <w:t>，</w:t>
      </w:r>
      <m:oMath>
        <m:r>
          <w:rPr>
            <w:rFonts w:ascii="Times New Roman" w:hAnsi="Times New Roman" w:cs="Cambria Math"/>
          </w:rPr>
          <m:t>r≈9.00</m:t>
        </m:r>
        <m:r>
          <m:rPr>
            <m:nor/>
          </m:rPr>
          <w:rPr>
            <w:rFonts w:ascii="Times New Roman" w:hAnsi="Times New Roman" w:cs="Cambria Math"/>
          </w:rPr>
          <m:t>Ω</m:t>
        </m:r>
      </m:oMath>
    </w:p>
    <w:p w14:paraId="24B23C39"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由于电压表内阻已知，理论上可以精确计算出电池电动势及内阻，则在理论上测量值和真实值大小相等。</w:t>
      </w:r>
    </w:p>
    <w:p w14:paraId="64BD2288" w14:textId="77777777" w:rsidR="000F3107" w:rsidRDefault="000F3107">
      <w:pPr>
        <w:spacing w:after="0" w:line="300" w:lineRule="auto" w:before="0"/>
        <w:rPr>
          <w:sz w:val="21"/>
          <w:szCs w:val="21"/>
        </w:rPr>
      </w:pPr>
    </w:p>
    <w:p w14:paraId="46E2B4B7" w14:textId="77777777" w:rsidR="00000000" w:rsidRDefault="00000000">
      <w:pPr>
        <w:spacing w:after="0" w:line="300" w:lineRule="auto" w:before="0"/>
        <w:rPr>
          <w:sz w:val="21"/>
          <w:szCs w:val="21"/>
        </w:rPr>
      </w:pPr>
      <w:r>
        <w:rPr>
          <w:rFonts w:ascii="Times New Roman" w:eastAsia="宋体" w:hAnsi="Times New Roman" w:cs="Times New Roman"/>
          <w:sz w:val="21"/>
          <w:szCs w:val="21"/>
        </w:rPr>
        <w:t>10</w:t>
      </w:r>
      <w:r>
        <w:rPr>
          <w:rFonts w:ascii="Times New Roman" w:eastAsia="宋体" w:hAnsi="Times New Roman" w:cs="Times New Roman"/>
          <w:sz w:val="21"/>
          <w:szCs w:val="21"/>
        </w:rPr>
        <w:t>．某实验小组的同学通过实验测量某电源的电动势和内阻。实验室提供的器材有：</w:t>
      </w:r>
    </w:p>
    <w:p w14:paraId="023BAD3F" w14:textId="77777777" w:rsidR="00000000" w:rsidRDefault="00000000">
      <w:pPr>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待测电源</w:t>
      </w:r>
      <w:r>
        <w:rPr>
          <w:rFonts w:ascii="Times New Roman" w:eastAsia="宋体" w:hAnsi="Times New Roman" w:cs="Times New Roman"/>
          <w:i/>
          <w:sz w:val="21"/>
          <w:szCs w:val="21"/>
        </w:rPr>
        <w:t>E</w:t>
      </w:r>
      <w:r>
        <w:rPr>
          <w:rFonts w:ascii="Times New Roman" w:eastAsia="宋体" w:hAnsi="Times New Roman" w:cs="Times New Roman"/>
          <w:sz w:val="21"/>
          <w:szCs w:val="21"/>
        </w:rPr>
        <w:t>（电动势约为</w:t>
      </w:r>
      <w:r>
        <w:rPr>
          <w:rFonts w:ascii="Times New Roman" w:eastAsia="宋体" w:hAnsi="Times New Roman" w:cs="Times New Roman"/>
          <w:sz w:val="21"/>
          <w:szCs w:val="21"/>
        </w:rPr>
        <w:t>4.5V</w:t>
      </w:r>
      <w:r>
        <w:rPr>
          <w:rFonts w:ascii="Times New Roman" w:eastAsia="宋体" w:hAnsi="Times New Roman" w:cs="Times New Roman"/>
          <w:sz w:val="21"/>
          <w:szCs w:val="21"/>
        </w:rPr>
        <w:t>，内阻</w:t>
      </w:r>
      <w:r>
        <w:rPr>
          <w:rFonts w:ascii="Times New Roman" w:eastAsia="宋体" w:hAnsi="Times New Roman" w:cs="Times New Roman"/>
          <w:i/>
          <w:sz w:val="21"/>
          <w:szCs w:val="21"/>
        </w:rPr>
        <w:t>r</w:t>
      </w:r>
      <w:r>
        <w:rPr>
          <w:rFonts w:ascii="Times New Roman" w:eastAsia="宋体" w:hAnsi="Times New Roman" w:cs="Times New Roman"/>
          <w:sz w:val="21"/>
          <w:szCs w:val="21"/>
        </w:rPr>
        <w:t>约为</w:t>
      </w:r>
      <w:r>
        <w:rPr>
          <w:rFonts w:ascii="Times New Roman" w:eastAsia="宋体" w:hAnsi="Times New Roman" w:cs="Times New Roman"/>
          <w:sz w:val="21"/>
          <w:szCs w:val="21"/>
        </w:rPr>
        <w:t>1Ω</w:t>
      </w:r>
      <w:r>
        <w:rPr>
          <w:rFonts w:ascii="Times New Roman" w:eastAsia="宋体" w:hAnsi="Times New Roman" w:cs="Times New Roman"/>
          <w:sz w:val="21"/>
          <w:szCs w:val="21"/>
        </w:rPr>
        <w:t>）</w:t>
      </w:r>
    </w:p>
    <w:p w14:paraId="4671F86B" w14:textId="77777777" w:rsidR="00000000" w:rsidRDefault="00000000">
      <w:pPr>
        <w:spacing w:after="0" w:line="300" w:lineRule="auto" w:before="0"/>
        <w:rPr>
          <w:sz w:val="21"/>
          <w:szCs w:val="21"/>
        </w:rPr>
      </w:pPr>
      <w:r>
        <w:rPr>
          <w:rFonts w:ascii="Times New Roman" w:eastAsia="宋体" w:hAnsi="Times New Roman" w:cs="Times New Roman"/>
          <w:sz w:val="21"/>
          <w:szCs w:val="21"/>
        </w:rPr>
        <w:t>B.</w:t>
      </w:r>
      <w:r>
        <w:rPr>
          <w:rFonts w:ascii="Times New Roman" w:eastAsia="宋体" w:hAnsi="Times New Roman" w:cs="Times New Roman"/>
          <w:sz w:val="21"/>
          <w:szCs w:val="21"/>
        </w:rPr>
        <w:t>滑动变阻器</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1"/>
          <w:szCs w:val="21"/>
        </w:rPr>
        <w:t>（</w:t>
      </w:r>
      <w:r>
        <w:rPr>
          <w:rFonts w:ascii="Times New Roman" w:eastAsia="宋体" w:hAnsi="Times New Roman" w:cs="Times New Roman"/>
          <w:sz w:val="21"/>
          <w:szCs w:val="21"/>
        </w:rPr>
        <w:t>0~20Ω</w:t>
      </w:r>
      <w:r>
        <w:rPr>
          <w:rFonts w:ascii="Times New Roman" w:eastAsia="宋体" w:hAnsi="Times New Roman" w:cs="Times New Roman"/>
          <w:sz w:val="21"/>
          <w:szCs w:val="21"/>
        </w:rPr>
        <w:t>）</w:t>
      </w:r>
    </w:p>
    <w:p w14:paraId="1D53F2FF" w14:textId="77777777" w:rsidR="00000000" w:rsidRDefault="00000000">
      <w:pPr>
        <w:spacing w:after="0" w:line="300"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滑动变阻器</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1"/>
          <w:szCs w:val="21"/>
        </w:rPr>
        <w:t>（</w:t>
      </w:r>
      <w:r>
        <w:rPr>
          <w:rFonts w:ascii="Times New Roman" w:eastAsia="宋体" w:hAnsi="Times New Roman" w:cs="Times New Roman"/>
          <w:sz w:val="21"/>
          <w:szCs w:val="21"/>
        </w:rPr>
        <w:t>0~500Ω</w:t>
      </w:r>
      <w:r>
        <w:rPr>
          <w:rFonts w:ascii="Times New Roman" w:eastAsia="宋体" w:hAnsi="Times New Roman" w:cs="Times New Roman"/>
          <w:sz w:val="21"/>
          <w:szCs w:val="21"/>
        </w:rPr>
        <w:t>）</w:t>
      </w:r>
    </w:p>
    <w:p w14:paraId="389DEE1D" w14:textId="77777777" w:rsidR="00000000" w:rsidRDefault="00000000">
      <w:pPr>
        <w:spacing w:after="0" w:line="300" w:lineRule="auto" w:before="0"/>
        <w:rPr>
          <w:sz w:val="21"/>
          <w:szCs w:val="21"/>
        </w:rPr>
      </w:pPr>
      <w:r>
        <w:rPr>
          <w:rFonts w:ascii="Times New Roman" w:eastAsia="宋体" w:hAnsi="Times New Roman" w:cs="Times New Roman"/>
          <w:sz w:val="21"/>
          <w:szCs w:val="21"/>
        </w:rPr>
        <w:t>D.</w:t>
      </w:r>
      <w:r>
        <w:rPr>
          <w:rFonts w:ascii="Times New Roman" w:eastAsia="宋体" w:hAnsi="Times New Roman" w:cs="Times New Roman"/>
          <w:sz w:val="21"/>
          <w:szCs w:val="21"/>
        </w:rPr>
        <w:t>电流表</w:t>
      </w:r>
      <w:r>
        <w:rPr>
          <w:rFonts w:ascii="Times New Roman" w:eastAsia="宋体" w:hAnsi="Times New Roman" w:cs="Times New Roman"/>
          <w:sz w:val="21"/>
          <w:szCs w:val="21"/>
        </w:rPr>
        <w:t>A</w:t>
      </w:r>
      <w:r>
        <w:rPr>
          <w:rFonts w:ascii="Times New Roman" w:eastAsia="宋体" w:hAnsi="Times New Roman" w:cs="Times New Roman"/>
          <w:sz w:val="21"/>
          <w:szCs w:val="21"/>
        </w:rPr>
        <w:t>（量程</w:t>
      </w:r>
      <w:r>
        <w:rPr>
          <w:rFonts w:ascii="Times New Roman" w:eastAsia="宋体" w:hAnsi="Times New Roman" w:cs="Times New Roman"/>
          <w:sz w:val="21"/>
          <w:szCs w:val="21"/>
        </w:rPr>
        <w:t>0.6A</w:t>
      </w:r>
      <w:r>
        <w:rPr>
          <w:rFonts w:ascii="Times New Roman" w:eastAsia="宋体" w:hAnsi="Times New Roman" w:cs="Times New Roman"/>
          <w:sz w:val="21"/>
          <w:szCs w:val="21"/>
        </w:rPr>
        <w:t>，内电阻约为</w:t>
      </w:r>
      <w:r>
        <w:rPr>
          <w:rFonts w:ascii="Times New Roman" w:eastAsia="宋体" w:hAnsi="Times New Roman" w:cs="Times New Roman"/>
          <w:sz w:val="21"/>
          <w:szCs w:val="21"/>
        </w:rPr>
        <w:t>1Ω</w:t>
      </w:r>
      <w:r>
        <w:rPr>
          <w:rFonts w:ascii="Times New Roman" w:eastAsia="宋体" w:hAnsi="Times New Roman" w:cs="Times New Roman"/>
          <w:sz w:val="21"/>
          <w:szCs w:val="21"/>
        </w:rPr>
        <w:t>）</w:t>
      </w:r>
    </w:p>
    <w:p w14:paraId="1DC4A155" w14:textId="77777777" w:rsidR="00000000" w:rsidRDefault="00000000">
      <w:pPr>
        <w:spacing w:after="0" w:line="300" w:lineRule="auto" w:before="0"/>
        <w:rPr>
          <w:sz w:val="21"/>
          <w:szCs w:val="21"/>
        </w:rPr>
      </w:pPr>
      <w:r>
        <w:rPr>
          <w:rFonts w:ascii="Times New Roman" w:eastAsia="宋体" w:hAnsi="Times New Roman" w:cs="Times New Roman"/>
          <w:sz w:val="21"/>
          <w:szCs w:val="21"/>
        </w:rPr>
        <w:t>E.</w:t>
      </w:r>
      <w:r>
        <w:rPr>
          <w:rFonts w:ascii="Times New Roman" w:eastAsia="宋体" w:hAnsi="Times New Roman" w:cs="Times New Roman"/>
          <w:sz w:val="21"/>
          <w:szCs w:val="21"/>
        </w:rPr>
        <w:t>电压表</w:t>
      </w:r>
      <w:r>
        <w:rPr>
          <w:rFonts w:ascii="Times New Roman" w:eastAsia="宋体" w:hAnsi="Times New Roman" w:cs="Times New Roman"/>
          <w:sz w:val="21"/>
          <w:szCs w:val="21"/>
        </w:rPr>
        <w:t>V</w:t>
      </w:r>
      <w:r>
        <w:rPr>
          <w:rFonts w:ascii="Times New Roman" w:eastAsia="宋体" w:hAnsi="Times New Roman" w:cs="Times New Roman"/>
          <w:sz w:val="21"/>
          <w:szCs w:val="21"/>
        </w:rPr>
        <w:t>（量程</w:t>
      </w:r>
      <w:r>
        <w:rPr>
          <w:rFonts w:ascii="Times New Roman" w:eastAsia="宋体" w:hAnsi="Times New Roman" w:cs="Times New Roman"/>
          <w:sz w:val="21"/>
          <w:szCs w:val="21"/>
        </w:rPr>
        <w:t>2V</w:t>
      </w:r>
      <w:r>
        <w:rPr>
          <w:rFonts w:ascii="Times New Roman" w:eastAsia="宋体" w:hAnsi="Times New Roman" w:cs="Times New Roman"/>
          <w:sz w:val="21"/>
          <w:szCs w:val="21"/>
        </w:rPr>
        <w:t>，内电阻为</w:t>
      </w:r>
      <w:r>
        <w:rPr>
          <w:rFonts w:ascii="Times New Roman" w:eastAsia="宋体" w:hAnsi="Times New Roman" w:cs="Times New Roman"/>
          <w:sz w:val="21"/>
          <w:szCs w:val="21"/>
        </w:rPr>
        <w:t>1kΩ</w:t>
      </w:r>
      <w:r>
        <w:rPr>
          <w:rFonts w:ascii="Times New Roman" w:eastAsia="宋体" w:hAnsi="Times New Roman" w:cs="Times New Roman"/>
          <w:sz w:val="21"/>
          <w:szCs w:val="21"/>
        </w:rPr>
        <w:t>）</w:t>
      </w:r>
    </w:p>
    <w:p w14:paraId="1B6E08B5" w14:textId="77777777" w:rsidR="00000000" w:rsidRDefault="00000000">
      <w:pPr>
        <w:spacing w:after="0" w:line="300" w:lineRule="auto" w:before="0"/>
        <w:rPr>
          <w:sz w:val="21"/>
          <w:szCs w:val="21"/>
        </w:rPr>
      </w:pPr>
      <w:r>
        <w:rPr>
          <w:rFonts w:ascii="Times New Roman" w:eastAsia="宋体" w:hAnsi="Times New Roman" w:cs="Times New Roman"/>
          <w:sz w:val="21"/>
          <w:szCs w:val="21"/>
        </w:rPr>
        <w:t>F.</w:t>
      </w:r>
      <w:r>
        <w:rPr>
          <w:rFonts w:ascii="Times New Roman" w:eastAsia="宋体" w:hAnsi="Times New Roman" w:cs="Times New Roman"/>
          <w:sz w:val="21"/>
          <w:szCs w:val="21"/>
        </w:rPr>
        <w:t>定值电阻</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3</m:t>
            </m:r>
          </m:sub>
        </m:sSub>
      </m:oMath>
      <w:r>
        <w:rPr>
          <w:rFonts w:ascii="Times New Roman" w:eastAsia="宋体" w:hAnsi="Times New Roman" w:cs="Times New Roman"/>
          <w:sz w:val="21"/>
          <w:szCs w:val="21"/>
        </w:rPr>
        <w:t>（阻值为</w:t>
      </w:r>
      <w:r>
        <w:rPr>
          <w:rFonts w:ascii="Times New Roman" w:eastAsia="宋体" w:hAnsi="Times New Roman" w:cs="Times New Roman"/>
          <w:sz w:val="21"/>
          <w:szCs w:val="21"/>
        </w:rPr>
        <w:t>2000Ω</w:t>
      </w:r>
      <w:r>
        <w:rPr>
          <w:rFonts w:ascii="Times New Roman" w:eastAsia="宋体" w:hAnsi="Times New Roman" w:cs="Times New Roman"/>
          <w:sz w:val="21"/>
          <w:szCs w:val="21"/>
        </w:rPr>
        <w:t>）</w:t>
      </w:r>
    </w:p>
    <w:p w14:paraId="6750BE86" w14:textId="77777777" w:rsidR="00000000" w:rsidRDefault="00000000">
      <w:pPr>
        <w:spacing w:after="0" w:line="300" w:lineRule="auto" w:before="0"/>
        <w:rPr>
          <w:sz w:val="21"/>
          <w:szCs w:val="21"/>
        </w:rPr>
      </w:pPr>
      <w:r>
        <w:rPr>
          <w:rFonts w:ascii="Times New Roman" w:eastAsia="宋体" w:hAnsi="Times New Roman" w:cs="Times New Roman"/>
          <w:sz w:val="21"/>
          <w:szCs w:val="21"/>
        </w:rPr>
        <w:t>G.</w:t>
      </w:r>
      <w:r>
        <w:rPr>
          <w:rFonts w:ascii="Times New Roman" w:eastAsia="宋体" w:hAnsi="Times New Roman" w:cs="Times New Roman"/>
          <w:sz w:val="21"/>
          <w:szCs w:val="21"/>
        </w:rPr>
        <w:t>定值电阻</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4</m:t>
            </m:r>
          </m:sub>
        </m:sSub>
      </m:oMath>
      <w:r>
        <w:rPr>
          <w:rFonts w:ascii="Times New Roman" w:eastAsia="宋体" w:hAnsi="Times New Roman" w:cs="Times New Roman"/>
          <w:sz w:val="21"/>
          <w:szCs w:val="21"/>
        </w:rPr>
        <w:t>（阻值为</w:t>
      </w:r>
      <w:r>
        <w:rPr>
          <w:rFonts w:ascii="Times New Roman" w:eastAsia="宋体" w:hAnsi="Times New Roman" w:cs="Times New Roman"/>
          <w:sz w:val="21"/>
          <w:szCs w:val="21"/>
        </w:rPr>
        <w:t>200Ω</w:t>
      </w:r>
      <w:r>
        <w:rPr>
          <w:rFonts w:ascii="Times New Roman" w:eastAsia="宋体" w:hAnsi="Times New Roman" w:cs="Times New Roman"/>
          <w:sz w:val="21"/>
          <w:szCs w:val="21"/>
        </w:rPr>
        <w:t>）</w:t>
      </w:r>
    </w:p>
    <w:p w14:paraId="1FAA126B" w14:textId="77777777" w:rsidR="00000000" w:rsidRDefault="00000000">
      <w:pPr>
        <w:spacing w:after="0" w:line="300" w:lineRule="auto" w:before="0"/>
        <w:rPr>
          <w:sz w:val="21"/>
          <w:szCs w:val="21"/>
        </w:rPr>
      </w:pPr>
      <w:r>
        <w:rPr>
          <w:rFonts w:ascii="Times New Roman" w:eastAsia="宋体" w:hAnsi="Times New Roman" w:cs="Times New Roman"/>
          <w:sz w:val="21"/>
          <w:szCs w:val="21"/>
        </w:rPr>
        <w:t>H.</w:t>
      </w:r>
      <w:r>
        <w:rPr>
          <w:rFonts w:ascii="Times New Roman" w:eastAsia="宋体" w:hAnsi="Times New Roman" w:cs="Times New Roman"/>
          <w:sz w:val="21"/>
          <w:szCs w:val="21"/>
        </w:rPr>
        <w:t>开关</w:t>
      </w:r>
      <w:r>
        <w:rPr>
          <w:rFonts w:ascii="Times New Roman" w:eastAsia="宋体" w:hAnsi="Times New Roman" w:cs="Times New Roman"/>
          <w:sz w:val="21"/>
          <w:szCs w:val="21"/>
        </w:rPr>
        <w:t>S</w:t>
      </w:r>
      <w:r>
        <w:rPr>
          <w:rFonts w:ascii="Times New Roman" w:eastAsia="宋体" w:hAnsi="Times New Roman" w:cs="Times New Roman"/>
          <w:sz w:val="21"/>
          <w:szCs w:val="21"/>
        </w:rPr>
        <w:t>一个、导线若干。</w:t>
      </w:r>
    </w:p>
    <w:p w14:paraId="5A915063" w14:textId="77777777" w:rsidR="00000000"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为方便操作和减小误差，滑动变阻器应选</w:t>
      </w:r>
      <w:r>
        <w:rPr>
          <w:rFonts w:ascii="Times New Roman" w:eastAsia="宋体" w:hAnsi="Times New Roman" w:cs="Times New Roman"/>
          <w:sz w:val="21"/>
          <w:szCs w:val="21"/>
        </w:rPr>
        <w:t>________</w:t>
      </w:r>
      <w:r>
        <w:rPr>
          <w:rFonts w:ascii="Times New Roman" w:eastAsia="宋体" w:hAnsi="Times New Roman" w:cs="Times New Roman"/>
          <w:sz w:val="21"/>
          <w:szCs w:val="21"/>
        </w:rPr>
        <w:t>，定值电阻应选</w:t>
      </w:r>
      <w:r>
        <w:rPr>
          <w:rFonts w:ascii="Times New Roman" w:eastAsia="宋体" w:hAnsi="Times New Roman" w:cs="Times New Roman"/>
          <w:sz w:val="21"/>
          <w:szCs w:val="21"/>
        </w:rPr>
        <w:t>_______</w:t>
      </w:r>
      <w:r>
        <w:rPr>
          <w:rFonts w:ascii="Times New Roman" w:eastAsia="宋体" w:hAnsi="Times New Roman" w:cs="Times New Roman"/>
          <w:sz w:val="21"/>
          <w:szCs w:val="21"/>
        </w:rPr>
        <w:t>。（填表示器材前符号）</w:t>
      </w:r>
    </w:p>
    <w:p w14:paraId="13C5C4AD"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在方框内设计电路图，并注明各元件的符号</w:t>
      </w:r>
      <w:r>
        <w:rPr>
          <w:rFonts w:ascii="Times New Roman" w:eastAsia="宋体" w:hAnsi="Times New Roman" w:cs="Times New Roman"/>
          <w:sz w:val="21"/>
          <w:szCs w:val="21"/>
        </w:rPr>
        <w:t>_______</w:t>
      </w:r>
      <w:r>
        <w:rPr>
          <w:rFonts w:ascii="Times New Roman" w:eastAsia="宋体" w:hAnsi="Times New Roman" w:cs="Times New Roman"/>
          <w:sz w:val="21"/>
          <w:szCs w:val="21"/>
        </w:rPr>
        <w:t>。</w:t>
      </w:r>
    </w:p>
    <w:p w14:paraId="2516EB1B"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3624AEED" wp14:editId="38577A63">
            <wp:extent cx="1485900" cy="1104900"/>
            <wp:effectExtent l="0" t="0" r="0" b="0"/>
            <wp:docPr id="100157" name="图片 100157" descr="@@@98ea6ed9-85e2-42a5-b641-62151d0f2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35"/>
                    <a:stretch>
                      <a:fillRect/>
                    </a:stretch>
                  </pic:blipFill>
                  <pic:spPr>
                    <a:xfrm>
                      <a:off x="0" y="0"/>
                      <a:ext cx="1485900" cy="1104900"/>
                    </a:xfrm>
                    <a:prstGeom prst="rect">
                      <a:avLst/>
                    </a:prstGeom>
                  </pic:spPr>
                </pic:pic>
              </a:graphicData>
            </a:graphic>
          </wp:inline>
        </w:drawing>
      </w:r>
    </w:p>
    <w:p w14:paraId="7B461E81" w14:textId="77777777" w:rsidR="00000000"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闭合开关，实验中发现电流表坏了，于是该同学在上面电路中不再使用电流表，同时用一电阻箱替换掉滑动变阻器，重新连好电路后继续实验。若电阻箱的电阻为</w:t>
      </w:r>
      <w:r>
        <w:rPr>
          <w:rFonts w:ascii="Times New Roman" w:eastAsia="宋体" w:hAnsi="Times New Roman" w:cs="Times New Roman"/>
          <w:i/>
          <w:sz w:val="21"/>
          <w:szCs w:val="21"/>
        </w:rPr>
        <w:t>R</w:t>
      </w:r>
      <w:r>
        <w:rPr>
          <w:rFonts w:ascii="Times New Roman" w:eastAsia="宋体" w:hAnsi="Times New Roman" w:cs="Times New Roman"/>
          <w:sz w:val="21"/>
          <w:szCs w:val="21"/>
        </w:rPr>
        <w:t>，电压表的示数为</w:t>
      </w:r>
      <w:r>
        <w:rPr>
          <w:rFonts w:ascii="Times New Roman" w:eastAsia="宋体" w:hAnsi="Times New Roman" w:cs="Times New Roman"/>
          <w:i/>
          <w:sz w:val="21"/>
          <w:szCs w:val="21"/>
        </w:rPr>
        <w:t>U</w:t>
      </w:r>
      <w:r>
        <w:rPr>
          <w:rFonts w:ascii="Times New Roman" w:eastAsia="宋体" w:hAnsi="Times New Roman" w:cs="Times New Roman"/>
          <w:sz w:val="21"/>
          <w:szCs w:val="21"/>
        </w:rPr>
        <w:t>，则以</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U</m:t>
            </m:r>
          </m:den>
        </m:f>
      </m:oMath>
      <w:r>
        <w:rPr>
          <w:rFonts w:ascii="Times New Roman" w:eastAsia="宋体" w:hAnsi="Times New Roman" w:cs="Times New Roman"/>
          <w:sz w:val="21"/>
          <w:szCs w:val="21"/>
        </w:rPr>
        <w:t>为纵轴、</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R</m:t>
            </m:r>
          </m:den>
        </m:f>
      </m:oMath>
      <w:r>
        <w:rPr>
          <w:rFonts w:ascii="Times New Roman" w:eastAsia="宋体" w:hAnsi="Times New Roman" w:cs="Times New Roman"/>
          <w:sz w:val="21"/>
          <w:szCs w:val="21"/>
        </w:rPr>
        <w:t>为横轴，根据实验数据描点，绘出的</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U</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R</m:t>
            </m:r>
          </m:den>
        </m:f>
      </m:oMath>
      <w:r>
        <w:rPr>
          <w:rFonts w:ascii="Times New Roman" w:eastAsia="宋体" w:hAnsi="Times New Roman" w:cs="Times New Roman"/>
          <w:sz w:val="21"/>
          <w:szCs w:val="21"/>
        </w:rPr>
        <w:t>图像是一条直线。（不考虑电表内阻对实验的影响）若直线的斜率为</w:t>
      </w:r>
      <w:r>
        <w:rPr>
          <w:rFonts w:ascii="Times New Roman" w:eastAsia="宋体" w:hAnsi="Times New Roman" w:cs="Times New Roman"/>
          <w:i/>
          <w:sz w:val="21"/>
          <w:szCs w:val="21"/>
        </w:rPr>
        <w:t>k</w:t>
      </w:r>
      <w:r>
        <w:rPr>
          <w:rFonts w:ascii="Times New Roman" w:eastAsia="宋体" w:hAnsi="Times New Roman" w:cs="Times New Roman"/>
          <w:sz w:val="21"/>
          <w:szCs w:val="21"/>
        </w:rPr>
        <w:t>，纵截距为</w:t>
      </w:r>
      <w:r>
        <w:rPr>
          <w:rFonts w:ascii="Times New Roman" w:eastAsia="宋体" w:hAnsi="Times New Roman" w:cs="Times New Roman"/>
          <w:i/>
          <w:sz w:val="21"/>
          <w:szCs w:val="21"/>
        </w:rPr>
        <w:t>b</w:t>
      </w:r>
      <w:r>
        <w:rPr>
          <w:rFonts w:ascii="Times New Roman" w:eastAsia="宋体" w:hAnsi="Times New Roman" w:cs="Times New Roman"/>
          <w:sz w:val="21"/>
          <w:szCs w:val="21"/>
        </w:rPr>
        <w:t>，则该电源的电动势</w:t>
      </w:r>
      <m:oMath>
        <m:r>
          <w:rPr>
            <w:rFonts w:ascii="Times New Roman" w:hAnsi="Times New Roman" w:cs="Cambria Math"/>
          </w:rPr>
          <m:t>E=</m:t>
        </m:r>
      </m:oMath>
      <w:r>
        <w:rPr>
          <w:rFonts w:ascii="Times New Roman" w:eastAsia="宋体" w:hAnsi="Times New Roman" w:cs="Times New Roman"/>
          <w:sz w:val="21"/>
          <w:szCs w:val="21"/>
        </w:rPr>
        <w:t>________</w:t>
      </w:r>
      <w:r>
        <w:rPr>
          <w:rFonts w:ascii="Times New Roman" w:eastAsia="宋体" w:hAnsi="Times New Roman" w:cs="Times New Roman"/>
          <w:sz w:val="21"/>
          <w:szCs w:val="21"/>
        </w:rPr>
        <w:t>，内阻</w:t>
      </w:r>
      <m:oMath>
        <m:r>
          <w:rPr>
            <w:rFonts w:ascii="Times New Roman" w:hAnsi="Times New Roman" w:cs="Cambria Math"/>
          </w:rPr>
          <m:t>r=</m:t>
        </m:r>
      </m:oMath>
      <w:r>
        <w:rPr>
          <w:rFonts w:ascii="Times New Roman" w:eastAsia="宋体" w:hAnsi="Times New Roman" w:cs="Times New Roman"/>
          <w:sz w:val="21"/>
          <w:szCs w:val="21"/>
        </w:rPr>
        <w:t>________</w:t>
      </w:r>
      <w:r>
        <w:rPr>
          <w:rFonts w:ascii="Times New Roman" w:eastAsia="宋体" w:hAnsi="Times New Roman" w:cs="Times New Roman"/>
          <w:sz w:val="21"/>
          <w:szCs w:val="21"/>
        </w:rPr>
        <w:t>（用</w:t>
      </w:r>
      <w:r>
        <w:rPr>
          <w:rFonts w:ascii="Times New Roman" w:eastAsia="宋体" w:hAnsi="Times New Roman" w:cs="Times New Roman"/>
          <w:i/>
          <w:sz w:val="21"/>
          <w:szCs w:val="21"/>
        </w:rPr>
        <w:t>k</w:t>
      </w:r>
      <w:r>
        <w:rPr>
          <w:rFonts w:ascii="Times New Roman" w:eastAsia="宋体" w:hAnsi="Times New Roman" w:cs="Times New Roman"/>
          <w:sz w:val="21"/>
          <w:szCs w:val="21"/>
        </w:rPr>
        <w:t>和</w:t>
      </w:r>
      <w:r>
        <w:rPr>
          <w:rFonts w:ascii="Times New Roman" w:eastAsia="宋体" w:hAnsi="Times New Roman" w:cs="Times New Roman"/>
          <w:i/>
          <w:sz w:val="21"/>
          <w:szCs w:val="21"/>
        </w:rPr>
        <w:t>b</w:t>
      </w:r>
      <w:r>
        <w:rPr>
          <w:rFonts w:ascii="Times New Roman" w:eastAsia="宋体" w:hAnsi="Times New Roman" w:cs="Times New Roman"/>
          <w:sz w:val="21"/>
          <w:szCs w:val="21"/>
        </w:rPr>
        <w:t>表示）</w:t>
      </w:r>
    </w:p>
    <w:p w14:paraId="4C0D47CE" w14:textId="77777777" w:rsidR="00000000" w:rsidRDefault="00000000">
      <w:pPr>
        <w:spacing w:after="0" w:line="300" w:lineRule="auto" w:before="0"/>
        <w:rPr>
          <w:sz w:val="21"/>
          <w:szCs w:val="21"/>
        </w:rPr>
      </w:pPr>
      <w:r>
        <w:rPr>
          <w:rFonts w:ascii="Times New Roman" w:eastAsia="宋体" w:hAnsi="Times New Roman" w:cs="Times New Roman"/>
          <w:sz w:val="21"/>
          <w:szCs w:val="21"/>
        </w:rPr>
        <w:t>【答案】</w:t>
      </w:r>
      <w:r>
        <w:rPr>
          <w:rFonts w:ascii="Times New Roman" w:eastAsia="宋体" w:hAnsi="Times New Roman" w:cs="Times New Roman"/>
          <w:sz w:val="21"/>
          <w:szCs w:val="21"/>
        </w:rPr>
        <w:t>(1)     B     F</w:t>
      </w:r>
    </w:p>
    <w:p w14:paraId="348876F0" w14:textId="77777777" w:rsidR="00000000"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noProof/>
          <w:sz w:val="21"/>
          <w:szCs w:val="21"/>
        </w:rPr>
        <w:drawing>
          <wp:inline distT="0" distB="0" distL="0" distR="0" wp14:anchorId="0EFEFBF6" wp14:editId="6714D798">
            <wp:extent cx="1590675" cy="1171575"/>
            <wp:effectExtent l="0" t="0" r="0" b="0"/>
            <wp:docPr id="100159" name="图片 100159" descr="@@@f51d1300-47b9-4745-844b-c264a5ccc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36"/>
                    <a:stretch>
                      <a:fillRect/>
                    </a:stretch>
                  </pic:blipFill>
                  <pic:spPr>
                    <a:xfrm>
                      <a:off x="0" y="0"/>
                      <a:ext cx="1590675" cy="1171575"/>
                    </a:xfrm>
                    <a:prstGeom prst="rect">
                      <a:avLst/>
                    </a:prstGeom>
                  </pic:spPr>
                </pic:pic>
              </a:graphicData>
            </a:graphic>
          </wp:inline>
        </w:drawing>
      </w:r>
    </w:p>
    <w:p w14:paraId="7247AB81" w14:textId="77777777" w:rsidR="00000000" w:rsidRDefault="00000000">
      <w:pPr>
        <w:spacing w:after="0" w:line="300" w:lineRule="auto" w:before="0"/>
        <w:rPr>
          <w:sz w:val="21"/>
          <w:szCs w:val="21"/>
        </w:rPr>
      </w:pPr>
      <w:r>
        <w:rPr>
          <w:rFonts w:ascii="Times New Roman" w:eastAsia="宋体" w:hAnsi="Times New Roman" w:cs="Times New Roman"/>
          <w:sz w:val="21"/>
          <w:szCs w:val="21"/>
        </w:rPr>
        <w:t xml:space="preserve">(3)     </w:t>
      </w:r>
      <m:oMath>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b</m:t>
            </m:r>
          </m:den>
        </m:f>
      </m:oMath>
      <w:r>
        <w:rPr>
          <w:rFonts w:ascii="Times New Roman" w:eastAsia="宋体" w:hAnsi="Times New Roman" w:cs="Times New Roman"/>
          <w:sz w:val="21"/>
          <w:szCs w:val="21"/>
        </w:rPr>
        <w:t xml:space="preserve">     </w:t>
      </w:r>
      <m:oMath>
        <m:f>
          <m:fPr>
            <m:ctrlPr>
              <w:rPr>
                <w:rFonts w:ascii="Times New Roman" w:hAnsi="Times New Roman"/>
              </w:rPr>
            </m:ctrlPr>
          </m:fPr>
          <m:num>
            <m:r>
              <w:rPr>
                <w:rFonts w:ascii="Times New Roman" w:hAnsi="Times New Roman" w:cs="Cambria Math"/>
              </w:rPr>
              <m:t>k</m:t>
            </m:r>
          </m:num>
          <m:den>
            <m:r>
              <w:rPr>
                <w:rFonts w:ascii="Times New Roman" w:hAnsi="Times New Roman" w:cs="Cambria Math"/>
              </w:rPr>
              <m:t>b</m:t>
            </m:r>
          </m:den>
        </m:f>
      </m:oMath>
    </w:p>
    <w:p w14:paraId="428B574B" w14:textId="77777777" w:rsidR="00000000" w:rsidRDefault="00000000">
      <w:pPr>
        <w:spacing w:after="0" w:line="300" w:lineRule="auto" w:before="0"/>
        <w:rPr>
          <w:sz w:val="21"/>
          <w:szCs w:val="21"/>
        </w:rPr>
      </w:pPr>
      <w:r>
        <w:rPr>
          <w:rFonts w:ascii="Times New Roman" w:eastAsia="宋体" w:hAnsi="Times New Roman" w:cs="Times New Roman"/>
          <w:sz w:val="21"/>
          <w:szCs w:val="21"/>
        </w:rPr>
        <w:t>【难度】</w:t>
      </w:r>
      <w:r>
        <w:rPr>
          <w:rFonts w:ascii="Times New Roman" w:eastAsia="宋体" w:hAnsi="Times New Roman" w:cs="Times New Roman"/>
          <w:sz w:val="21"/>
          <w:szCs w:val="21"/>
        </w:rPr>
        <w:t>0.65</w:t>
      </w:r>
      <w:r>
        <w:rPr>
          <w:rFonts w:ascii="Times New Roman" w:eastAsia="宋体" w:hAnsi="Times New Roman" w:cs="Times New Roman"/>
          <w:sz w:val="21"/>
          <w:szCs w:val="21"/>
        </w:rPr>
        <w:t xml:space="preserve">　【知识点】用电压表和电阻箱测量电源的电动势和内阻、利用伏安法测量电源的电动势和内阻</w:t>
      </w:r>
    </w:p>
    <w:p w14:paraId="76A0B395" w14:textId="77777777" w:rsidR="00000000"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 xml:space="preserve">[1][2] </w:t>
      </w:r>
      <w:r>
        <w:rPr>
          <w:rFonts w:ascii="Times New Roman" w:eastAsia="宋体" w:hAnsi="Times New Roman" w:cs="Times New Roman"/>
          <w:sz w:val="21"/>
          <w:szCs w:val="21"/>
        </w:rPr>
        <w:t>为方便实验操作，滑动变阻器应选</w:t>
      </w:r>
      <w:r>
        <w:rPr>
          <w:rFonts w:ascii="Times New Roman" w:eastAsia="宋体" w:hAnsi="Times New Roman" w:cs="Times New Roman"/>
          <w:sz w:val="21"/>
          <w:szCs w:val="21"/>
        </w:rPr>
        <w:t>B</w:t>
      </w:r>
      <w:r>
        <w:rPr>
          <w:rFonts w:ascii="Times New Roman" w:eastAsia="宋体" w:hAnsi="Times New Roman" w:cs="Times New Roman"/>
          <w:sz w:val="21"/>
          <w:szCs w:val="21"/>
        </w:rPr>
        <w:t>；电压表量程较小，根据电压表改装可知应选阻值较大的定值电阻</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3</m:t>
            </m:r>
          </m:sub>
        </m:sSub>
      </m:oMath>
      <w:r>
        <w:rPr>
          <w:rFonts w:ascii="Times New Roman" w:eastAsia="宋体" w:hAnsi="Times New Roman" w:cs="Times New Roman"/>
          <w:sz w:val="21"/>
          <w:szCs w:val="21"/>
        </w:rPr>
        <w:t>，可改装为</w:t>
      </w:r>
    </w:p>
    <w:p w14:paraId="0E164515" w14:textId="77777777" w:rsidR="00000000" w:rsidRDefault="00000000">
      <w:pPr>
        <w:spacing w:after="0" w:line="300" w:lineRule="auto" w:before="0"/>
        <w:rPr>
          <w:sz w:val="21"/>
          <w:szCs w:val="21"/>
        </w:rPr>
      </w:pPr>
      <m:oMath>
        <m:sSup>
          <m:sSupPr>
            <m:ctrlPr>
              <w:rPr>
                <w:rFonts w:ascii="Times New Roman" w:hAnsi="Times New Roman"/>
              </w:rPr>
            </m:ctrlPr>
          </m:sSupPr>
          <m:e>
            <m:r>
              <w:rPr>
                <w:rFonts w:ascii="Times New Roman" w:hAnsi="Times New Roman" w:cs="Cambria Math"/>
              </w:rPr>
              <m:t>U</m:t>
            </m:r>
          </m:e>
          <m:sup>
            <m:r>
              <w:rPr>
                <w:rFonts w:ascii="Times New Roman" w:hAnsi="Times New Roman" w:cs="Cambria Math"/>
              </w:rPr>
              <m:t>'</m:t>
            </m:r>
          </m:sup>
        </m:sSup>
        <m:r>
          <w:rPr>
            <w:rFonts w:ascii="Times New Roman" w:hAnsi="Times New Roman" w:cs="Cambria Math"/>
          </w:rPr>
          <m:t>=U+</m:t>
        </m:r>
        <m:f>
          <m:fPr>
            <m:ctrlPr>
              <w:rPr>
                <w:rFonts w:ascii="Times New Roman" w:hAnsi="Times New Roman"/>
              </w:rPr>
            </m:ctrlPr>
          </m:fPr>
          <m:num>
            <m:r>
              <w:rPr>
                <w:rFonts w:ascii="Times New Roman" w:hAnsi="Times New Roman" w:cs="Cambria Math"/>
              </w:rPr>
              <m:t>U</m:t>
            </m:r>
          </m:num>
          <m:den>
            <m:sSub>
              <m:sSubPr>
                <m:ctrlPr>
                  <w:rPr>
                    <w:rFonts w:ascii="Times New Roman" w:hAnsi="Times New Roman"/>
                  </w:rPr>
                </m:ctrlPr>
              </m:sSubPr>
              <m:e>
                <m:r>
                  <w:rPr>
                    <w:rFonts w:ascii="Times New Roman" w:hAnsi="Times New Roman" w:cs="Cambria Math"/>
                  </w:rPr>
                  <m:t>R</m:t>
                </m:r>
              </m:e>
              <m:sub>
                <m:r>
                  <m:rPr>
                    <m:nor/>
                  </m:rPr>
                  <w:rPr>
                    <w:rFonts w:ascii="Times New Roman" w:hAnsi="Times New Roman" w:cs="Cambria Math"/>
                  </w:rPr>
                  <m:t>V</m:t>
                </m:r>
              </m:sub>
            </m:sSub>
          </m:den>
        </m:f>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3</m:t>
            </m:r>
          </m:sub>
        </m:sSub>
        <m:r>
          <w:rPr>
            <w:rFonts w:ascii="Times New Roman" w:hAnsi="Times New Roman" w:cs="Cambria Math"/>
          </w:rPr>
          <m:t>=6</m:t>
        </m:r>
      </m:oMath>
      <w:r>
        <w:rPr>
          <w:rFonts w:ascii="Times New Roman" w:eastAsia="宋体" w:hAnsi="Times New Roman" w:cs="Times New Roman"/>
          <w:sz w:val="21"/>
          <w:szCs w:val="21"/>
        </w:rPr>
        <w:t>V</w:t>
      </w:r>
    </w:p>
    <w:p w14:paraId="0764E41D"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）电路如图：</w:t>
      </w:r>
    </w:p>
    <w:p w14:paraId="448FE9D4" w14:textId="77777777" w:rsidR="00000000" w:rsidRDefault="00000000">
      <w:pPr>
        <w:spacing w:after="0" w:line="300" w:lineRule="auto" w:before="0"/>
        <w:rPr>
          <w:sz w:val="21"/>
          <w:szCs w:val="21"/>
        </w:rPr>
      </w:pPr>
      <w:r>
        <w:rPr>
          <w:rFonts w:ascii="Times New Roman" w:eastAsia="宋体" w:hAnsi="Times New Roman" w:cs="Times New Roman"/>
          <w:noProof/>
          <w:sz w:val="21"/>
          <w:szCs w:val="21"/>
        </w:rPr>
        <w:lastRenderedPageBreak/>
        <w:drawing>
          <wp:inline distT="0" distB="0" distL="0" distR="0" wp14:anchorId="259FCA25" wp14:editId="7E1AC4CE">
            <wp:extent cx="1657350" cy="1219200"/>
            <wp:effectExtent l="0" t="0" r="0" b="0"/>
            <wp:docPr id="100161" name="图片 100161" descr="@@@81a40f57-6434-41ee-b8ce-224d02a5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36"/>
                    <a:stretch>
                      <a:fillRect/>
                    </a:stretch>
                  </pic:blipFill>
                  <pic:spPr>
                    <a:xfrm>
                      <a:off x="0" y="0"/>
                      <a:ext cx="1657350" cy="1219200"/>
                    </a:xfrm>
                    <a:prstGeom prst="rect">
                      <a:avLst/>
                    </a:prstGeom>
                  </pic:spPr>
                </pic:pic>
              </a:graphicData>
            </a:graphic>
          </wp:inline>
        </w:drawing>
      </w:r>
    </w:p>
    <w:p w14:paraId="600A33D2" w14:textId="77777777" w:rsidR="00000000"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）根据闭合电路欧姆定律有</w:t>
      </w:r>
      <m:oMath>
        <m:r>
          <w:rPr>
            <w:rFonts w:ascii="Times New Roman" w:hAnsi="Times New Roman" w:cs="Cambria Math"/>
          </w:rPr>
          <m:t>E=3U+</m:t>
        </m:r>
        <m:f>
          <m:fPr>
            <m:ctrlPr>
              <w:rPr>
                <w:rFonts w:ascii="Times New Roman" w:hAnsi="Times New Roman"/>
              </w:rPr>
            </m:ctrlPr>
          </m:fPr>
          <m:num>
            <m:r>
              <w:rPr>
                <w:rFonts w:ascii="Times New Roman" w:hAnsi="Times New Roman" w:cs="Cambria Math"/>
              </w:rPr>
              <m:t>3U</m:t>
            </m:r>
          </m:num>
          <m:den>
            <m:r>
              <w:rPr>
                <w:rFonts w:ascii="Times New Roman" w:hAnsi="Times New Roman" w:cs="Cambria Math"/>
              </w:rPr>
              <m:t>R</m:t>
            </m:r>
          </m:den>
        </m:f>
        <m:r>
          <w:rPr>
            <w:rFonts w:ascii="Times New Roman" w:hAnsi="Times New Roman" w:cs="Cambria Math"/>
          </w:rPr>
          <m:t>r</m:t>
        </m:r>
      </m:oMath>
    </w:p>
    <w:p w14:paraId="0272D5E9" w14:textId="77777777" w:rsidR="00000000" w:rsidRDefault="00000000">
      <w:pPr>
        <w:spacing w:after="0" w:line="300" w:lineRule="auto" w:before="0"/>
        <w:rPr>
          <w:sz w:val="21"/>
          <w:szCs w:val="21"/>
        </w:rPr>
      </w:pPr>
      <w:r>
        <w:rPr>
          <w:rFonts w:ascii="Times New Roman" w:eastAsia="宋体" w:hAnsi="Times New Roman" w:cs="Times New Roman"/>
          <w:sz w:val="21"/>
          <w:szCs w:val="21"/>
        </w:rPr>
        <w:t>解得</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U</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E</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ER</m:t>
            </m:r>
          </m:den>
        </m:f>
        <m:r>
          <w:rPr>
            <w:rFonts w:ascii="Times New Roman" w:hAnsi="Times New Roman" w:cs="Cambria Math"/>
          </w:rPr>
          <m:t>r</m:t>
        </m:r>
      </m:oMath>
    </w:p>
    <w:p w14:paraId="0A84FE3A" w14:textId="77777777" w:rsidR="00000000" w:rsidRDefault="00000000">
      <w:pPr>
        <w:spacing w:after="0" w:line="300" w:lineRule="auto" w:before="0"/>
        <w:rPr>
          <w:sz w:val="21"/>
          <w:szCs w:val="21"/>
        </w:rPr>
      </w:pPr>
      <w:r>
        <w:rPr>
          <w:rFonts w:ascii="Times New Roman" w:eastAsia="宋体" w:hAnsi="Times New Roman" w:cs="Times New Roman"/>
          <w:sz w:val="21"/>
          <w:szCs w:val="21"/>
        </w:rPr>
        <w:t>根据</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U</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R</m:t>
            </m:r>
          </m:den>
        </m:f>
      </m:oMath>
      <w:r>
        <w:rPr>
          <w:rFonts w:ascii="Times New Roman" w:eastAsia="宋体" w:hAnsi="Times New Roman" w:cs="Times New Roman"/>
          <w:sz w:val="21"/>
          <w:szCs w:val="21"/>
        </w:rPr>
        <w:t>图像的斜率与截距可知</w:t>
      </w:r>
    </w:p>
    <w:p w14:paraId="2B199B7D" w14:textId="77777777" w:rsidR="00000000" w:rsidRDefault="00000000">
      <w:pPr>
        <w:spacing w:after="0" w:line="300" w:lineRule="auto" w:before="0"/>
        <w:rPr>
          <w:sz w:val="21"/>
          <w:szCs w:val="21"/>
        </w:rPr>
      </w:pPr>
      <m:oMath>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E</m:t>
            </m:r>
          </m:den>
        </m:f>
        <m:r>
          <w:rPr>
            <w:rFonts w:ascii="Times New Roman" w:hAnsi="Times New Roman" w:cs="Cambria Math"/>
          </w:rPr>
          <m:t>=b</m:t>
        </m:r>
      </m:oMath>
      <w:r>
        <w:rPr>
          <w:rFonts w:ascii="Times New Roman" w:eastAsia="宋体" w:hAnsi="Times New Roman" w:cs="Times New Roman"/>
          <w:sz w:val="21"/>
          <w:szCs w:val="21"/>
        </w:rPr>
        <w:t>，</w:t>
      </w:r>
      <m:oMath>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E</m:t>
            </m:r>
          </m:den>
        </m:f>
        <m:r>
          <w:rPr>
            <w:rFonts w:ascii="Times New Roman" w:hAnsi="Times New Roman" w:cs="Cambria Math"/>
          </w:rPr>
          <m:t>r=k</m:t>
        </m:r>
      </m:oMath>
    </w:p>
    <w:p w14:paraId="106EDF86" w14:textId="77777777" w:rsidR="00000000" w:rsidRDefault="00000000">
      <w:pPr>
        <w:spacing w:after="0" w:line="300" w:lineRule="auto" w:before="0"/>
        <w:rPr>
          <w:sz w:val="21"/>
          <w:szCs w:val="21"/>
        </w:rPr>
      </w:pPr>
      <w:r>
        <w:rPr>
          <w:rFonts w:ascii="Times New Roman" w:eastAsia="宋体" w:hAnsi="Times New Roman" w:cs="Times New Roman"/>
          <w:sz w:val="21"/>
          <w:szCs w:val="21"/>
        </w:rPr>
        <w:t>解得</w:t>
      </w:r>
    </w:p>
    <w:p w14:paraId="0881C919" w14:textId="77777777" w:rsidR="00000000" w:rsidRDefault="00000000">
      <w:pPr>
        <w:spacing w:after="0" w:line="300" w:lineRule="auto" w:before="0"/>
        <w:rPr>
          <w:sz w:val="21"/>
          <w:szCs w:val="21"/>
        </w:rPr>
      </w:pPr>
      <m:oMath>
        <m:r>
          <w:rPr>
            <w:rFonts w:ascii="Times New Roman" w:hAnsi="Times New Roman" w:cs="Cambria Math"/>
          </w:rPr>
          <m:t>E=</m:t>
        </m:r>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b</m:t>
            </m:r>
          </m:den>
        </m:f>
      </m:oMath>
      <w:r>
        <w:rPr>
          <w:rFonts w:ascii="Times New Roman" w:eastAsia="宋体" w:hAnsi="Times New Roman" w:cs="Times New Roman"/>
          <w:sz w:val="21"/>
          <w:szCs w:val="21"/>
        </w:rPr>
        <w:t>，</w:t>
      </w:r>
      <m:oMath>
        <m:r>
          <w:rPr>
            <w:rFonts w:ascii="Times New Roman" w:hAnsi="Times New Roman" w:cs="Cambria Math"/>
          </w:rPr>
          <m:t>r=</m:t>
        </m:r>
        <m:f>
          <m:fPr>
            <m:ctrlPr>
              <w:rPr>
                <w:rFonts w:ascii="Times New Roman" w:hAnsi="Times New Roman"/>
              </w:rPr>
            </m:ctrlPr>
          </m:fPr>
          <m:num>
            <m:r>
              <w:rPr>
                <w:rFonts w:ascii="Times New Roman" w:hAnsi="Times New Roman" w:cs="Cambria Math"/>
              </w:rPr>
              <m:t>k</m:t>
            </m:r>
          </m:num>
          <m:den>
            <m:r>
              <w:rPr>
                <w:rFonts w:ascii="Times New Roman" w:hAnsi="Times New Roman" w:cs="Cambria Math"/>
              </w:rPr>
              <m:t>b</m:t>
            </m:r>
          </m:den>
        </m:f>
      </m:oMath>
    </w:p>
    <w:p w14:paraId="760C82C2" w14:textId="77777777" w:rsidR="000F3107" w:rsidRDefault="000F3107">
      <w:pPr>
        <w:spacing w:after="0" w:line="300" w:lineRule="auto" w:before="0"/>
        <w:rPr>
          <w:sz w:val="21"/>
          <w:szCs w:val="21"/>
        </w:rPr>
      </w:pPr>
    </w:p>
    <w:sectPr w:rsidR="000F3107" w:rsidSect="00034616">
      <w:footerReference w:type="default" r:id="rId37"/>
      <w:pgSz w:w="11906" w:h="16838"/>
      <w:pgMar w:top="850" w:right="850" w:bottom="850" w:left="850"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19609" w14:textId="77777777" w:rsidR="00126613" w:rsidRDefault="00126613">
      <w:pPr>
        <w:spacing w:after="0" w:line="240" w:lineRule="auto"/>
      </w:pPr>
      <w:r>
        <w:separator/>
      </w:r>
    </w:p>
  </w:endnote>
  <w:endnote w:type="continuationSeparator" w:id="0">
    <w:p w14:paraId="7ADDF160" w14:textId="77777777" w:rsidR="00126613" w:rsidRDefault="00126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xmlns:w="http://schemas.openxmlformats.org/wordprocessingml/2006/main">
    <w:pPr>
      <w:jc w:val="center"/>
    </w:pPr>
    <w:r>
      <w:rPr>
        <w:rFonts w:ascii="Times New Roman" w:hAnsi="Times New Roman" w:eastAsia="宋体" w:cs="Times New Roman"/>
        <w:sz w:val="21"/>
        <w:szCs w:val="21"/>
      </w:rPr>
      <w:t xml:space="preserve">第12章·实验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NUMPAGES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E9638" w14:textId="77777777" w:rsidR="00126613" w:rsidRDefault="00126613">
      <w:pPr>
        <w:spacing w:after="0" w:line="240" w:lineRule="auto"/>
      </w:pPr>
      <w:r>
        <w:separator/>
      </w:r>
    </w:p>
  </w:footnote>
  <w:footnote w:type="continuationSeparator" w:id="0">
    <w:p w14:paraId="0024F0D3" w14:textId="77777777" w:rsidR="00126613" w:rsidRDefault="00126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4561586">
    <w:abstractNumId w:val="8"/>
  </w:num>
  <w:num w:numId="2" w16cid:durableId="1410345758">
    <w:abstractNumId w:val="6"/>
  </w:num>
  <w:num w:numId="3" w16cid:durableId="913668102">
    <w:abstractNumId w:val="5"/>
  </w:num>
  <w:num w:numId="4" w16cid:durableId="474299793">
    <w:abstractNumId w:val="4"/>
  </w:num>
  <w:num w:numId="5" w16cid:durableId="554391202">
    <w:abstractNumId w:val="7"/>
  </w:num>
  <w:num w:numId="6" w16cid:durableId="1015959118">
    <w:abstractNumId w:val="3"/>
  </w:num>
  <w:num w:numId="7" w16cid:durableId="1351251802">
    <w:abstractNumId w:val="2"/>
  </w:num>
  <w:num w:numId="8" w16cid:durableId="530383814">
    <w:abstractNumId w:val="1"/>
  </w:num>
  <w:num w:numId="9" w16cid:durableId="14270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107"/>
    <w:rsid w:val="00126613"/>
    <w:rsid w:val="0015074B"/>
    <w:rsid w:val="0029639D"/>
    <w:rsid w:val="00326F90"/>
    <w:rsid w:val="00AA1D8D"/>
    <w:rsid w:val="00B47730"/>
    <w:rsid w:val="00CB0664"/>
    <w:rsid w:val="00CB77AC"/>
    <w:rsid w:val="00E42B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88407"/>
  <w14:defaultImageDpi w14:val="300"/>
  <w15:docId w15:val="{BA2E20D9-8CE1-4B66-A11B-3EBE383A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1990</Words>
  <Characters>11347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人教版必修3 第12章 电能 能量守恒定律·中档卷（24题）</dc:title>
  <dc:subject/>
  <dc:creator>hello</dc:creator>
  <cp:keywords/>
  <dc:description>generated by python-docx</dc:description>
  <cp:lastModifiedBy>nn nn</cp:lastModifiedBy>
  <cp:revision>3</cp:revision>
  <cp:lastPrinted>2026-08-24T06:45:00Z</cp:lastPrinted>
  <dcterms:created xsi:type="dcterms:W3CDTF">2013-12-23T23:15:00Z</dcterms:created>
  <dcterms:modified xsi:type="dcterms:W3CDTF">2026-08-24T06:45:00Z</dcterms:modified>
  <cp:category/>
</cp:coreProperties>
</file>