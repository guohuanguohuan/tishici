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人教版必修3 第9章 静电场及其应用·落选题清单（25题）</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超纲</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原位置：讲和练·练习59｜删除原因：需用到"电势"（电势高低比较）；教材位置：人教版必修3第10章10.1电势能和电势；转投：已并入第10章转投暂存</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59．如图所示，长为</w:t>
      </w:r>
      <w:r>
        <w:rPr>
          <w:rFonts w:ascii="Times New Roman" w:eastAsia="宋体" w:hAnsi="Times New Roman" w:cs="Times New Roman"/>
          <w:i/>
          <w:sz w:val="21"/>
          <w:szCs w:val="21"/>
        </w:rPr>
        <w:t>L</w:t>
      </w:r>
      <w:r>
        <w:rPr>
          <w:rFonts w:ascii="Times New Roman" w:hAnsi="Times New Roman" w:eastAsia="宋体"/>
          <w:sz w:val="21"/>
          <w:szCs w:val="21"/>
        </w:rPr>
        <w:t>的导体棒</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原来不带电，现将一个带正电的点电荷</w:t>
      </w:r>
      <w:r>
        <w:rPr>
          <w:rFonts w:ascii="Times New Roman" w:eastAsia="宋体" w:hAnsi="Times New Roman" w:cs="Times New Roman"/>
          <w:i/>
          <w:sz w:val="21"/>
          <w:szCs w:val="21"/>
        </w:rPr>
        <w:t>Q</w:t>
      </w:r>
      <w:r>
        <w:rPr>
          <w:rFonts w:ascii="Times New Roman" w:hAnsi="Times New Roman" w:eastAsia="宋体"/>
          <w:sz w:val="21"/>
          <w:szCs w:val="21"/>
        </w:rPr>
        <w:t>放在导体棒的左侧</w:t>
      </w:r>
      <m:oMath>
        <m:r>
          <w:rPr>
            <w:rFonts w:ascii="Times New Roman" w:eastAsia="宋体" w:hAnsi="Times New Roman" w:cs="Cambria Math"/>
          </w:rPr>
          <m:t>B</m:t>
        </m:r>
        <m:r>
          <w:rPr>
            <w:rFonts w:ascii="Times New Roman" w:eastAsia="宋体" w:hAnsi="Times New Roman" w:cs="Cambria Math"/>
          </w:rPr>
          <m:t>A</m:t>
        </m:r>
      </m:oMath>
      <w:r>
        <w:rPr>
          <w:rFonts w:ascii="Times New Roman" w:hAnsi="Times New Roman" w:eastAsia="宋体"/>
          <w:sz w:val="21"/>
          <w:szCs w:val="21"/>
        </w:rPr>
        <w:t>延长线上的</w:t>
      </w:r>
      <w:r>
        <w:rPr>
          <w:rFonts w:ascii="Times New Roman" w:eastAsia="宋体" w:hAnsi="Times New Roman" w:cs="Times New Roman"/>
          <w:i/>
          <w:sz w:val="21"/>
          <w:szCs w:val="21"/>
        </w:rPr>
        <w:t>C</w:t>
      </w:r>
      <w:r>
        <w:rPr>
          <w:rFonts w:ascii="Times New Roman" w:hAnsi="Times New Roman" w:eastAsia="宋体"/>
          <w:sz w:val="21"/>
          <w:szCs w:val="21"/>
        </w:rPr>
        <w:t>点，且</w:t>
      </w:r>
      <w:r>
        <w:rPr>
          <w:rFonts w:ascii="Times New Roman" w:eastAsia="宋体" w:hAnsi="Times New Roman" w:cs="Times New Roman"/>
          <w:i/>
          <w:sz w:val="21"/>
          <w:szCs w:val="21"/>
        </w:rPr>
        <w:t>C</w:t>
      </w:r>
      <w:r>
        <w:rPr>
          <w:rFonts w:ascii="Times New Roman" w:hAnsi="Times New Roman" w:eastAsia="宋体"/>
          <w:sz w:val="21"/>
          <w:szCs w:val="21"/>
        </w:rPr>
        <w:t>点距离导体棒的</w:t>
      </w:r>
      <w:r>
        <w:rPr>
          <w:rFonts w:ascii="Times New Roman" w:eastAsia="宋体" w:hAnsi="Times New Roman" w:cs="Times New Roman"/>
          <w:i/>
          <w:sz w:val="21"/>
          <w:szCs w:val="21"/>
        </w:rPr>
        <w:t>A</w:t>
      </w:r>
      <w:r>
        <w:rPr>
          <w:rFonts w:ascii="Times New Roman" w:hAnsi="Times New Roman" w:eastAsia="宋体"/>
          <w:sz w:val="21"/>
          <w:szCs w:val="21"/>
        </w:rPr>
        <w:t>端为</w:t>
      </w:r>
      <w:r>
        <w:rPr>
          <w:rFonts w:ascii="Times New Roman" w:eastAsia="宋体" w:hAnsi="Times New Roman" w:cs="Times New Roman"/>
          <w:i/>
          <w:sz w:val="21"/>
          <w:szCs w:val="21"/>
        </w:rPr>
        <w:t>R</w:t>
      </w:r>
      <w:r>
        <w:rPr>
          <w:rFonts w:ascii="Times New Roman" w:hAnsi="Times New Roman" w:eastAsia="宋体"/>
          <w:sz w:val="21"/>
          <w:szCs w:val="21"/>
        </w:rPr>
        <w:t>，</w:t>
      </w:r>
      <w:r>
        <w:rPr>
          <w:rFonts w:ascii="Times New Roman" w:eastAsia="宋体" w:hAnsi="Times New Roman" w:cs="Times New Roman"/>
          <w:i/>
          <w:sz w:val="21"/>
          <w:szCs w:val="21"/>
        </w:rPr>
        <w:t>O</w:t>
      </w:r>
      <w:r>
        <w:rPr>
          <w:rFonts w:ascii="Times New Roman" w:hAnsi="Times New Roman" w:eastAsia="宋体"/>
          <w:sz w:val="21"/>
          <w:szCs w:val="21"/>
        </w:rPr>
        <w:t>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的中点。当导体棒达到静电平衡后，下列说法正确的是（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790825" cy="619125"/>
            <wp:docPr id="100187" name="" descr="@@@e1bd1828-3510-4190-b558-5a198538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10"/>
                    <a:stretch>
                      <a:fillRect/>
                    </a:stretch>
                  </pic:blipFill>
                  <pic:spPr>
                    <a:xfrm>
                      <a:off x="0" y="0"/>
                      <a:ext cx="2790825" cy="6191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A．导体棒</w:t>
      </w:r>
      <w:r>
        <w:rPr>
          <w:rFonts w:ascii="Times New Roman" w:eastAsia="宋体" w:hAnsi="Times New Roman" w:cs="Times New Roman"/>
          <w:i/>
          <w:sz w:val="21"/>
          <w:szCs w:val="21"/>
        </w:rPr>
        <w:t>A</w:t>
      </w:r>
      <w:r>
        <w:rPr>
          <w:rFonts w:ascii="Times New Roman" w:hAnsi="Times New Roman" w:eastAsia="宋体"/>
          <w:sz w:val="21"/>
          <w:szCs w:val="21"/>
        </w:rPr>
        <w:t>端电势低，</w:t>
      </w:r>
      <w:r>
        <w:rPr>
          <w:rFonts w:ascii="Times New Roman" w:eastAsia="宋体" w:hAnsi="Times New Roman" w:cs="Times New Roman"/>
          <w:i/>
          <w:sz w:val="21"/>
          <w:szCs w:val="21"/>
        </w:rPr>
        <w:t>B</w:t>
      </w:r>
      <w:r>
        <w:rPr>
          <w:rFonts w:ascii="Times New Roman" w:hAnsi="Times New Roman" w:eastAsia="宋体"/>
          <w:sz w:val="21"/>
          <w:szCs w:val="21"/>
        </w:rPr>
        <w:t>端电势高</w:t>
      </w:r>
    </w:p>
    <w:p>
      <w:pPr>
        <w:shd w:val="clear" w:color="auto" w:fill="auto"/>
        <w:spacing w:line="300" w:lineRule="auto" w:before="0" w:after="0"/>
        <w:jc w:val="left"/>
        <w:rPr>
          <w:sz w:val="21"/>
          <w:szCs w:val="21"/>
        </w:rPr>
      </w:pPr>
      <w:r>
        <w:rPr>
          <w:rFonts w:ascii="Times New Roman" w:hAnsi="Times New Roman" w:eastAsia="宋体"/>
          <w:sz w:val="21"/>
          <w:szCs w:val="21"/>
        </w:rPr>
        <w:t>B．导体棒</w:t>
      </w:r>
      <w:r>
        <w:rPr>
          <w:rFonts w:ascii="Times New Roman" w:eastAsia="宋体" w:hAnsi="Times New Roman" w:cs="Times New Roman"/>
          <w:i/>
          <w:sz w:val="21"/>
          <w:szCs w:val="21"/>
        </w:rPr>
        <w:t>A</w:t>
      </w:r>
      <w:r>
        <w:rPr>
          <w:rFonts w:ascii="Times New Roman" w:hAnsi="Times New Roman" w:eastAsia="宋体"/>
          <w:sz w:val="21"/>
          <w:szCs w:val="21"/>
        </w:rPr>
        <w:t>端带正电，</w:t>
      </w:r>
      <w:r>
        <w:rPr>
          <w:rFonts w:ascii="Times New Roman" w:eastAsia="宋体" w:hAnsi="Times New Roman" w:cs="Times New Roman"/>
          <w:i/>
          <w:sz w:val="21"/>
          <w:szCs w:val="21"/>
        </w:rPr>
        <w:t>B</w:t>
      </w:r>
      <w:r>
        <w:rPr>
          <w:rFonts w:ascii="Times New Roman" w:hAnsi="Times New Roman" w:eastAsia="宋体"/>
          <w:sz w:val="21"/>
          <w:szCs w:val="21"/>
        </w:rPr>
        <w:t>端带负电</w:t>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C．感应电荷在</w:t>
      </w:r>
      <w:r>
        <w:rPr>
          <w:rFonts w:ascii="Times New Roman" w:eastAsia="宋体" w:hAnsi="Times New Roman" w:cs="Times New Roman"/>
          <w:i/>
          <w:sz w:val="21"/>
          <w:szCs w:val="21"/>
        </w:rPr>
        <w:t>O</w:t>
      </w:r>
      <w:r>
        <w:rPr>
          <w:rFonts w:ascii="Times New Roman" w:hAnsi="Times New Roman" w:eastAsia="宋体"/>
          <w:sz w:val="21"/>
          <w:szCs w:val="21"/>
        </w:rPr>
        <w:t>点的场强方向由</w:t>
      </w:r>
      <w:r>
        <w:rPr>
          <w:rFonts w:ascii="Times New Roman" w:eastAsia="宋体" w:hAnsi="Times New Roman" w:cs="Times New Roman"/>
          <w:i/>
          <w:sz w:val="21"/>
          <w:szCs w:val="21"/>
        </w:rPr>
        <w:t>O</w:t>
      </w:r>
      <w:r>
        <w:rPr>
          <w:rFonts w:ascii="Times New Roman" w:hAnsi="Times New Roman" w:eastAsia="宋体"/>
          <w:sz w:val="21"/>
          <w:szCs w:val="21"/>
        </w:rPr>
        <w:t>点指向</w:t>
      </w:r>
      <w:r>
        <w:rPr>
          <w:rFonts w:ascii="Times New Roman" w:eastAsia="宋体" w:hAnsi="Times New Roman" w:cs="Times New Roman"/>
          <w:i/>
          <w:sz w:val="21"/>
          <w:szCs w:val="21"/>
        </w:rPr>
        <w:t>A</w:t>
      </w:r>
    </w:p>
    <w:p>
      <w:pPr>
        <w:shd w:val="clear" w:color="auto" w:fill="auto"/>
        <w:spacing w:line="300" w:lineRule="auto" w:before="0" w:after="0"/>
        <w:jc w:val="left"/>
        <w:rPr>
          <w:sz w:val="21"/>
          <w:szCs w:val="21"/>
        </w:rPr>
      </w:pPr>
      <w:r>
        <w:rPr>
          <w:rFonts w:ascii="Times New Roman" w:hAnsi="Times New Roman" w:eastAsia="宋体"/>
          <w:sz w:val="21"/>
          <w:szCs w:val="21"/>
        </w:rPr>
        <w:t>D．感应电荷在</w:t>
      </w:r>
      <w:r>
        <w:rPr>
          <w:rFonts w:ascii="Times New Roman" w:eastAsia="宋体" w:hAnsi="Times New Roman" w:cs="Times New Roman"/>
          <w:i/>
          <w:sz w:val="21"/>
          <w:szCs w:val="21"/>
        </w:rPr>
        <w:t>O</w:t>
      </w:r>
      <w:r>
        <w:rPr>
          <w:rFonts w:ascii="Times New Roman" w:hAnsi="Times New Roman" w:eastAsia="宋体"/>
          <w:sz w:val="21"/>
          <w:szCs w:val="21"/>
        </w:rPr>
        <w:t>点的场强大小</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4</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【知识点】静电平衡、利用静电平衡求场强</w:t>
      </w:r>
    </w:p>
    <w:p>
      <w:pPr>
        <w:shd w:val="clear" w:color="auto" w:fill="auto"/>
        <w:spacing w:line="300" w:lineRule="auto" w:before="0" w:after="0"/>
        <w:jc w:val="left"/>
        <w:rPr>
          <w:sz w:val="21"/>
          <w:szCs w:val="21"/>
        </w:rPr>
      </w:pPr>
      <w:r>
        <w:rPr>
          <w:rFonts w:ascii="Times New Roman" w:hAnsi="Times New Roman" w:eastAsia="宋体"/>
          <w:sz w:val="21"/>
          <w:szCs w:val="21"/>
        </w:rPr>
        <w:t>【详解】A．金属棒达到静电平衡时，整个金属棒是一个等势体，则金属棒上</w:t>
      </w:r>
      <w:r>
        <w:rPr>
          <w:rFonts w:ascii="Times New Roman" w:eastAsia="宋体" w:hAnsi="Times New Roman" w:cs="Times New Roman"/>
          <w:i/>
          <w:sz w:val="21"/>
          <w:szCs w:val="21"/>
        </w:rPr>
        <w:t>A</w:t>
      </w:r>
      <w:r>
        <w:rPr>
          <w:rFonts w:ascii="Times New Roman" w:hAnsi="Times New Roman" w:eastAsia="宋体"/>
          <w:sz w:val="21"/>
          <w:szCs w:val="21"/>
        </w:rPr>
        <w:t>点的电势等于</w:t>
      </w:r>
      <m:oMath>
        <m:r>
          <w:rPr>
            <w:rFonts w:ascii="Times New Roman" w:eastAsia="宋体" w:hAnsi="Times New Roman" w:cs="Cambria Math"/>
          </w:rPr>
          <m:t>B</m:t>
        </m:r>
      </m:oMath>
      <w:r>
        <w:rPr>
          <w:rFonts w:ascii="Times New Roman" w:hAnsi="Times New Roman" w:eastAsia="宋体"/>
          <w:sz w:val="21"/>
          <w:szCs w:val="21"/>
        </w:rPr>
        <w:t>点的电势，故A错误；</w:t>
      </w:r>
    </w:p>
    <w:p>
      <w:pPr>
        <w:shd w:val="clear" w:color="auto" w:fill="auto"/>
        <w:spacing w:line="300" w:lineRule="auto" w:before="0" w:after="0"/>
        <w:jc w:val="left"/>
        <w:rPr>
          <w:sz w:val="21"/>
          <w:szCs w:val="21"/>
        </w:rPr>
      </w:pPr>
      <w:r>
        <w:rPr>
          <w:rFonts w:ascii="Times New Roman" w:hAnsi="Times New Roman" w:eastAsia="宋体"/>
          <w:sz w:val="21"/>
          <w:szCs w:val="21"/>
        </w:rPr>
        <w:t>B．金属棒达到静电平衡，由于感应起电</w:t>
      </w:r>
      <w:r>
        <w:rPr>
          <w:rFonts w:ascii="Times New Roman" w:eastAsia="宋体" w:hAnsi="Times New Roman" w:cs="Times New Roman"/>
          <w:i/>
          <w:sz w:val="21"/>
          <w:szCs w:val="21"/>
        </w:rPr>
        <w:t>A</w:t>
      </w:r>
      <w:r>
        <w:rPr>
          <w:rFonts w:ascii="Times New Roman" w:hAnsi="Times New Roman" w:eastAsia="宋体"/>
          <w:sz w:val="21"/>
          <w:szCs w:val="21"/>
        </w:rPr>
        <w:t>端带负电，</w:t>
      </w:r>
      <m:oMath>
        <m:r>
          <w:rPr>
            <w:rFonts w:ascii="Times New Roman" w:eastAsia="宋体" w:hAnsi="Times New Roman" w:cs="Cambria Math"/>
          </w:rPr>
          <m:t>B</m:t>
        </m:r>
      </m:oMath>
      <w:r>
        <w:rPr>
          <w:rFonts w:ascii="Times New Roman" w:hAnsi="Times New Roman" w:eastAsia="宋体"/>
          <w:sz w:val="21"/>
          <w:szCs w:val="21"/>
        </w:rPr>
        <w:t>端带正电。</w:t>
      </w:r>
      <w:r>
        <w:rPr>
          <w:rFonts w:ascii="Times New Roman" w:hAnsi="Times New Roman" w:eastAsia="宋体"/>
          <w:sz w:val="21"/>
          <w:szCs w:val="21"/>
        </w:rPr>
        <w:t>故B错误；</w:t>
      </w:r>
    </w:p>
    <w:p>
      <w:pPr>
        <w:shd w:val="clear" w:color="auto" w:fill="auto"/>
        <w:spacing w:line="300" w:lineRule="auto" w:before="0" w:after="0"/>
        <w:jc w:val="left"/>
        <w:rPr>
          <w:sz w:val="21"/>
          <w:szCs w:val="21"/>
        </w:rPr>
      </w:pPr>
      <w:r>
        <w:rPr>
          <w:rFonts w:ascii="Times New Roman" w:hAnsi="Times New Roman" w:eastAsia="宋体"/>
          <w:sz w:val="21"/>
          <w:szCs w:val="21"/>
        </w:rPr>
        <w:t>CD．静电平衡时金属棒内各点的场强为零，棒上感应电荷在棒内中点</w:t>
      </w:r>
      <m:oMath>
        <m:r>
          <w:rPr>
            <w:rFonts w:ascii="Times New Roman" w:eastAsia="宋体" w:hAnsi="Times New Roman" w:cs="Cambria Math"/>
          </w:rPr>
          <m:t>O</m:t>
        </m:r>
      </m:oMath>
      <w:r>
        <w:rPr>
          <w:rFonts w:ascii="Times New Roman" w:hAnsi="Times New Roman" w:eastAsia="宋体"/>
          <w:sz w:val="21"/>
          <w:szCs w:val="21"/>
        </w:rPr>
        <w:t>产生的场强大小与点电荷</w:t>
      </w:r>
      <m:oMath>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1"/>
          <w:szCs w:val="21"/>
        </w:rPr>
        <w:t>在该处产生的电场强度大小相等，方向相反，则感应电荷在</w:t>
      </w:r>
      <m:oMath>
        <m:r>
          <w:rPr>
            <w:rFonts w:ascii="Times New Roman" w:eastAsia="宋体" w:hAnsi="Times New Roman" w:cs="Cambria Math"/>
          </w:rPr>
          <m:t>O</m:t>
        </m:r>
      </m:oMath>
      <w:r>
        <w:rPr>
          <w:rFonts w:ascii="Times New Roman" w:hAnsi="Times New Roman" w:eastAsia="宋体"/>
          <w:sz w:val="21"/>
          <w:szCs w:val="21"/>
        </w:rPr>
        <w:t>点产生的场强方向为由</w:t>
      </w:r>
      <m:oMath>
        <m:r>
          <w:rPr>
            <w:rFonts w:ascii="Times New Roman" w:eastAsia="宋体" w:hAnsi="Times New Roman" w:cs="Cambria Math"/>
          </w:rPr>
          <m:t>O</m:t>
        </m:r>
      </m:oMath>
      <w:r>
        <w:rPr>
          <w:rFonts w:ascii="Times New Roman" w:hAnsi="Times New Roman" w:eastAsia="宋体"/>
          <w:sz w:val="21"/>
          <w:szCs w:val="21"/>
        </w:rPr>
        <w:t>指向</w:t>
      </w:r>
      <m:oMath>
        <m:r>
          <w:rPr>
            <w:rFonts w:ascii="Times New Roman" w:eastAsia="宋体" w:hAnsi="Times New Roman" w:cs="Cambria Math"/>
          </w:rPr>
          <m:t>A</m:t>
        </m:r>
      </m:oMath>
      <w:r>
        <w:rPr>
          <w:rFonts w:ascii="Times New Roman" w:hAnsi="Times New Roman" w:eastAsia="宋体"/>
          <w:sz w:val="21"/>
          <w:szCs w:val="21"/>
        </w:rPr>
        <w:t>，电场强度大小为</w:t>
      </w:r>
    </w:p>
    <w:p>
      <w:pPr>
        <w:shd w:val="clear" w:color="auto" w:fill="auto"/>
        <w:spacing w:line="300" w:lineRule="auto" w:before="0" w:after="0"/>
        <w:jc w:val="left"/>
        <w:rPr>
          <w:sz w:val="21"/>
          <w:szCs w:val="21"/>
        </w:rPr>
      </w:pP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num>
          <m:den>
            <m:sSup>
              <m:e>
                <m:d>
                  <m:dPr>
                    <m:sepChr m:val=","/>
                  </m:dPr>
                  <m:e>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L</m:t>
                        </m:r>
                      </m:num>
                      <m:den>
                        <m:r>
                          <w:rPr>
                            <w:rFonts w:ascii="Times New Roman" w:eastAsia="宋体" w:hAnsi="Times New Roman" w:cs="Cambria Math"/>
                          </w:rPr>
                          <m:t>2</m:t>
                        </m:r>
                      </m:den>
                    </m:f>
                  </m:e>
                </m:d>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故C正确，D错误。</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高度重复</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原位置：讲和练·练习8｜删除原因：与保留题7（简单卷）同知识点＋题型＋解法，仅换情境外壳</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8．如图所示，用起电机使金属球A带正电，将A靠近验电器上的金属小球B，则（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323975" cy="1323975"/>
            <wp:docPr id="100025" name="" descr="@@@f8976293-9be6-4166-a7b0-56932a011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1"/>
                    <a:stretch>
                      <a:fillRect/>
                    </a:stretch>
                  </pic:blipFill>
                  <pic:spPr>
                    <a:xfrm>
                      <a:off x="0" y="0"/>
                      <a:ext cx="1323975" cy="13239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A．验电器的金属箔不会张开，因为球A没有和B接触</w:t>
      </w:r>
    </w:p>
    <w:p>
      <w:pPr>
        <w:shd w:val="clear" w:color="auto" w:fill="auto"/>
        <w:spacing w:line="300" w:lineRule="auto" w:before="0" w:after="0"/>
        <w:jc w:val="left"/>
        <w:rPr>
          <w:sz w:val="21"/>
          <w:szCs w:val="21"/>
        </w:rPr>
      </w:pPr>
      <w:r>
        <w:rPr>
          <w:rFonts w:ascii="Times New Roman" w:hAnsi="Times New Roman" w:eastAsia="宋体"/>
          <w:sz w:val="21"/>
          <w:szCs w:val="21"/>
        </w:rPr>
        <w:t>B．验电器的金属箔张开，因为整个验电器都带上了正电</w:t>
      </w:r>
    </w:p>
    <w:p>
      <w:pPr>
        <w:shd w:val="clear" w:color="auto" w:fill="auto"/>
        <w:spacing w:line="300" w:lineRule="auto" w:before="0" w:after="0"/>
        <w:jc w:val="left"/>
        <w:rPr>
          <w:sz w:val="21"/>
          <w:szCs w:val="21"/>
        </w:rPr>
      </w:pPr>
      <w:r>
        <w:rPr>
          <w:rFonts w:ascii="Times New Roman" w:hAnsi="Times New Roman" w:eastAsia="宋体"/>
          <w:sz w:val="21"/>
          <w:szCs w:val="21"/>
        </w:rPr>
        <w:t>C．验电器的金属箔张开，因为验电器下部的箔片都带上了正电</w:t>
      </w:r>
    </w:p>
    <w:p>
      <w:pPr>
        <w:shd w:val="clear" w:color="auto" w:fill="auto"/>
        <w:spacing w:line="300" w:lineRule="auto" w:before="0" w:after="0"/>
        <w:jc w:val="left"/>
        <w:rPr>
          <w:sz w:val="21"/>
          <w:szCs w:val="21"/>
        </w:rPr>
      </w:pPr>
      <w:r>
        <w:rPr>
          <w:rFonts w:ascii="Times New Roman" w:hAnsi="Times New Roman" w:eastAsia="宋体"/>
          <w:sz w:val="21"/>
          <w:szCs w:val="21"/>
        </w:rPr>
        <w:t>D．验电器的金属箔张开，因为整个验电器都带上了负电</w:t>
      </w:r>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【知识点】感应起电</w:t>
      </w:r>
    </w:p>
    <w:p>
      <w:pPr>
        <w:shd w:val="clear" w:color="auto" w:fill="auto"/>
        <w:spacing w:line="300" w:lineRule="auto" w:before="0" w:after="0"/>
        <w:jc w:val="left"/>
        <w:rPr>
          <w:sz w:val="21"/>
          <w:szCs w:val="21"/>
        </w:rPr>
      </w:pPr>
      <w:r>
        <w:rPr>
          <w:rFonts w:ascii="Times New Roman" w:hAnsi="Times New Roman" w:eastAsia="宋体"/>
          <w:sz w:val="21"/>
          <w:szCs w:val="21"/>
        </w:rPr>
        <w:t>【详解】把一个带正电的金属球A，靠近验电器的金属小球B，验电器的金属小球由于静电感应，会带上负电荷，金属箔会带上等量正电荷，所以验电器的金箔张开，而整个验电器不带电。</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原位置：讲和练·练习15｜删除原因：与保留题17（中档卷）同知识点＋题型＋解法，仅换数据</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15．真空中，两个半径为</w:t>
      </w:r>
      <w:r>
        <w:rPr>
          <w:rFonts w:ascii="Times New Roman" w:eastAsia="宋体" w:hAnsi="Times New Roman" w:cs="Times New Roman"/>
          <w:i/>
          <w:sz w:val="21"/>
          <w:szCs w:val="21"/>
        </w:rPr>
        <w:t>r</w:t>
      </w:r>
      <w:r>
        <w:rPr>
          <w:rFonts w:ascii="Times New Roman" w:hAnsi="Times New Roman" w:eastAsia="宋体"/>
          <w:sz w:val="21"/>
          <w:szCs w:val="21"/>
        </w:rPr>
        <w:t>的金属球，其球心相距3</w:t>
      </w:r>
      <w:r>
        <w:rPr>
          <w:rFonts w:ascii="Times New Roman" w:eastAsia="宋体" w:hAnsi="Times New Roman" w:cs="Times New Roman"/>
          <w:i/>
          <w:sz w:val="21"/>
          <w:szCs w:val="21"/>
        </w:rPr>
        <w:t>r</w:t>
      </w:r>
      <w:r>
        <w:rPr>
          <w:rFonts w:ascii="Times New Roman" w:hAnsi="Times New Roman" w:eastAsia="宋体"/>
          <w:sz w:val="21"/>
          <w:szCs w:val="21"/>
        </w:rPr>
        <w:t>，现使两球带上等量的电荷量</w:t>
      </w:r>
      <w:r>
        <w:rPr>
          <w:rFonts w:ascii="Times New Roman" w:eastAsia="宋体" w:hAnsi="Times New Roman" w:cs="Times New Roman"/>
          <w:i/>
          <w:sz w:val="21"/>
          <w:szCs w:val="21"/>
        </w:rPr>
        <w:t>Q</w:t>
      </w:r>
      <w:r>
        <w:rPr>
          <w:rFonts w:ascii="Times New Roman" w:hAnsi="Times New Roman" w:eastAsia="宋体"/>
          <w:sz w:val="21"/>
          <w:szCs w:val="21"/>
        </w:rPr>
        <w:t>，静电力常量为</w:t>
      </w:r>
      <w:r>
        <w:rPr>
          <w:rFonts w:ascii="Times New Roman" w:eastAsia="宋体" w:hAnsi="Times New Roman" w:cs="Times New Roman"/>
          <w:i/>
          <w:sz w:val="21"/>
          <w:szCs w:val="21"/>
        </w:rPr>
        <w:t>k</w:t>
      </w:r>
      <w:r>
        <w:rPr>
          <w:rFonts w:ascii="Times New Roman" w:hAnsi="Times New Roman" w:eastAsia="宋体"/>
          <w:sz w:val="21"/>
          <w:szCs w:val="21"/>
        </w:rPr>
        <w:t>，关于两球之间的静电力说法正确的是（　　）</w:t>
      </w:r>
    </w:p>
    <w:p>
      <w:pPr>
        <w:shd w:val="clear" w:color="auto" w:fill="auto"/>
        <w:spacing w:line="300" w:lineRule="auto" w:before="0" w:after="0"/>
        <w:jc w:val="left"/>
        <w:rPr>
          <w:sz w:val="21"/>
          <w:szCs w:val="21"/>
        </w:rPr>
      </w:pPr>
      <w:r>
        <w:rPr>
          <w:rFonts w:ascii="Times New Roman" w:hAnsi="Times New Roman" w:eastAsia="宋体"/>
          <w:sz w:val="21"/>
          <w:szCs w:val="21"/>
        </w:rPr>
        <w:t>A．若两金属球带同种电荷，两金属球间的静电力为斥力，大小为</w:t>
      </w:r>
      <m:oMath>
        <m:r>
          <w:rPr>
            <w:rFonts w:ascii="Times New Roman" w:eastAsia="宋体" w:hAnsi="Times New Roman" w:cs="Cambria Math"/>
          </w:rPr>
          <m:t>k</m:t>
        </m:r>
        <m:f>
          <m:num>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9</m:t>
            </m:r>
            <m:sSup>
              <m:e>
                <m:r>
                  <w:rPr>
                    <w:rFonts w:ascii="Times New Roman" w:eastAsia="宋体" w:hAnsi="Times New Roman" w:cs="Cambria Math"/>
                  </w:rPr>
                  <m:t>r</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B．若两金属球带同种电荷，两金属球间的静电力为引力，大小大于</w:t>
      </w:r>
      <m:oMath>
        <m:r>
          <w:rPr>
            <w:rFonts w:ascii="Times New Roman" w:eastAsia="宋体" w:hAnsi="Times New Roman" w:cs="Cambria Math"/>
          </w:rPr>
          <m:t>k</m:t>
        </m:r>
        <m:f>
          <m:num>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9</m:t>
            </m:r>
            <m:sSup>
              <m:e>
                <m:r>
                  <w:rPr>
                    <w:rFonts w:ascii="Times New Roman" w:eastAsia="宋体" w:hAnsi="Times New Roman" w:cs="Cambria Math"/>
                  </w:rPr>
                  <m:t>r</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C．若两金属球带异种电荷，两金属球间的静电力为引力，大小大于</w:t>
      </w:r>
      <m:oMath>
        <m:r>
          <w:rPr>
            <w:rFonts w:ascii="Times New Roman" w:eastAsia="宋体" w:hAnsi="Times New Roman" w:cs="Cambria Math"/>
          </w:rPr>
          <m:t>k</m:t>
        </m:r>
        <m:f>
          <m:num>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9</m:t>
            </m:r>
            <m:sSup>
              <m:e>
                <m:r>
                  <w:rPr>
                    <w:rFonts w:ascii="Times New Roman" w:eastAsia="宋体" w:hAnsi="Times New Roman" w:cs="Cambria Math"/>
                  </w:rPr>
                  <m:t>r</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D．若两金属球带异种电荷，两金属球间的静电力为引力，大小小于</w:t>
      </w:r>
      <m:oMath>
        <m:r>
          <w:rPr>
            <w:rFonts w:ascii="Times New Roman" w:eastAsia="宋体" w:hAnsi="Times New Roman" w:cs="Cambria Math"/>
          </w:rPr>
          <m:t>k</m:t>
        </m:r>
        <m:f>
          <m:num>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9</m:t>
            </m:r>
            <m:sSup>
              <m:e>
                <m:r>
                  <w:rPr>
                    <w:rFonts w:ascii="Times New Roman" w:eastAsia="宋体" w:hAnsi="Times New Roman" w:cs="Cambria Math"/>
                  </w:rPr>
                  <m:t>r</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【知识点】非点电荷间库仑力的计算</w:t>
      </w:r>
    </w:p>
    <w:p>
      <w:pPr>
        <w:shd w:val="clear" w:color="auto" w:fill="auto"/>
        <w:spacing w:line="300" w:lineRule="auto" w:before="0" w:after="0"/>
        <w:jc w:val="left"/>
        <w:rPr>
          <w:sz w:val="21"/>
          <w:szCs w:val="21"/>
        </w:rPr>
      </w:pPr>
      <w:r>
        <w:rPr>
          <w:rFonts w:ascii="Times New Roman" w:hAnsi="Times New Roman" w:eastAsia="宋体"/>
          <w:sz w:val="21"/>
          <w:szCs w:val="21"/>
        </w:rPr>
        <w:t>【详解】AB．根据同种电荷相互排斥可知若两金属球带同种电荷，两金属球间的静电力为斥力，由于同种电荷相互排斥，所带电量集中在两球的外侧，两球上电荷间的平均距离大于3</w:t>
      </w:r>
      <w:r>
        <w:rPr>
          <w:rFonts w:ascii="Times New Roman" w:eastAsia="宋体" w:hAnsi="Times New Roman" w:cs="Times New Roman"/>
          <w:i/>
          <w:sz w:val="21"/>
          <w:szCs w:val="21"/>
        </w:rPr>
        <w:t>r</w:t>
      </w:r>
      <w:r>
        <w:rPr>
          <w:rFonts w:ascii="Times New Roman" w:hAnsi="Times New Roman" w:eastAsia="宋体"/>
          <w:sz w:val="21"/>
          <w:szCs w:val="21"/>
        </w:rPr>
        <w:t>，则根据库仑定律可知两球间的静电力满足</w:t>
      </w:r>
    </w:p>
    <w:p>
      <w:pPr>
        <w:shd w:val="clear" w:color="auto" w:fill="auto"/>
        <w:spacing w:line="300" w:lineRule="auto" w:before="0" w:after="0"/>
        <w:jc w:val="left"/>
        <w:rPr>
          <w:sz w:val="21"/>
          <w:szCs w:val="21"/>
        </w:rPr>
      </w:pPr>
      <m:oMath>
        <m:r>
          <w:rPr>
            <w:rFonts w:ascii="Times New Roman" w:eastAsia="宋体" w:hAnsi="Times New Roman" w:cs="Cambria Math"/>
          </w:rPr>
          <m:t>F</m:t>
        </m:r>
        <m:r>
          <w:rPr>
            <w:rFonts w:ascii="Times New Roman" w:eastAsia="宋体" w:hAnsi="Times New Roman" w:cs="Cambria Math"/>
          </w:rPr>
          <m:t>&lt;</m:t>
        </m:r>
        <m:f>
          <m:num>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sSup>
              <m:e>
                <m:d>
                  <m:dPr>
                    <m:sepChr m:val=","/>
                  </m:dPr>
                  <m:e>
                    <m:r>
                      <w:rPr>
                        <w:rFonts w:ascii="Times New Roman" w:eastAsia="宋体" w:hAnsi="Times New Roman" w:cs="Cambria Math"/>
                      </w:rPr>
                      <m:t>3</m:t>
                    </m:r>
                    <m:r>
                      <w:rPr>
                        <w:rFonts w:ascii="Times New Roman" w:eastAsia="宋体" w:hAnsi="Times New Roman" w:cs="Cambria Math"/>
                      </w:rPr>
                      <m:t>r</m:t>
                    </m:r>
                  </m:e>
                </m:d>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9</m:t>
            </m:r>
            <m:sSup>
              <m:e>
                <m:r>
                  <w:rPr>
                    <w:rFonts w:ascii="Times New Roman" w:eastAsia="宋体" w:hAnsi="Times New Roman" w:cs="Cambria Math"/>
                  </w:rPr>
                  <m:t>r</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故AB错误；</w:t>
      </w:r>
    </w:p>
    <w:p>
      <w:pPr>
        <w:shd w:val="clear" w:color="auto" w:fill="auto"/>
        <w:spacing w:line="300" w:lineRule="auto" w:before="0" w:after="0"/>
        <w:jc w:val="left"/>
        <w:rPr>
          <w:sz w:val="21"/>
          <w:szCs w:val="21"/>
        </w:rPr>
      </w:pPr>
      <w:r>
        <w:rPr>
          <w:rFonts w:ascii="Times New Roman" w:hAnsi="Times New Roman" w:eastAsia="宋体"/>
          <w:sz w:val="21"/>
          <w:szCs w:val="21"/>
        </w:rPr>
        <w:t>CD．根据异种电荷相互排斥可知若两金属球带异种电荷，两金属球间的静电力为引力，由于异种电荷相互吸引，所带电量集中在两球的内侧，两球上电荷间的平均距离小于3</w:t>
      </w:r>
      <w:r>
        <w:rPr>
          <w:rFonts w:ascii="Times New Roman" w:eastAsia="宋体" w:hAnsi="Times New Roman" w:cs="Times New Roman"/>
          <w:i/>
          <w:sz w:val="21"/>
          <w:szCs w:val="21"/>
        </w:rPr>
        <w:t>r</w:t>
      </w:r>
      <w:r>
        <w:rPr>
          <w:rFonts w:ascii="Times New Roman" w:hAnsi="Times New Roman" w:eastAsia="宋体"/>
          <w:sz w:val="21"/>
          <w:szCs w:val="21"/>
        </w:rPr>
        <w:t>，则根据库仑定律可知两球间的静电力满足</w:t>
      </w:r>
    </w:p>
    <w:p>
      <w:pPr>
        <w:shd w:val="clear" w:color="auto" w:fill="auto"/>
        <w:spacing w:line="300" w:lineRule="auto" w:before="0" w:after="0"/>
        <w:jc w:val="left"/>
        <w:rPr>
          <w:sz w:val="21"/>
          <w:szCs w:val="21"/>
        </w:rPr>
      </w:pPr>
      <m:oMath>
        <m:r>
          <w:rPr>
            <w:rFonts w:ascii="Times New Roman" w:eastAsia="宋体" w:hAnsi="Times New Roman" w:cs="Cambria Math"/>
          </w:rPr>
          <m:t>F</m:t>
        </m:r>
        <m:r>
          <w:rPr>
            <w:rFonts w:ascii="Times New Roman" w:eastAsia="宋体" w:hAnsi="Times New Roman" w:cs="Cambria Math"/>
          </w:rPr>
          <m:t>&gt;</m:t>
        </m:r>
        <m:f>
          <m:num>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sSup>
              <m:e>
                <m:d>
                  <m:dPr>
                    <m:sepChr m:val=","/>
                  </m:dPr>
                  <m:e>
                    <m:r>
                      <w:rPr>
                        <w:rFonts w:ascii="Times New Roman" w:eastAsia="宋体" w:hAnsi="Times New Roman" w:cs="Cambria Math"/>
                      </w:rPr>
                      <m:t>3</m:t>
                    </m:r>
                    <m:r>
                      <w:rPr>
                        <w:rFonts w:ascii="Times New Roman" w:eastAsia="宋体" w:hAnsi="Times New Roman" w:cs="Cambria Math"/>
                      </w:rPr>
                      <m:t>r</m:t>
                    </m:r>
                  </m:e>
                </m:d>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9</m:t>
            </m:r>
            <m:sSup>
              <m:e>
                <m:r>
                  <w:rPr>
                    <w:rFonts w:ascii="Times New Roman" w:eastAsia="宋体" w:hAnsi="Times New Roman" w:cs="Cambria Math"/>
                  </w:rPr>
                  <m:t>r</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故C正确，D错误。</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原位置：讲和练·练习38｜删除原因：与保留题37（简单卷）同通式（对称场强矢量合成），仅换几何外壳</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38．如图，电荷量均为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点电荷固定在等边三角形两个顶点上，</w:t>
      </w:r>
      <w:r>
        <w:rPr>
          <w:rFonts w:ascii="Times New Roman" w:eastAsia="宋体" w:hAnsi="Times New Roman" w:cs="Times New Roman"/>
          <w:i/>
          <w:sz w:val="21"/>
          <w:szCs w:val="21"/>
        </w:rPr>
        <w:t>A</w:t>
      </w:r>
      <w:r>
        <w:rPr>
          <w:rFonts w:ascii="Times New Roman" w:hAnsi="Times New Roman" w:eastAsia="宋体"/>
          <w:sz w:val="21"/>
          <w:szCs w:val="21"/>
        </w:rPr>
        <w:t>是三角形的另一个顶点，此时三角形中点</w:t>
      </w:r>
      <w:r>
        <w:rPr>
          <w:rFonts w:ascii="Times New Roman" w:eastAsia="宋体" w:hAnsi="Times New Roman" w:cs="Times New Roman"/>
          <w:i/>
          <w:sz w:val="21"/>
          <w:szCs w:val="21"/>
        </w:rPr>
        <w:t>O</w:t>
      </w:r>
      <w:r>
        <w:rPr>
          <w:rFonts w:ascii="Times New Roman" w:hAnsi="Times New Roman" w:eastAsia="宋体"/>
          <w:sz w:val="21"/>
          <w:szCs w:val="21"/>
        </w:rPr>
        <w:t>的电场强度大小是</w:t>
      </w:r>
      <w:r>
        <w:rPr>
          <w:rFonts w:ascii="Times New Roman" w:eastAsia="宋体" w:hAnsi="Times New Roman" w:cs="Times New Roman"/>
          <w:i/>
          <w:sz w:val="21"/>
          <w:szCs w:val="21"/>
        </w:rPr>
        <w:t>E</w:t>
      </w:r>
      <w:r>
        <w:rPr>
          <w:rFonts w:ascii="Times New Roman" w:hAnsi="Times New Roman" w:eastAsia="宋体"/>
          <w:sz w:val="21"/>
          <w:szCs w:val="21"/>
        </w:rPr>
        <w:t>，若在</w:t>
      </w:r>
      <w:r>
        <w:rPr>
          <w:rFonts w:ascii="Times New Roman" w:eastAsia="宋体" w:hAnsi="Times New Roman" w:cs="Times New Roman"/>
          <w:i/>
          <w:sz w:val="21"/>
          <w:szCs w:val="21"/>
        </w:rPr>
        <w:t>A</w:t>
      </w:r>
      <w:r>
        <w:rPr>
          <w:rFonts w:ascii="Times New Roman" w:hAnsi="Times New Roman" w:eastAsia="宋体"/>
          <w:sz w:val="21"/>
          <w:szCs w:val="21"/>
        </w:rPr>
        <w:t>点再放一个电荷量为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q</m:t>
        </m:r>
      </m:oMath>
      <w:r>
        <w:rPr>
          <w:rFonts w:ascii="Times New Roman" w:hAnsi="Times New Roman" w:eastAsia="宋体"/>
          <w:sz w:val="21"/>
          <w:szCs w:val="21"/>
        </w:rPr>
        <w:t>的点电荷，则</w:t>
      </w:r>
      <w:r>
        <w:rPr>
          <w:rFonts w:ascii="Times New Roman" w:eastAsia="宋体" w:hAnsi="Times New Roman" w:cs="Times New Roman"/>
          <w:i/>
          <w:sz w:val="21"/>
          <w:szCs w:val="21"/>
        </w:rPr>
        <w:t>O</w:t>
      </w:r>
      <w:r>
        <w:rPr>
          <w:rFonts w:ascii="Times New Roman" w:hAnsi="Times New Roman" w:eastAsia="宋体"/>
          <w:sz w:val="21"/>
          <w:szCs w:val="21"/>
        </w:rPr>
        <w:t>点的电场强度大小是（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28775" cy="1285875"/>
            <wp:docPr id="100109" name="" descr="@@@f1938095-265d-49ac-b92a-824a84cdb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12"/>
                    <a:stretch>
                      <a:fillRect/>
                    </a:stretch>
                  </pic:blipFill>
                  <pic:spPr>
                    <a:xfrm>
                      <a:off x="0" y="0"/>
                      <a:ext cx="1628775" cy="1285875"/>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i/>
          <w:sz w:val="21"/>
          <w:szCs w:val="21"/>
        </w:rPr>
        <w:t>E</w:t>
      </w:r>
      <w:r>
        <w:rPr>
          <w:rFonts w:ascii="Times New Roman" w:eastAsia="宋体" w:hAnsi="Times New Roman" w:cs="Times New Roman"/>
          <w:i/>
          <w:sz w:val="21"/>
          <w:szCs w:val="21"/>
        </w:rPr>
        <w:tab/>
      </w:r>
      <w:r>
        <w:rPr>
          <w:rFonts w:ascii="Times New Roman" w:hAnsi="Times New Roman" w:eastAsia="宋体"/>
          <w:sz w:val="21"/>
          <w:szCs w:val="21"/>
        </w:rPr>
        <w:t>B．</w:t>
      </w:r>
      <m:oMath>
        <m:r>
          <w:rPr>
            <w:rFonts w:ascii="Times New Roman" w:eastAsia="宋体" w:hAnsi="Times New Roman" w:cs="Cambria Math"/>
          </w:rPr>
          <m:t>2</m:t>
        </m:r>
        <m:r>
          <w:rPr>
            <w:rFonts w:ascii="Times New Roman" w:eastAsia="宋体" w:hAnsi="Times New Roman" w:cs="Cambria Math"/>
          </w:rPr>
          <m:t>E</m:t>
        </m:r>
      </m:oMath>
      <w:r>
        <w:rPr>
          <w:rFonts w:ascii="Times New Roman" w:hAnsi="Times New Roman" w:eastAsia="宋体"/>
          <w:sz w:val="21"/>
          <w:szCs w:val="21"/>
        </w:rPr>
        <w:tab/>
      </w:r>
      <w:r>
        <w:rPr>
          <w:rFonts w:ascii="Times New Roman" w:hAnsi="Times New Roman" w:eastAsia="宋体"/>
          <w:sz w:val="21"/>
          <w:szCs w:val="21"/>
        </w:rPr>
        <w:t>C．</w:t>
      </w:r>
      <m:oMath>
        <m:r>
          <w:rPr>
            <w:rFonts w:ascii="Times New Roman" w:eastAsia="宋体" w:hAnsi="Times New Roman" w:cs="Cambria Math"/>
          </w:rPr>
          <m:t>3</m:t>
        </m:r>
        <m:r>
          <w:rPr>
            <w:rFonts w:ascii="Times New Roman" w:eastAsia="宋体" w:hAnsi="Times New Roman" w:cs="Cambria Math"/>
          </w:rPr>
          <m:t>E</m:t>
        </m:r>
      </m:oMath>
      <w:r>
        <w:rPr>
          <w:rFonts w:ascii="Times New Roman" w:hAnsi="Times New Roman" w:eastAsia="宋体"/>
          <w:sz w:val="21"/>
          <w:szCs w:val="21"/>
        </w:rPr>
        <w:tab/>
      </w:r>
      <w:r>
        <w:rPr>
          <w:rFonts w:ascii="Times New Roman" w:hAnsi="Times New Roman" w:eastAsia="宋体"/>
          <w:sz w:val="21"/>
          <w:szCs w:val="21"/>
        </w:rPr>
        <w:t>D．</w:t>
      </w:r>
      <m:oMath>
        <m:r>
          <w:rPr>
            <w:rFonts w:ascii="Times New Roman" w:eastAsia="宋体" w:hAnsi="Times New Roman" w:cs="Cambria Math"/>
          </w:rPr>
          <m:t>4</m:t>
        </m:r>
        <m:r>
          <w:rPr>
            <w:rFonts w:ascii="Times New Roman" w:eastAsia="宋体" w:hAnsi="Times New Roman" w:cs="Cambria Math"/>
          </w:rPr>
          <m:t>E</m:t>
        </m:r>
      </m:oMath>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【知识点】电场强度的叠加法则</w:t>
      </w:r>
    </w:p>
    <w:p>
      <w:pPr>
        <w:shd w:val="clear" w:color="auto" w:fill="auto"/>
        <w:spacing w:line="300" w:lineRule="auto" w:before="0" w:after="0"/>
        <w:jc w:val="left"/>
        <w:rPr>
          <w:sz w:val="21"/>
          <w:szCs w:val="21"/>
        </w:rPr>
      </w:pPr>
      <w:r>
        <w:rPr>
          <w:rFonts w:ascii="Times New Roman" w:hAnsi="Times New Roman" w:eastAsia="宋体"/>
          <w:sz w:val="21"/>
          <w:szCs w:val="21"/>
        </w:rPr>
        <w:t>【详解】设</w:t>
      </w:r>
      <m:oMath>
        <m:r>
          <w:rPr>
            <w:rFonts w:ascii="Times New Roman" w:eastAsia="宋体" w:hAnsi="Times New Roman" w:cs="Cambria Math"/>
          </w:rPr>
          <m:t>O</m:t>
        </m:r>
      </m:oMath>
      <w:r>
        <w:rPr>
          <w:rFonts w:ascii="Times New Roman" w:hAnsi="Times New Roman" w:eastAsia="宋体"/>
          <w:sz w:val="21"/>
          <w:szCs w:val="21"/>
        </w:rPr>
        <w:t>点到三角形的顶点的长为</w:t>
      </w:r>
      <m:oMath>
        <m:r>
          <w:rPr>
            <w:rFonts w:ascii="Times New Roman" w:eastAsia="宋体" w:hAnsi="Times New Roman" w:cs="Cambria Math"/>
          </w:rPr>
          <m:t>L</m:t>
        </m:r>
      </m:oMath>
      <w:r>
        <w:rPr>
          <w:rFonts w:ascii="Times New Roman" w:hAnsi="Times New Roman" w:eastAsia="宋体"/>
          <w:sz w:val="21"/>
          <w:szCs w:val="21"/>
        </w:rPr>
        <w:t>，则两个正电荷在</w:t>
      </w:r>
      <w:r>
        <w:rPr>
          <w:rFonts w:ascii="Times New Roman" w:eastAsia="宋体" w:hAnsi="Times New Roman" w:cs="Times New Roman"/>
          <w:i/>
          <w:sz w:val="21"/>
          <w:szCs w:val="21"/>
        </w:rPr>
        <w:t>O</w:t>
      </w:r>
      <w:r>
        <w:rPr>
          <w:rFonts w:ascii="Times New Roman" w:hAnsi="Times New Roman" w:eastAsia="宋体"/>
          <w:sz w:val="21"/>
          <w:szCs w:val="21"/>
        </w:rPr>
        <w:t>点的合场强为</w:t>
      </w:r>
    </w:p>
    <w:p>
      <w:pPr>
        <w:shd w:val="clear" w:color="auto" w:fill="auto"/>
        <w:spacing w:line="300" w:lineRule="auto" w:before="0" w:after="0"/>
        <w:jc w:val="left"/>
        <w:rPr>
          <w:sz w:val="21"/>
          <w:szCs w:val="21"/>
        </w:rPr>
      </w:pP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f>
          <m:num>
            <m:r>
              <w:rPr>
                <w:rFonts w:ascii="Times New Roman" w:eastAsia="宋体" w:hAnsi="Times New Roman" w:cs="Cambria Math"/>
              </w:rPr>
              <m:t>k</m:t>
            </m:r>
            <m:r>
              <w:rPr>
                <w:rFonts w:ascii="Times New Roman" w:eastAsia="宋体" w:hAnsi="Times New Roman" w:cs="Cambria Math"/>
              </w:rPr>
              <m:t>q</m:t>
            </m:r>
          </m:num>
          <m:den>
            <m:sSup>
              <m:e>
                <m:r>
                  <w:rPr>
                    <w:rFonts w:ascii="Times New Roman" w:eastAsia="宋体" w:hAnsi="Times New Roman" w:cs="Cambria Math"/>
                  </w:rPr>
                  <m:t>L</m:t>
                </m:r>
              </m:e>
              <m:sup>
                <m:r>
                  <w:rPr>
                    <w:rFonts w:ascii="Times New Roman" w:eastAsia="宋体" w:hAnsi="Times New Roman" w:cs="Cambria Math"/>
                  </w:rPr>
                  <m:t>2</m:t>
                </m:r>
              </m:sup>
            </m:sSup>
          </m:den>
        </m:f>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num>
          <m:den>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方向指向</w:t>
      </w:r>
      <w:r>
        <w:rPr>
          <w:rFonts w:ascii="Times New Roman" w:eastAsia="宋体" w:hAnsi="Times New Roman" w:cs="Times New Roman"/>
          <w:i/>
          <w:sz w:val="21"/>
          <w:szCs w:val="21"/>
        </w:rPr>
        <w:t>A</w:t>
      </w:r>
      <w:r>
        <w:rPr>
          <w:rFonts w:ascii="Times New Roman" w:hAnsi="Times New Roman" w:eastAsia="宋体"/>
          <w:sz w:val="21"/>
          <w:szCs w:val="21"/>
        </w:rPr>
        <w:t>点，</w:t>
      </w:r>
      <w:r>
        <w:rPr>
          <w:rFonts w:ascii="Times New Roman" w:eastAsia="宋体" w:hAnsi="Times New Roman" w:cs="Times New Roman"/>
          <w:i/>
          <w:sz w:val="21"/>
          <w:szCs w:val="21"/>
        </w:rPr>
        <w:t>A</w:t>
      </w:r>
      <w:r>
        <w:rPr>
          <w:rFonts w:ascii="Times New Roman" w:hAnsi="Times New Roman" w:eastAsia="宋体"/>
          <w:sz w:val="21"/>
          <w:szCs w:val="21"/>
        </w:rPr>
        <w:t>点的+2</w:t>
      </w:r>
      <w:r>
        <w:rPr>
          <w:rFonts w:ascii="Times New Roman" w:eastAsia="宋体" w:hAnsi="Times New Roman" w:cs="Times New Roman"/>
          <w:i/>
          <w:sz w:val="21"/>
          <w:szCs w:val="21"/>
        </w:rPr>
        <w:t>q</w:t>
      </w:r>
      <w:r>
        <w:rPr>
          <w:rFonts w:ascii="Times New Roman" w:hAnsi="Times New Roman" w:eastAsia="宋体"/>
          <w:sz w:val="21"/>
          <w:szCs w:val="21"/>
        </w:rPr>
        <w:t>的点电荷在</w:t>
      </w:r>
      <w:r>
        <w:rPr>
          <w:rFonts w:ascii="Times New Roman" w:eastAsia="宋体" w:hAnsi="Times New Roman" w:cs="Times New Roman"/>
          <w:i/>
          <w:sz w:val="21"/>
          <w:szCs w:val="21"/>
        </w:rPr>
        <w:t>O</w:t>
      </w:r>
      <w:r>
        <w:rPr>
          <w:rFonts w:ascii="Times New Roman" w:hAnsi="Times New Roman" w:eastAsia="宋体"/>
          <w:sz w:val="21"/>
          <w:szCs w:val="21"/>
        </w:rPr>
        <w:t>点的场强为</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q</m:t>
            </m:r>
          </m:num>
          <m:den>
            <m:sSup>
              <m:e>
                <m:r>
                  <w:rPr>
                    <w:rFonts w:ascii="Times New Roman" w:eastAsia="宋体" w:hAnsi="Times New Roman" w:cs="Cambria Math"/>
                  </w:rPr>
                  <m:t>L</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oMath>
    </w:p>
    <w:p>
      <w:pPr>
        <w:shd w:val="clear" w:color="auto" w:fill="auto"/>
        <w:spacing w:line="300" w:lineRule="auto" w:before="0" w:after="0"/>
        <w:jc w:val="left"/>
        <w:rPr>
          <w:sz w:val="21"/>
          <w:szCs w:val="21"/>
        </w:rPr>
      </w:pPr>
      <w:r>
        <w:rPr>
          <w:rFonts w:ascii="Times New Roman" w:hAnsi="Times New Roman" w:eastAsia="宋体"/>
          <w:sz w:val="21"/>
          <w:szCs w:val="21"/>
        </w:rPr>
        <w:t>与</w:t>
      </w:r>
      <w:r>
        <w:rPr>
          <w:rFonts w:ascii="Times New Roman" w:eastAsia="宋体" w:hAnsi="Times New Roman" w:cs="Times New Roman"/>
          <w:i/>
          <w:sz w:val="21"/>
          <w:szCs w:val="21"/>
        </w:rPr>
        <w:t>E</w:t>
      </w:r>
      <w:r>
        <w:rPr>
          <w:rFonts w:ascii="Times New Roman" w:hAnsi="Times New Roman" w:eastAsia="宋体"/>
          <w:sz w:val="21"/>
          <w:szCs w:val="21"/>
        </w:rPr>
        <w:t>的方向相反，则</w:t>
      </w:r>
      <w:r>
        <w:rPr>
          <w:rFonts w:ascii="Times New Roman" w:eastAsia="宋体" w:hAnsi="Times New Roman" w:cs="Times New Roman"/>
          <w:i/>
          <w:sz w:val="21"/>
          <w:szCs w:val="21"/>
        </w:rPr>
        <w:t>O</w:t>
      </w:r>
      <w:r>
        <w:rPr>
          <w:rFonts w:ascii="Times New Roman" w:hAnsi="Times New Roman" w:eastAsia="宋体"/>
          <w:sz w:val="21"/>
          <w:szCs w:val="21"/>
        </w:rPr>
        <w:t>点的电场强度大小是</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E</m:t>
        </m:r>
      </m:oMath>
    </w:p>
    <w:p>
      <w:pPr>
        <w:shd w:val="clear" w:color="auto" w:fill="auto"/>
        <w:spacing w:line="300" w:lineRule="auto" w:before="0" w:after="0"/>
        <w:jc w:val="left"/>
        <w:rPr>
          <w:sz w:val="21"/>
          <w:szCs w:val="21"/>
        </w:rPr>
      </w:pPr>
      <w:r>
        <w:rPr>
          <w:rFonts w:ascii="Times New Roman" w:hAnsi="Times New Roman" w:eastAsia="宋体"/>
          <w:sz w:val="21"/>
          <w:szCs w:val="21"/>
        </w:rPr>
        <w:t>方向沿着</w:t>
      </w:r>
      <w:r>
        <w:rPr>
          <w:rFonts w:ascii="Times New Roman" w:eastAsia="宋体" w:hAnsi="Times New Roman" w:cs="Times New Roman"/>
          <w:i/>
          <w:sz w:val="21"/>
          <w:szCs w:val="21"/>
        </w:rPr>
        <w:t>AO</w:t>
      </w:r>
      <w:r>
        <w:rPr>
          <w:rFonts w:ascii="Times New Roman" w:hAnsi="Times New Roman" w:eastAsia="宋体"/>
          <w:sz w:val="21"/>
          <w:szCs w:val="21"/>
        </w:rPr>
        <w:t>方向向外。</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原位置：讲和练·练习52｜删除原因：与保留题51（中档卷）同通式（电场线与轨迹定性分析），仅换情景</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52．带电粒子仅在电场力作用下，从电场中</w:t>
      </w:r>
      <w:r>
        <w:rPr>
          <w:rFonts w:ascii="Times New Roman" w:eastAsia="宋体" w:hAnsi="Times New Roman" w:cs="Times New Roman"/>
          <w:i/>
          <w:sz w:val="21"/>
          <w:szCs w:val="21"/>
        </w:rPr>
        <w:t>a</w:t>
      </w:r>
      <w:r>
        <w:rPr>
          <w:rFonts w:ascii="Times New Roman" w:hAnsi="Times New Roman" w:eastAsia="宋体"/>
          <w:sz w:val="21"/>
          <w:szCs w:val="21"/>
        </w:rPr>
        <w:t>点以初速度</w:t>
      </w:r>
      <w:r>
        <w:rPr>
          <w:rFonts w:ascii="Times New Roman" w:eastAsia="宋体" w:hAnsi="Times New Roman" w:cs="Times New Roman"/>
          <w:i/>
          <w:sz w:val="21"/>
          <w:szCs w:val="21"/>
        </w:rPr>
        <w:t>v</w:t>
      </w:r>
      <w:r>
        <w:rPr>
          <w:rFonts w:ascii="Times New Roman" w:eastAsia="宋体" w:hAnsi="Times New Roman" w:cs="Times New Roman"/>
          <w:i/>
          <w:sz w:val="21"/>
          <w:vertAlign w:val="subscript"/>
          <w:szCs w:val="21"/>
        </w:rPr>
        <w:t>0</w:t>
      </w:r>
      <w:r>
        <w:rPr>
          <w:rFonts w:ascii="Times New Roman" w:hAnsi="Times New Roman" w:eastAsia="宋体"/>
          <w:sz w:val="21"/>
          <w:szCs w:val="21"/>
        </w:rPr>
        <w:t>进入电场并沿虚线所示的轨迹运动到</w:t>
      </w:r>
      <w:r>
        <w:rPr>
          <w:rFonts w:ascii="Times New Roman" w:eastAsia="宋体" w:hAnsi="Times New Roman" w:cs="Times New Roman"/>
          <w:i/>
          <w:sz w:val="21"/>
          <w:szCs w:val="21"/>
        </w:rPr>
        <w:t>b</w:t>
      </w:r>
      <w:r>
        <w:rPr>
          <w:rFonts w:ascii="Times New Roman" w:hAnsi="Times New Roman" w:eastAsia="宋体"/>
          <w:sz w:val="21"/>
          <w:szCs w:val="21"/>
        </w:rPr>
        <w:t>点，如图所示，则从</w:t>
      </w:r>
      <w:r>
        <w:rPr>
          <w:rFonts w:ascii="Times New Roman" w:eastAsia="宋体" w:hAnsi="Times New Roman" w:cs="Times New Roman"/>
          <w:i/>
          <w:sz w:val="21"/>
          <w:szCs w:val="21"/>
        </w:rPr>
        <w:t>a</w:t>
      </w:r>
      <w:r>
        <w:rPr>
          <w:rFonts w:ascii="Times New Roman" w:hAnsi="Times New Roman" w:eastAsia="宋体"/>
          <w:sz w:val="21"/>
          <w:szCs w:val="21"/>
        </w:rPr>
        <w:t>到</w:t>
      </w:r>
      <w:r>
        <w:rPr>
          <w:rFonts w:ascii="Times New Roman" w:eastAsia="宋体" w:hAnsi="Times New Roman" w:cs="Times New Roman"/>
          <w:i/>
          <w:sz w:val="21"/>
          <w:szCs w:val="21"/>
        </w:rPr>
        <w:t>b</w:t>
      </w:r>
      <w:r>
        <w:rPr>
          <w:rFonts w:ascii="Times New Roman" w:hAnsi="Times New Roman" w:eastAsia="宋体"/>
          <w:sz w:val="21"/>
          <w:szCs w:val="21"/>
        </w:rPr>
        <w:t>过程中，下列说法正确的是（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47825" cy="1019175"/>
            <wp:docPr id="100151" name="" descr="@@@aa1a6b7f-cdf8-4f95-a401-84613cd1d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13"/>
                    <a:stretch>
                      <a:fillRect/>
                    </a:stretch>
                  </pic:blipFill>
                  <pic:spPr>
                    <a:xfrm>
                      <a:off x="0" y="0"/>
                      <a:ext cx="1647825" cy="10191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A．粒子带负电荷</w:t>
      </w:r>
    </w:p>
    <w:p>
      <w:pPr>
        <w:shd w:val="clear" w:color="auto" w:fill="auto"/>
        <w:spacing w:line="300" w:lineRule="auto" w:before="0" w:after="0"/>
        <w:jc w:val="left"/>
        <w:rPr>
          <w:sz w:val="21"/>
          <w:szCs w:val="21"/>
        </w:rPr>
      </w:pPr>
      <w:r>
        <w:rPr>
          <w:rFonts w:ascii="Times New Roman" w:hAnsi="Times New Roman" w:eastAsia="宋体"/>
          <w:sz w:val="21"/>
          <w:szCs w:val="21"/>
        </w:rPr>
        <w:t>B．粒子先加速后减速</w:t>
      </w:r>
    </w:p>
    <w:p>
      <w:pPr>
        <w:shd w:val="clear" w:color="auto" w:fill="auto"/>
        <w:spacing w:line="300" w:lineRule="auto" w:before="0" w:after="0"/>
        <w:jc w:val="left"/>
        <w:rPr>
          <w:sz w:val="21"/>
          <w:szCs w:val="21"/>
        </w:rPr>
      </w:pPr>
      <w:r>
        <w:rPr>
          <w:rFonts w:ascii="Times New Roman" w:hAnsi="Times New Roman" w:eastAsia="宋体"/>
          <w:sz w:val="21"/>
          <w:szCs w:val="21"/>
        </w:rPr>
        <w:t>C．粒子加速度一直增大</w:t>
      </w:r>
    </w:p>
    <w:p>
      <w:pPr>
        <w:shd w:val="clear" w:color="auto" w:fill="auto"/>
        <w:spacing w:line="300" w:lineRule="auto" w:before="0" w:after="0"/>
        <w:jc w:val="left"/>
        <w:rPr>
          <w:sz w:val="21"/>
          <w:szCs w:val="21"/>
        </w:rPr>
      </w:pPr>
      <w:r>
        <w:rPr>
          <w:rFonts w:ascii="Times New Roman" w:hAnsi="Times New Roman" w:eastAsia="宋体"/>
          <w:sz w:val="21"/>
          <w:szCs w:val="21"/>
        </w:rPr>
        <w:t>D．粒子的动能先减小后增大</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【知识点】电场线、等势面和运动轨迹的定性分析</w:t>
      </w:r>
    </w:p>
    <w:p>
      <w:pPr>
        <w:shd w:val="clear" w:color="auto" w:fill="auto"/>
        <w:spacing w:line="300" w:lineRule="auto" w:before="0" w:after="0"/>
        <w:jc w:val="left"/>
        <w:rPr>
          <w:sz w:val="21"/>
          <w:szCs w:val="21"/>
        </w:rPr>
      </w:pPr>
      <w:r>
        <w:rPr>
          <w:rFonts w:ascii="Times New Roman" w:hAnsi="Times New Roman" w:eastAsia="宋体"/>
          <w:sz w:val="21"/>
          <w:szCs w:val="21"/>
        </w:rPr>
        <w:t>【详解】A．带电粒子在</w:t>
      </w:r>
      <w:r>
        <w:rPr>
          <w:rFonts w:ascii="Times New Roman" w:eastAsia="宋体" w:hAnsi="Times New Roman" w:cs="Times New Roman"/>
          <w:i/>
          <w:sz w:val="21"/>
          <w:szCs w:val="21"/>
        </w:rPr>
        <w:t>a</w:t>
      </w:r>
      <w:r>
        <w:rPr>
          <w:rFonts w:ascii="Times New Roman" w:hAnsi="Times New Roman" w:eastAsia="宋体"/>
          <w:sz w:val="21"/>
          <w:szCs w:val="21"/>
        </w:rPr>
        <w:t>点时，所受电场力的方向需指向运动轨迹的凹侧，故带电粒子所受电场力的方向与场强方向相同，粒子带正电荷，A错误；</w:t>
      </w:r>
    </w:p>
    <w:p>
      <w:pPr>
        <w:shd w:val="clear" w:color="auto" w:fill="auto"/>
        <w:spacing w:line="300" w:lineRule="auto" w:before="0" w:after="0"/>
        <w:jc w:val="left"/>
        <w:rPr>
          <w:sz w:val="21"/>
          <w:szCs w:val="21"/>
        </w:rPr>
      </w:pPr>
      <w:r>
        <w:rPr>
          <w:rFonts w:ascii="Times New Roman" w:hAnsi="Times New Roman" w:eastAsia="宋体"/>
          <w:sz w:val="21"/>
          <w:szCs w:val="21"/>
        </w:rPr>
        <w:t>B．粒子所受合外力的方向与速度的方向的夹角先为钝角再为锐角，带电粒子先减速再加速，B错误；</w:t>
      </w:r>
    </w:p>
    <w:p>
      <w:pPr>
        <w:shd w:val="clear" w:color="auto" w:fill="auto"/>
        <w:spacing w:line="300" w:lineRule="auto" w:before="0" w:after="0"/>
        <w:jc w:val="left"/>
        <w:rPr>
          <w:sz w:val="21"/>
          <w:szCs w:val="21"/>
        </w:rPr>
      </w:pPr>
      <w:r>
        <w:rPr>
          <w:rFonts w:ascii="Times New Roman" w:hAnsi="Times New Roman" w:eastAsia="宋体"/>
          <w:sz w:val="21"/>
          <w:szCs w:val="21"/>
        </w:rPr>
        <w:t>C．带电粒子先从电场线密的地方往电场线疏的地方运动，再从电场线疏的地方往密的地方运动，粒子所受电场力先减小后增大，因此加速度先减小后增大，C错误；</w:t>
      </w:r>
    </w:p>
    <w:p>
      <w:pPr>
        <w:shd w:val="clear" w:color="auto" w:fill="auto"/>
        <w:spacing w:line="300" w:lineRule="auto" w:before="0" w:after="0"/>
        <w:jc w:val="left"/>
        <w:rPr>
          <w:sz w:val="21"/>
          <w:szCs w:val="21"/>
        </w:rPr>
      </w:pPr>
      <w:r>
        <w:rPr>
          <w:rFonts w:ascii="Times New Roman" w:hAnsi="Times New Roman" w:eastAsia="宋体"/>
          <w:sz w:val="21"/>
          <w:szCs w:val="21"/>
        </w:rPr>
        <w:t>D．粒子所受合外力的方向与速度的方向的夹角先为钝角再为锐角，带电粒子先减速再加速，即粒子的动能先减小后增大，D正确；</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原位置：讲和练·练习65｜删除原因：选项内容与保留题56（简单卷）大面积重合（燃气灶点火器／输线上方导线）</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65．以下实际应用是利用静电屏蔽的是（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4419600" cy="962025"/>
            <wp:docPr id="100213" name="" descr="@@@b470c19a-ac74-4cf4-97f2-5a2bfb17c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r:embed="rId14"/>
                    <a:stretch>
                      <a:fillRect/>
                    </a:stretch>
                  </pic:blipFill>
                  <pic:spPr>
                    <a:xfrm>
                      <a:off x="0" y="0"/>
                      <a:ext cx="4419600" cy="9620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A．甲图中，燃气灶点火器的放电电极是钉尖形</w:t>
      </w:r>
    </w:p>
    <w:p>
      <w:pPr>
        <w:shd w:val="clear" w:color="auto" w:fill="auto"/>
        <w:spacing w:line="300" w:lineRule="auto" w:before="0" w:after="0"/>
        <w:jc w:val="left"/>
        <w:rPr>
          <w:sz w:val="21"/>
          <w:szCs w:val="21"/>
        </w:rPr>
      </w:pPr>
      <w:r>
        <w:rPr>
          <w:rFonts w:ascii="Times New Roman" w:hAnsi="Times New Roman" w:eastAsia="宋体"/>
          <w:sz w:val="21"/>
          <w:szCs w:val="21"/>
        </w:rPr>
        <w:t>B．乙图中，野外高压输电线上方有两根导线跟大地相连</w:t>
      </w:r>
    </w:p>
    <w:p>
      <w:pPr>
        <w:shd w:val="clear" w:color="auto" w:fill="auto"/>
        <w:spacing w:line="300" w:lineRule="auto" w:before="0" w:after="0"/>
        <w:jc w:val="left"/>
        <w:rPr>
          <w:sz w:val="21"/>
          <w:szCs w:val="21"/>
        </w:rPr>
      </w:pPr>
      <w:r>
        <w:rPr>
          <w:rFonts w:ascii="Times New Roman" w:hAnsi="Times New Roman" w:eastAsia="宋体"/>
          <w:sz w:val="21"/>
          <w:szCs w:val="21"/>
        </w:rPr>
        <w:t>C．丙图中，带电的灰尘经过静电除尘装置</w:t>
      </w:r>
    </w:p>
    <w:p>
      <w:pPr>
        <w:shd w:val="clear" w:color="auto" w:fill="auto"/>
        <w:spacing w:line="300" w:lineRule="auto" w:before="0" w:after="0"/>
        <w:jc w:val="left"/>
        <w:rPr>
          <w:sz w:val="21"/>
          <w:szCs w:val="21"/>
        </w:rPr>
      </w:pPr>
      <w:r>
        <w:rPr>
          <w:rFonts w:ascii="Times New Roman" w:hAnsi="Times New Roman" w:eastAsia="宋体"/>
          <w:sz w:val="21"/>
          <w:szCs w:val="21"/>
        </w:rPr>
        <w:t>D．丁图中，工作人员给汽车加油前先要碰一下静电释放器</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【知识点】电荷间相互作用、接触起电、静电屏蔽、尖端放电</w:t>
      </w:r>
    </w:p>
    <w:p>
      <w:pPr>
        <w:shd w:val="clear" w:color="auto" w:fill="auto"/>
        <w:spacing w:line="300" w:lineRule="auto" w:before="0" w:after="0"/>
        <w:jc w:val="left"/>
        <w:rPr>
          <w:sz w:val="21"/>
          <w:szCs w:val="21"/>
        </w:rPr>
      </w:pPr>
      <w:r>
        <w:rPr>
          <w:rFonts w:ascii="Times New Roman" w:hAnsi="Times New Roman" w:eastAsia="宋体"/>
          <w:sz w:val="21"/>
          <w:szCs w:val="21"/>
        </w:rPr>
        <w:t>【详解】A．甲图中，燃气灶点火器的放电电极是钉尖形，运用的是尖端放电的原理，故A错误；</w:t>
      </w:r>
    </w:p>
    <w:p>
      <w:pPr>
        <w:shd w:val="clear" w:color="auto" w:fill="auto"/>
        <w:spacing w:line="300" w:lineRule="auto" w:before="0" w:after="0"/>
        <w:jc w:val="left"/>
        <w:rPr>
          <w:sz w:val="21"/>
          <w:szCs w:val="21"/>
        </w:rPr>
      </w:pPr>
      <w:r>
        <w:rPr>
          <w:rFonts w:ascii="Times New Roman" w:hAnsi="Times New Roman" w:eastAsia="宋体"/>
          <w:sz w:val="21"/>
          <w:szCs w:val="21"/>
        </w:rPr>
        <w:t>B．高压输电线线塔上有三根较粗的输电线，其上方还有两条较细的电线，它们与大地相连形成一个稀疏的金属"网”，利用的是静电屏蔽的原理，故B正确；</w:t>
      </w:r>
    </w:p>
    <w:p>
      <w:pPr>
        <w:shd w:val="clear" w:color="auto" w:fill="auto"/>
        <w:spacing w:line="300" w:lineRule="auto" w:before="0" w:after="0"/>
        <w:jc w:val="left"/>
        <w:rPr>
          <w:sz w:val="21"/>
          <w:szCs w:val="21"/>
        </w:rPr>
      </w:pPr>
      <w:r>
        <w:rPr>
          <w:rFonts w:ascii="Times New Roman" w:hAnsi="Times New Roman" w:eastAsia="宋体"/>
          <w:sz w:val="21"/>
          <w:szCs w:val="21"/>
        </w:rPr>
        <w:t>C．丙图中，带电的灰尘经过静电除尘装置，运用的是异种电荷相吸的原理，故C错误；</w:t>
      </w:r>
    </w:p>
    <w:p>
      <w:pPr>
        <w:shd w:val="clear" w:color="auto" w:fill="auto"/>
        <w:spacing w:line="300" w:lineRule="auto" w:before="0" w:after="0"/>
        <w:jc w:val="left"/>
        <w:rPr>
          <w:sz w:val="21"/>
          <w:szCs w:val="21"/>
        </w:rPr>
      </w:pPr>
      <w:r>
        <w:rPr>
          <w:rFonts w:ascii="Times New Roman" w:hAnsi="Times New Roman" w:eastAsia="宋体"/>
          <w:sz w:val="21"/>
          <w:szCs w:val="21"/>
        </w:rPr>
        <w:t>D．丁图中，工作人员给汽车加油前要触摸一下的静电释放器，是应用了接触起电现象，故D错误。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组合内让位</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原位置：讲和练·例题1｜删除原因：让位于组合「9.1起电方式定性判断」保留题3（简单卷）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1．将塑料带一端打结，另一端撕开多条，用毛巾反复摩擦塑料带；用毛巾多次摩擦PVC管，将塑料带往上抛，PVC管放在塑料带下方，可观察到塑料带化身为“章鱼”在空中漂浮。则（</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152525" cy="1171575"/>
            <wp:docPr id="100007" name="" descr="@@@8541b84d-1b52-4e3b-a4ba-06cb4e141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152525" cy="11715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A．毛巾与塑料带带同种电荷</w:t>
      </w:r>
    </w:p>
    <w:p>
      <w:pPr>
        <w:shd w:val="clear" w:color="auto" w:fill="auto"/>
        <w:spacing w:line="300" w:lineRule="auto" w:before="0" w:after="0"/>
        <w:jc w:val="left"/>
        <w:rPr>
          <w:sz w:val="21"/>
          <w:szCs w:val="21"/>
        </w:rPr>
      </w:pPr>
      <w:r>
        <w:rPr>
          <w:rFonts w:ascii="Times New Roman" w:hAnsi="Times New Roman" w:eastAsia="宋体"/>
          <w:sz w:val="21"/>
          <w:szCs w:val="21"/>
        </w:rPr>
        <w:t>B．PVC管与塑料带带同种电荷</w:t>
      </w:r>
    </w:p>
    <w:p>
      <w:pPr>
        <w:shd w:val="clear" w:color="auto" w:fill="auto"/>
        <w:spacing w:line="300" w:lineRule="auto" w:before="0" w:after="0"/>
        <w:jc w:val="left"/>
        <w:rPr>
          <w:sz w:val="21"/>
          <w:szCs w:val="21"/>
        </w:rPr>
      </w:pPr>
      <w:r>
        <w:rPr>
          <w:rFonts w:ascii="Times New Roman" w:hAnsi="Times New Roman" w:eastAsia="宋体"/>
          <w:sz w:val="21"/>
          <w:szCs w:val="21"/>
        </w:rPr>
        <w:t>C．毛巾与塑料带摩擦时产生了电荷</w:t>
      </w:r>
    </w:p>
    <w:p>
      <w:pPr>
        <w:shd w:val="clear" w:color="auto" w:fill="auto"/>
        <w:spacing w:line="300" w:lineRule="auto" w:before="0" w:after="0"/>
        <w:jc w:val="left"/>
        <w:rPr>
          <w:sz w:val="21"/>
          <w:szCs w:val="21"/>
        </w:rPr>
      </w:pPr>
      <w:r>
        <w:rPr>
          <w:rFonts w:ascii="Times New Roman" w:hAnsi="Times New Roman" w:eastAsia="宋体"/>
          <w:sz w:val="21"/>
          <w:szCs w:val="21"/>
        </w:rPr>
        <w:t>D．塑料带会张开是因为受到了PVC管对它的吸引力</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【知识点】摩擦起电</w:t>
      </w:r>
    </w:p>
    <w:p>
      <w:pPr>
        <w:shd w:val="clear" w:color="auto" w:fill="auto"/>
        <w:spacing w:line="300" w:lineRule="auto" w:before="0" w:after="0"/>
        <w:jc w:val="left"/>
        <w:rPr>
          <w:sz w:val="21"/>
          <w:szCs w:val="21"/>
        </w:rPr>
      </w:pPr>
      <w:r>
        <w:rPr>
          <w:rFonts w:ascii="Times New Roman" w:hAnsi="Times New Roman" w:eastAsia="宋体"/>
          <w:sz w:val="21"/>
          <w:szCs w:val="21"/>
        </w:rPr>
        <w:t>【详解】AC．毛巾与塑料带摩擦时并没有产生电荷，而是电子从一个物体转移到另一个物体上，毛巾与塑料带带异种电荷，故AC错误；</w:t>
      </w:r>
    </w:p>
    <w:p>
      <w:pPr>
        <w:shd w:val="clear" w:color="auto" w:fill="auto"/>
        <w:spacing w:line="300" w:lineRule="auto" w:before="0" w:after="0"/>
        <w:jc w:val="left"/>
        <w:rPr>
          <w:sz w:val="21"/>
          <w:szCs w:val="21"/>
        </w:rPr>
      </w:pPr>
      <w:r>
        <w:rPr>
          <w:rFonts w:ascii="Times New Roman" w:hAnsi="Times New Roman" w:eastAsia="宋体"/>
          <w:sz w:val="21"/>
          <w:szCs w:val="21"/>
        </w:rPr>
        <w:t>B．用毛巾摩擦后，PVC管与塑料带带同种电荷，两者间相互排斥，从而使塑料带化身为“章鱼”在空中漂浮，故B正确；</w:t>
      </w:r>
    </w:p>
    <w:p>
      <w:pPr>
        <w:shd w:val="clear" w:color="auto" w:fill="auto"/>
        <w:spacing w:line="300" w:lineRule="auto" w:before="0" w:after="0"/>
        <w:jc w:val="left"/>
        <w:rPr>
          <w:sz w:val="21"/>
          <w:szCs w:val="21"/>
        </w:rPr>
      </w:pPr>
      <w:r>
        <w:rPr>
          <w:rFonts w:ascii="Times New Roman" w:hAnsi="Times New Roman" w:eastAsia="宋体"/>
          <w:sz w:val="21"/>
          <w:szCs w:val="21"/>
        </w:rPr>
        <w:t>D．塑料带会张开是因为带上同种电荷相互排斥，向四周散开，故D错误。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原位置：讲和练·练习4｜删除原因：让位于组合「9.1接触起电计算」保留题2（中档卷）；建议加留候选</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4．如图所示，A、B是两个完全相同的带绝缘棒的金属小球，A球所带电荷量为-1.6×10</w:t>
      </w:r>
      <w:r>
        <w:rPr>
          <w:rFonts w:ascii="Times New Roman" w:hAnsi="Times New Roman" w:eastAsia="宋体"/>
          <w:sz w:val="21"/>
          <w:vertAlign w:val="superscript"/>
          <w:szCs w:val="21"/>
        </w:rPr>
        <w:t>-9</w:t>
      </w:r>
      <w:r>
        <w:rPr>
          <w:rFonts w:ascii="Times New Roman" w:hAnsi="Times New Roman" w:eastAsia="宋体"/>
          <w:sz w:val="21"/>
          <w:szCs w:val="21"/>
        </w:rPr>
        <w:t>C，B球不带电。现将A、B接触后再分开，则（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695325" cy="923925"/>
            <wp:docPr id="100011" name="" descr="@@@67991af1-3574-492f-98b6-33bf28eb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695325" cy="9239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A．A、B接触前，B球上没有电子</w:t>
      </w:r>
    </w:p>
    <w:p>
      <w:pPr>
        <w:shd w:val="clear" w:color="auto" w:fill="auto"/>
        <w:spacing w:line="300" w:lineRule="auto" w:before="0" w:after="0"/>
        <w:jc w:val="left"/>
        <w:rPr>
          <w:sz w:val="21"/>
          <w:szCs w:val="21"/>
        </w:rPr>
      </w:pPr>
      <w:r>
        <w:rPr>
          <w:rFonts w:ascii="Times New Roman" w:hAnsi="Times New Roman" w:eastAsia="宋体"/>
          <w:sz w:val="21"/>
          <w:szCs w:val="21"/>
        </w:rPr>
        <w:t>B．A、B接触前，A球上有1×10</w:t>
      </w:r>
      <w:r>
        <w:rPr>
          <w:rFonts w:ascii="Times New Roman" w:hAnsi="Times New Roman" w:eastAsia="宋体"/>
          <w:sz w:val="21"/>
          <w:vertAlign w:val="superscript"/>
          <w:szCs w:val="21"/>
        </w:rPr>
        <w:t>10</w:t>
      </w:r>
      <w:r>
        <w:rPr>
          <w:rFonts w:ascii="Times New Roman" w:hAnsi="Times New Roman" w:eastAsia="宋体"/>
          <w:sz w:val="21"/>
          <w:szCs w:val="21"/>
        </w:rPr>
        <w:t>个电子</w:t>
      </w:r>
    </w:p>
    <w:p>
      <w:pPr>
        <w:shd w:val="clear" w:color="auto" w:fill="auto"/>
        <w:spacing w:line="300" w:lineRule="auto" w:before="0" w:after="0"/>
        <w:jc w:val="left"/>
        <w:rPr>
          <w:sz w:val="21"/>
          <w:szCs w:val="21"/>
        </w:rPr>
      </w:pPr>
      <w:r>
        <w:rPr>
          <w:rFonts w:ascii="Times New Roman" w:hAnsi="Times New Roman" w:eastAsia="宋体"/>
          <w:sz w:val="21"/>
          <w:szCs w:val="21"/>
        </w:rPr>
        <w:t>C．A、B接触时，A 球失去1×10</w:t>
      </w:r>
      <w:r>
        <w:rPr>
          <w:rFonts w:ascii="Times New Roman" w:hAnsi="Times New Roman" w:eastAsia="宋体"/>
          <w:sz w:val="21"/>
          <w:vertAlign w:val="superscript"/>
          <w:szCs w:val="21"/>
        </w:rPr>
        <w:t>10</w:t>
      </w:r>
      <w:r>
        <w:rPr>
          <w:rFonts w:ascii="Times New Roman" w:hAnsi="Times New Roman" w:eastAsia="宋体"/>
          <w:sz w:val="21"/>
          <w:szCs w:val="21"/>
        </w:rPr>
        <w:t>个电子</w:t>
      </w:r>
    </w:p>
    <w:p>
      <w:pPr>
        <w:shd w:val="clear" w:color="auto" w:fill="auto"/>
        <w:spacing w:line="300" w:lineRule="auto" w:before="0" w:after="0"/>
        <w:jc w:val="left"/>
        <w:rPr>
          <w:sz w:val="21"/>
          <w:szCs w:val="21"/>
        </w:rPr>
      </w:pPr>
      <w:r>
        <w:rPr>
          <w:rFonts w:ascii="Times New Roman" w:hAnsi="Times New Roman" w:eastAsia="宋体"/>
          <w:sz w:val="21"/>
          <w:szCs w:val="21"/>
        </w:rPr>
        <w:t>D．A、B接触时，B球得到5×10</w:t>
      </w:r>
      <w:r>
        <w:rPr>
          <w:rFonts w:ascii="Times New Roman" w:hAnsi="Times New Roman" w:eastAsia="宋体"/>
          <w:sz w:val="21"/>
          <w:vertAlign w:val="superscript"/>
          <w:szCs w:val="21"/>
        </w:rPr>
        <w:t>9</w:t>
      </w:r>
      <w:r>
        <w:rPr>
          <w:rFonts w:ascii="Times New Roman" w:hAnsi="Times New Roman" w:eastAsia="宋体"/>
          <w:sz w:val="21"/>
          <w:szCs w:val="21"/>
        </w:rPr>
        <w:t>个电子</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【知识点】接触起电</w:t>
      </w:r>
    </w:p>
    <w:p>
      <w:pPr>
        <w:shd w:val="clear" w:color="auto" w:fill="auto"/>
        <w:spacing w:line="300" w:lineRule="auto" w:before="0" w:after="0"/>
        <w:jc w:val="left"/>
        <w:rPr>
          <w:sz w:val="21"/>
          <w:szCs w:val="21"/>
        </w:rPr>
      </w:pPr>
      <w:r>
        <w:rPr>
          <w:rFonts w:ascii="Times New Roman" w:hAnsi="Times New Roman" w:eastAsia="宋体"/>
          <w:sz w:val="21"/>
          <w:szCs w:val="21"/>
        </w:rPr>
        <w:t>【详解】A．B球不带电，表明B呈现电中性，但是B球上仍然有电子，故A错误；</w:t>
      </w:r>
    </w:p>
    <w:p>
      <w:pPr>
        <w:shd w:val="clear" w:color="auto" w:fill="auto"/>
        <w:spacing w:line="300" w:lineRule="auto" w:before="0" w:after="0"/>
        <w:jc w:val="left"/>
        <w:rPr>
          <w:sz w:val="21"/>
          <w:szCs w:val="21"/>
        </w:rPr>
      </w:pPr>
      <w:r>
        <w:rPr>
          <w:rFonts w:ascii="Times New Roman" w:hAnsi="Times New Roman" w:eastAsia="宋体"/>
          <w:sz w:val="21"/>
          <w:szCs w:val="21"/>
        </w:rPr>
        <w:t>B．A、B接触前，A球所带电荷量为-1.6×10</w:t>
      </w:r>
      <w:r>
        <w:rPr>
          <w:rFonts w:ascii="Times New Roman" w:hAnsi="Times New Roman" w:eastAsia="宋体"/>
          <w:sz w:val="21"/>
          <w:vertAlign w:val="superscript"/>
          <w:szCs w:val="21"/>
        </w:rPr>
        <w:t>-9</w:t>
      </w:r>
      <w:r>
        <w:rPr>
          <w:rFonts w:ascii="Times New Roman" w:hAnsi="Times New Roman" w:eastAsia="宋体"/>
          <w:sz w:val="21"/>
          <w:szCs w:val="21"/>
        </w:rPr>
        <w:t>C，表明A上的净电荷量为-1.6×10</w:t>
      </w:r>
      <w:r>
        <w:rPr>
          <w:rFonts w:ascii="Times New Roman" w:hAnsi="Times New Roman" w:eastAsia="宋体"/>
          <w:sz w:val="21"/>
          <w:vertAlign w:val="superscript"/>
          <w:szCs w:val="21"/>
        </w:rPr>
        <w:t>-9</w:t>
      </w:r>
      <w:r>
        <w:rPr>
          <w:rFonts w:ascii="Times New Roman" w:hAnsi="Times New Roman" w:eastAsia="宋体"/>
          <w:sz w:val="21"/>
          <w:szCs w:val="21"/>
        </w:rPr>
        <w:t>C ，其对应的电子的数目为</w:t>
      </w:r>
    </w:p>
    <w:p>
      <w:pPr>
        <w:shd w:val="clear" w:color="auto" w:fill="auto"/>
        <w:spacing w:line="300" w:lineRule="auto" w:before="0" w:after="0"/>
        <w:jc w:val="left"/>
        <w:rPr>
          <w:sz w:val="21"/>
          <w:szCs w:val="21"/>
        </w:rPr>
      </w:pPr>
      <m:oMath>
        <m:f>
          <m:num>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10</m:t>
            </m:r>
          </m:sup>
        </m:sSup>
      </m:oMath>
    </w:p>
    <w:p>
      <w:pPr>
        <w:shd w:val="clear" w:color="auto" w:fill="auto"/>
        <w:spacing w:line="300" w:lineRule="auto" w:before="0" w:after="0"/>
        <w:jc w:val="left"/>
        <w:rPr>
          <w:sz w:val="21"/>
          <w:szCs w:val="21"/>
        </w:rPr>
      </w:pPr>
      <w:r>
        <w:rPr>
          <w:rFonts w:ascii="Times New Roman" w:hAnsi="Times New Roman" w:eastAsia="宋体"/>
          <w:sz w:val="21"/>
          <w:szCs w:val="21"/>
        </w:rPr>
        <w:t>该电子数目是净电荷量对应的电子数，A球上实际上的电子数还包含净电荷之外的与正电荷量大小相等的电子，即A球上的电子数大于1×10</w:t>
      </w:r>
      <w:r>
        <w:rPr>
          <w:rFonts w:ascii="Times New Roman" w:hAnsi="Times New Roman" w:eastAsia="宋体"/>
          <w:sz w:val="21"/>
          <w:vertAlign w:val="superscript"/>
          <w:szCs w:val="21"/>
        </w:rPr>
        <w:t>10</w:t>
      </w:r>
      <w:r>
        <w:rPr>
          <w:rFonts w:ascii="Times New Roman" w:hAnsi="Times New Roman" w:eastAsia="宋体"/>
          <w:sz w:val="21"/>
          <w:szCs w:val="21"/>
        </w:rPr>
        <w:t>个，故B错误；</w:t>
      </w:r>
    </w:p>
    <w:p>
      <w:pPr>
        <w:shd w:val="clear" w:color="auto" w:fill="auto"/>
        <w:spacing w:line="300" w:lineRule="auto" w:before="0" w:after="0"/>
        <w:jc w:val="left"/>
        <w:rPr>
          <w:sz w:val="21"/>
          <w:szCs w:val="21"/>
        </w:rPr>
      </w:pPr>
      <w:r>
        <w:rPr>
          <w:rFonts w:ascii="Times New Roman" w:hAnsi="Times New Roman" w:eastAsia="宋体"/>
          <w:sz w:val="21"/>
          <w:szCs w:val="21"/>
        </w:rPr>
        <w:t>C．由于A、B完全相同，根据接触起电规律，A、B接触后，A失去电荷量为-8×10</w:t>
      </w:r>
      <w:r>
        <w:rPr>
          <w:rFonts w:ascii="Times New Roman" w:hAnsi="Times New Roman" w:eastAsia="宋体"/>
          <w:sz w:val="21"/>
          <w:vertAlign w:val="superscript"/>
          <w:szCs w:val="21"/>
        </w:rPr>
        <w:t>-10</w:t>
      </w:r>
      <w:r>
        <w:rPr>
          <w:rFonts w:ascii="Times New Roman" w:hAnsi="Times New Roman" w:eastAsia="宋体"/>
          <w:sz w:val="21"/>
          <w:szCs w:val="21"/>
        </w:rPr>
        <w:t>C，则A 球失去的电子数目为</w:t>
      </w:r>
    </w:p>
    <w:p>
      <w:pPr>
        <w:shd w:val="clear" w:color="auto" w:fill="auto"/>
        <w:spacing w:line="300" w:lineRule="auto" w:before="0" w:after="0"/>
        <w:jc w:val="left"/>
        <w:rPr>
          <w:sz w:val="21"/>
          <w:szCs w:val="21"/>
        </w:rPr>
      </w:pPr>
      <m:oMath>
        <m:f>
          <m:num>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10</m:t>
                </m:r>
              </m:sup>
            </m:sSup>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den>
        </m:f>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9</m:t>
            </m:r>
          </m:sup>
        </m:sSup>
      </m:oMath>
    </w:p>
    <w:p>
      <w:pPr>
        <w:shd w:val="clear" w:color="auto" w:fill="auto"/>
        <w:spacing w:line="300" w:lineRule="auto" w:before="0" w:after="0"/>
        <w:jc w:val="left"/>
        <w:rPr>
          <w:sz w:val="21"/>
          <w:szCs w:val="21"/>
        </w:rPr>
      </w:pPr>
      <w:r>
        <w:rPr>
          <w:rFonts w:ascii="Times New Roman" w:hAnsi="Times New Roman" w:eastAsia="宋体"/>
          <w:sz w:val="21"/>
          <w:szCs w:val="21"/>
        </w:rPr>
        <w:t>故C错误；</w:t>
      </w:r>
    </w:p>
    <w:p>
      <w:pPr>
        <w:shd w:val="clear" w:color="auto" w:fill="auto"/>
        <w:spacing w:line="300" w:lineRule="auto" w:before="0" w:after="0"/>
        <w:jc w:val="left"/>
        <w:rPr>
          <w:sz w:val="21"/>
          <w:szCs w:val="21"/>
        </w:rPr>
      </w:pPr>
      <w:r>
        <w:rPr>
          <w:rFonts w:ascii="Times New Roman" w:hAnsi="Times New Roman" w:eastAsia="宋体"/>
          <w:sz w:val="21"/>
          <w:szCs w:val="21"/>
        </w:rPr>
        <w:t>D．根据上述，可知A、B接触后，B得到电荷量为-8×10</w:t>
      </w:r>
      <w:r>
        <w:rPr>
          <w:rFonts w:ascii="Times New Roman" w:hAnsi="Times New Roman" w:eastAsia="宋体"/>
          <w:sz w:val="21"/>
          <w:vertAlign w:val="superscript"/>
          <w:szCs w:val="21"/>
        </w:rPr>
        <w:t>-10</w:t>
      </w:r>
      <w:r>
        <w:rPr>
          <w:rFonts w:ascii="Times New Roman" w:hAnsi="Times New Roman" w:eastAsia="宋体"/>
          <w:sz w:val="21"/>
          <w:szCs w:val="21"/>
        </w:rPr>
        <w:t>C，则B球得到的电子数目为</w:t>
      </w:r>
    </w:p>
    <w:p>
      <w:pPr>
        <w:shd w:val="clear" w:color="auto" w:fill="auto"/>
        <w:spacing w:line="300" w:lineRule="auto" w:before="0" w:after="0"/>
        <w:jc w:val="left"/>
        <w:rPr>
          <w:sz w:val="21"/>
          <w:szCs w:val="21"/>
        </w:rPr>
      </w:pPr>
      <m:oMath>
        <m:f>
          <m:num>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10</m:t>
                </m:r>
              </m:sup>
            </m:sSup>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den>
        </m:f>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9</m:t>
            </m:r>
          </m:sup>
        </m:sSup>
      </m:oMath>
    </w:p>
    <w:p>
      <w:pPr>
        <w:shd w:val="clear" w:color="auto" w:fill="auto"/>
        <w:spacing w:line="300" w:lineRule="auto" w:before="0" w:after="0"/>
        <w:jc w:val="left"/>
        <w:rPr>
          <w:sz w:val="21"/>
          <w:szCs w:val="21"/>
        </w:rPr>
      </w:pPr>
      <w:r>
        <w:rPr>
          <w:rFonts w:ascii="Times New Roman" w:hAnsi="Times New Roman" w:eastAsia="宋体"/>
          <w:sz w:val="21"/>
          <w:szCs w:val="21"/>
        </w:rPr>
        <w:t>故D正确。</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原位置：讲和练·练习5｜删除原因：让位于组合「9.1接触起电计算」保留题2（中档卷）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5．有A、B、C三个完全相同的金属球，A带</w:t>
      </w:r>
      <m:oMath>
        <m:r>
          <w:rPr>
            <w:rFonts w:ascii="Times New Roman" w:eastAsia="宋体" w:hAnsi="Times New Roman" w:cs="Cambria Math"/>
          </w:rPr>
          <m:t>1.2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的正电荷，B、C不带电，现用相互接触的方法使它们都带电，则A、B、C所带的电荷量可能是（　　）</w:t>
      </w:r>
    </w:p>
    <w:p>
      <w:pPr>
        <w:shd w:val="clear" w:color="auto" w:fill="auto"/>
        <w:spacing w:line="300" w:lineRule="auto" w:before="0" w:after="0"/>
        <w:jc w:val="left"/>
        <w:rPr>
          <w:sz w:val="21"/>
          <w:szCs w:val="21"/>
        </w:rPr>
      </w:pPr>
      <w:r>
        <w:rPr>
          <w:rFonts w:ascii="Times New Roman" w:hAnsi="Times New Roman" w:eastAsia="宋体"/>
          <w:sz w:val="21"/>
          <w:szCs w:val="21"/>
        </w:rPr>
        <w:t>A．</w:t>
      </w:r>
      <m:oMath>
        <m:r>
          <w:rPr>
            <w:rFonts w:ascii="Times New Roman" w:eastAsia="宋体" w:hAnsi="Times New Roman" w:cs="Cambria Math"/>
          </w:rPr>
          <m:t>4.0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4.0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4.0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p>
    <w:p>
      <w:pPr>
        <w:shd w:val="clear" w:color="auto" w:fill="auto"/>
        <w:spacing w:line="300" w:lineRule="auto" w:before="0" w:after="0"/>
        <w:jc w:val="left"/>
        <w:rPr>
          <w:sz w:val="21"/>
          <w:szCs w:val="21"/>
        </w:rPr>
      </w:pPr>
      <w:r>
        <w:rPr>
          <w:rFonts w:ascii="Times New Roman" w:hAnsi="Times New Roman" w:eastAsia="宋体"/>
          <w:sz w:val="21"/>
          <w:szCs w:val="21"/>
        </w:rPr>
        <w:t>B．</w:t>
      </w:r>
      <m:oMath>
        <m:r>
          <m:rPr>
            <m:nor/>
          </m:rPr>
          <w:rPr>
            <w:rFonts w:ascii="Times New Roman" w:eastAsia="宋体" w:hAnsi="Times New Roman" w:cs="Cambria Math"/>
          </w:rPr>
          <m:t>6</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4.0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4.0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p>
    <w:p>
      <w:pPr>
        <w:shd w:val="clear" w:color="auto" w:fill="auto"/>
        <w:spacing w:line="300" w:lineRule="auto" w:before="0" w:after="0"/>
        <w:jc w:val="left"/>
        <w:rPr>
          <w:sz w:val="21"/>
          <w:szCs w:val="21"/>
        </w:rPr>
      </w:pPr>
      <w:r>
        <w:rPr>
          <w:rFonts w:ascii="Times New Roman" w:hAnsi="Times New Roman" w:eastAsia="宋体"/>
          <w:sz w:val="21"/>
          <w:szCs w:val="21"/>
        </w:rPr>
        <w:t>C．</w:t>
      </w:r>
      <m:oMath>
        <m:r>
          <m:rPr>
            <m:nor/>
          </m:rPr>
          <w:rPr>
            <w:rFonts w:ascii="Times New Roman" w:eastAsia="宋体" w:hAnsi="Times New Roman" w:cs="Cambria Math"/>
          </w:rPr>
          <m:t>6</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w:t>
      </w:r>
      <m:oMath>
        <m:r>
          <m:rPr>
            <m:nor/>
          </m:rPr>
          <w:rPr>
            <w:rFonts w:ascii="Times New Roman" w:eastAsia="宋体" w:hAnsi="Times New Roman" w:cs="Cambria Math"/>
          </w:rPr>
          <m:t>3</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w:t>
      </w:r>
      <m:oMath>
        <m:r>
          <m:rPr>
            <m:nor/>
          </m:rPr>
          <w:rPr>
            <w:rFonts w:ascii="Times New Roman" w:eastAsia="宋体" w:hAnsi="Times New Roman" w:cs="Cambria Math"/>
          </w:rPr>
          <m:t>3</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p>
    <w:p>
      <w:pPr>
        <w:shd w:val="clear" w:color="auto" w:fill="auto"/>
        <w:spacing w:line="300" w:lineRule="auto" w:before="0" w:after="0"/>
        <w:jc w:val="left"/>
        <w:rPr>
          <w:sz w:val="21"/>
          <w:szCs w:val="21"/>
        </w:rPr>
      </w:pPr>
      <w:r>
        <w:rPr>
          <w:rFonts w:ascii="Times New Roman" w:hAnsi="Times New Roman" w:eastAsia="宋体"/>
          <w:sz w:val="21"/>
          <w:szCs w:val="21"/>
        </w:rPr>
        <w:t>D．</w:t>
      </w:r>
      <m:oMath>
        <m:r>
          <m:rPr>
            <m:nor/>
          </m:rPr>
          <w:rPr>
            <w:rFonts w:ascii="Times New Roman" w:eastAsia="宋体" w:hAnsi="Times New Roman" w:cs="Cambria Math"/>
          </w:rPr>
          <m:t>5</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w:t>
      </w:r>
      <m:oMath>
        <m:r>
          <m:rPr>
            <m:nor/>
          </m:rPr>
          <w:rPr>
            <w:rFonts w:ascii="Times New Roman" w:eastAsia="宋体" w:hAnsi="Times New Roman" w:cs="Cambria Math"/>
          </w:rPr>
          <m:t>5</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w:t>
      </w:r>
      <m:oMath>
        <m:r>
          <m:rPr>
            <m:nor/>
          </m:rPr>
          <w:rPr>
            <w:rFonts w:ascii="Times New Roman" w:eastAsia="宋体" w:hAnsi="Times New Roman" w:cs="Cambria Math"/>
          </w:rPr>
          <m:t>5</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p>
    <w:p>
      <w:pPr>
        <w:shd w:val="clear" w:color="auto" w:fill="auto"/>
        <w:spacing w:line="300" w:lineRule="auto" w:before="0" w:after="0"/>
        <w:jc w:val="left"/>
        <w:rPr>
          <w:sz w:val="21"/>
          <w:szCs w:val="21"/>
        </w:rPr>
      </w:pPr>
      <w:r>
        <w:rPr>
          <w:rFonts w:ascii="Times New Roman" w:hAnsi="Times New Roman" w:eastAsia="宋体"/>
          <w:sz w:val="21"/>
          <w:szCs w:val="21"/>
        </w:rPr>
        <w:t>【答案】AC</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【知识点】接触起电</w:t>
      </w:r>
    </w:p>
    <w:p>
      <w:pPr>
        <w:shd w:val="clear" w:color="auto" w:fill="auto"/>
        <w:spacing w:line="300" w:lineRule="auto" w:before="0" w:after="0"/>
        <w:jc w:val="left"/>
        <w:rPr>
          <w:sz w:val="21"/>
          <w:szCs w:val="21"/>
        </w:rPr>
      </w:pPr>
      <w:r>
        <w:rPr>
          <w:rFonts w:ascii="Times New Roman" w:hAnsi="Times New Roman" w:eastAsia="宋体"/>
          <w:sz w:val="21"/>
          <w:szCs w:val="21"/>
        </w:rPr>
        <w:t>【详解】A．若三个球同时接触，则每球各分得总电荷量的</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sz w:val="21"/>
          <w:szCs w:val="21"/>
        </w:rPr>
        <w:t>，A正确；</w:t>
      </w:r>
    </w:p>
    <w:p>
      <w:pPr>
        <w:shd w:val="clear" w:color="auto" w:fill="auto"/>
        <w:spacing w:line="300" w:lineRule="auto" w:before="0" w:after="0"/>
        <w:jc w:val="left"/>
        <w:rPr>
          <w:sz w:val="21"/>
          <w:szCs w:val="21"/>
        </w:rPr>
      </w:pPr>
      <w:r>
        <w:rPr>
          <w:rFonts w:ascii="Times New Roman" w:hAnsi="Times New Roman" w:eastAsia="宋体"/>
          <w:sz w:val="21"/>
          <w:szCs w:val="21"/>
        </w:rPr>
        <w:t>BD．BD选项中三个球所带电荷量的总和大于原来A球的电荷量，不符合电荷守恒定律，BD错误；</w:t>
      </w:r>
    </w:p>
    <w:p>
      <w:pPr>
        <w:shd w:val="clear" w:color="auto" w:fill="auto"/>
        <w:spacing w:line="300" w:lineRule="auto" w:before="0" w:after="0"/>
        <w:jc w:val="left"/>
        <w:rPr>
          <w:sz w:val="21"/>
          <w:szCs w:val="21"/>
        </w:rPr>
      </w:pPr>
      <w:r>
        <w:rPr>
          <w:rFonts w:ascii="Times New Roman" w:hAnsi="Times New Roman" w:eastAsia="宋体"/>
          <w:sz w:val="21"/>
          <w:szCs w:val="21"/>
        </w:rPr>
        <w:t>C．设第一次两球接触，如A、B接触，A、B各带电荷量</w:t>
      </w:r>
      <m:oMath>
        <m:r>
          <m:rPr>
            <m:nor/>
          </m:rPr>
          <w:rPr>
            <w:rFonts w:ascii="Times New Roman" w:eastAsia="宋体" w:hAnsi="Times New Roman" w:cs="Cambria Math"/>
          </w:rPr>
          <m:t>6</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，第二次B与C接触后各带电荷量</w:t>
      </w:r>
      <m:oMath>
        <m:r>
          <m:rPr>
            <m:nor/>
          </m:rPr>
          <w:rPr>
            <w:rFonts w:ascii="Times New Roman" w:eastAsia="宋体" w:hAnsi="Times New Roman" w:cs="Cambria Math"/>
          </w:rPr>
          <m:t>3</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9</m:t>
            </m:r>
          </m:sup>
        </m:sSup>
        <m:r>
          <m:rPr>
            <m:nor/>
          </m:rPr>
          <w:rPr>
            <w:rFonts w:ascii="Times New Roman" w:eastAsia="宋体" w:hAnsi="Times New Roman" w:cs="Cambria Math"/>
          </w:rPr>
          <m:t> </m:t>
        </m:r>
        <m:r>
          <m:rPr>
            <m:nor/>
          </m:rPr>
          <w:rPr>
            <w:rFonts w:ascii="Times New Roman" w:eastAsia="宋体" w:hAnsi="Times New Roman" w:cs="Cambria Math"/>
          </w:rPr>
          <m:t>C</m:t>
        </m:r>
      </m:oMath>
      <w:r>
        <w:rPr>
          <w:rFonts w:ascii="Times New Roman" w:hAnsi="Times New Roman" w:eastAsia="宋体"/>
          <w:sz w:val="21"/>
          <w:szCs w:val="21"/>
        </w:rPr>
        <w:t>，C正确。</w:t>
      </w:r>
    </w:p>
    <w:p>
      <w:pPr>
        <w:shd w:val="clear" w:color="auto" w:fill="auto"/>
        <w:spacing w:line="300" w:lineRule="auto" w:before="0" w:after="0"/>
        <w:jc w:val="left"/>
        <w:rPr>
          <w:sz w:val="21"/>
          <w:szCs w:val="21"/>
        </w:rPr>
      </w:pPr>
      <w:r>
        <w:rPr>
          <w:rFonts w:ascii="Times New Roman" w:hAnsi="Times New Roman" w:eastAsia="宋体"/>
          <w:sz w:val="21"/>
          <w:szCs w:val="21"/>
        </w:rPr>
        <w:t>故选AC。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原位置：讲和练·例题6｜删除原因：让位于组合「9.1起电方式定性判断」保留题3（简单卷）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6．如图所示，两个不带电的金属导体A和B，用一对绝缘柱支持使它们彼此接触。现把带正电的小球C靠近导体A，贴在A、B下部的金属箔片都张开，此时A端</w:t>
      </w:r>
      <w:r>
        <w:rPr>
          <w:rFonts w:ascii="Times New Roman" w:eastAsia="宋体" w:hAnsi="Times New Roman" w:cs="Times New Roman"/>
          <w:b w:val="0"/>
          <w:sz w:val="21"/>
          <w:szCs w:val="21"/>
        </w:rPr>
        <w:t>_________</w:t>
      </w:r>
      <w:r>
        <w:rPr>
          <w:rFonts w:ascii="Times New Roman" w:hAnsi="Times New Roman" w:eastAsia="宋体"/>
          <w:sz w:val="21"/>
          <w:szCs w:val="21"/>
        </w:rPr>
        <w:t>，B端</w:t>
      </w:r>
      <w:r>
        <w:rPr>
          <w:rFonts w:ascii="Times New Roman" w:eastAsia="宋体" w:hAnsi="Times New Roman" w:cs="Times New Roman"/>
          <w:b w:val="0"/>
          <w:sz w:val="21"/>
          <w:szCs w:val="21"/>
        </w:rPr>
        <w:t>_________</w:t>
      </w:r>
      <w:r>
        <w:rPr>
          <w:rFonts w:ascii="Times New Roman" w:hAnsi="Times New Roman" w:eastAsia="宋体"/>
          <w:sz w:val="21"/>
          <w:szCs w:val="21"/>
        </w:rPr>
        <w:t>（选填“带正电”、“带负电”或“不带电”）。这时手持绝缘柱把A和B分开，然后移去C，贴在A、B下部的金属箔片都将处于</w:t>
      </w:r>
      <w:r>
        <w:rPr>
          <w:rFonts w:ascii="Times New Roman" w:eastAsia="宋体" w:hAnsi="Times New Roman" w:cs="Times New Roman"/>
          <w:b w:val="0"/>
          <w:sz w:val="21"/>
          <w:szCs w:val="21"/>
        </w:rPr>
        <w:t>___________</w:t>
      </w:r>
      <w:r>
        <w:rPr>
          <w:rFonts w:ascii="Times New Roman" w:hAnsi="Times New Roman" w:eastAsia="宋体"/>
          <w:sz w:val="21"/>
          <w:szCs w:val="21"/>
        </w:rPr>
        <w:t>状态。（选填“张开”或“闭合”）</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943100" cy="1466850"/>
            <wp:docPr id="100021" name="" descr="@@@605357e9-3a17-41c7-9ee7-8612b412e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1943100" cy="14668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     带负电     带正电     张开</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【知识点】感应起电</w:t>
      </w:r>
    </w:p>
    <w:p>
      <w:pPr>
        <w:shd w:val="clear" w:color="auto" w:fill="auto"/>
        <w:spacing w:line="300" w:lineRule="auto" w:before="0" w:after="0"/>
        <w:jc w:val="left"/>
        <w:rPr>
          <w:sz w:val="21"/>
          <w:szCs w:val="21"/>
        </w:rPr>
      </w:pPr>
      <w:r>
        <w:rPr>
          <w:rFonts w:ascii="Times New Roman" w:hAnsi="Times New Roman" w:eastAsia="宋体"/>
          <w:sz w:val="21"/>
          <w:szCs w:val="21"/>
        </w:rPr>
        <w:t>【详解】[1] [2]现把带正电的小球C靠近导体A，导体A、B中的电子在小球C库仑引力的作用下向A移动，A有多余的电子带负电，B带正电，所以贴在A、B下部的金属箔片都张开，此时A端带负电，B端带正电；</w:t>
      </w:r>
    </w:p>
    <w:p>
      <w:pPr>
        <w:shd w:val="clear" w:color="auto" w:fill="auto"/>
        <w:spacing w:line="300" w:lineRule="auto" w:before="0" w:after="0"/>
        <w:jc w:val="left"/>
        <w:rPr>
          <w:sz w:val="21"/>
          <w:szCs w:val="21"/>
        </w:rPr>
      </w:pPr>
      <w:r>
        <w:rPr>
          <w:rFonts w:ascii="Times New Roman" w:hAnsi="Times New Roman" w:eastAsia="宋体"/>
          <w:sz w:val="21"/>
          <w:szCs w:val="21"/>
        </w:rPr>
        <w:t>[3] 这时手持绝缘柱把A和B分开，A带负电，B带正电，然后移去C，A仍然带负电，B仍然带正电，贴在A、B下部的金属箔片由带电都将处于张开状态。</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原位置：讲和练·练习7｜删除原因：让位于组合「9.1起电方式定性判断」保留题3（简单卷）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7．如图所示，将带正电的绝缘棒甲左端靠近原来不带电的验电器乙的金属球，乙的金箔片张开，则（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409700" cy="1362075"/>
            <wp:docPr id="100023" name="" descr="@@@92de354d-0a2f-42b5-88e5-9b0983c86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1409700" cy="13620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A．金属球带负电</w:t>
      </w:r>
    </w:p>
    <w:p>
      <w:pPr>
        <w:shd w:val="clear" w:color="auto" w:fill="auto"/>
        <w:spacing w:line="300" w:lineRule="auto" w:before="0" w:after="0"/>
        <w:jc w:val="left"/>
        <w:rPr>
          <w:sz w:val="21"/>
          <w:szCs w:val="21"/>
        </w:rPr>
      </w:pPr>
      <w:r>
        <w:rPr>
          <w:rFonts w:ascii="Times New Roman" w:hAnsi="Times New Roman" w:eastAsia="宋体"/>
          <w:sz w:val="21"/>
          <w:szCs w:val="21"/>
        </w:rPr>
        <w:t>B．金属球带正电</w:t>
      </w:r>
    </w:p>
    <w:p>
      <w:pPr>
        <w:shd w:val="clear" w:color="auto" w:fill="auto"/>
        <w:spacing w:line="300" w:lineRule="auto" w:before="0" w:after="0"/>
        <w:jc w:val="left"/>
        <w:rPr>
          <w:sz w:val="21"/>
          <w:szCs w:val="21"/>
        </w:rPr>
      </w:pPr>
      <w:r>
        <w:rPr>
          <w:rFonts w:ascii="Times New Roman" w:hAnsi="Times New Roman" w:eastAsia="宋体"/>
          <w:sz w:val="21"/>
          <w:szCs w:val="21"/>
        </w:rPr>
        <w:t>C．金属球和金箔片均带正电</w:t>
      </w:r>
    </w:p>
    <w:p>
      <w:pPr>
        <w:shd w:val="clear" w:color="auto" w:fill="auto"/>
        <w:spacing w:line="300" w:lineRule="auto" w:before="0" w:after="0"/>
        <w:jc w:val="left"/>
        <w:rPr>
          <w:sz w:val="21"/>
          <w:szCs w:val="21"/>
        </w:rPr>
      </w:pPr>
      <w:r>
        <w:rPr>
          <w:rFonts w:ascii="Times New Roman" w:hAnsi="Times New Roman" w:eastAsia="宋体"/>
          <w:sz w:val="21"/>
          <w:szCs w:val="21"/>
        </w:rPr>
        <w:t>D．金属球和金箔片均不带电</w:t>
      </w:r>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【知识点】感应起电</w:t>
      </w:r>
    </w:p>
    <w:p>
      <w:pPr>
        <w:shd w:val="clear" w:color="auto" w:fill="auto"/>
        <w:spacing w:line="300" w:lineRule="auto" w:before="0" w:after="0"/>
        <w:jc w:val="left"/>
        <w:rPr>
          <w:sz w:val="21"/>
          <w:szCs w:val="21"/>
        </w:rPr>
      </w:pPr>
      <w:r>
        <w:rPr>
          <w:rFonts w:ascii="Times New Roman" w:hAnsi="Times New Roman" w:eastAsia="宋体"/>
          <w:sz w:val="21"/>
          <w:szCs w:val="21"/>
        </w:rPr>
        <w:t>【详解】用带正电的绝缘棒甲去靠近原来不带电的验电器乙，由于静电感应验电器（导体）两端出现等量正负感应电荷，近端的电荷的电性与甲相反，带负电，所以金属球带负电，远端的金属箔片电荷与甲的电性相同，带正电荷，即金属球带负电，金箔片带正电。</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原位置：讲和练·练习13｜删除原因：让位于组合「9.1元电荷概念辨析」保留题11（简单卷）；建议加留候选</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13．已知一个电子所带电量</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m:rPr>
            <m:nor/>
          </m:rPr>
          <w:rPr>
            <w:rFonts w:ascii="Times New Roman" w:eastAsia="宋体" w:hAnsi="Times New Roman" w:cs="Cambria Math"/>
          </w:rPr>
          <m:t>C</m:t>
        </m:r>
      </m:oMath>
      <w:r>
        <w:rPr>
          <w:rFonts w:ascii="Times New Roman" w:hAnsi="Times New Roman" w:eastAsia="宋体"/>
          <w:sz w:val="21"/>
          <w:szCs w:val="21"/>
        </w:rPr>
        <w:t>，现高二有位同学发现某本资料书上有个数值很模糊，根据你所学知识，推断该数值</w:t>
      </w:r>
      <w:r>
        <w:rPr>
          <w:rFonts w:ascii="Times New Roman" w:hAnsi="Times New Roman" w:eastAsia="宋体"/>
          <w:sz w:val="21"/>
          <w:em w:val="dot"/>
          <w:lang w:eastAsia="zh-CN"/>
          <w:szCs w:val="21"/>
        </w:rPr>
        <w:t>不可能</w:t>
      </w:r>
      <w:r>
        <w:rPr>
          <w:rFonts w:ascii="Times New Roman" w:hAnsi="Times New Roman" w:eastAsia="宋体"/>
          <w:sz w:val="21"/>
          <w:szCs w:val="21"/>
        </w:rPr>
        <w:t>是下列哪一个？（　　）</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r>
          <w:rPr>
            <w:rFonts w:ascii="Times New Roman" w:eastAsia="宋体" w:hAnsi="Times New Roman" w:cs="Cambria Math"/>
          </w:rPr>
          <m:t>3.2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m:rPr>
            <m:nor/>
          </m:rPr>
          <w:rPr>
            <w:rFonts w:ascii="Times New Roman" w:eastAsia="宋体" w:hAnsi="Times New Roman" w:cs="Cambria Math"/>
          </w:rPr>
          <m:t>C</m:t>
        </m:r>
      </m:oMath>
      <w:r>
        <w:rPr>
          <w:rFonts w:ascii="Times New Roman" w:hAnsi="Times New Roman" w:eastAsia="宋体"/>
          <w:sz w:val="21"/>
          <w:szCs w:val="21"/>
        </w:rPr>
        <w:tab/>
      </w:r>
      <w:r>
        <w:rPr>
          <w:rFonts w:ascii="Times New Roman" w:hAnsi="Times New Roman" w:eastAsia="宋体"/>
          <w:sz w:val="21"/>
          <w:szCs w:val="21"/>
        </w:rPr>
        <w:t>B．</w:t>
      </w:r>
      <m:oMath>
        <m:r>
          <w:rPr>
            <w:rFonts w:ascii="Times New Roman" w:eastAsia="宋体" w:hAnsi="Times New Roman" w:cs="Cambria Math"/>
          </w:rPr>
          <m:t>4.0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m:rPr>
            <m:nor/>
          </m:rPr>
          <w:rPr>
            <w:rFonts w:ascii="Times New Roman" w:eastAsia="宋体" w:hAnsi="Times New Roman" w:cs="Cambria Math"/>
          </w:rPr>
          <m:t>C</m:t>
        </m:r>
      </m:oMath>
      <w:r>
        <w:rPr>
          <w:rFonts w:ascii="Times New Roman" w:hAnsi="Times New Roman" w:eastAsia="宋体"/>
          <w:sz w:val="21"/>
          <w:szCs w:val="21"/>
        </w:rPr>
        <w:tab/>
      </w:r>
      <w:r>
        <w:rPr>
          <w:rFonts w:ascii="Times New Roman" w:hAnsi="Times New Roman" w:eastAsia="宋体"/>
          <w:sz w:val="21"/>
          <w:szCs w:val="21"/>
        </w:rPr>
        <w:t>C．</w:t>
      </w:r>
      <m:oMath>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18</m:t>
            </m:r>
          </m:sup>
        </m:sSup>
        <m:r>
          <m:rPr>
            <m:nor/>
          </m:rPr>
          <w:rPr>
            <w:rFonts w:ascii="Times New Roman" w:eastAsia="宋体" w:hAnsi="Times New Roman" w:cs="Cambria Math"/>
          </w:rPr>
          <m:t>C</m:t>
        </m:r>
      </m:oMath>
      <w:r>
        <w:rPr>
          <w:rFonts w:ascii="Times New Roman" w:hAnsi="Times New Roman" w:eastAsia="宋体"/>
          <w:sz w:val="21"/>
          <w:szCs w:val="21"/>
        </w:rPr>
        <w:tab/>
      </w:r>
      <w:r>
        <w:rPr>
          <w:rFonts w:ascii="Times New Roman" w:hAnsi="Times New Roman" w:eastAsia="宋体"/>
          <w:sz w:val="21"/>
          <w:szCs w:val="21"/>
        </w:rPr>
        <w:t>D．</w:t>
      </w:r>
      <m:oMath>
        <m:r>
          <w:rPr>
            <w:rFonts w:ascii="Times New Roman" w:eastAsia="宋体" w:hAnsi="Times New Roman" w:cs="Cambria Math"/>
          </w:rPr>
          <m:t>4.8</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17</m:t>
            </m:r>
          </m:sup>
        </m:sSup>
        <m:r>
          <m:rPr>
            <m:nor/>
          </m:rPr>
          <w:rPr>
            <w:rFonts w:ascii="Times New Roman" w:eastAsia="宋体" w:hAnsi="Times New Roman" w:cs="Cambria Math"/>
          </w:rPr>
          <m:t>C</m:t>
        </m:r>
      </m:oMath>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w:t>
      </w:r>
      <w:r>
        <w:rPr>
          <w:rFonts w:ascii="Times New Roman" w:hAnsi="Times New Roman" w:eastAsia="宋体"/>
          <w:sz w:val="21"/>
          <w:szCs w:val="21"/>
        </w:rPr>
        <w:t>【难度】0.94</w:t>
      </w:r>
      <w:r>
        <w:rPr>
          <w:rFonts w:ascii="Times New Roman" w:hAnsi="Times New Roman" w:eastAsia="宋体"/>
          <w:sz w:val="21"/>
          <w:szCs w:val="21"/>
        </w:rPr>
        <w:t>　</w:t>
      </w:r>
      <w:r>
        <w:rPr>
          <w:rFonts w:ascii="Times New Roman" w:hAnsi="Times New Roman" w:eastAsia="宋体"/>
          <w:sz w:val="21"/>
          <w:szCs w:val="21"/>
        </w:rPr>
        <w:t>【知识点】元电荷、电荷量和比荷</w:t>
      </w:r>
    </w:p>
    <w:p>
      <w:pPr>
        <w:shd w:val="clear" w:color="auto" w:fill="auto"/>
        <w:spacing w:line="300" w:lineRule="auto" w:before="0" w:after="0"/>
        <w:jc w:val="left"/>
        <w:rPr>
          <w:sz w:val="21"/>
          <w:szCs w:val="21"/>
        </w:rPr>
      </w:pPr>
      <w:r>
        <w:rPr>
          <w:rFonts w:ascii="Times New Roman" w:hAnsi="Times New Roman" w:eastAsia="宋体"/>
          <w:sz w:val="21"/>
          <w:szCs w:val="21"/>
        </w:rPr>
        <w:t>【详解】元电荷电量为</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19</m:t>
            </m:r>
          </m:sup>
        </m:sSup>
        <m:r>
          <m:rPr>
            <m:nor/>
          </m:rPr>
          <w:rPr>
            <w:rFonts w:ascii="Times New Roman" w:eastAsia="宋体" w:hAnsi="Times New Roman" w:cs="Cambria Math"/>
          </w:rPr>
          <m:t>C</m:t>
        </m:r>
      </m:oMath>
      <w:r>
        <w:rPr>
          <w:rFonts w:ascii="Times New Roman" w:hAnsi="Times New Roman" w:eastAsia="宋体"/>
          <w:sz w:val="21"/>
          <w:szCs w:val="21"/>
        </w:rPr>
        <w:t>，物体所带电荷量为元电荷电量的整数倍，故B的数值不可能。</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原位置：讲和练·例题21｜删除原因：让位于组合「9.2共点力平衡」保留题24（中档卷）；建议加留候选</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21．A、B两带电小球，电量分别为+</w:t>
      </w:r>
      <w:r>
        <w:rPr>
          <w:rFonts w:ascii="Times New Roman" w:eastAsia="宋体" w:hAnsi="Times New Roman" w:cs="Times New Roman"/>
          <w:i/>
          <w:sz w:val="21"/>
          <w:szCs w:val="21"/>
        </w:rPr>
        <w:t>q</w:t>
      </w:r>
      <w:r>
        <w:rPr>
          <w:rFonts w:ascii="Times New Roman" w:hAnsi="Times New Roman" w:eastAsia="宋体"/>
          <w:sz w:val="21"/>
          <w:szCs w:val="21"/>
        </w:rPr>
        <w:t>、+9</w:t>
      </w:r>
      <w:r>
        <w:rPr>
          <w:rFonts w:ascii="Times New Roman" w:eastAsia="宋体" w:hAnsi="Times New Roman" w:cs="Times New Roman"/>
          <w:i/>
          <w:sz w:val="21"/>
          <w:szCs w:val="21"/>
        </w:rPr>
        <w:t>q</w:t>
      </w:r>
      <w:r>
        <w:rPr>
          <w:rFonts w:ascii="Times New Roman" w:hAnsi="Times New Roman" w:eastAsia="宋体"/>
          <w:sz w:val="21"/>
          <w:szCs w:val="21"/>
        </w:rPr>
        <w:t>，质量分别为</w:t>
      </w:r>
      <w:r>
        <w:rPr>
          <w:rFonts w:ascii="Times New Roman" w:eastAsia="宋体" w:hAnsi="Times New Roman" w:cs="Times New Roman"/>
          <w:i/>
          <w:sz w:val="21"/>
          <w:szCs w:val="21"/>
        </w:rPr>
        <w:t>m</w:t>
      </w:r>
      <w:r>
        <w:rPr>
          <w:rFonts w:ascii="Times New Roman" w:eastAsia="宋体" w:hAnsi="Times New Roman" w:cs="Times New Roman"/>
          <w:i/>
          <w:sz w:val="21"/>
          <w:vertAlign w:val="subscript"/>
          <w:szCs w:val="21"/>
        </w:rPr>
        <w:t>1</w:t>
      </w:r>
      <w:r>
        <w:rPr>
          <w:rFonts w:ascii="Times New Roman" w:hAnsi="Times New Roman" w:eastAsia="宋体"/>
          <w:sz w:val="21"/>
          <w:szCs w:val="21"/>
        </w:rPr>
        <w:t>和</w:t>
      </w:r>
      <w:r>
        <w:rPr>
          <w:rFonts w:ascii="Times New Roman" w:eastAsia="宋体" w:hAnsi="Times New Roman" w:cs="Times New Roman"/>
          <w:i/>
          <w:sz w:val="21"/>
          <w:szCs w:val="21"/>
        </w:rPr>
        <w:t>m</w:t>
      </w:r>
      <w:r>
        <w:rPr>
          <w:rFonts w:ascii="Times New Roman" w:eastAsia="宋体" w:hAnsi="Times New Roman" w:cs="Times New Roman"/>
          <w:i/>
          <w:sz w:val="21"/>
          <w:vertAlign w:val="subscript"/>
          <w:szCs w:val="21"/>
        </w:rPr>
        <w:t>2</w:t>
      </w:r>
      <w:r>
        <w:rPr>
          <w:rFonts w:ascii="Times New Roman" w:hAnsi="Times New Roman" w:eastAsia="宋体"/>
          <w:sz w:val="21"/>
          <w:szCs w:val="21"/>
        </w:rPr>
        <w:t>，如图所示，用两根不可伸长的绝缘细线悬挂于</w:t>
      </w:r>
      <w:r>
        <w:rPr>
          <w:rFonts w:ascii="Times New Roman" w:eastAsia="宋体" w:hAnsi="Times New Roman" w:cs="Times New Roman"/>
          <w:i/>
          <w:sz w:val="21"/>
          <w:szCs w:val="21"/>
        </w:rPr>
        <w:t>O</w:t>
      </w:r>
      <w:r>
        <w:rPr>
          <w:rFonts w:ascii="Times New Roman" w:hAnsi="Times New Roman" w:eastAsia="宋体"/>
          <w:sz w:val="21"/>
          <w:szCs w:val="21"/>
        </w:rPr>
        <w:t>点，静止时A、B两球处于同一水平线上，其中</w:t>
      </w:r>
      <w:r>
        <w:rPr>
          <w:rFonts w:ascii="Times New Roman" w:eastAsia="宋体" w:hAnsi="Times New Roman" w:cs="Times New Roman"/>
          <w:i/>
          <w:sz w:val="21"/>
          <w:szCs w:val="21"/>
        </w:rPr>
        <w:t>O</w:t>
      </w:r>
      <w:r>
        <w:rPr>
          <w:rFonts w:ascii="Times New Roman" w:hAnsi="Times New Roman" w:eastAsia="宋体"/>
          <w:sz w:val="21"/>
          <w:szCs w:val="21"/>
        </w:rPr>
        <w:t>点到A球的间距</w:t>
      </w:r>
      <w:r>
        <w:rPr>
          <w:rFonts w:ascii="Times New Roman" w:eastAsia="宋体" w:hAnsi="Times New Roman" w:cs="Times New Roman"/>
          <w:i/>
          <w:sz w:val="21"/>
          <w:szCs w:val="21"/>
        </w:rPr>
        <w:t>OA</w:t>
      </w:r>
      <w:r>
        <w:rPr>
          <w:rFonts w:ascii="Times New Roman" w:hAnsi="Times New Roman" w:eastAsia="宋体"/>
          <w:sz w:val="21"/>
          <w:szCs w:val="21"/>
        </w:rPr>
        <w:t>=2</w:t>
      </w:r>
      <w:r>
        <w:rPr>
          <w:rFonts w:ascii="Times New Roman" w:eastAsia="宋体" w:hAnsi="Times New Roman" w:cs="Times New Roman"/>
          <w:i/>
          <w:sz w:val="21"/>
          <w:szCs w:val="21"/>
        </w:rPr>
        <w:t>L</w:t>
      </w:r>
      <w:r>
        <w:rPr>
          <w:rFonts w:ascii="Times New Roman" w:hAnsi="Times New Roman" w:eastAsia="宋体"/>
          <w:sz w:val="21"/>
          <w:szCs w:val="21"/>
        </w:rPr>
        <w:t>，∠</w:t>
      </w:r>
      <w:r>
        <w:rPr>
          <w:rFonts w:ascii="Times New Roman" w:eastAsia="宋体" w:hAnsi="Times New Roman" w:cs="Times New Roman"/>
          <w:i/>
          <w:sz w:val="21"/>
          <w:szCs w:val="21"/>
        </w:rPr>
        <w:t>AOB</w:t>
      </w:r>
      <w:r>
        <w:rPr>
          <w:rFonts w:ascii="Times New Roman" w:hAnsi="Times New Roman" w:eastAsia="宋体"/>
          <w:sz w:val="21"/>
          <w:szCs w:val="21"/>
        </w:rPr>
        <w:t>=90°，∠</w:t>
      </w:r>
      <w:r>
        <w:rPr>
          <w:rFonts w:ascii="Times New Roman" w:eastAsia="宋体" w:hAnsi="Times New Roman" w:cs="Times New Roman"/>
          <w:i/>
          <w:sz w:val="21"/>
          <w:szCs w:val="21"/>
        </w:rPr>
        <w:t>OAB</w:t>
      </w:r>
      <w:r>
        <w:rPr>
          <w:rFonts w:ascii="Times New Roman" w:hAnsi="Times New Roman" w:eastAsia="宋体"/>
          <w:sz w:val="21"/>
          <w:szCs w:val="21"/>
        </w:rPr>
        <w:t>=60°，</w:t>
      </w:r>
      <w:r>
        <w:rPr>
          <w:rFonts w:ascii="Times New Roman" w:eastAsia="宋体" w:hAnsi="Times New Roman" w:cs="Times New Roman"/>
          <w:i/>
          <w:sz w:val="21"/>
          <w:szCs w:val="21"/>
        </w:rPr>
        <w:t>C</w:t>
      </w:r>
      <w:r>
        <w:rPr>
          <w:rFonts w:ascii="Times New Roman" w:hAnsi="Times New Roman" w:eastAsia="宋体"/>
          <w:sz w:val="21"/>
          <w:szCs w:val="21"/>
        </w:rPr>
        <w:t>是</w:t>
      </w:r>
      <w:r>
        <w:rPr>
          <w:rFonts w:ascii="Times New Roman" w:eastAsia="宋体" w:hAnsi="Times New Roman" w:cs="Times New Roman"/>
          <w:i/>
          <w:sz w:val="21"/>
          <w:szCs w:val="21"/>
        </w:rPr>
        <w:t>AB</w:t>
      </w:r>
      <w:r>
        <w:rPr>
          <w:rFonts w:ascii="Times New Roman" w:hAnsi="Times New Roman" w:eastAsia="宋体"/>
          <w:sz w:val="21"/>
          <w:szCs w:val="21"/>
        </w:rPr>
        <w:t>连线上一点且在</w:t>
      </w:r>
      <w:r>
        <w:rPr>
          <w:rFonts w:ascii="Times New Roman" w:eastAsia="宋体" w:hAnsi="Times New Roman" w:cs="Times New Roman"/>
          <w:i/>
          <w:sz w:val="21"/>
          <w:szCs w:val="21"/>
        </w:rPr>
        <w:t>O</w:t>
      </w:r>
      <w:r>
        <w:rPr>
          <w:rFonts w:ascii="Times New Roman" w:hAnsi="Times New Roman" w:eastAsia="宋体"/>
          <w:sz w:val="21"/>
          <w:szCs w:val="21"/>
        </w:rPr>
        <w:t>点的正下方，带电小球均可视为点电荷，静电力常量为</w:t>
      </w:r>
      <w:r>
        <w:rPr>
          <w:rFonts w:ascii="Times New Roman" w:eastAsia="宋体" w:hAnsi="Times New Roman" w:cs="Times New Roman"/>
          <w:i/>
          <w:sz w:val="21"/>
          <w:szCs w:val="21"/>
        </w:rPr>
        <w:t>k</w:t>
      </w:r>
      <w:r>
        <w:rPr>
          <w:rFonts w:ascii="Times New Roman" w:hAnsi="Times New Roman" w:eastAsia="宋体"/>
          <w:sz w:val="21"/>
          <w:szCs w:val="21"/>
        </w:rPr>
        <w:t>，则下列说法正确的是（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695575" cy="1333500"/>
            <wp:docPr id="100055" name="" descr="@@@29ab0d80-5410-4963-a6b0-d1458cdf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9"/>
                    <a:stretch>
                      <a:fillRect/>
                    </a:stretch>
                  </pic:blipFill>
                  <pic:spPr>
                    <a:xfrm>
                      <a:off x="0" y="0"/>
                      <a:ext cx="2695575" cy="13335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A．A、B间的库仑力</w:t>
      </w:r>
      <m:oMath>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9</m:t>
            </m:r>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16</m:t>
            </m:r>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B．A、B两球的质量之比为</w:t>
      </w:r>
      <m:oMath>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i/>
          <w:sz w:val="21"/>
          <w:szCs w:val="21"/>
        </w:rPr>
        <w:t>C</w:t>
      </w:r>
      <w:r>
        <w:rPr>
          <w:rFonts w:ascii="Times New Roman" w:hAnsi="Times New Roman" w:eastAsia="宋体"/>
          <w:sz w:val="21"/>
          <w:szCs w:val="21"/>
        </w:rPr>
        <w:t>点的电场强度为零</w:t>
      </w:r>
    </w:p>
    <w:p>
      <w:pPr>
        <w:shd w:val="clear" w:color="auto" w:fill="auto"/>
        <w:spacing w:line="300" w:lineRule="auto" w:before="0" w:after="0"/>
        <w:jc w:val="left"/>
        <w:rPr>
          <w:sz w:val="21"/>
          <w:szCs w:val="21"/>
        </w:rPr>
      </w:pPr>
      <w:r>
        <w:rPr>
          <w:rFonts w:ascii="Times New Roman" w:hAnsi="Times New Roman" w:eastAsia="宋体"/>
          <w:sz w:val="21"/>
          <w:szCs w:val="21"/>
        </w:rPr>
        <w:t>D．若仅互换A、B两球的带电量，则A、B两球位置将不再处于同一水平线上</w:t>
      </w:r>
    </w:p>
    <w:p>
      <w:pPr>
        <w:shd w:val="clear" w:color="auto" w:fill="auto"/>
        <w:spacing w:line="300" w:lineRule="auto" w:before="0" w:after="0"/>
        <w:jc w:val="left"/>
        <w:rPr>
          <w:sz w:val="21"/>
          <w:szCs w:val="21"/>
        </w:rPr>
      </w:pPr>
      <w:r>
        <w:rPr>
          <w:rFonts w:ascii="Times New Roman" w:hAnsi="Times New Roman" w:eastAsia="宋体"/>
          <w:sz w:val="21"/>
          <w:szCs w:val="21"/>
        </w:rPr>
        <w:t>【答案】AC</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【知识点】共线的自由电荷的平衡问题</w:t>
      </w:r>
    </w:p>
    <w:p>
      <w:pPr>
        <w:shd w:val="clear" w:color="auto" w:fill="auto"/>
        <w:spacing w:line="300" w:lineRule="auto" w:before="0" w:after="0"/>
        <w:jc w:val="left"/>
        <w:rPr>
          <w:sz w:val="21"/>
          <w:szCs w:val="21"/>
        </w:rPr>
      </w:pPr>
      <w:r>
        <w:rPr>
          <w:rFonts w:ascii="Times New Roman" w:hAnsi="Times New Roman" w:eastAsia="宋体"/>
          <w:sz w:val="21"/>
          <w:szCs w:val="21"/>
        </w:rPr>
        <w:t>【详解】A．根据库仑定律有</w:t>
      </w:r>
    </w:p>
    <w:p>
      <w:pPr>
        <w:shd w:val="clear" w:color="auto" w:fill="auto"/>
        <w:spacing w:line="300" w:lineRule="auto" w:before="0" w:after="0"/>
        <w:jc w:val="left"/>
        <w:rPr>
          <w:sz w:val="21"/>
          <w:szCs w:val="21"/>
        </w:rPr>
      </w:pP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q</m:t>
            </m:r>
          </m:num>
          <m:den>
            <m:d>
              <m:dPr>
                <m:sepChr m:val=","/>
              </m:dPr>
              <m:e>
                <m:f>
                  <m:num>
                    <m:r>
                      <w:rPr>
                        <w:rFonts w:ascii="Times New Roman" w:eastAsia="宋体" w:hAnsi="Times New Roman" w:cs="Cambria Math"/>
                      </w:rPr>
                      <m:t>2</m:t>
                    </m:r>
                    <m:r>
                      <w:rPr>
                        <w:rFonts w:ascii="Times New Roman" w:eastAsia="宋体" w:hAnsi="Times New Roman" w:cs="Cambria Math"/>
                      </w:rPr>
                      <m:t>L</m:t>
                    </m:r>
                  </m:num>
                  <m:den>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den>
                </m:f>
              </m:e>
            </m:d>
          </m:den>
        </m:f>
        <m:r>
          <w:rPr>
            <w:rFonts w:ascii="Times New Roman" w:eastAsia="宋体" w:hAnsi="Times New Roman" w:cs="Cambria Math"/>
          </w:rPr>
          <m:t>=</m:t>
        </m:r>
        <m:f>
          <m:num>
            <m:r>
              <w:rPr>
                <w:rFonts w:ascii="Times New Roman" w:eastAsia="宋体" w:hAnsi="Times New Roman" w:cs="Cambria Math"/>
              </w:rPr>
              <m:t>9</m:t>
            </m:r>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16</m:t>
            </m:r>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故A正确；</w:t>
      </w:r>
    </w:p>
    <w:p>
      <w:pPr>
        <w:shd w:val="clear" w:color="auto" w:fill="auto"/>
        <w:spacing w:line="300" w:lineRule="auto" w:before="0" w:after="0"/>
        <w:jc w:val="left"/>
        <w:rPr>
          <w:sz w:val="21"/>
          <w:szCs w:val="21"/>
        </w:rPr>
      </w:pPr>
      <w:r>
        <w:rPr>
          <w:rFonts w:ascii="Times New Roman" w:hAnsi="Times New Roman" w:eastAsia="宋体"/>
          <w:sz w:val="21"/>
          <w:szCs w:val="21"/>
        </w:rPr>
        <w:t>B．对A进行分析，根据平衡条件有</w:t>
      </w:r>
    </w:p>
    <w:p>
      <w:pPr>
        <w:shd w:val="clear" w:color="auto" w:fill="auto"/>
        <w:spacing w:line="300" w:lineRule="auto" w:before="0" w:after="0"/>
        <w:jc w:val="left"/>
        <w:rPr>
          <w:sz w:val="21"/>
          <w:szCs w:val="21"/>
        </w:rPr>
      </w:pP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r>
          <m:rPr>
            <m:sty m:val="p"/>
          </m:rPr>
          <w:rPr>
            <w:rFonts w:ascii="Times New Roman" w:eastAsia="宋体" w:hAnsi="Times New Roman" w:cs="Cambria Math"/>
          </w:rPr>
          <m:t>tan</m:t>
        </m:r>
        <m:sSup>
          <m:e>
            <m:r>
              <w:rPr>
                <w:rFonts w:ascii="Times New Roman" w:eastAsia="宋体" w:hAnsi="Times New Roman" w:cs="Cambria Math"/>
              </w:rPr>
              <m:t>60</m:t>
            </m:r>
          </m:e>
          <m:sup>
            <m:r>
              <w:rPr>
                <w:rFonts w:ascii="Times New Roman" w:eastAsia="宋体" w:hAnsi="Times New Roman" w:cs="Cambria Math"/>
              </w:rPr>
              <m:t>∘</m:t>
            </m:r>
          </m:sup>
        </m:sSup>
      </m:oMath>
    </w:p>
    <w:p>
      <w:pPr>
        <w:shd w:val="clear" w:color="auto" w:fill="auto"/>
        <w:spacing w:line="300" w:lineRule="auto" w:before="0" w:after="0"/>
        <w:jc w:val="left"/>
        <w:rPr>
          <w:sz w:val="21"/>
          <w:szCs w:val="21"/>
        </w:rPr>
      </w:pPr>
      <w:r>
        <w:rPr>
          <w:rFonts w:ascii="Times New Roman" w:hAnsi="Times New Roman" w:eastAsia="宋体"/>
          <w:sz w:val="21"/>
          <w:szCs w:val="21"/>
        </w:rPr>
        <w:t>对B进行分析，根据平衡条件有</w:t>
      </w:r>
    </w:p>
    <w:p>
      <w:pPr>
        <w:shd w:val="clear" w:color="auto" w:fill="auto"/>
        <w:spacing w:line="300" w:lineRule="auto" w:before="0" w:after="0"/>
        <w:jc w:val="left"/>
        <w:rPr>
          <w:sz w:val="21"/>
          <w:szCs w:val="21"/>
        </w:rPr>
      </w:pP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r>
          <m:rPr>
            <m:sty m:val="p"/>
          </m:rPr>
          <w:rPr>
            <w:rFonts w:ascii="Times New Roman" w:eastAsia="宋体" w:hAnsi="Times New Roman" w:cs="Cambria Math"/>
          </w:rPr>
          <m:t>tan</m:t>
        </m:r>
        <m:sSup>
          <m:e>
            <m:r>
              <w:rPr>
                <w:rFonts w:ascii="Times New Roman" w:eastAsia="宋体" w:hAnsi="Times New Roman" w:cs="Cambria Math"/>
              </w:rPr>
              <m:t>30</m:t>
            </m:r>
          </m:e>
          <m:sup>
            <m:r>
              <w:rPr>
                <w:rFonts w:ascii="Times New Roman" w:eastAsia="宋体" w:hAnsi="Times New Roman" w:cs="Cambria Math"/>
              </w:rPr>
              <m:t>∘</m:t>
            </m:r>
          </m:sup>
        </m:sSup>
      </m:oMath>
    </w:p>
    <w:p>
      <w:pPr>
        <w:shd w:val="clear" w:color="auto" w:fill="auto"/>
        <w:spacing w:line="300" w:lineRule="auto" w:before="0" w:after="0"/>
        <w:jc w:val="left"/>
        <w:rPr>
          <w:sz w:val="21"/>
          <w:szCs w:val="21"/>
        </w:rPr>
      </w:pPr>
      <w:r>
        <w:rPr>
          <w:rFonts w:ascii="Times New Roman" w:hAnsi="Times New Roman" w:eastAsia="宋体"/>
          <w:sz w:val="21"/>
          <w:szCs w:val="21"/>
        </w:rPr>
        <w:t>解得</w:t>
      </w:r>
    </w:p>
    <w:p>
      <w:pPr>
        <w:shd w:val="clear" w:color="auto" w:fill="auto"/>
        <w:spacing w:line="300" w:lineRule="auto" w:before="0" w:after="0"/>
        <w:jc w:val="left"/>
        <w:rPr>
          <w:sz w:val="21"/>
          <w:szCs w:val="21"/>
        </w:rPr>
      </w:pP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oMath>
    </w:p>
    <w:p>
      <w:pPr>
        <w:shd w:val="clear" w:color="auto" w:fill="auto"/>
        <w:spacing w:line="300" w:lineRule="auto" w:before="0" w:after="0"/>
        <w:jc w:val="left"/>
        <w:rPr>
          <w:sz w:val="21"/>
          <w:szCs w:val="21"/>
        </w:rPr>
      </w:pPr>
      <w:r>
        <w:rPr>
          <w:rFonts w:ascii="Times New Roman" w:hAnsi="Times New Roman" w:eastAsia="宋体"/>
          <w:sz w:val="21"/>
          <w:szCs w:val="21"/>
        </w:rPr>
        <w:t>故B错误；</w:t>
      </w:r>
    </w:p>
    <w:p>
      <w:pPr>
        <w:shd w:val="clear" w:color="auto" w:fill="auto"/>
        <w:spacing w:line="300" w:lineRule="auto" w:before="0" w:after="0"/>
        <w:jc w:val="left"/>
        <w:rPr>
          <w:sz w:val="21"/>
          <w:szCs w:val="21"/>
        </w:rPr>
      </w:pPr>
      <w:r>
        <w:rPr>
          <w:rFonts w:ascii="Times New Roman" w:hAnsi="Times New Roman" w:eastAsia="宋体"/>
          <w:sz w:val="21"/>
          <w:szCs w:val="21"/>
        </w:rPr>
        <w:t>C．根据点电荷场强的表达式有</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num>
          <m:den>
            <m:sSup>
              <m:e>
                <m:d>
                  <m:dPr>
                    <m:sepChr m:val=","/>
                  </m:dPr>
                  <m:e>
                    <m:r>
                      <w:rPr>
                        <w:rFonts w:ascii="Times New Roman" w:eastAsia="宋体" w:hAnsi="Times New Roman" w:cs="Cambria Math"/>
                      </w:rPr>
                      <m:t>2</m:t>
                    </m:r>
                    <m:r>
                      <w:rPr>
                        <w:rFonts w:ascii="Times New Roman" w:eastAsia="宋体" w:hAnsi="Times New Roman" w:cs="Cambria Math"/>
                      </w:rPr>
                      <m:t>L</m:t>
                    </m:r>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e>
                </m:d>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num>
          <m:den>
            <m:sSup>
              <m:e>
                <m:r>
                  <w:rPr>
                    <w:rFonts w:ascii="Times New Roman" w:eastAsia="宋体" w:hAnsi="Times New Roman" w:cs="Cambria Math"/>
                  </w:rPr>
                  <m:t>L</m:t>
                </m:r>
              </m:e>
              <m:sup>
                <m:r>
                  <w:rPr>
                    <w:rFonts w:ascii="Times New Roman" w:eastAsia="宋体" w:hAnsi="Times New Roman" w:cs="Cambria Math"/>
                  </w:rPr>
                  <m:t>2</m:t>
                </m:r>
              </m:sup>
            </m:sSup>
          </m:den>
        </m:f>
      </m:oMath>
      <w:r>
        <w:rPr>
          <w:rFonts w:ascii="Times New Roman" w:hAnsi="Times New Roman" w:eastAsia="宋体"/>
          <w:sz w:val="21"/>
          <w:szCs w:val="21"/>
        </w:rPr>
        <w:t>，</w:t>
      </w:r>
      <m:oMath>
        <m:sSub>
          <m:e>
            <m:r>
              <w:rPr>
                <w:rFonts w:ascii="Times New Roman" w:eastAsia="宋体" w:hAnsi="Times New Roman" w:cs="Cambria Math"/>
              </w:rPr>
              <m:t>E</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9</m:t>
            </m:r>
            <m:r>
              <w:rPr>
                <w:rFonts w:ascii="Times New Roman" w:eastAsia="宋体" w:hAnsi="Times New Roman" w:cs="Cambria Math"/>
              </w:rPr>
              <m:t>q</m:t>
            </m:r>
          </m:num>
          <m:den>
            <m:sSup>
              <m:e>
                <m:d>
                  <m:dPr>
                    <m:sepChr m:val=","/>
                  </m:dPr>
                  <m:e>
                    <m:f>
                      <m:num>
                        <m:r>
                          <w:rPr>
                            <w:rFonts w:ascii="Times New Roman" w:eastAsia="宋体" w:hAnsi="Times New Roman" w:cs="Cambria Math"/>
                          </w:rPr>
                          <m:t>2</m:t>
                        </m:r>
                        <m:r>
                          <w:rPr>
                            <w:rFonts w:ascii="Times New Roman" w:eastAsia="宋体" w:hAnsi="Times New Roman" w:cs="Cambria Math"/>
                          </w:rPr>
                          <m:t>L</m:t>
                        </m:r>
                      </m:num>
                      <m:den>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L</m:t>
                    </m:r>
                    <m:r>
                      <m:rPr>
                        <m:sty m:val="p"/>
                      </m:rPr>
                      <w:rPr>
                        <w:rFonts w:ascii="Times New Roman" w:eastAsia="宋体" w:hAnsi="Times New Roman" w:cs="Cambria Math"/>
                      </w:rPr>
                      <m:t>cos</m:t>
                    </m:r>
                    <m:sSup>
                      <m:e>
                        <m:r>
                          <w:rPr>
                            <w:rFonts w:ascii="Times New Roman" w:eastAsia="宋体" w:hAnsi="Times New Roman" w:cs="Cambria Math"/>
                          </w:rPr>
                          <m:t>60</m:t>
                        </m:r>
                      </m:e>
                      <m:sup>
                        <m:r>
                          <w:rPr>
                            <w:rFonts w:ascii="Times New Roman" w:eastAsia="宋体" w:hAnsi="Times New Roman" w:cs="Cambria Math"/>
                          </w:rPr>
                          <m:t>∘</m:t>
                        </m:r>
                      </m:sup>
                    </m:sSup>
                  </m:e>
                </m:d>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num>
          <m:den>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由于两点电荷在</w:t>
      </w:r>
      <w:r>
        <w:rPr>
          <w:rFonts w:ascii="Times New Roman" w:eastAsia="宋体" w:hAnsi="Times New Roman" w:cs="Times New Roman"/>
          <w:i/>
          <w:sz w:val="21"/>
          <w:szCs w:val="21"/>
        </w:rPr>
        <w:t>C</w:t>
      </w:r>
      <w:r>
        <w:rPr>
          <w:rFonts w:ascii="Times New Roman" w:hAnsi="Times New Roman" w:eastAsia="宋体"/>
          <w:sz w:val="21"/>
          <w:szCs w:val="21"/>
        </w:rPr>
        <w:t>点的电场强度方向相反，则</w:t>
      </w:r>
      <w:r>
        <w:rPr>
          <w:rFonts w:ascii="Times New Roman" w:eastAsia="宋体" w:hAnsi="Times New Roman" w:cs="Times New Roman"/>
          <w:i/>
          <w:sz w:val="21"/>
          <w:szCs w:val="21"/>
        </w:rPr>
        <w:t>C</w:t>
      </w:r>
      <w:r>
        <w:rPr>
          <w:rFonts w:ascii="Times New Roman" w:hAnsi="Times New Roman" w:eastAsia="宋体"/>
          <w:sz w:val="21"/>
          <w:szCs w:val="21"/>
        </w:rPr>
        <w:t>点的电场强度为零，故C正确；</w:t>
      </w:r>
    </w:p>
    <w:p>
      <w:pPr>
        <w:shd w:val="clear" w:color="auto" w:fill="auto"/>
        <w:spacing w:line="300" w:lineRule="auto" w:before="0" w:after="0"/>
        <w:jc w:val="left"/>
        <w:rPr>
          <w:sz w:val="21"/>
          <w:szCs w:val="21"/>
        </w:rPr>
      </w:pPr>
      <w:r>
        <w:rPr>
          <w:rFonts w:ascii="Times New Roman" w:hAnsi="Times New Roman" w:eastAsia="宋体"/>
          <w:sz w:val="21"/>
          <w:szCs w:val="21"/>
        </w:rPr>
        <w:t>D．若仅互换A、B两球的带电量，两点电荷之间的库仑力不变，即两小球的受力情景不变，则A、B两球位置将仍然处于同一水平线上，故D错误。</w:t>
      </w:r>
    </w:p>
    <w:p>
      <w:pPr>
        <w:shd w:val="clear" w:color="auto" w:fill="auto"/>
        <w:spacing w:line="300" w:lineRule="auto" w:before="0" w:after="0"/>
        <w:jc w:val="left"/>
        <w:rPr>
          <w:sz w:val="21"/>
          <w:szCs w:val="21"/>
        </w:rPr>
      </w:pPr>
      <w:r>
        <w:rPr>
          <w:rFonts w:ascii="Times New Roman" w:hAnsi="Times New Roman" w:eastAsia="宋体"/>
          <w:sz w:val="21"/>
          <w:szCs w:val="21"/>
        </w:rPr>
        <w:t>故选AC。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原位置：讲和练·练习28｜删除原因：让位于组合「9.2动态平衡相似三角形法」保留题25（中档卷）；建议加留候选</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28．如图所示，两根绝缘轻绳将两个大小和材料均相同的带正电小球（可视为质点）系于同一点，A球靠在绝缘墙壁上，B球保持静止状态。两球所带电荷量分别为</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A</w:t>
      </w:r>
      <w:r>
        <w:rPr>
          <w:rFonts w:ascii="Times New Roman" w:hAnsi="Times New Roman" w:eastAsia="宋体"/>
          <w:sz w:val="21"/>
          <w:szCs w:val="21"/>
        </w:rPr>
        <w:t>=2</w:t>
      </w:r>
      <w:r>
        <w:rPr>
          <w:rFonts w:ascii="Times New Roman" w:eastAsia="宋体" w:hAnsi="Times New Roman" w:cs="Times New Roman"/>
          <w:i/>
          <w:sz w:val="21"/>
          <w:szCs w:val="21"/>
        </w:rPr>
        <w:t>q</w:t>
      </w:r>
      <w:r>
        <w:rPr>
          <w:rFonts w:ascii="Times New Roman" w:hAnsi="Times New Roman" w:eastAsia="宋体"/>
          <w:sz w:val="21"/>
          <w:szCs w:val="21"/>
        </w:rPr>
        <w:t>和</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B</w:t>
      </w:r>
      <w:r>
        <w:rPr>
          <w:rFonts w:ascii="Times New Roman" w:hAnsi="Times New Roman" w:eastAsia="宋体"/>
          <w:sz w:val="21"/>
          <w:szCs w:val="21"/>
        </w:rPr>
        <w:t>=4</w:t>
      </w:r>
      <w:r>
        <w:rPr>
          <w:rFonts w:ascii="Times New Roman" w:eastAsia="宋体" w:hAnsi="Times New Roman" w:cs="Times New Roman"/>
          <w:i/>
          <w:sz w:val="21"/>
          <w:szCs w:val="21"/>
        </w:rPr>
        <w:t>q</w:t>
      </w:r>
      <w:r>
        <w:rPr>
          <w:rFonts w:ascii="Times New Roman" w:hAnsi="Times New Roman" w:eastAsia="宋体"/>
          <w:sz w:val="21"/>
          <w:szCs w:val="21"/>
        </w:rPr>
        <w:t>。现将B球与A球接触后再次释放，稳定后两球均静止，下列说法中正确的是（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200150" cy="1581150"/>
            <wp:docPr id="100077" name="" descr="@@@53c67839-8264-46e3-a167-1ecaf611c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20"/>
                    <a:stretch>
                      <a:fillRect/>
                    </a:stretch>
                  </pic:blipFill>
                  <pic:spPr>
                    <a:xfrm>
                      <a:off x="0" y="0"/>
                      <a:ext cx="1200150" cy="15811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A．B球的电荷量不变</w:t>
      </w:r>
    </w:p>
    <w:p>
      <w:pPr>
        <w:shd w:val="clear" w:color="auto" w:fill="auto"/>
        <w:spacing w:line="300" w:lineRule="auto" w:before="0" w:after="0"/>
        <w:jc w:val="left"/>
        <w:rPr>
          <w:sz w:val="21"/>
          <w:szCs w:val="21"/>
        </w:rPr>
      </w:pPr>
      <w:r>
        <w:rPr>
          <w:rFonts w:ascii="Times New Roman" w:hAnsi="Times New Roman" w:eastAsia="宋体"/>
          <w:sz w:val="21"/>
          <w:szCs w:val="21"/>
        </w:rPr>
        <w:t>B．轻绳对B球的拉力不变</w:t>
      </w:r>
    </w:p>
    <w:p>
      <w:pPr>
        <w:shd w:val="clear" w:color="auto" w:fill="auto"/>
        <w:spacing w:line="300" w:lineRule="auto" w:before="0" w:after="0"/>
        <w:jc w:val="left"/>
        <w:rPr>
          <w:sz w:val="21"/>
          <w:szCs w:val="21"/>
        </w:rPr>
      </w:pPr>
      <w:r>
        <w:rPr>
          <w:rFonts w:ascii="Times New Roman" w:hAnsi="Times New Roman" w:eastAsia="宋体"/>
          <w:sz w:val="21"/>
          <w:szCs w:val="21"/>
        </w:rPr>
        <w:t>C．A、B两球间库仑力增大</w:t>
      </w:r>
    </w:p>
    <w:p>
      <w:pPr>
        <w:shd w:val="clear" w:color="auto" w:fill="auto"/>
        <w:spacing w:line="300" w:lineRule="auto" w:before="0" w:after="0"/>
        <w:jc w:val="left"/>
        <w:rPr>
          <w:sz w:val="21"/>
          <w:szCs w:val="21"/>
        </w:rPr>
      </w:pPr>
      <w:r>
        <w:rPr>
          <w:rFonts w:ascii="Times New Roman" w:hAnsi="Times New Roman" w:eastAsia="宋体"/>
          <w:sz w:val="21"/>
          <w:szCs w:val="21"/>
        </w:rPr>
        <w:t>D．A、B两球间距离增大</w:t>
      </w:r>
    </w:p>
    <w:p>
      <w:pPr>
        <w:shd w:val="clear" w:color="auto" w:fill="auto"/>
        <w:spacing w:line="300" w:lineRule="auto" w:before="0" w:after="0"/>
        <w:jc w:val="left"/>
        <w:rPr>
          <w:sz w:val="21"/>
          <w:szCs w:val="21"/>
        </w:rPr>
      </w:pPr>
      <w:r>
        <w:rPr>
          <w:rFonts w:ascii="Times New Roman" w:hAnsi="Times New Roman" w:eastAsia="宋体"/>
          <w:sz w:val="21"/>
          <w:szCs w:val="21"/>
        </w:rPr>
        <w:t>【答案】CD</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【知识点】用相似三角形解决平衡问题、共线的自由电荷的平衡问题</w:t>
      </w:r>
    </w:p>
    <w:p>
      <w:pPr>
        <w:shd w:val="clear" w:color="auto" w:fill="auto"/>
        <w:spacing w:line="300" w:lineRule="auto" w:before="0" w:after="0"/>
        <w:jc w:val="left"/>
        <w:rPr>
          <w:sz w:val="21"/>
          <w:szCs w:val="21"/>
        </w:rPr>
      </w:pPr>
      <w:r>
        <w:rPr>
          <w:rFonts w:ascii="Times New Roman" w:hAnsi="Times New Roman" w:eastAsia="宋体"/>
          <w:sz w:val="21"/>
          <w:szCs w:val="21"/>
        </w:rPr>
        <w:t>【详解】A．两个完全相同的小球接触后带电量平分，则两个小球后来的带电量</w:t>
      </w:r>
    </w:p>
    <w:p>
      <w:pPr>
        <w:shd w:val="clear" w:color="auto" w:fill="auto"/>
        <w:spacing w:line="300" w:lineRule="auto" w:before="0" w:after="0"/>
        <w:jc w:val="left"/>
        <w:rPr>
          <w:sz w:val="21"/>
          <w:szCs w:val="21"/>
        </w:rPr>
      </w:pPr>
      <m:oMath>
        <m:sSup>
          <m:e>
            <m:sSub>
              <m:e>
                <m:r>
                  <w:rPr>
                    <w:rFonts w:ascii="Times New Roman" w:eastAsia="宋体" w:hAnsi="Times New Roman" w:cs="Cambria Math"/>
                  </w:rPr>
                  <m:t>q</m:t>
                </m:r>
              </m:e>
              <m:sub>
                <m:r>
                  <m:rPr>
                    <m:nor/>
                  </m:rPr>
                  <w:rPr>
                    <w:rFonts w:ascii="Times New Roman" w:eastAsia="宋体" w:hAnsi="Times New Roman" w:cs="Cambria Math"/>
                  </w:rPr>
                  <m:t>A</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q</m:t>
                </m:r>
              </m:e>
              <m:sub>
                <m:r>
                  <m:rPr>
                    <m:nor/>
                  </m:rPr>
                  <w:rPr>
                    <w:rFonts w:ascii="Times New Roman" w:eastAsia="宋体" w:hAnsi="Times New Roman" w:cs="Cambria Math"/>
                  </w:rPr>
                  <m:t>B</m:t>
                </m:r>
              </m:sub>
            </m:sSub>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q</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q</m:t>
        </m:r>
      </m:oMath>
    </w:p>
    <w:p>
      <w:pPr>
        <w:shd w:val="clear" w:color="auto" w:fill="auto"/>
        <w:spacing w:line="300" w:lineRule="auto" w:before="0" w:after="0"/>
        <w:jc w:val="left"/>
        <w:rPr>
          <w:sz w:val="21"/>
          <w:szCs w:val="21"/>
        </w:rPr>
      </w:pPr>
      <w:r>
        <w:rPr>
          <w:rFonts w:ascii="Times New Roman" w:hAnsi="Times New Roman" w:eastAsia="宋体"/>
          <w:sz w:val="21"/>
          <w:szCs w:val="21"/>
        </w:rPr>
        <w:t>可知B的带电量减小，故A错误；</w:t>
      </w:r>
    </w:p>
    <w:p>
      <w:pPr>
        <w:shd w:val="clear" w:color="auto" w:fill="auto"/>
        <w:spacing w:line="300" w:lineRule="auto" w:before="0" w:after="0"/>
        <w:jc w:val="left"/>
        <w:rPr>
          <w:sz w:val="21"/>
          <w:szCs w:val="21"/>
        </w:rPr>
      </w:pPr>
      <w:r>
        <w:rPr>
          <w:rFonts w:ascii="Times New Roman" w:hAnsi="Times New Roman" w:eastAsia="宋体"/>
          <w:sz w:val="21"/>
          <w:szCs w:val="21"/>
        </w:rPr>
        <w:t>BCD．对B球受力分析，受重力、拉力</w:t>
      </w:r>
      <w:r>
        <w:rPr>
          <w:rFonts w:ascii="Times New Roman" w:eastAsia="宋体" w:hAnsi="Times New Roman" w:cs="Times New Roman"/>
          <w:i/>
          <w:sz w:val="21"/>
          <w:szCs w:val="21"/>
        </w:rPr>
        <w:t>T</w:t>
      </w:r>
      <w:r>
        <w:rPr>
          <w:rFonts w:ascii="Times New Roman" w:hAnsi="Times New Roman" w:eastAsia="宋体"/>
          <w:sz w:val="21"/>
          <w:szCs w:val="21"/>
        </w:rPr>
        <w:t>和库仑力</w:t>
      </w:r>
      <w:r>
        <w:rPr>
          <w:rFonts w:ascii="Times New Roman" w:eastAsia="宋体" w:hAnsi="Times New Roman" w:cs="Times New Roman"/>
          <w:i/>
          <w:sz w:val="21"/>
          <w:szCs w:val="21"/>
        </w:rPr>
        <w:t>F</w:t>
      </w:r>
      <w:r>
        <w:rPr>
          <w:rFonts w:ascii="Times New Roman" w:hAnsi="Times New Roman" w:eastAsia="宋体"/>
          <w:sz w:val="21"/>
          <w:szCs w:val="21"/>
        </w:rPr>
        <w:t>，如图所示</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90700" cy="2095500"/>
            <wp:docPr id="100079" name="" descr="@@@55a6ce246f3b45eeacda69da4abaf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21"/>
                    <a:stretch>
                      <a:fillRect/>
                    </a:stretch>
                  </pic:blipFill>
                  <pic:spPr>
                    <a:xfrm>
                      <a:off x="0" y="0"/>
                      <a:ext cx="1790700" cy="20955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图可知，△ABO和B的重力、</w:t>
      </w:r>
      <w:r>
        <w:rPr>
          <w:rFonts w:ascii="Times New Roman" w:eastAsia="宋体" w:hAnsi="Times New Roman" w:cs="Times New Roman"/>
          <w:i/>
          <w:sz w:val="21"/>
          <w:szCs w:val="21"/>
        </w:rPr>
        <w:t>OB</w:t>
      </w:r>
      <w:r>
        <w:rPr>
          <w:rFonts w:ascii="Times New Roman" w:hAnsi="Times New Roman" w:eastAsia="宋体"/>
          <w:sz w:val="21"/>
          <w:szCs w:val="21"/>
        </w:rPr>
        <w:t>绳子拉力，B受到的库仑力力围成的矢量三角法相似，则有</w:t>
      </w:r>
    </w:p>
    <w:p>
      <w:pPr>
        <w:shd w:val="clear" w:color="auto" w:fill="auto"/>
        <w:spacing w:line="300" w:lineRule="auto" w:before="0" w:after="0"/>
        <w:jc w:val="left"/>
        <w:rPr>
          <w:sz w:val="21"/>
          <w:szCs w:val="21"/>
        </w:rPr>
      </w:pPr>
      <m:oMath>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A</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F</m:t>
            </m:r>
          </m:num>
          <m:den>
            <m:r>
              <w:rPr>
                <w:rFonts w:ascii="Times New Roman" w:eastAsia="宋体" w:hAnsi="Times New Roman" w:cs="Cambria Math"/>
              </w:rPr>
              <m:t>A</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O</m:t>
            </m:r>
            <m:r>
              <w:rPr>
                <w:rFonts w:ascii="Times New Roman" w:eastAsia="宋体" w:hAnsi="Times New Roman" w:cs="Cambria Math"/>
              </w:rPr>
              <m:t>B</m:t>
            </m:r>
          </m:den>
        </m:f>
      </m:oMath>
    </w:p>
    <w:p>
      <w:pPr>
        <w:shd w:val="clear" w:color="auto" w:fill="auto"/>
        <w:spacing w:line="300" w:lineRule="auto" w:before="0" w:after="0"/>
        <w:jc w:val="left"/>
        <w:rPr>
          <w:sz w:val="21"/>
          <w:szCs w:val="21"/>
        </w:rPr>
      </w:pPr>
      <w:r>
        <w:rPr>
          <w:rFonts w:ascii="Times New Roman" w:hAnsi="Times New Roman" w:eastAsia="宋体"/>
          <w:sz w:val="21"/>
          <w:szCs w:val="21"/>
        </w:rPr>
        <w:t>由于</w:t>
      </w:r>
      <w:r>
        <w:rPr>
          <w:rFonts w:ascii="Times New Roman" w:eastAsia="宋体" w:hAnsi="Times New Roman" w:cs="Times New Roman"/>
          <w:i/>
          <w:sz w:val="21"/>
          <w:szCs w:val="21"/>
        </w:rPr>
        <w:t>AO</w:t>
      </w:r>
      <w:r>
        <w:rPr>
          <w:rFonts w:ascii="Times New Roman" w:hAnsi="Times New Roman" w:eastAsia="宋体"/>
          <w:sz w:val="21"/>
          <w:szCs w:val="21"/>
        </w:rPr>
        <w:t>与</w:t>
      </w:r>
      <w:r>
        <w:rPr>
          <w:rFonts w:ascii="Times New Roman" w:eastAsia="宋体" w:hAnsi="Times New Roman" w:cs="Times New Roman"/>
          <w:i/>
          <w:sz w:val="21"/>
          <w:szCs w:val="21"/>
        </w:rPr>
        <w:t>BO</w:t>
      </w:r>
      <w:r>
        <w:rPr>
          <w:rFonts w:ascii="Times New Roman" w:hAnsi="Times New Roman" w:eastAsia="宋体"/>
          <w:sz w:val="21"/>
          <w:szCs w:val="21"/>
        </w:rPr>
        <w:t>不变，小球的质量</w:t>
      </w:r>
      <w:r>
        <w:rPr>
          <w:rFonts w:ascii="Times New Roman" w:eastAsia="宋体" w:hAnsi="Times New Roman" w:cs="Times New Roman"/>
          <w:i/>
          <w:sz w:val="21"/>
          <w:szCs w:val="21"/>
        </w:rPr>
        <w:t>m</w:t>
      </w:r>
      <w:r>
        <w:rPr>
          <w:rFonts w:ascii="Times New Roman" w:hAnsi="Times New Roman" w:eastAsia="宋体"/>
          <w:sz w:val="21"/>
          <w:szCs w:val="21"/>
        </w:rPr>
        <w:t>不变，则绳子的拉力</w:t>
      </w:r>
      <w:r>
        <w:rPr>
          <w:rFonts w:ascii="Times New Roman" w:eastAsia="宋体" w:hAnsi="Times New Roman" w:cs="Times New Roman"/>
          <w:i/>
          <w:sz w:val="21"/>
          <w:szCs w:val="21"/>
        </w:rPr>
        <w:t>T</w:t>
      </w:r>
      <w:r>
        <w:rPr>
          <w:rFonts w:ascii="Times New Roman" w:hAnsi="Times New Roman" w:eastAsia="宋体"/>
          <w:sz w:val="21"/>
          <w:szCs w:val="21"/>
        </w:rPr>
        <w:t>大小不变。其中</w:t>
      </w:r>
    </w:p>
    <w:p>
      <w:pPr>
        <w:shd w:val="clear" w:color="auto" w:fill="auto"/>
        <w:spacing w:line="300" w:lineRule="auto" w:before="0" w:after="0"/>
        <w:jc w:val="left"/>
        <w:rPr>
          <w:sz w:val="21"/>
          <w:szCs w:val="21"/>
        </w:rPr>
      </w:pP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4</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q</m:t>
            </m:r>
          </m:num>
          <m:den>
            <m:sSup>
              <m:e>
                <m:r>
                  <w:rPr>
                    <w:rFonts w:ascii="Times New Roman" w:eastAsia="宋体" w:hAnsi="Times New Roman" w:cs="Cambria Math"/>
                  </w:rPr>
                  <m:t>L</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8</m:t>
            </m:r>
            <m:sSup>
              <m:e>
                <m:r>
                  <w:rPr>
                    <w:rFonts w:ascii="Times New Roman" w:eastAsia="宋体" w:hAnsi="Times New Roman" w:cs="Cambria Math"/>
                  </w:rPr>
                  <m:t>q</m:t>
                </m:r>
              </m:e>
              <m:sup>
                <m:r>
                  <w:rPr>
                    <w:rFonts w:ascii="Times New Roman" w:eastAsia="宋体" w:hAnsi="Times New Roman" w:cs="Cambria Math"/>
                  </w:rPr>
                  <m:t>2</m:t>
                </m:r>
              </m:sup>
            </m:sSup>
          </m:num>
          <m:den>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后来平衡后</w:t>
      </w:r>
    </w:p>
    <w:p>
      <w:pPr>
        <w:shd w:val="clear" w:color="auto" w:fill="auto"/>
        <w:spacing w:line="300" w:lineRule="auto" w:before="0" w:after="0"/>
        <w:jc w:val="left"/>
        <w:rPr>
          <w:sz w:val="21"/>
          <w:szCs w:val="21"/>
        </w:rPr>
      </w:pP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q</m:t>
            </m:r>
          </m:num>
          <m:den>
            <m:sSup>
              <m:e>
                <m:sSup>
                  <m:e>
                    <m:r>
                      <w:rPr>
                        <w:rFonts w:ascii="Times New Roman" w:eastAsia="宋体" w:hAnsi="Times New Roman" w:cs="Cambria Math"/>
                      </w:rPr>
                      <m:t>L</m:t>
                    </m:r>
                  </m:e>
                  <m:sup>
                    <m:r>
                      <w:rPr>
                        <w:rFonts w:ascii="Times New Roman" w:eastAsia="宋体" w:hAnsi="Times New Roman" w:cs="Cambria Math"/>
                      </w:rPr>
                      <m:t>'</m:t>
                    </m:r>
                  </m:sup>
                </m:sSup>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9</m:t>
            </m:r>
            <m:sSup>
              <m:e>
                <m:r>
                  <w:rPr>
                    <w:rFonts w:ascii="Times New Roman" w:eastAsia="宋体" w:hAnsi="Times New Roman" w:cs="Cambria Math"/>
                  </w:rPr>
                  <m:t>q</m:t>
                </m:r>
              </m:e>
              <m:sup>
                <m:r>
                  <w:rPr>
                    <w:rFonts w:ascii="Times New Roman" w:eastAsia="宋体" w:hAnsi="Times New Roman" w:cs="Cambria Math"/>
                  </w:rPr>
                  <m:t>2</m:t>
                </m:r>
              </m:sup>
            </m:sSup>
          </m:num>
          <m:den>
            <m:sSup>
              <m:e>
                <m:sSup>
                  <m:e>
                    <m:r>
                      <w:rPr>
                        <w:rFonts w:ascii="Times New Roman" w:eastAsia="宋体" w:hAnsi="Times New Roman" w:cs="Cambria Math"/>
                      </w:rPr>
                      <m:t>L</m:t>
                    </m:r>
                  </m:e>
                  <m:sup>
                    <m:r>
                      <w:rPr>
                        <w:rFonts w:ascii="Times New Roman" w:eastAsia="宋体" w:hAnsi="Times New Roman" w:cs="Cambria Math"/>
                      </w:rPr>
                      <m:t>'</m:t>
                    </m:r>
                  </m:sup>
                </m:sSup>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联立可得</w:t>
      </w:r>
    </w:p>
    <w:p>
      <w:pPr>
        <w:shd w:val="clear" w:color="auto" w:fill="auto"/>
        <w:spacing w:line="300" w:lineRule="auto" w:before="0" w:after="0"/>
        <w:jc w:val="left"/>
        <w:rPr>
          <w:sz w:val="21"/>
          <w:szCs w:val="21"/>
        </w:rPr>
      </w:pPr>
      <m:oMath>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A</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8</m:t>
            </m:r>
            <m:sSup>
              <m:e>
                <m:r>
                  <w:rPr>
                    <w:rFonts w:ascii="Times New Roman" w:eastAsia="宋体" w:hAnsi="Times New Roman" w:cs="Cambria Math"/>
                  </w:rPr>
                  <m:t>q</m:t>
                </m:r>
              </m:e>
              <m:sup>
                <m:r>
                  <w:rPr>
                    <w:rFonts w:ascii="Times New Roman" w:eastAsia="宋体" w:hAnsi="Times New Roman" w:cs="Cambria Math"/>
                  </w:rPr>
                  <m:t>2</m:t>
                </m:r>
              </m:sup>
            </m:sSup>
          </m:num>
          <m:den>
            <m:sSup>
              <m:e>
                <m:r>
                  <w:rPr>
                    <w:rFonts w:ascii="Times New Roman" w:eastAsia="宋体" w:hAnsi="Times New Roman" w:cs="Cambria Math"/>
                  </w:rPr>
                  <m:t>L</m:t>
                </m:r>
              </m:e>
              <m:sup>
                <m:r>
                  <w:rPr>
                    <w:rFonts w:ascii="Times New Roman" w:eastAsia="宋体" w:hAnsi="Times New Roman" w:cs="Cambria Math"/>
                  </w:rPr>
                  <m:t>3</m:t>
                </m:r>
              </m:sup>
            </m:sSup>
          </m:den>
        </m:f>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9</m:t>
            </m:r>
            <m:sSup>
              <m:e>
                <m:r>
                  <w:rPr>
                    <w:rFonts w:ascii="Times New Roman" w:eastAsia="宋体" w:hAnsi="Times New Roman" w:cs="Cambria Math"/>
                  </w:rPr>
                  <m:t>q</m:t>
                </m:r>
              </m:e>
              <m:sup>
                <m:r>
                  <w:rPr>
                    <w:rFonts w:ascii="Times New Roman" w:eastAsia="宋体" w:hAnsi="Times New Roman" w:cs="Cambria Math"/>
                  </w:rPr>
                  <m:t>2</m:t>
                </m:r>
              </m:sup>
            </m:sSup>
          </m:num>
          <m:den>
            <m:sSup>
              <m:e>
                <m:sSup>
                  <m:e>
                    <m:r>
                      <w:rPr>
                        <w:rFonts w:ascii="Times New Roman" w:eastAsia="宋体" w:hAnsi="Times New Roman" w:cs="Cambria Math"/>
                      </w:rPr>
                      <m:t>L</m:t>
                    </m:r>
                  </m:e>
                  <m:sup>
                    <m:r>
                      <w:rPr>
                        <w:rFonts w:ascii="Times New Roman" w:eastAsia="宋体" w:hAnsi="Times New Roman" w:cs="Cambria Math"/>
                      </w:rPr>
                      <m:t>'</m:t>
                    </m:r>
                  </m:sup>
                </m:sSup>
              </m:e>
              <m:sup>
                <m:r>
                  <w:rPr>
                    <w:rFonts w:ascii="Times New Roman" w:eastAsia="宋体" w:hAnsi="Times New Roman" w:cs="Cambria Math"/>
                  </w:rPr>
                  <m:t>3</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可得A、B间的距离变大，则库仑力变大，绳子的拉力</w:t>
      </w:r>
      <w:r>
        <w:rPr>
          <w:rFonts w:ascii="Times New Roman" w:eastAsia="宋体" w:hAnsi="Times New Roman" w:cs="Times New Roman"/>
          <w:i/>
          <w:sz w:val="21"/>
          <w:szCs w:val="21"/>
        </w:rPr>
        <w:t>T</w:t>
      </w:r>
      <w:r>
        <w:rPr>
          <w:rFonts w:ascii="Times New Roman" w:hAnsi="Times New Roman" w:eastAsia="宋体"/>
          <w:sz w:val="21"/>
          <w:szCs w:val="21"/>
        </w:rPr>
        <w:t>方向改变，故B错误、CD正确。</w:t>
      </w:r>
    </w:p>
    <w:p>
      <w:pPr>
        <w:shd w:val="clear" w:color="auto" w:fill="auto"/>
        <w:spacing w:line="300" w:lineRule="auto" w:before="0" w:after="0"/>
        <w:jc w:val="left"/>
        <w:rPr>
          <w:sz w:val="21"/>
          <w:szCs w:val="21"/>
        </w:rPr>
      </w:pPr>
      <w:r>
        <w:rPr>
          <w:rFonts w:ascii="Times New Roman" w:hAnsi="Times New Roman" w:eastAsia="宋体"/>
          <w:sz w:val="21"/>
          <w:szCs w:val="21"/>
        </w:rPr>
        <w:t>故选CD。</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原位置：讲和练·练习31｜删除原因：让位于组合「9.2连接体动力学」保留题29（中档卷）；建议加留候选</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31．如图所示，在光滑绝缘水平地面上沿一直线有三个带电小球A、B、C（可视为质点），质量均为</w:t>
      </w:r>
      <w:r>
        <w:rPr>
          <w:rFonts w:ascii="Times New Roman" w:eastAsia="宋体" w:hAnsi="Times New Roman" w:cs="Times New Roman"/>
          <w:i/>
          <w:sz w:val="21"/>
          <w:szCs w:val="21"/>
        </w:rPr>
        <w:t>m</w:t>
      </w:r>
      <w:r>
        <w:rPr>
          <w:rFonts w:ascii="Times New Roman" w:hAnsi="Times New Roman" w:eastAsia="宋体"/>
          <w:sz w:val="21"/>
          <w:szCs w:val="21"/>
        </w:rPr>
        <w:t>。A、B两球均带正电，电荷量分别为3</w:t>
      </w:r>
      <w:r>
        <w:rPr>
          <w:rFonts w:ascii="Times New Roman" w:eastAsia="宋体" w:hAnsi="Times New Roman" w:cs="Times New Roman"/>
          <w:i/>
          <w:sz w:val="21"/>
          <w:szCs w:val="21"/>
        </w:rPr>
        <w:t>q</w:t>
      </w:r>
      <w:r>
        <w:rPr>
          <w:rFonts w:ascii="Times New Roman" w:hAnsi="Times New Roman" w:eastAsia="宋体"/>
          <w:sz w:val="21"/>
          <w:szCs w:val="21"/>
        </w:rPr>
        <w:t>和</w:t>
      </w:r>
      <w:r>
        <w:rPr>
          <w:rFonts w:ascii="Times New Roman" w:eastAsia="宋体" w:hAnsi="Times New Roman" w:cs="Times New Roman"/>
          <w:i/>
          <w:sz w:val="21"/>
          <w:szCs w:val="21"/>
        </w:rPr>
        <w:t>q</w:t>
      </w:r>
      <w:r>
        <w:rPr>
          <w:rFonts w:ascii="Times New Roman" w:hAnsi="Times New Roman" w:eastAsia="宋体"/>
          <w:sz w:val="21"/>
          <w:szCs w:val="21"/>
        </w:rPr>
        <w:t>，A、B之间距离为</w:t>
      </w:r>
      <w:r>
        <w:rPr>
          <w:rFonts w:ascii="Times New Roman" w:eastAsia="宋体" w:hAnsi="Times New Roman" w:cs="Times New Roman"/>
          <w:i/>
          <w:sz w:val="21"/>
          <w:szCs w:val="21"/>
        </w:rPr>
        <w:t>L</w:t>
      </w:r>
      <w:r>
        <w:rPr>
          <w:rFonts w:ascii="Times New Roman" w:hAnsi="Times New Roman" w:eastAsia="宋体"/>
          <w:sz w:val="21"/>
          <w:szCs w:val="21"/>
        </w:rPr>
        <w:t>，B、C之间距离为2</w:t>
      </w:r>
      <w:r>
        <w:rPr>
          <w:rFonts w:ascii="Times New Roman" w:eastAsia="宋体" w:hAnsi="Times New Roman" w:cs="Times New Roman"/>
          <w:i/>
          <w:sz w:val="21"/>
          <w:szCs w:val="21"/>
        </w:rPr>
        <w:t>L</w:t>
      </w:r>
      <w:r>
        <w:rPr>
          <w:rFonts w:ascii="Times New Roman" w:hAnsi="Times New Roman" w:eastAsia="宋体"/>
          <w:sz w:val="21"/>
          <w:szCs w:val="21"/>
        </w:rPr>
        <w:t>，为保证三球间距不发生变化，将一水平向右的恒力</w:t>
      </w:r>
      <w:r>
        <w:rPr>
          <w:rFonts w:ascii="Times New Roman" w:eastAsia="宋体" w:hAnsi="Times New Roman" w:cs="Times New Roman"/>
          <w:i/>
          <w:sz w:val="21"/>
          <w:szCs w:val="21"/>
        </w:rPr>
        <w:t>F</w:t>
      </w:r>
      <w:r>
        <w:rPr>
          <w:rFonts w:ascii="Times New Roman" w:hAnsi="Times New Roman" w:eastAsia="宋体"/>
          <w:sz w:val="21"/>
          <w:szCs w:val="21"/>
        </w:rPr>
        <w:t>作用于C球，使三球一起向右匀加速直线运动，已知静电力常量为</w:t>
      </w:r>
      <w:r>
        <w:rPr>
          <w:rFonts w:ascii="Times New Roman" w:eastAsia="宋体" w:hAnsi="Times New Roman" w:cs="Times New Roman"/>
          <w:i/>
          <w:sz w:val="21"/>
          <w:szCs w:val="21"/>
        </w:rPr>
        <w:t>k</w:t>
      </w:r>
      <w:r>
        <w:rPr>
          <w:rFonts w:ascii="Times New Roman" w:hAnsi="Times New Roman" w:eastAsia="宋体"/>
          <w:sz w:val="21"/>
          <w:szCs w:val="21"/>
        </w:rPr>
        <w:t>，则（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314575" cy="438150"/>
            <wp:docPr id="100091" name="" descr="@@@fd39bf34-d9b8-4581-905e-774504a34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2"/>
                    <a:stretch>
                      <a:fillRect/>
                    </a:stretch>
                  </pic:blipFill>
                  <pic:spPr>
                    <a:xfrm>
                      <a:off x="0" y="0"/>
                      <a:ext cx="2314575" cy="438150"/>
                    </a:xfrm>
                    <a:prstGeom prst="rect">
                      <a:avLst/>
                    </a:prstGeom>
                  </pic:spPr>
                </pic:pic>
              </a:graphicData>
            </a:graphic>
          </wp:inline>
        </w:drawing>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A．C球带正电</w:t>
      </w:r>
      <w:r>
        <w:rPr>
          <w:rFonts w:ascii="Times New Roman" w:hAnsi="Times New Roman" w:eastAsia="宋体"/>
          <w:sz w:val="21"/>
          <w:szCs w:val="21"/>
        </w:rPr>
        <w:tab/>
      </w:r>
      <w:r>
        <w:rPr>
          <w:rFonts w:ascii="Times New Roman" w:hAnsi="Times New Roman" w:eastAsia="宋体"/>
          <w:sz w:val="21"/>
          <w:szCs w:val="21"/>
        </w:rPr>
        <w:t>B．C球带负电</w:t>
      </w:r>
    </w:p>
    <w:p>
      <w:pPr>
        <w:shd w:val="clear" w:color="auto" w:fill="auto"/>
        <w:tabs>
          <w:tab w:val="left" w:pos="4156"/>
        </w:tabs>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C．恒力</w:t>
      </w:r>
      <w:r>
        <w:rPr>
          <w:rFonts w:ascii="Times New Roman" w:eastAsia="宋体" w:hAnsi="Times New Roman" w:cs="Times New Roman"/>
          <w:i/>
          <w:sz w:val="21"/>
          <w:szCs w:val="21"/>
        </w:rPr>
        <w:t>F</w:t>
      </w:r>
      <w:r>
        <w:rPr>
          <w:rFonts w:ascii="Times New Roman" w:hAnsi="Times New Roman" w:eastAsia="宋体"/>
          <w:sz w:val="21"/>
          <w:szCs w:val="21"/>
        </w:rPr>
        <w:t>的大小为</w:t>
      </w:r>
      <m:oMath>
        <m:r>
          <w:rPr>
            <w:rFonts w:ascii="Times New Roman" w:eastAsia="宋体" w:hAnsi="Times New Roman" w:cs="Cambria Math"/>
          </w:rPr>
          <m:t>60</m:t>
        </m:r>
        <m:r>
          <w:rPr>
            <w:rFonts w:ascii="Times New Roman" w:eastAsia="宋体" w:hAnsi="Times New Roman" w:cs="Cambria Math"/>
          </w:rPr>
          <m:t>k</m:t>
        </m:r>
        <m:f>
          <m:num>
            <m:sSup>
              <m:e>
                <m:r>
                  <w:rPr>
                    <w:rFonts w:ascii="Times New Roman" w:eastAsia="宋体" w:hAnsi="Times New Roman" w:cs="Cambria Math"/>
                  </w:rPr>
                  <m:t>q</m:t>
                </m:r>
              </m:e>
              <m:sup>
                <m:r>
                  <w:rPr>
                    <w:rFonts w:ascii="Times New Roman" w:eastAsia="宋体" w:hAnsi="Times New Roman" w:cs="Cambria Math"/>
                  </w:rPr>
                  <m:t>2</m:t>
                </m:r>
              </m:sup>
            </m:sSup>
          </m:num>
          <m:den>
            <m:sSup>
              <m:e>
                <m:r>
                  <w:rPr>
                    <w:rFonts w:ascii="Times New Roman" w:eastAsia="宋体" w:hAnsi="Times New Roman" w:cs="Cambria Math"/>
                  </w:rPr>
                  <m:t>L</m:t>
                </m:r>
              </m:e>
              <m:sup>
                <m:r>
                  <w:rPr>
                    <w:rFonts w:ascii="Times New Roman" w:eastAsia="宋体" w:hAnsi="Times New Roman" w:cs="Cambria Math"/>
                  </w:rPr>
                  <m:t>2</m:t>
                </m:r>
              </m:sup>
            </m:sSup>
          </m:den>
        </m:f>
      </m:oMath>
      <w:r>
        <w:rPr>
          <w:rFonts w:ascii="Times New Roman" w:hAnsi="Times New Roman" w:eastAsia="宋体"/>
          <w:sz w:val="21"/>
          <w:szCs w:val="21"/>
        </w:rPr>
        <w:tab/>
      </w:r>
      <w:r>
        <w:rPr>
          <w:rFonts w:ascii="Times New Roman" w:hAnsi="Times New Roman" w:eastAsia="宋体"/>
          <w:sz w:val="21"/>
          <w:szCs w:val="21"/>
        </w:rPr>
        <w:t>D．C球电荷量的大小为72</w:t>
      </w:r>
      <w:r>
        <w:rPr>
          <w:rFonts w:ascii="Times New Roman" w:eastAsia="宋体" w:hAnsi="Times New Roman" w:cs="Times New Roman"/>
          <w:i/>
          <w:sz w:val="21"/>
          <w:szCs w:val="21"/>
        </w:rPr>
        <w:t>q</w:t>
      </w:r>
    </w:p>
    <w:p>
      <w:pPr>
        <w:shd w:val="clear" w:color="auto" w:fill="auto"/>
        <w:spacing w:line="300" w:lineRule="auto" w:before="0" w:after="0"/>
        <w:jc w:val="left"/>
        <w:rPr>
          <w:sz w:val="21"/>
          <w:szCs w:val="21"/>
        </w:rPr>
      </w:pPr>
      <w:r>
        <w:rPr>
          <w:rFonts w:ascii="Times New Roman" w:hAnsi="Times New Roman" w:eastAsia="宋体"/>
          <w:sz w:val="21"/>
          <w:szCs w:val="21"/>
        </w:rPr>
        <w:t>【答案】BD</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【知识点】含静电力作用下的直线运动</w:t>
      </w:r>
    </w:p>
    <w:p>
      <w:pPr>
        <w:shd w:val="clear" w:color="auto" w:fill="auto"/>
        <w:spacing w:line="300" w:lineRule="auto" w:before="0" w:after="0"/>
        <w:jc w:val="left"/>
        <w:rPr>
          <w:sz w:val="21"/>
          <w:szCs w:val="21"/>
        </w:rPr>
      </w:pPr>
      <w:r>
        <w:rPr>
          <w:rFonts w:ascii="Times New Roman" w:hAnsi="Times New Roman" w:eastAsia="宋体"/>
          <w:sz w:val="21"/>
          <w:szCs w:val="21"/>
        </w:rPr>
        <w:t>【详解】AB．三球一起向右匀加速直线运动，可知A、B球受到的库仑力水平向右，则C球带负电，故A错误，B正确；</w:t>
      </w:r>
    </w:p>
    <w:p>
      <w:pPr>
        <w:shd w:val="clear" w:color="auto" w:fill="auto"/>
        <w:spacing w:line="300" w:lineRule="auto" w:before="0" w:after="0"/>
        <w:jc w:val="left"/>
        <w:rPr>
          <w:sz w:val="21"/>
          <w:szCs w:val="21"/>
        </w:rPr>
      </w:pPr>
      <w:r>
        <w:rPr>
          <w:rFonts w:ascii="Times New Roman" w:hAnsi="Times New Roman" w:eastAsia="宋体"/>
          <w:sz w:val="21"/>
          <w:szCs w:val="21"/>
        </w:rPr>
        <w:t>D．对A球，根据牛顿第二定律</w:t>
      </w:r>
    </w:p>
    <w:p>
      <w:pPr>
        <w:shd w:val="clear" w:color="auto" w:fill="auto"/>
        <w:spacing w:line="300" w:lineRule="auto" w:before="0" w:after="0"/>
        <w:jc w:val="left"/>
        <w:rPr>
          <w:sz w:val="21"/>
          <w:szCs w:val="21"/>
        </w:rPr>
      </w:pPr>
      <m:oMath>
        <m:r>
          <w:rPr>
            <w:rFonts w:ascii="Times New Roman" w:eastAsia="宋体" w:hAnsi="Times New Roman" w:cs="Cambria Math"/>
          </w:rPr>
          <m:t>k</m:t>
        </m:r>
        <m:f>
          <m:num>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q</m:t>
                </m:r>
              </m:e>
              <m:sub>
                <m:r>
                  <m:rPr>
                    <m:nor/>
                  </m:rPr>
                  <w:rPr>
                    <w:rFonts w:ascii="Times New Roman" w:eastAsia="宋体" w:hAnsi="Times New Roman" w:cs="Cambria Math"/>
                  </w:rPr>
                  <m:t>C</m:t>
                </m:r>
              </m:sub>
            </m:sSub>
          </m:num>
          <m:den>
            <m:sSup>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L</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q</m:t>
            </m:r>
          </m:num>
          <m:den>
            <m:sSup>
              <m:e>
                <m:r>
                  <w:rPr>
                    <w:rFonts w:ascii="Times New Roman" w:eastAsia="宋体" w:hAnsi="Times New Roman" w:cs="Cambria Math"/>
                  </w:rPr>
                  <m:t>L</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对B球，根据牛顿第二定律</w:t>
      </w:r>
    </w:p>
    <w:p>
      <w:pPr>
        <w:shd w:val="clear" w:color="auto" w:fill="auto"/>
        <w:spacing w:line="300" w:lineRule="auto" w:before="0" w:after="0"/>
        <w:jc w:val="left"/>
        <w:rPr>
          <w:sz w:val="21"/>
          <w:szCs w:val="21"/>
        </w:rPr>
      </w:pPr>
      <m:oMath>
        <m:r>
          <w:rPr>
            <w:rFonts w:ascii="Times New Roman" w:eastAsia="宋体" w:hAnsi="Times New Roman" w:cs="Cambria Math"/>
          </w:rPr>
          <m:t>k</m:t>
        </m:r>
        <m:f>
          <m:num>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q</m:t>
                </m:r>
              </m:e>
              <m:sub>
                <m:r>
                  <m:rPr>
                    <m:nor/>
                  </m:rPr>
                  <w:rPr>
                    <w:rFonts w:ascii="Times New Roman" w:eastAsia="宋体" w:hAnsi="Times New Roman" w:cs="Cambria Math"/>
                  </w:rPr>
                  <m:t>C</m:t>
                </m:r>
              </m:sub>
            </m:sSub>
          </m:num>
          <m:den>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L</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q</m:t>
            </m:r>
          </m:num>
          <m:den>
            <m:sSup>
              <m:e>
                <m:r>
                  <w:rPr>
                    <w:rFonts w:ascii="Times New Roman" w:eastAsia="宋体" w:hAnsi="Times New Roman" w:cs="Cambria Math"/>
                  </w:rPr>
                  <m:t>L</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w:p>
    <w:p>
      <w:pPr>
        <w:shd w:val="clear" w:color="auto" w:fill="auto"/>
        <w:spacing w:line="300" w:lineRule="auto" w:before="0" w:after="0"/>
        <w:jc w:val="left"/>
        <w:rPr>
          <w:sz w:val="21"/>
          <w:szCs w:val="21"/>
        </w:rPr>
      </w:pPr>
      <m:oMath>
        <m:sSub>
          <m:e>
            <m:r>
              <w:rPr>
                <w:rFonts w:ascii="Times New Roman" w:eastAsia="宋体" w:hAnsi="Times New Roman" w:cs="Cambria Math"/>
              </w:rPr>
              <m:t>q</m:t>
            </m:r>
          </m:e>
          <m:sub>
            <m:r>
              <m:rPr>
                <m:nor/>
              </m:rP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72</m:t>
        </m:r>
        <m:r>
          <w:rPr>
            <w:rFonts w:ascii="Times New Roman" w:eastAsia="宋体" w:hAnsi="Times New Roman" w:cs="Cambria Math"/>
          </w:rPr>
          <m:t>q</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21</m:t>
            </m:r>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m</m:t>
            </m:r>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故D正确；</w:t>
      </w:r>
    </w:p>
    <w:p>
      <w:pPr>
        <w:shd w:val="clear" w:color="auto" w:fill="auto"/>
        <w:spacing w:line="300" w:lineRule="auto" w:before="0" w:after="0"/>
        <w:jc w:val="left"/>
        <w:rPr>
          <w:sz w:val="21"/>
          <w:szCs w:val="21"/>
        </w:rPr>
      </w:pPr>
      <w:r>
        <w:rPr>
          <w:rFonts w:ascii="Times New Roman" w:hAnsi="Times New Roman" w:eastAsia="宋体"/>
          <w:sz w:val="21"/>
          <w:szCs w:val="21"/>
        </w:rPr>
        <w:t>C．以三个小球为整体，根据牛顿第二定律</w:t>
      </w:r>
    </w:p>
    <w:p>
      <w:pPr>
        <w:shd w:val="clear" w:color="auto" w:fill="auto"/>
        <w:spacing w:line="300" w:lineRule="auto" w:before="0" w:after="0"/>
        <w:jc w:val="left"/>
        <w:rPr>
          <w:sz w:val="21"/>
          <w:szCs w:val="21"/>
        </w:rPr>
      </w:pP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63</m:t>
        </m:r>
        <m:r>
          <w:rPr>
            <w:rFonts w:ascii="Times New Roman" w:eastAsia="宋体" w:hAnsi="Times New Roman" w:cs="Cambria Math"/>
          </w:rPr>
          <m:t>k</m:t>
        </m:r>
        <m:f>
          <m:num>
            <m:sSup>
              <m:e>
                <m:r>
                  <w:rPr>
                    <w:rFonts w:ascii="Times New Roman" w:eastAsia="宋体" w:hAnsi="Times New Roman" w:cs="Cambria Math"/>
                  </w:rPr>
                  <m:t>q</m:t>
                </m:r>
              </m:e>
              <m:sup>
                <m:r>
                  <w:rPr>
                    <w:rFonts w:ascii="Times New Roman" w:eastAsia="宋体" w:hAnsi="Times New Roman" w:cs="Cambria Math"/>
                  </w:rPr>
                  <m:t>2</m:t>
                </m:r>
              </m:sup>
            </m:sSup>
          </m:num>
          <m:den>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故C错误。</w:t>
      </w:r>
    </w:p>
    <w:p>
      <w:pPr>
        <w:shd w:val="clear" w:color="auto" w:fill="auto"/>
        <w:spacing w:line="300" w:lineRule="auto" w:before="0" w:after="0"/>
        <w:jc w:val="left"/>
        <w:rPr>
          <w:sz w:val="21"/>
          <w:szCs w:val="21"/>
        </w:rPr>
      </w:pPr>
      <w:r>
        <w:rPr>
          <w:rFonts w:ascii="Times New Roman" w:hAnsi="Times New Roman" w:eastAsia="宋体"/>
          <w:sz w:val="21"/>
          <w:szCs w:val="21"/>
        </w:rPr>
        <w:t>故选BD。</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原位置：讲和练·练习33｜删除原因：让位于组合「9.2连接体动力学」保留题29（中档卷）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33．质量均为</w:t>
      </w:r>
      <w:r>
        <w:rPr>
          <w:rFonts w:ascii="Times New Roman" w:eastAsia="宋体" w:hAnsi="Times New Roman" w:cs="Times New Roman"/>
          <w:i/>
          <w:sz w:val="21"/>
          <w:szCs w:val="21"/>
        </w:rPr>
        <w:t>m</w:t>
      </w:r>
      <w:r>
        <w:rPr>
          <w:rFonts w:ascii="Times New Roman" w:hAnsi="Times New Roman" w:eastAsia="宋体"/>
          <w:sz w:val="21"/>
          <w:szCs w:val="21"/>
        </w:rPr>
        <w:t>的三个带电小球</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用三根长度均为</w:t>
      </w:r>
      <w:r>
        <w:rPr>
          <w:rFonts w:ascii="Times New Roman" w:eastAsia="宋体" w:hAnsi="Times New Roman" w:cs="Times New Roman"/>
          <w:i/>
          <w:sz w:val="21"/>
          <w:szCs w:val="21"/>
        </w:rPr>
        <w:t>l</w:t>
      </w:r>
      <w:r>
        <w:rPr>
          <w:rFonts w:ascii="Times New Roman" w:hAnsi="Times New Roman" w:eastAsia="宋体"/>
          <w:sz w:val="21"/>
          <w:szCs w:val="21"/>
        </w:rPr>
        <w:t>的绝缘丝线相互连接，放置在光滑绝缘的水平面上，</w:t>
      </w:r>
      <w:r>
        <w:rPr>
          <w:rFonts w:ascii="Times New Roman" w:eastAsia="宋体" w:hAnsi="Times New Roman" w:cs="Times New Roman"/>
          <w:i/>
          <w:sz w:val="21"/>
          <w:szCs w:val="21"/>
        </w:rPr>
        <w:t>A</w:t>
      </w:r>
      <w:r>
        <w:rPr>
          <w:rFonts w:ascii="Times New Roman" w:hAnsi="Times New Roman" w:eastAsia="宋体"/>
          <w:sz w:val="21"/>
          <w:szCs w:val="21"/>
        </w:rPr>
        <w:t>球的电荷量为＋</w:t>
      </w:r>
      <w:r>
        <w:rPr>
          <w:rFonts w:ascii="Times New Roman" w:eastAsia="宋体" w:hAnsi="Times New Roman" w:cs="Times New Roman"/>
          <w:i/>
          <w:sz w:val="21"/>
          <w:szCs w:val="21"/>
        </w:rPr>
        <w:t>q</w:t>
      </w:r>
      <w:r>
        <w:rPr>
          <w:rFonts w:ascii="Times New Roman" w:hAnsi="Times New Roman" w:eastAsia="宋体"/>
          <w:sz w:val="21"/>
          <w:szCs w:val="21"/>
        </w:rPr>
        <w:t>。在</w:t>
      </w:r>
      <w:r>
        <w:rPr>
          <w:rFonts w:ascii="Times New Roman" w:eastAsia="宋体" w:hAnsi="Times New Roman" w:cs="Times New Roman"/>
          <w:i/>
          <w:sz w:val="21"/>
          <w:szCs w:val="21"/>
        </w:rPr>
        <w:t>C</w:t>
      </w:r>
      <w:r>
        <w:rPr>
          <w:rFonts w:ascii="Times New Roman" w:hAnsi="Times New Roman" w:eastAsia="宋体"/>
          <w:sz w:val="21"/>
          <w:szCs w:val="21"/>
        </w:rPr>
        <w:t>球上施加一个水平向右的恒力</w:t>
      </w:r>
      <w:r>
        <w:rPr>
          <w:rFonts w:ascii="Times New Roman" w:eastAsia="宋体" w:hAnsi="Times New Roman" w:cs="Times New Roman"/>
          <w:i/>
          <w:sz w:val="21"/>
          <w:szCs w:val="21"/>
        </w:rPr>
        <w:t>F</w:t>
      </w:r>
      <w:r>
        <w:rPr>
          <w:rFonts w:ascii="Times New Roman" w:hAnsi="Times New Roman" w:eastAsia="宋体"/>
          <w:sz w:val="21"/>
          <w:szCs w:val="21"/>
        </w:rPr>
        <w:t>之后，三个小球一起向右运动，三根丝线刚好都伸直且没有弹力，</w:t>
      </w:r>
      <w:r>
        <w:rPr>
          <w:rFonts w:ascii="Times New Roman" w:eastAsia="宋体" w:hAnsi="Times New Roman" w:cs="Times New Roman"/>
          <w:i/>
          <w:sz w:val="21"/>
          <w:szCs w:val="21"/>
        </w:rPr>
        <w:t>F</w:t>
      </w:r>
      <w:r>
        <w:rPr>
          <w:rFonts w:ascii="Times New Roman" w:hAnsi="Times New Roman" w:eastAsia="宋体"/>
          <w:sz w:val="21"/>
          <w:szCs w:val="21"/>
        </w:rPr>
        <w:t>的作用线反向延长线与</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间的丝线相交于丝线的中点，如图所示，已知静电力常量为</w:t>
      </w:r>
      <w:r>
        <w:rPr>
          <w:rFonts w:ascii="Times New Roman" w:eastAsia="宋体" w:hAnsi="Times New Roman" w:cs="Times New Roman"/>
          <w:i/>
          <w:sz w:val="21"/>
          <w:szCs w:val="21"/>
        </w:rPr>
        <w:t>k</w:t>
      </w:r>
      <w:r>
        <w:rPr>
          <w:rFonts w:ascii="Times New Roman" w:hAnsi="Times New Roman" w:eastAsia="宋体"/>
          <w:sz w:val="21"/>
          <w:szCs w:val="21"/>
        </w:rPr>
        <w:t>，下列说法正确的是（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400175" cy="1104900"/>
            <wp:docPr id="100095" name="" descr="@@@cbf03e9d-da2f-4cec-908b-a32322525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3"/>
                    <a:stretch>
                      <a:fillRect/>
                    </a:stretch>
                  </pic:blipFill>
                  <pic:spPr>
                    <a:xfrm>
                      <a:off x="0" y="0"/>
                      <a:ext cx="1400175" cy="1104900"/>
                    </a:xfrm>
                    <a:prstGeom prst="rect">
                      <a:avLst/>
                    </a:prstGeom>
                  </pic:spPr>
                </pic:pic>
              </a:graphicData>
            </a:graphic>
          </wp:inline>
        </w:drawing>
      </w:r>
    </w:p>
    <w:p>
      <w:pPr>
        <w:shd w:val="clear" w:color="auto" w:fill="auto"/>
        <w:spacing w:line="300" w:lineRule="auto" w:before="0" w:after="0"/>
        <w:jc w:val="left"/>
        <w:rPr>
          <w:rFonts w:ascii="Times New Roman" w:eastAsia="宋体" w:hAnsi="Times New Roman" w:cs="Times New Roman"/>
          <w:i/>
          <w:sz w:val="21"/>
          <w:szCs w:val="21"/>
        </w:rPr>
      </w:pPr>
      <w:r>
        <w:rPr>
          <w:rFonts w:ascii="Times New Roman" w:hAnsi="Times New Roman" w:eastAsia="宋体"/>
          <w:sz w:val="21"/>
          <w:szCs w:val="21"/>
        </w:rPr>
        <w:t>A．B球的电荷量可能为＋2</w:t>
      </w:r>
      <w:r>
        <w:rPr>
          <w:rFonts w:ascii="Times New Roman" w:eastAsia="宋体" w:hAnsi="Times New Roman" w:cs="Times New Roman"/>
          <w:i/>
          <w:sz w:val="21"/>
          <w:szCs w:val="21"/>
        </w:rPr>
        <w:t>q</w:t>
      </w:r>
    </w:p>
    <w:p>
      <w:pPr>
        <w:shd w:val="clear" w:color="auto" w:fill="auto"/>
        <w:spacing w:line="300" w:lineRule="auto" w:before="0" w:after="0"/>
        <w:jc w:val="left"/>
        <w:rPr>
          <w:sz w:val="21"/>
          <w:szCs w:val="21"/>
        </w:rPr>
      </w:pPr>
      <w:r>
        <w:rPr>
          <w:rFonts w:ascii="Times New Roman" w:hAnsi="Times New Roman" w:eastAsia="宋体"/>
          <w:sz w:val="21"/>
          <w:szCs w:val="21"/>
        </w:rPr>
        <w:t>B．C球的电荷量为</w:t>
      </w:r>
      <m:oMath>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q</m:t>
        </m:r>
      </m:oMath>
    </w:p>
    <w:p>
      <w:pPr>
        <w:shd w:val="clear" w:color="auto" w:fill="auto"/>
        <w:spacing w:line="300" w:lineRule="auto" w:before="0" w:after="0"/>
        <w:jc w:val="left"/>
        <w:rPr>
          <w:sz w:val="21"/>
          <w:szCs w:val="21"/>
        </w:rPr>
      </w:pPr>
      <w:r>
        <w:rPr>
          <w:rFonts w:ascii="Times New Roman" w:hAnsi="Times New Roman" w:eastAsia="宋体"/>
          <w:sz w:val="21"/>
          <w:szCs w:val="21"/>
        </w:rPr>
        <w:t>C．三个小球一起运动的加速度为</w:t>
      </w:r>
      <m:oMath>
        <m:f>
          <m:num>
            <m:rad>
              <m:radPr>
                <m:degHide/>
              </m:radPr>
              <m:deg/>
              <m:e>
                <m:r>
                  <w:rPr>
                    <w:rFonts w:ascii="Times New Roman" w:eastAsia="宋体" w:hAnsi="Times New Roman" w:cs="Cambria Math"/>
                  </w:rPr>
                  <m:t>3</m:t>
                </m:r>
              </m:e>
            </m:rad>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m</m:t>
            </m:r>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D．恒力</w:t>
      </w:r>
      <w:r>
        <w:rPr>
          <w:rFonts w:ascii="Times New Roman" w:eastAsia="宋体" w:hAnsi="Times New Roman" w:cs="Times New Roman"/>
          <w:i/>
          <w:sz w:val="21"/>
          <w:szCs w:val="21"/>
        </w:rPr>
        <w:t>F</w:t>
      </w:r>
      <w:r>
        <w:rPr>
          <w:rFonts w:ascii="Times New Roman" w:hAnsi="Times New Roman" w:eastAsia="宋体"/>
          <w:sz w:val="21"/>
          <w:szCs w:val="21"/>
        </w:rPr>
        <w:t>的大小为</w:t>
      </w:r>
      <m:oMath>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【知识点】含静电力作用下的直线运动</w:t>
      </w:r>
    </w:p>
    <w:p>
      <w:pPr>
        <w:shd w:val="clear" w:color="auto" w:fill="auto"/>
        <w:spacing w:line="300" w:lineRule="auto" w:before="0" w:after="0"/>
        <w:jc w:val="left"/>
        <w:rPr>
          <w:sz w:val="21"/>
          <w:szCs w:val="21"/>
        </w:rPr>
      </w:pPr>
      <w:r>
        <w:rPr>
          <w:rFonts w:ascii="Times New Roman" w:hAnsi="Times New Roman" w:eastAsia="宋体"/>
          <w:sz w:val="21"/>
          <w:szCs w:val="21"/>
        </w:rPr>
        <w:t>【详解】A．根据对称性可知，</w:t>
      </w:r>
      <w:r>
        <w:rPr>
          <w:rFonts w:ascii="Times New Roman" w:eastAsia="宋体" w:hAnsi="Times New Roman" w:cs="Times New Roman"/>
          <w:i/>
          <w:sz w:val="21"/>
          <w:szCs w:val="21"/>
        </w:rPr>
        <w:t>A</w:t>
      </w:r>
      <w:r>
        <w:rPr>
          <w:rFonts w:ascii="Times New Roman" w:hAnsi="Times New Roman" w:eastAsia="宋体"/>
          <w:sz w:val="21"/>
          <w:szCs w:val="21"/>
        </w:rPr>
        <w:t>球的电荷量和</w:t>
      </w:r>
      <w:r>
        <w:rPr>
          <w:rFonts w:ascii="Times New Roman" w:eastAsia="宋体" w:hAnsi="Times New Roman" w:cs="Times New Roman"/>
          <w:i/>
          <w:sz w:val="21"/>
          <w:szCs w:val="21"/>
        </w:rPr>
        <w:t>B</w:t>
      </w:r>
      <w:r>
        <w:rPr>
          <w:rFonts w:ascii="Times New Roman" w:hAnsi="Times New Roman" w:eastAsia="宋体"/>
          <w:sz w:val="21"/>
          <w:szCs w:val="21"/>
        </w:rPr>
        <w:t>球的电荷量相同，故A错误；</w:t>
      </w:r>
    </w:p>
    <w:p>
      <w:pPr>
        <w:shd w:val="clear" w:color="auto" w:fill="auto"/>
        <w:spacing w:line="300" w:lineRule="auto" w:before="0" w:after="0"/>
        <w:jc w:val="left"/>
        <w:rPr>
          <w:sz w:val="21"/>
          <w:szCs w:val="21"/>
        </w:rPr>
      </w:pPr>
      <w:r>
        <w:rPr>
          <w:rFonts w:ascii="Times New Roman" w:hAnsi="Times New Roman" w:eastAsia="宋体"/>
          <w:sz w:val="21"/>
          <w:szCs w:val="21"/>
        </w:rPr>
        <w:t>BCD．设</w:t>
      </w:r>
      <w:r>
        <w:rPr>
          <w:rFonts w:ascii="Times New Roman" w:eastAsia="宋体" w:hAnsi="Times New Roman" w:cs="Times New Roman"/>
          <w:i/>
          <w:sz w:val="21"/>
          <w:szCs w:val="21"/>
        </w:rPr>
        <w:t>C</w:t>
      </w:r>
      <w:r>
        <w:rPr>
          <w:rFonts w:ascii="Times New Roman" w:hAnsi="Times New Roman" w:eastAsia="宋体"/>
          <w:sz w:val="21"/>
          <w:szCs w:val="21"/>
        </w:rPr>
        <w:t>球的电荷量为</w:t>
      </w:r>
      <w:r>
        <w:rPr>
          <w:rFonts w:ascii="Times New Roman" w:eastAsia="宋体" w:hAnsi="Times New Roman" w:cs="Times New Roman"/>
          <w:i/>
          <w:sz w:val="21"/>
          <w:szCs w:val="21"/>
        </w:rPr>
        <w:t>q</w:t>
      </w:r>
      <w:r>
        <w:rPr>
          <w:rFonts w:ascii="Times New Roman" w:eastAsia="宋体" w:hAnsi="Times New Roman" w:cs="Times New Roman"/>
          <w:i/>
          <w:sz w:val="21"/>
          <w:szCs w:val="21"/>
        </w:rPr>
        <w:t>C</w:t>
      </w:r>
      <w:r>
        <w:rPr>
          <w:rFonts w:ascii="Times New Roman" w:hAnsi="Times New Roman" w:eastAsia="宋体"/>
          <w:sz w:val="21"/>
          <w:szCs w:val="21"/>
        </w:rPr>
        <w:t>，以</w:t>
      </w:r>
      <w:r>
        <w:rPr>
          <w:rFonts w:ascii="Times New Roman" w:eastAsia="宋体" w:hAnsi="Times New Roman" w:cs="Times New Roman"/>
          <w:i/>
          <w:sz w:val="21"/>
          <w:szCs w:val="21"/>
        </w:rPr>
        <w:t>A</w:t>
      </w:r>
      <w:r>
        <w:rPr>
          <w:rFonts w:ascii="Times New Roman" w:hAnsi="Times New Roman" w:eastAsia="宋体"/>
          <w:sz w:val="21"/>
          <w:szCs w:val="21"/>
        </w:rPr>
        <w:t>球为研究对象，</w:t>
      </w:r>
      <w:r>
        <w:rPr>
          <w:rFonts w:ascii="Times New Roman" w:eastAsia="宋体" w:hAnsi="Times New Roman" w:cs="Times New Roman"/>
          <w:i/>
          <w:sz w:val="21"/>
          <w:szCs w:val="21"/>
        </w:rPr>
        <w:t>B</w:t>
      </w:r>
      <w:r>
        <w:rPr>
          <w:rFonts w:ascii="Times New Roman" w:hAnsi="Times New Roman" w:eastAsia="宋体"/>
          <w:sz w:val="21"/>
          <w:szCs w:val="21"/>
        </w:rPr>
        <w:t>球对</w:t>
      </w:r>
      <w:r>
        <w:rPr>
          <w:rFonts w:ascii="Times New Roman" w:eastAsia="宋体" w:hAnsi="Times New Roman" w:cs="Times New Roman"/>
          <w:i/>
          <w:sz w:val="21"/>
          <w:szCs w:val="21"/>
        </w:rPr>
        <w:t>A</w:t>
      </w:r>
      <w:r>
        <w:rPr>
          <w:rFonts w:ascii="Times New Roman" w:hAnsi="Times New Roman" w:eastAsia="宋体"/>
          <w:sz w:val="21"/>
          <w:szCs w:val="21"/>
        </w:rPr>
        <w:t>球的库仑斥力为</w:t>
      </w:r>
    </w:p>
    <w:p>
      <w:pPr>
        <w:shd w:val="clear" w:color="auto" w:fill="auto"/>
        <w:spacing w:line="300" w:lineRule="auto" w:before="0" w:after="0"/>
        <w:jc w:val="left"/>
        <w:rPr>
          <w:sz w:val="21"/>
          <w:szCs w:val="21"/>
        </w:rPr>
      </w:pPr>
      <m:oMath>
        <m:sSub>
          <m:e>
            <m:r>
              <w:rPr>
                <w:rFonts w:ascii="Times New Roman" w:eastAsia="宋体" w:hAnsi="Times New Roman" w:cs="Cambria Math"/>
              </w:rPr>
              <m:t>F</m:t>
            </m:r>
          </m:e>
          <m:sub>
            <m:r>
              <m:rPr>
                <m:nor/>
              </m:rPr>
              <w:rPr>
                <w:rFonts w:ascii="Times New Roman" w:eastAsia="宋体" w:hAnsi="Times New Roman" w:cs="Cambria Math"/>
              </w:rPr>
              <m:t>BA</m:t>
            </m:r>
          </m:sub>
        </m:sSub>
        <m:r>
          <w:rPr>
            <w:rFonts w:ascii="Times New Roman" w:eastAsia="宋体" w:hAnsi="Times New Roman" w:cs="Cambria Math"/>
          </w:rPr>
          <m:t>=</m:t>
        </m:r>
        <m:f>
          <m:num>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sSup>
              <m:e>
                <m:r>
                  <w:rPr>
                    <w:rFonts w:ascii="Times New Roman" w:eastAsia="宋体" w:hAnsi="Times New Roman" w:cs="Cambria Math"/>
                  </w:rPr>
                  <m:t>l</m:t>
                </m:r>
              </m:e>
              <m:sup>
                <m:r>
                  <w:rPr>
                    <w:rFonts w:ascii="Times New Roman" w:eastAsia="宋体" w:hAnsi="Times New Roman" w:cs="Cambria Math"/>
                  </w:rPr>
                  <m:t>2</m:t>
                </m:r>
              </m:sup>
            </m:sSup>
          </m:den>
        </m:f>
      </m:oMath>
      <w:r>
        <w:rPr>
          <w:rFonts w:ascii="Times New Roman" w:eastAsia="宋体" w:hAnsi="Times New Roman" w:cs="Times New Roman"/>
          <w:i/>
          <w:sz w:val="21"/>
          <w:szCs w:val="21"/>
        </w:rPr>
        <w:t>C</w:t>
      </w:r>
      <w:r>
        <w:rPr>
          <w:rFonts w:ascii="Times New Roman" w:hAnsi="Times New Roman" w:eastAsia="宋体"/>
          <w:sz w:val="21"/>
          <w:szCs w:val="21"/>
        </w:rPr>
        <w:t>球对</w:t>
      </w:r>
      <w:r>
        <w:rPr>
          <w:rFonts w:ascii="Times New Roman" w:eastAsia="宋体" w:hAnsi="Times New Roman" w:cs="Times New Roman"/>
          <w:i/>
          <w:sz w:val="21"/>
          <w:szCs w:val="21"/>
        </w:rPr>
        <w:t>A</w:t>
      </w:r>
      <w:r>
        <w:rPr>
          <w:rFonts w:ascii="Times New Roman" w:hAnsi="Times New Roman" w:eastAsia="宋体"/>
          <w:sz w:val="21"/>
          <w:szCs w:val="21"/>
        </w:rPr>
        <w:t>球的库仑引力为</w:t>
      </w:r>
    </w:p>
    <w:p>
      <w:pPr>
        <w:shd w:val="clear" w:color="auto" w:fill="auto"/>
        <w:spacing w:line="300" w:lineRule="auto" w:before="0" w:after="0"/>
        <w:jc w:val="left"/>
        <w:rPr>
          <w:sz w:val="21"/>
          <w:szCs w:val="21"/>
        </w:rPr>
      </w:pPr>
      <m:oMath>
        <m:sSub>
          <m:e>
            <m:r>
              <w:rPr>
                <w:rFonts w:ascii="Times New Roman" w:eastAsia="宋体" w:hAnsi="Times New Roman" w:cs="Cambria Math"/>
              </w:rPr>
              <m:t>F</m:t>
            </m:r>
          </m:e>
          <m:sub>
            <m:r>
              <m:rPr>
                <m:nor/>
              </m:rPr>
              <w:rPr>
                <w:rFonts w:ascii="Times New Roman" w:eastAsia="宋体" w:hAnsi="Times New Roman" w:cs="Cambria Math"/>
              </w:rPr>
              <m:t>CA</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sSub>
              <m:e>
                <m:r>
                  <w:rPr>
                    <w:rFonts w:ascii="Times New Roman" w:eastAsia="宋体" w:hAnsi="Times New Roman" w:cs="Cambria Math"/>
                  </w:rPr>
                  <m:t>q</m:t>
                </m:r>
              </m:e>
              <m:sub>
                <m:r>
                  <w:rPr>
                    <w:rFonts w:ascii="Times New Roman" w:eastAsia="宋体" w:hAnsi="Times New Roman" w:cs="Cambria Math"/>
                  </w:rPr>
                  <m:t>C</m:t>
                </m:r>
              </m:sub>
            </m:sSub>
          </m:num>
          <m:den>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由题意可得一起运动的加速度方向与</w:t>
      </w:r>
      <w:r>
        <w:rPr>
          <w:rFonts w:ascii="Times New Roman" w:eastAsia="宋体" w:hAnsi="Times New Roman" w:cs="Times New Roman"/>
          <w:i/>
          <w:sz w:val="21"/>
          <w:szCs w:val="21"/>
        </w:rPr>
        <w:t>F</w:t>
      </w:r>
      <w:r>
        <w:rPr>
          <w:rFonts w:ascii="Times New Roman" w:hAnsi="Times New Roman" w:eastAsia="宋体"/>
          <w:sz w:val="21"/>
          <w:szCs w:val="21"/>
        </w:rPr>
        <w:t>的作用线平行，则有</w:t>
      </w:r>
    </w:p>
    <w:p>
      <w:pPr>
        <w:shd w:val="clear" w:color="auto" w:fill="auto"/>
        <w:spacing w:line="300" w:lineRule="auto" w:before="0" w:after="0"/>
        <w:jc w:val="left"/>
        <w:rPr>
          <w:sz w:val="21"/>
          <w:szCs w:val="21"/>
        </w:rPr>
      </w:pPr>
      <m:oMath>
        <m:sSub>
          <m:e>
            <m:r>
              <w:rPr>
                <w:rFonts w:ascii="Times New Roman" w:eastAsia="宋体" w:hAnsi="Times New Roman" w:cs="Cambria Math"/>
              </w:rPr>
              <m:t>F</m:t>
            </m:r>
          </m:e>
          <m:sub>
            <m:r>
              <m:rPr>
                <m:nor/>
              </m:rPr>
              <w:rPr>
                <w:rFonts w:ascii="Times New Roman" w:eastAsia="宋体" w:hAnsi="Times New Roman" w:cs="Cambria Math"/>
              </w:rPr>
              <m:t>CA</m:t>
            </m:r>
          </m:sub>
        </m:sSub>
        <m:r>
          <m:rPr>
            <m:nor/>
          </m:rPr>
          <w:rPr>
            <w:rFonts w:ascii="Times New Roman" w:eastAsia="宋体" w:hAnsi="Times New Roman" w:cs="Cambria Math"/>
          </w:rPr>
          <m:t>sin</m:t>
        </m:r>
        <m:r>
          <w:rPr>
            <w:rFonts w:ascii="Times New Roman" w:eastAsia="宋体" w:hAnsi="Times New Roman" w:cs="Cambria Math"/>
          </w:rPr>
          <m:t>30</m:t>
        </m:r>
        <m:r>
          <w:rPr>
            <w:rFonts w:ascii="Times New Roman" w:eastAsia="宋体" w:hAnsi="Times New Roman" w:cs="Cambria Math"/>
          </w:rPr>
          <m:t>°</m:t>
        </m:r>
        <m:r>
          <m:rPr>
            <m:nor/>
          </m:rPr>
          <w:rPr>
            <w:rFonts w:ascii="Times New Roman" w:eastAsia="宋体" w:hAnsi="Times New Roman" w:cs="Cambria Math"/>
          </w:rPr>
          <m:t>=</m:t>
        </m:r>
        <m:sSub>
          <m:e>
            <m:r>
              <w:rPr>
                <w:rFonts w:ascii="Times New Roman" w:eastAsia="宋体" w:hAnsi="Times New Roman" w:cs="Cambria Math"/>
              </w:rPr>
              <m:t>F</m:t>
            </m:r>
          </m:e>
          <m:sub>
            <m:r>
              <m:rPr>
                <m:nor/>
              </m:rPr>
              <w:rPr>
                <w:rFonts w:ascii="Times New Roman" w:eastAsia="宋体" w:hAnsi="Times New Roman" w:cs="Cambria Math"/>
              </w:rPr>
              <m:t>BA</m:t>
            </m:r>
          </m:sub>
        </m:sSub>
      </m:oMath>
    </w:p>
    <w:p>
      <w:pPr>
        <w:shd w:val="clear" w:color="auto" w:fill="auto"/>
        <w:spacing w:line="300" w:lineRule="auto" w:before="0" w:after="0"/>
        <w:jc w:val="left"/>
        <w:rPr>
          <w:sz w:val="21"/>
          <w:szCs w:val="21"/>
        </w:rPr>
      </w:pPr>
      <m:oMath>
        <m:sSub>
          <m:e>
            <m:r>
              <w:rPr>
                <w:rFonts w:ascii="Times New Roman" w:eastAsia="宋体" w:hAnsi="Times New Roman" w:cs="Cambria Math"/>
              </w:rPr>
              <m:t>F</m:t>
            </m:r>
          </m:e>
          <m:sub>
            <m:r>
              <m:rPr>
                <m:nor/>
              </m:rPr>
              <w:rPr>
                <w:rFonts w:ascii="Times New Roman" w:eastAsia="宋体" w:hAnsi="Times New Roman" w:cs="Cambria Math"/>
              </w:rPr>
              <m:t>CA</m:t>
            </m:r>
          </m:sub>
        </m:sSub>
        <m:r>
          <m:rPr>
            <m:nor/>
          </m:rPr>
          <w:rPr>
            <w:rFonts w:ascii="Times New Roman" w:eastAsia="宋体" w:hAnsi="Times New Roman" w:cs="Cambria Math"/>
          </w:rPr>
          <m:t>cos</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w:p>
    <w:p>
      <w:pPr>
        <w:shd w:val="clear" w:color="auto" w:fill="auto"/>
        <w:spacing w:line="300" w:lineRule="auto" w:before="0" w:after="0"/>
        <w:jc w:val="left"/>
        <w:rPr>
          <w:sz w:val="21"/>
          <w:szCs w:val="21"/>
        </w:rPr>
      </w:pPr>
      <m:oMath>
        <m:sSub>
          <m:e>
            <m:r>
              <w:rPr>
                <w:rFonts w:ascii="Times New Roman" w:eastAsia="宋体" w:hAnsi="Times New Roman" w:cs="Cambria Math"/>
              </w:rPr>
              <m:t>q</m:t>
            </m:r>
          </m:e>
          <m:sub>
            <m:r>
              <m:rPr>
                <m:nor/>
              </m:rP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q</m:t>
        </m:r>
      </m:oMath>
    </w:p>
    <w:p>
      <w:pPr>
        <w:shd w:val="clear" w:color="auto" w:fill="auto"/>
        <w:spacing w:line="300" w:lineRule="auto" w:before="0" w:after="0"/>
        <w:jc w:val="left"/>
        <w:rPr>
          <w:sz w:val="21"/>
          <w:szCs w:val="21"/>
        </w:rPr>
      </w:pPr>
      <w:r>
        <w:rPr>
          <w:rFonts w:ascii="Times New Roman" w:hAnsi="Times New Roman" w:eastAsia="宋体"/>
          <w:sz w:val="21"/>
          <w:szCs w:val="21"/>
        </w:rPr>
        <w:t>且</w:t>
      </w:r>
      <w:r>
        <w:rPr>
          <w:rFonts w:ascii="Times New Roman" w:eastAsia="宋体" w:hAnsi="Times New Roman" w:cs="Times New Roman"/>
          <w:i/>
          <w:sz w:val="21"/>
          <w:szCs w:val="21"/>
        </w:rPr>
        <w:t>C</w:t>
      </w:r>
      <w:r>
        <w:rPr>
          <w:rFonts w:ascii="Times New Roman" w:hAnsi="Times New Roman" w:eastAsia="宋体"/>
          <w:sz w:val="21"/>
          <w:szCs w:val="21"/>
        </w:rPr>
        <w:t>球带负电，则</w:t>
      </w:r>
    </w:p>
    <w:p>
      <w:pPr>
        <w:shd w:val="clear" w:color="auto" w:fill="auto"/>
        <w:spacing w:line="300" w:lineRule="auto" w:before="0" w:after="0"/>
        <w:jc w:val="left"/>
        <w:rPr>
          <w:sz w:val="21"/>
          <w:szCs w:val="21"/>
        </w:rPr>
      </w:pPr>
      <m:oMath>
        <m:r>
          <w:rPr>
            <w:rFonts w:ascii="Times New Roman" w:eastAsia="宋体" w:hAnsi="Times New Roman" w:cs="Cambria Math"/>
          </w:rPr>
          <m:t>a</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m</m:t>
            </m:r>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k</m:t>
            </m:r>
            <m:sSup>
              <m:e>
                <m:r>
                  <w:rPr>
                    <w:rFonts w:ascii="Times New Roman" w:eastAsia="宋体" w:hAnsi="Times New Roman" w:cs="Cambria Math"/>
                  </w:rPr>
                  <m:t>q</m:t>
                </m:r>
              </m:e>
              <m:sup>
                <m:r>
                  <w:rPr>
                    <w:rFonts w:ascii="Times New Roman" w:eastAsia="宋体" w:hAnsi="Times New Roman" w:cs="Cambria Math"/>
                  </w:rPr>
                  <m:t>2</m:t>
                </m:r>
              </m:sup>
            </m:sSup>
          </m:num>
          <m:den>
            <m:sSup>
              <m:e>
                <m:r>
                  <w:rPr>
                    <w:rFonts w:ascii="Times New Roman" w:eastAsia="宋体" w:hAnsi="Times New Roman" w:cs="Cambria Math"/>
                  </w:rPr>
                  <m:t>l</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故C正确，BD错误。</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原位置：讲和练·例题40｜删除原因：让位于组合「9.3填补法」保留题43（中档卷）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40．如图，带电量为-</w:t>
      </w:r>
      <w:r>
        <w:rPr>
          <w:rFonts w:ascii="Times New Roman" w:eastAsia="宋体" w:hAnsi="Times New Roman" w:cs="Times New Roman"/>
          <w:i/>
          <w:sz w:val="21"/>
          <w:szCs w:val="21"/>
        </w:rPr>
        <w:t>q</w:t>
      </w:r>
      <w:r>
        <w:rPr>
          <w:rFonts w:ascii="Times New Roman" w:hAnsi="Times New Roman" w:eastAsia="宋体"/>
          <w:sz w:val="21"/>
          <w:szCs w:val="21"/>
        </w:rPr>
        <w:t>的点电荷与均匀带电薄板相距2</w:t>
      </w:r>
      <w:r>
        <w:rPr>
          <w:rFonts w:ascii="Times New Roman" w:eastAsia="宋体" w:hAnsi="Times New Roman" w:cs="Times New Roman"/>
          <w:i/>
          <w:sz w:val="21"/>
          <w:szCs w:val="21"/>
        </w:rPr>
        <w:t>d</w:t>
      </w:r>
      <w:r>
        <w:rPr>
          <w:rFonts w:ascii="Times New Roman" w:hAnsi="Times New Roman" w:eastAsia="宋体"/>
          <w:sz w:val="21"/>
          <w:szCs w:val="21"/>
        </w:rPr>
        <w:t>，点电荷在通过带电薄板几何中心的垂线上。</w:t>
      </w:r>
      <w:r>
        <w:rPr>
          <w:rFonts w:ascii="Times New Roman" w:eastAsia="宋体" w:hAnsi="Times New Roman" w:cs="Times New Roman"/>
          <w:i/>
          <w:sz w:val="21"/>
          <w:szCs w:val="21"/>
        </w:rPr>
        <w:t>a</w:t>
      </w:r>
      <w:r>
        <w:rPr>
          <w:rFonts w:ascii="Times New Roman" w:hAnsi="Times New Roman" w:eastAsia="宋体"/>
          <w:sz w:val="21"/>
          <w:szCs w:val="21"/>
        </w:rPr>
        <w:t>点处电场强度为零，静电力恒量为</w:t>
      </w:r>
      <w:r>
        <w:rPr>
          <w:rFonts w:ascii="Times New Roman" w:eastAsia="宋体" w:hAnsi="Times New Roman" w:cs="Times New Roman"/>
          <w:i/>
          <w:sz w:val="21"/>
          <w:szCs w:val="21"/>
        </w:rPr>
        <w:t>k</w:t>
      </w:r>
      <w:r>
        <w:rPr>
          <w:rFonts w:ascii="Times New Roman" w:hAnsi="Times New Roman" w:eastAsia="宋体"/>
          <w:sz w:val="21"/>
          <w:szCs w:val="21"/>
        </w:rPr>
        <w:t>。在图中</w:t>
      </w:r>
      <w:r>
        <w:rPr>
          <w:rFonts w:ascii="Times New Roman" w:eastAsia="宋体" w:hAnsi="Times New Roman" w:cs="Times New Roman"/>
          <w:i/>
          <w:sz w:val="21"/>
          <w:szCs w:val="21"/>
        </w:rPr>
        <w:t>b</w:t>
      </w:r>
      <w:r>
        <w:rPr>
          <w:rFonts w:ascii="Times New Roman" w:hAnsi="Times New Roman" w:eastAsia="宋体"/>
          <w:sz w:val="21"/>
          <w:szCs w:val="21"/>
        </w:rPr>
        <w:t>点（</w:t>
      </w:r>
      <w:r>
        <w:rPr>
          <w:rFonts w:ascii="Times New Roman" w:eastAsia="宋体" w:hAnsi="Times New Roman" w:cs="Times New Roman"/>
          <w:i/>
          <w:sz w:val="21"/>
          <w:szCs w:val="21"/>
        </w:rPr>
        <w:t>a</w:t>
      </w:r>
      <w:r>
        <w:rPr>
          <w:rFonts w:ascii="Times New Roman" w:hAnsi="Times New Roman" w:eastAsia="宋体"/>
          <w:sz w:val="21"/>
          <w:szCs w:val="21"/>
        </w:rPr>
        <w:t>点关于带电薄板的对称点）的电场强度大小和方向正确的是（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419350" cy="1724025"/>
            <wp:docPr id="100117" name="" descr="@@@31034119-99a2-4e9f-94ef-47c6ce819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4"/>
                    <a:stretch>
                      <a:fillRect/>
                    </a:stretch>
                  </pic:blipFill>
                  <pic:spPr>
                    <a:xfrm>
                      <a:off x="0" y="0"/>
                      <a:ext cx="2419350" cy="1724025"/>
                    </a:xfrm>
                    <a:prstGeom prst="rect">
                      <a:avLst/>
                    </a:prstGeom>
                  </pic:spPr>
                </pic:pic>
              </a:graphicData>
            </a:graphic>
          </wp:inline>
        </w:drawing>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A．0</w:t>
      </w:r>
      <w:r>
        <w:rPr>
          <w:rFonts w:ascii="Times New Roman" w:hAnsi="Times New Roman" w:eastAsia="宋体"/>
          <w:sz w:val="21"/>
          <w:szCs w:val="21"/>
        </w:rPr>
        <w:tab/>
      </w:r>
      <w:r>
        <w:rPr>
          <w:rFonts w:ascii="Times New Roman" w:hAnsi="Times New Roman" w:eastAsia="宋体"/>
          <w:sz w:val="21"/>
          <w:szCs w:val="21"/>
        </w:rPr>
        <w:t>B．</w:t>
      </w:r>
      <m:oMath>
        <m:f>
          <m:num>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9</m:t>
            </m:r>
            <m:sSup>
              <m:e>
                <m:r>
                  <w:rPr>
                    <w:rFonts w:ascii="Times New Roman" w:eastAsia="宋体" w:hAnsi="Times New Roman" w:cs="Cambria Math"/>
                  </w:rPr>
                  <m:t>d</m:t>
                </m:r>
              </m:e>
              <m:sup>
                <m:r>
                  <w:rPr>
                    <w:rFonts w:ascii="Times New Roman" w:eastAsia="宋体" w:hAnsi="Times New Roman" w:cs="Cambria Math"/>
                  </w:rPr>
                  <m:t>2</m:t>
                </m:r>
              </m:sup>
            </m:sSup>
          </m:den>
        </m:f>
      </m:oMath>
      <w:r>
        <w:rPr>
          <w:rFonts w:ascii="Times New Roman" w:hAnsi="Times New Roman" w:eastAsia="宋体"/>
          <w:sz w:val="21"/>
          <w:szCs w:val="21"/>
        </w:rPr>
        <w:t>，垂直薄板向右</w:t>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C．</w:t>
      </w:r>
      <m:oMath>
        <m:f>
          <m:num>
            <m:r>
              <w:rPr>
                <w:rFonts w:ascii="Times New Roman" w:eastAsia="宋体" w:hAnsi="Times New Roman" w:cs="Cambria Math"/>
              </w:rPr>
              <m:t>k</m:t>
            </m:r>
            <m:r>
              <w:rPr>
                <w:rFonts w:ascii="Times New Roman" w:eastAsia="宋体" w:hAnsi="Times New Roman" w:cs="Cambria Math"/>
              </w:rPr>
              <m:t>q</m:t>
            </m:r>
          </m:num>
          <m:den>
            <m:sSup>
              <m:e>
                <m:r>
                  <w:rPr>
                    <w:rFonts w:ascii="Times New Roman" w:eastAsia="宋体" w:hAnsi="Times New Roman" w:cs="Cambria Math"/>
                  </w:rPr>
                  <m:t>d</m:t>
                </m:r>
              </m:e>
              <m:sup>
                <m:r>
                  <w:rPr>
                    <w:rFonts w:ascii="Times New Roman" w:eastAsia="宋体" w:hAnsi="Times New Roman" w:cs="Cambria Math"/>
                  </w:rPr>
                  <m:t>2</m:t>
                </m:r>
              </m:sup>
            </m:sSup>
          </m:den>
        </m:f>
      </m:oMath>
      <w:r>
        <w:rPr>
          <w:rFonts w:ascii="Times New Roman" w:hAnsi="Times New Roman" w:eastAsia="宋体"/>
          <w:sz w:val="21"/>
          <w:szCs w:val="21"/>
        </w:rPr>
        <w:t>，垂直薄板向右</w:t>
      </w:r>
      <w:r>
        <w:rPr>
          <w:rFonts w:ascii="Times New Roman" w:hAnsi="Times New Roman" w:eastAsia="宋体"/>
          <w:sz w:val="21"/>
          <w:szCs w:val="21"/>
        </w:rPr>
        <w:tab/>
      </w:r>
      <w:r>
        <w:rPr>
          <w:rFonts w:ascii="Times New Roman" w:hAnsi="Times New Roman" w:eastAsia="宋体"/>
          <w:sz w:val="21"/>
          <w:szCs w:val="21"/>
        </w:rPr>
        <w:t>D．</w:t>
      </w:r>
      <m:oMath>
        <m:f>
          <m:num>
            <m:r>
              <w:rPr>
                <w:rFonts w:ascii="Times New Roman" w:eastAsia="宋体" w:hAnsi="Times New Roman" w:cs="Cambria Math"/>
              </w:rPr>
              <m:t>10</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9</m:t>
            </m:r>
            <m:sSup>
              <m:e>
                <m:r>
                  <w:rPr>
                    <w:rFonts w:ascii="Times New Roman" w:eastAsia="宋体" w:hAnsi="Times New Roman" w:cs="Cambria Math"/>
                  </w:rPr>
                  <m:t>d</m:t>
                </m:r>
              </m:e>
              <m:sup>
                <m:r>
                  <w:rPr>
                    <w:rFonts w:ascii="Times New Roman" w:eastAsia="宋体" w:hAnsi="Times New Roman" w:cs="Cambria Math"/>
                  </w:rPr>
                  <m:t>2</m:t>
                </m:r>
              </m:sup>
            </m:sSup>
          </m:den>
        </m:f>
      </m:oMath>
      <w:r>
        <w:rPr>
          <w:rFonts w:ascii="Times New Roman" w:hAnsi="Times New Roman" w:eastAsia="宋体"/>
          <w:sz w:val="21"/>
          <w:szCs w:val="21"/>
        </w:rPr>
        <w:t>，垂直薄板向右</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【知识点】电场强度的叠加法则</w:t>
      </w:r>
    </w:p>
    <w:p>
      <w:pPr>
        <w:shd w:val="clear" w:color="auto" w:fill="auto"/>
        <w:spacing w:line="300" w:lineRule="auto" w:before="0" w:after="0"/>
        <w:jc w:val="left"/>
        <w:rPr>
          <w:sz w:val="21"/>
          <w:szCs w:val="21"/>
        </w:rPr>
      </w:pPr>
      <w:r>
        <w:rPr>
          <w:rFonts w:ascii="Times New Roman" w:hAnsi="Times New Roman" w:eastAsia="宋体"/>
          <w:sz w:val="21"/>
          <w:szCs w:val="21"/>
        </w:rPr>
        <w:t>【详解】点电荷在</w:t>
      </w:r>
      <w:r>
        <w:rPr>
          <w:rFonts w:ascii="Times New Roman" w:eastAsia="宋体" w:hAnsi="Times New Roman" w:cs="Times New Roman"/>
          <w:i/>
          <w:sz w:val="21"/>
          <w:szCs w:val="21"/>
        </w:rPr>
        <w:t>a</w:t>
      </w:r>
      <w:r>
        <w:rPr>
          <w:rFonts w:ascii="Times New Roman" w:hAnsi="Times New Roman" w:eastAsia="宋体"/>
          <w:sz w:val="21"/>
          <w:szCs w:val="21"/>
        </w:rPr>
        <w:t>点的电场强度为</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num>
          <m:den>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方向水平向右，根据场强的叠加原理，由于该点的场强为零，所以可知带电薄板在</w:t>
      </w:r>
      <w:r>
        <w:rPr>
          <w:rFonts w:ascii="Times New Roman" w:eastAsia="宋体" w:hAnsi="Times New Roman" w:cs="Times New Roman"/>
          <w:i/>
          <w:sz w:val="21"/>
          <w:szCs w:val="21"/>
        </w:rPr>
        <w:t>a</w:t>
      </w:r>
      <w:r>
        <w:rPr>
          <w:rFonts w:ascii="Times New Roman" w:hAnsi="Times New Roman" w:eastAsia="宋体"/>
          <w:sz w:val="21"/>
          <w:szCs w:val="21"/>
        </w:rPr>
        <w:t>点的场强大小为</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num>
          <m:den>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方向水平向左，根据对称性可知，带电薄板在</w:t>
      </w:r>
      <w:r>
        <w:rPr>
          <w:rFonts w:ascii="Times New Roman" w:eastAsia="宋体" w:hAnsi="Times New Roman" w:cs="Times New Roman"/>
          <w:i/>
          <w:sz w:val="21"/>
          <w:szCs w:val="21"/>
        </w:rPr>
        <w:t>b</w:t>
      </w:r>
      <w:r>
        <w:rPr>
          <w:rFonts w:ascii="Times New Roman" w:hAnsi="Times New Roman" w:eastAsia="宋体"/>
          <w:sz w:val="21"/>
          <w:szCs w:val="21"/>
        </w:rPr>
        <w:t>点产生的电场强度与</w:t>
      </w:r>
      <w:r>
        <w:rPr>
          <w:rFonts w:ascii="Times New Roman" w:eastAsia="宋体" w:hAnsi="Times New Roman" w:cs="Times New Roman"/>
          <w:i/>
          <w:sz w:val="21"/>
          <w:szCs w:val="21"/>
        </w:rPr>
        <w:t>a</w:t>
      </w:r>
      <w:r>
        <w:rPr>
          <w:rFonts w:ascii="Times New Roman" w:hAnsi="Times New Roman" w:eastAsia="宋体"/>
          <w:sz w:val="21"/>
          <w:szCs w:val="21"/>
        </w:rPr>
        <w:t>点的对称，大小也为</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num>
          <m:den>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方向水平向右，点电荷在</w:t>
      </w:r>
      <w:r>
        <w:rPr>
          <w:rFonts w:ascii="Times New Roman" w:eastAsia="宋体" w:hAnsi="Times New Roman" w:cs="Times New Roman"/>
          <w:i/>
          <w:sz w:val="21"/>
          <w:szCs w:val="21"/>
        </w:rPr>
        <w:t>b</w:t>
      </w:r>
      <w:r>
        <w:rPr>
          <w:rFonts w:ascii="Times New Roman" w:hAnsi="Times New Roman" w:eastAsia="宋体"/>
          <w:sz w:val="21"/>
          <w:szCs w:val="21"/>
        </w:rPr>
        <w:t>点的电场强度为</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4</m:t>
            </m:r>
          </m:sub>
        </m:sSub>
        <m:r>
          <w:rPr>
            <w:rFonts w:ascii="Times New Roman" w:eastAsia="宋体" w:hAnsi="Times New Roman" w:cs="Cambria Math"/>
          </w:rPr>
          <m:t>=</m:t>
        </m:r>
        <m:r>
          <w:rPr>
            <w:rFonts w:ascii="Times New Roman" w:eastAsia="宋体" w:hAnsi="Times New Roman" w:cs="Cambria Math"/>
          </w:rPr>
          <m:t>k</m:t>
        </m:r>
        <m:f>
          <m:num>
            <m:r>
              <w:rPr>
                <w:rFonts w:ascii="Times New Roman" w:eastAsia="宋体" w:hAnsi="Times New Roman" w:cs="Cambria Math"/>
              </w:rPr>
              <m:t>q</m:t>
            </m:r>
          </m:num>
          <m:den>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sSup>
              <m:e>
                <m:r>
                  <m:rPr>
                    <m:sty m:val="p"/>
                  </m:rP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9</m:t>
            </m:r>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方向水平向右，根据场强的叠加原理，</w:t>
      </w:r>
      <w:r>
        <w:rPr>
          <w:rFonts w:ascii="Times New Roman" w:eastAsia="宋体" w:hAnsi="Times New Roman" w:cs="Times New Roman"/>
          <w:i/>
          <w:sz w:val="21"/>
          <w:szCs w:val="21"/>
        </w:rPr>
        <w:t>b</w:t>
      </w:r>
      <w:r>
        <w:rPr>
          <w:rFonts w:ascii="Times New Roman" w:hAnsi="Times New Roman" w:eastAsia="宋体"/>
          <w:sz w:val="21"/>
          <w:szCs w:val="21"/>
        </w:rPr>
        <w:t>点的电场强度为</w:t>
      </w:r>
    </w:p>
    <w:p>
      <w:pPr>
        <w:shd w:val="clear" w:color="auto" w:fill="auto"/>
        <w:spacing w:line="300" w:lineRule="auto" w:before="0" w:after="0"/>
        <w:jc w:val="left"/>
        <w:rPr>
          <w:sz w:val="21"/>
          <w:szCs w:val="21"/>
        </w:rPr>
      </w:pPr>
      <m:oMath>
        <m:r>
          <w:rPr>
            <w:rFonts w:ascii="Times New Roman" w:eastAsia="宋体" w:hAnsi="Times New Roman" w:cs="Cambria Math"/>
          </w:rPr>
          <m:t>E</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4</m:t>
            </m:r>
          </m:sub>
        </m:sSub>
        <m:r>
          <w:rPr>
            <w:rFonts w:ascii="Times New Roman" w:eastAsia="宋体" w:hAnsi="Times New Roman" w:cs="Cambria Math"/>
          </w:rPr>
          <m:t>=</m:t>
        </m:r>
        <m:f>
          <m:num>
            <m:r>
              <w:rPr>
                <w:rFonts w:ascii="Times New Roman" w:eastAsia="宋体" w:hAnsi="Times New Roman" w:cs="Cambria Math"/>
              </w:rPr>
              <m:t>10</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9</m:t>
            </m:r>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方向垂直薄板向右。</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原位置：讲和练·练习41｜删除原因：让位于组合「9.3填补法」保留题43（中档卷）；建议加留候选</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41．如图所示，有一均匀带正电的绝缘细圆环，半径为</w:t>
      </w:r>
      <w:r>
        <w:rPr>
          <w:rFonts w:ascii="Times New Roman" w:eastAsia="宋体" w:hAnsi="Times New Roman" w:cs="Times New Roman"/>
          <w:i/>
          <w:sz w:val="21"/>
          <w:szCs w:val="21"/>
        </w:rPr>
        <w:t>r</w:t>
      </w:r>
      <w:r>
        <w:rPr>
          <w:rFonts w:ascii="Times New Roman" w:hAnsi="Times New Roman" w:eastAsia="宋体"/>
          <w:sz w:val="21"/>
          <w:szCs w:val="21"/>
        </w:rPr>
        <w:t>、带电量为</w:t>
      </w:r>
      <w:r>
        <w:rPr>
          <w:rFonts w:ascii="Times New Roman" w:eastAsia="宋体" w:hAnsi="Times New Roman" w:cs="Times New Roman"/>
          <w:i/>
          <w:sz w:val="21"/>
          <w:szCs w:val="21"/>
        </w:rPr>
        <w:t>q</w:t>
      </w:r>
      <w:r>
        <w:rPr>
          <w:rFonts w:ascii="Times New Roman" w:hAnsi="Times New Roman" w:eastAsia="宋体"/>
          <w:sz w:val="21"/>
          <w:szCs w:val="21"/>
        </w:rPr>
        <w:t>。点</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把圆环分为三等分，现取走</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处两段弧长为</w:t>
      </w:r>
      <m:oMath>
        <m:r>
          <m:rPr>
            <m:sty m:val="p"/>
          </m:rPr>
          <w:rPr>
            <w:rFonts w:ascii="Times New Roman" w:eastAsia="宋体" w:hAnsi="Times New Roman" w:cs="Cambria Math"/>
          </w:rPr>
          <m:t>Δ</m:t>
        </m:r>
        <m:r>
          <w:rPr>
            <w:rFonts w:ascii="Times New Roman" w:eastAsia="宋体" w:hAnsi="Times New Roman" w:cs="Cambria Math"/>
          </w:rPr>
          <m:t>x</m:t>
        </m:r>
      </m:oMath>
      <w:r>
        <w:rPr>
          <w:rFonts w:ascii="Times New Roman" w:hAnsi="Times New Roman" w:eastAsia="宋体"/>
          <w:sz w:val="21"/>
          <w:szCs w:val="21"/>
        </w:rPr>
        <w:t>的小圆弧。</w:t>
      </w:r>
      <w:r>
        <w:rPr>
          <w:rFonts w:ascii="Times New Roman" w:eastAsia="宋体" w:hAnsi="Times New Roman" w:cs="Times New Roman"/>
          <w:i/>
          <w:sz w:val="21"/>
          <w:szCs w:val="21"/>
        </w:rPr>
        <w:t>NO</w:t>
      </w:r>
      <w:r>
        <w:rPr>
          <w:rFonts w:ascii="Times New Roman" w:hAnsi="Times New Roman" w:eastAsia="宋体"/>
          <w:sz w:val="21"/>
          <w:szCs w:val="21"/>
        </w:rPr>
        <w:t>延长线交细圆环与</w:t>
      </w:r>
      <w:r>
        <w:rPr>
          <w:rFonts w:ascii="Times New Roman" w:eastAsia="宋体" w:hAnsi="Times New Roman" w:cs="Times New Roman"/>
          <w:i/>
          <w:sz w:val="21"/>
          <w:szCs w:val="21"/>
        </w:rPr>
        <w:t>M</w:t>
      </w:r>
      <w:r>
        <w:rPr>
          <w:rFonts w:ascii="Times New Roman" w:hAnsi="Times New Roman" w:eastAsia="宋体"/>
          <w:sz w:val="21"/>
          <w:szCs w:val="21"/>
        </w:rPr>
        <w:t>点，静电力常量为</w:t>
      </w:r>
      <w:r>
        <w:rPr>
          <w:rFonts w:ascii="Times New Roman" w:eastAsia="宋体" w:hAnsi="Times New Roman" w:cs="Times New Roman"/>
          <w:i/>
          <w:sz w:val="21"/>
          <w:szCs w:val="21"/>
        </w:rPr>
        <w:t>k</w:t>
      </w:r>
      <w:r>
        <w:rPr>
          <w:rFonts w:ascii="Times New Roman" w:hAnsi="Times New Roman" w:eastAsia="宋体"/>
          <w:sz w:val="21"/>
          <w:szCs w:val="21"/>
        </w:rPr>
        <w:t>，关于</w:t>
      </w:r>
      <w:r>
        <w:rPr>
          <w:rFonts w:ascii="Times New Roman" w:eastAsia="宋体" w:hAnsi="Times New Roman" w:cs="Times New Roman"/>
          <w:i/>
          <w:sz w:val="21"/>
          <w:szCs w:val="21"/>
        </w:rPr>
        <w:t>O</w:t>
      </w:r>
      <w:r>
        <w:rPr>
          <w:rFonts w:ascii="Times New Roman" w:hAnsi="Times New Roman" w:eastAsia="宋体"/>
          <w:sz w:val="21"/>
          <w:szCs w:val="21"/>
        </w:rPr>
        <w:t>点的电场强度（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52600" cy="1485900"/>
            <wp:docPr id="100119" name="" descr="@@@8678bde3-c39d-4e10-99e9-14a20f980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5"/>
                    <a:stretch>
                      <a:fillRect/>
                    </a:stretch>
                  </pic:blipFill>
                  <pic:spPr>
                    <a:xfrm>
                      <a:off x="0" y="0"/>
                      <a:ext cx="1752600" cy="1485900"/>
                    </a:xfrm>
                    <a:prstGeom prst="rect">
                      <a:avLst/>
                    </a:prstGeom>
                  </pic:spPr>
                </pic:pic>
              </a:graphicData>
            </a:graphic>
          </wp:inline>
        </w:drawing>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A．沿</w:t>
      </w:r>
      <w:r>
        <w:rPr>
          <w:rFonts w:ascii="Times New Roman" w:eastAsia="宋体" w:hAnsi="Times New Roman" w:cs="Times New Roman"/>
          <w:i/>
          <w:sz w:val="21"/>
          <w:szCs w:val="21"/>
        </w:rPr>
        <w:t>OM</w:t>
      </w:r>
      <w:r>
        <w:rPr>
          <w:rFonts w:ascii="Times New Roman" w:hAnsi="Times New Roman" w:eastAsia="宋体"/>
          <w:sz w:val="21"/>
          <w:szCs w:val="21"/>
        </w:rPr>
        <w:t>方向，大小为</w:t>
      </w:r>
      <m:oMath>
        <m:f>
          <m:num>
            <m:r>
              <w:rPr>
                <w:rFonts w:ascii="Times New Roman" w:eastAsia="宋体" w:hAnsi="Times New Roman" w:cs="Cambria Math"/>
              </w:rPr>
              <m:t>k</m:t>
            </m:r>
            <m:r>
              <w:rPr>
                <w:rFonts w:ascii="Times New Roman" w:eastAsia="宋体" w:hAnsi="Times New Roman" w:cs="Cambria Math"/>
              </w:rPr>
              <m:t>q</m:t>
            </m:r>
            <m:r>
              <m:rPr>
                <m:sty m:val="p"/>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2</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3</m:t>
                </m:r>
              </m:sup>
            </m:sSup>
          </m:den>
        </m:f>
      </m:oMath>
      <w:r>
        <w:rPr>
          <w:rFonts w:ascii="Times New Roman" w:hAnsi="Times New Roman" w:eastAsia="宋体"/>
          <w:sz w:val="21"/>
          <w:szCs w:val="21"/>
        </w:rPr>
        <w:tab/>
      </w:r>
      <w:r>
        <w:rPr>
          <w:rFonts w:ascii="Times New Roman" w:hAnsi="Times New Roman" w:eastAsia="宋体"/>
          <w:sz w:val="21"/>
          <w:szCs w:val="21"/>
        </w:rPr>
        <w:t>B．沿</w:t>
      </w:r>
      <w:r>
        <w:rPr>
          <w:rFonts w:ascii="Times New Roman" w:eastAsia="宋体" w:hAnsi="Times New Roman" w:cs="Times New Roman"/>
          <w:i/>
          <w:sz w:val="21"/>
          <w:szCs w:val="21"/>
        </w:rPr>
        <w:t>OM</w:t>
      </w:r>
      <w:r>
        <w:rPr>
          <w:rFonts w:ascii="Times New Roman" w:hAnsi="Times New Roman" w:eastAsia="宋体"/>
          <w:sz w:val="21"/>
          <w:szCs w:val="21"/>
        </w:rPr>
        <w:t>方向，大小为</w:t>
      </w:r>
      <m:oMath>
        <m:f>
          <m:num>
            <m:r>
              <w:rPr>
                <w:rFonts w:ascii="Times New Roman" w:eastAsia="宋体" w:hAnsi="Times New Roman" w:cs="Cambria Math"/>
              </w:rPr>
              <m:t>k</m:t>
            </m:r>
            <m:r>
              <w:rPr>
                <w:rFonts w:ascii="Times New Roman" w:eastAsia="宋体" w:hAnsi="Times New Roman" w:cs="Cambria Math"/>
              </w:rPr>
              <m:t>q</m:t>
            </m:r>
            <m:r>
              <m:rPr>
                <m:sty m:val="p"/>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3</m:t>
                </m:r>
              </m:sup>
            </m:sSup>
          </m:den>
        </m:f>
      </m:oMath>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C．沿</w:t>
      </w:r>
      <w:r>
        <w:rPr>
          <w:rFonts w:ascii="Times New Roman" w:eastAsia="宋体" w:hAnsi="Times New Roman" w:cs="Times New Roman"/>
          <w:i/>
          <w:sz w:val="21"/>
          <w:szCs w:val="21"/>
        </w:rPr>
        <w:t>ON</w:t>
      </w:r>
      <w:r>
        <w:rPr>
          <w:rFonts w:ascii="Times New Roman" w:hAnsi="Times New Roman" w:eastAsia="宋体"/>
          <w:sz w:val="21"/>
          <w:szCs w:val="21"/>
        </w:rPr>
        <w:t>方向，大小为</w:t>
      </w:r>
      <m:oMath>
        <m:f>
          <m:num>
            <m:r>
              <w:rPr>
                <w:rFonts w:ascii="Times New Roman" w:eastAsia="宋体" w:hAnsi="Times New Roman" w:cs="Cambria Math"/>
              </w:rPr>
              <m:t>k</m:t>
            </m:r>
            <m:r>
              <w:rPr>
                <w:rFonts w:ascii="Times New Roman" w:eastAsia="宋体" w:hAnsi="Times New Roman" w:cs="Cambria Math"/>
              </w:rPr>
              <m:t>q</m:t>
            </m:r>
            <m:r>
              <m:rPr>
                <m:sty m:val="p"/>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2</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3</m:t>
                </m:r>
              </m:sup>
            </m:sSup>
          </m:den>
        </m:f>
      </m:oMath>
      <w:r>
        <w:rPr>
          <w:rFonts w:ascii="Times New Roman" w:hAnsi="Times New Roman" w:eastAsia="宋体"/>
          <w:sz w:val="21"/>
          <w:szCs w:val="21"/>
        </w:rPr>
        <w:tab/>
      </w:r>
      <w:r>
        <w:rPr>
          <w:rFonts w:ascii="Times New Roman" w:hAnsi="Times New Roman" w:eastAsia="宋体"/>
          <w:sz w:val="21"/>
          <w:szCs w:val="21"/>
        </w:rPr>
        <w:t>D．沿</w:t>
      </w:r>
      <w:r>
        <w:rPr>
          <w:rFonts w:ascii="Times New Roman" w:eastAsia="宋体" w:hAnsi="Times New Roman" w:cs="Times New Roman"/>
          <w:i/>
          <w:sz w:val="21"/>
          <w:szCs w:val="21"/>
        </w:rPr>
        <w:t>ON</w:t>
      </w:r>
      <w:r>
        <w:rPr>
          <w:rFonts w:ascii="Times New Roman" w:hAnsi="Times New Roman" w:eastAsia="宋体"/>
          <w:sz w:val="21"/>
          <w:szCs w:val="21"/>
        </w:rPr>
        <w:t>方向，大小为</w:t>
      </w:r>
      <m:oMath>
        <m:f>
          <m:num>
            <m:r>
              <w:rPr>
                <w:rFonts w:ascii="Times New Roman" w:eastAsia="宋体" w:hAnsi="Times New Roman" w:cs="Cambria Math"/>
              </w:rPr>
              <m:t>k</m:t>
            </m:r>
            <m:r>
              <w:rPr>
                <w:rFonts w:ascii="Times New Roman" w:eastAsia="宋体" w:hAnsi="Times New Roman" w:cs="Cambria Math"/>
              </w:rPr>
              <m:t>q</m:t>
            </m:r>
            <m:r>
              <m:rPr>
                <m:sty m:val="p"/>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3</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【答案】A</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【知识点】电场强度的叠加法则</w:t>
      </w:r>
    </w:p>
    <w:p>
      <w:pPr>
        <w:shd w:val="clear" w:color="auto" w:fill="auto"/>
        <w:spacing w:line="300" w:lineRule="auto" w:before="0" w:after="0"/>
        <w:jc w:val="left"/>
        <w:rPr>
          <w:sz w:val="21"/>
          <w:szCs w:val="21"/>
        </w:rPr>
      </w:pPr>
      <w:r>
        <w:rPr>
          <w:rFonts w:ascii="Times New Roman" w:hAnsi="Times New Roman" w:eastAsia="宋体"/>
          <w:sz w:val="21"/>
          <w:szCs w:val="21"/>
        </w:rPr>
        <w:t>【详解】圆环上电荷分布均匀，</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处取走的电荷量为</w:t>
      </w:r>
    </w:p>
    <w:p>
      <w:pPr>
        <w:shd w:val="clear" w:color="auto" w:fill="auto"/>
        <w:spacing w:line="300" w:lineRule="auto" w:before="0" w:after="0"/>
        <w:jc w:val="left"/>
        <w:rPr>
          <w:sz w:val="21"/>
          <w:szCs w:val="21"/>
        </w:rPr>
      </w:pPr>
      <m:oMath>
        <m:r>
          <m:rPr>
            <m:sty m:val="p"/>
          </m:rPr>
          <w:rPr>
            <w:rFonts w:ascii="Times New Roman" w:eastAsia="宋体" w:hAnsi="Times New Roman" w:cs="Cambria Math"/>
          </w:rPr>
          <m:t>Δ</m:t>
        </m:r>
        <m:r>
          <w:rPr>
            <w:rFonts w:ascii="Times New Roman" w:eastAsia="宋体" w:hAnsi="Times New Roman" w:cs="Cambria Math"/>
          </w:rPr>
          <m:t>q</m:t>
        </m:r>
        <m:r>
          <w:rPr>
            <w:rFonts w:ascii="Times New Roman" w:eastAsia="宋体" w:hAnsi="Times New Roman" w:cs="Cambria Math"/>
          </w:rPr>
          <m:t>=</m:t>
        </m:r>
        <m:f>
          <m:num>
            <m:r>
              <m:rPr>
                <m:sty m:val="p"/>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den>
        </m:f>
        <m:r>
          <w:rPr>
            <w:rFonts w:ascii="Times New Roman" w:eastAsia="宋体" w:hAnsi="Times New Roman" w:cs="Cambria Math"/>
          </w:rPr>
          <m:t>q</m:t>
        </m:r>
      </m:oMath>
    </w:p>
    <w:p>
      <w:pPr>
        <w:shd w:val="clear" w:color="auto" w:fill="auto"/>
        <w:spacing w:line="300" w:lineRule="auto" w:before="0" w:after="0"/>
        <w:jc w:val="left"/>
        <w:rPr>
          <w:sz w:val="21"/>
          <w:szCs w:val="21"/>
        </w:rPr>
      </w:pPr>
      <w:r>
        <w:rPr>
          <w:rFonts w:ascii="Times New Roman" w:hAnsi="Times New Roman" w:eastAsia="宋体"/>
          <w:sz w:val="21"/>
          <w:szCs w:val="21"/>
        </w:rPr>
        <w:t>已知点</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把圆环分为三等分，所以取走前</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处电荷在</w:t>
      </w:r>
      <w:r>
        <w:rPr>
          <w:rFonts w:ascii="Times New Roman" w:eastAsia="宋体" w:hAnsi="Times New Roman" w:cs="Times New Roman"/>
          <w:i/>
          <w:sz w:val="21"/>
          <w:szCs w:val="21"/>
        </w:rPr>
        <w:t>O</w:t>
      </w:r>
      <w:r>
        <w:rPr>
          <w:rFonts w:ascii="Times New Roman" w:hAnsi="Times New Roman" w:eastAsia="宋体"/>
          <w:sz w:val="21"/>
          <w:szCs w:val="21"/>
        </w:rPr>
        <w:t>点的合电场强度为</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2</m:t>
        </m:r>
        <m:f>
          <m:num>
            <m:r>
              <w:rPr>
                <w:rFonts w:ascii="Times New Roman" w:eastAsia="宋体" w:hAnsi="Times New Roman" w:cs="Cambria Math"/>
              </w:rPr>
              <m:t>k</m:t>
            </m:r>
            <m:r>
              <m:rPr>
                <m:sty m:val="p"/>
              </m:rPr>
              <w:rPr>
                <w:rFonts w:ascii="Times New Roman" w:eastAsia="宋体" w:hAnsi="Times New Roman" w:cs="Cambria Math"/>
              </w:rPr>
              <m:t>Δ</m:t>
            </m:r>
            <m:r>
              <w:rPr>
                <w:rFonts w:ascii="Times New Roman" w:eastAsia="宋体" w:hAnsi="Times New Roman" w:cs="Cambria Math"/>
              </w:rPr>
              <m:t>q</m:t>
            </m:r>
          </m:num>
          <m:den>
            <m:sSup>
              <m:e>
                <m:r>
                  <w:rPr>
                    <w:rFonts w:ascii="Times New Roman" w:eastAsia="宋体" w:hAnsi="Times New Roman" w:cs="Cambria Math"/>
                  </w:rPr>
                  <m:t>r</m:t>
                </m:r>
              </m:e>
              <m:sup>
                <m:r>
                  <w:rPr>
                    <w:rFonts w:ascii="Times New Roman" w:eastAsia="宋体" w:hAnsi="Times New Roman" w:cs="Cambria Math"/>
                  </w:rPr>
                  <m:t>2</m:t>
                </m:r>
              </m:sup>
            </m:sSup>
          </m:den>
        </m:f>
        <m:r>
          <m:rPr>
            <m:sty m:val="p"/>
          </m:rPr>
          <w:rPr>
            <w:rFonts w:ascii="Times New Roman" w:eastAsia="宋体" w:hAnsi="Times New Roman" w:cs="Cambria Math"/>
          </w:rPr>
          <m:t>cos</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q</m:t>
            </m:r>
            <m:r>
              <m:rPr>
                <m:sty m:val="p"/>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2</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3</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方向沿</w:t>
      </w:r>
      <w:r>
        <w:rPr>
          <w:rFonts w:ascii="Times New Roman" w:eastAsia="宋体" w:hAnsi="Times New Roman" w:cs="Times New Roman"/>
          <w:i/>
          <w:sz w:val="21"/>
          <w:szCs w:val="21"/>
        </w:rPr>
        <w:t>ON</w:t>
      </w:r>
      <w:r>
        <w:rPr>
          <w:rFonts w:ascii="Times New Roman" w:hAnsi="Times New Roman" w:eastAsia="宋体"/>
          <w:sz w:val="21"/>
          <w:szCs w:val="21"/>
        </w:rPr>
        <w:t>方向。那么，剩余电荷在</w:t>
      </w:r>
      <w:r>
        <w:rPr>
          <w:rFonts w:ascii="Times New Roman" w:eastAsia="宋体" w:hAnsi="Times New Roman" w:cs="Times New Roman"/>
          <w:i/>
          <w:sz w:val="21"/>
          <w:szCs w:val="21"/>
        </w:rPr>
        <w:t>O</w:t>
      </w:r>
      <w:r>
        <w:rPr>
          <w:rFonts w:ascii="Times New Roman" w:hAnsi="Times New Roman" w:eastAsia="宋体"/>
          <w:sz w:val="21"/>
          <w:szCs w:val="21"/>
        </w:rPr>
        <w:t>点的电场强度大小为</w:t>
      </w:r>
      <m:oMath>
        <m:f>
          <m:num>
            <m:r>
              <w:rPr>
                <w:rFonts w:ascii="Times New Roman" w:eastAsia="宋体" w:hAnsi="Times New Roman" w:cs="Cambria Math"/>
              </w:rPr>
              <m:t>k</m:t>
            </m:r>
            <m:r>
              <w:rPr>
                <w:rFonts w:ascii="Times New Roman" w:eastAsia="宋体" w:hAnsi="Times New Roman" w:cs="Cambria Math"/>
              </w:rPr>
              <m:t>q</m:t>
            </m:r>
            <m:r>
              <m:rPr>
                <m:sty m:val="p"/>
              </m:rPr>
              <w:rPr>
                <w:rFonts w:ascii="Times New Roman" w:eastAsia="宋体" w:hAnsi="Times New Roman" w:cs="Cambria Math"/>
              </w:rPr>
              <m:t>Δ</m:t>
            </m:r>
            <m:r>
              <w:rPr>
                <w:rFonts w:ascii="Times New Roman" w:eastAsia="宋体" w:hAnsi="Times New Roman" w:cs="Cambria Math"/>
              </w:rPr>
              <m:t>x</m:t>
            </m:r>
          </m:num>
          <m:den>
            <m:r>
              <w:rPr>
                <w:rFonts w:ascii="Times New Roman" w:eastAsia="宋体" w:hAnsi="Times New Roman" w:cs="Cambria Math"/>
              </w:rPr>
              <m:t>2</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3</m:t>
                </m:r>
              </m:sup>
            </m:sSup>
          </m:den>
        </m:f>
      </m:oMath>
      <w:r>
        <w:rPr>
          <w:rFonts w:ascii="Times New Roman" w:hAnsi="Times New Roman" w:eastAsia="宋体"/>
          <w:sz w:val="21"/>
          <w:szCs w:val="21"/>
        </w:rPr>
        <w:t>，方向沿</w:t>
      </w:r>
      <w:r>
        <w:rPr>
          <w:rFonts w:ascii="Times New Roman" w:eastAsia="宋体" w:hAnsi="Times New Roman" w:cs="Times New Roman"/>
          <w:i/>
          <w:sz w:val="21"/>
          <w:szCs w:val="21"/>
        </w:rPr>
        <w:t>OM</w:t>
      </w:r>
      <w:r>
        <w:rPr>
          <w:rFonts w:ascii="Times New Roman" w:hAnsi="Times New Roman" w:eastAsia="宋体"/>
          <w:sz w:val="21"/>
          <w:szCs w:val="21"/>
        </w:rPr>
        <w:t>方向。</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原位置：讲和练·练习42｜删除原因：让位于组合「9.3填补法」保留题43（中档卷）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42．把均匀带电的绝缘棒</w:t>
      </w:r>
      <w:r>
        <w:rPr>
          <w:rFonts w:ascii="Times New Roman" w:eastAsia="宋体" w:hAnsi="Times New Roman" w:cs="Times New Roman"/>
          <w:i/>
          <w:sz w:val="21"/>
          <w:szCs w:val="21"/>
        </w:rPr>
        <w:t>AB</w:t>
      </w:r>
      <w:r>
        <w:rPr>
          <w:rFonts w:ascii="Times New Roman" w:hAnsi="Times New Roman" w:eastAsia="宋体"/>
          <w:sz w:val="21"/>
          <w:szCs w:val="21"/>
        </w:rPr>
        <w:t>弯成如图所示的半圆状，测得圆心</w:t>
      </w:r>
      <w:r>
        <w:rPr>
          <w:rFonts w:ascii="Times New Roman" w:eastAsia="宋体" w:hAnsi="Times New Roman" w:cs="Times New Roman"/>
          <w:i/>
          <w:sz w:val="21"/>
          <w:szCs w:val="21"/>
        </w:rPr>
        <w:t>O</w:t>
      </w:r>
      <w:r>
        <w:rPr>
          <w:rFonts w:ascii="Times New Roman" w:hAnsi="Times New Roman" w:eastAsia="宋体"/>
          <w:sz w:val="21"/>
          <w:szCs w:val="21"/>
        </w:rPr>
        <w:t>处的电场强度大小为</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是半圆</w:t>
      </w:r>
      <w:r>
        <w:rPr>
          <w:rFonts w:ascii="Times New Roman" w:eastAsia="宋体" w:hAnsi="Times New Roman" w:cs="Times New Roman"/>
          <w:i/>
          <w:sz w:val="21"/>
          <w:szCs w:val="21"/>
        </w:rPr>
        <w:t>AB</w:t>
      </w:r>
      <w:r>
        <w:rPr>
          <w:rFonts w:ascii="Times New Roman" w:hAnsi="Times New Roman" w:eastAsia="宋体"/>
          <w:sz w:val="21"/>
          <w:szCs w:val="21"/>
        </w:rPr>
        <w:t>上的二等分点，将</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沿</w:t>
      </w:r>
      <w:r>
        <w:rPr>
          <w:rFonts w:ascii="Times New Roman" w:eastAsia="宋体" w:hAnsi="Times New Roman" w:cs="Times New Roman"/>
          <w:i/>
          <w:sz w:val="21"/>
          <w:szCs w:val="21"/>
        </w:rPr>
        <w:t>CO</w:t>
      </w:r>
      <w:r>
        <w:rPr>
          <w:rFonts w:ascii="Times New Roman" w:hAnsi="Times New Roman" w:eastAsia="宋体"/>
          <w:sz w:val="21"/>
          <w:szCs w:val="21"/>
        </w:rPr>
        <w:t>对折，使</w:t>
      </w:r>
      <m:oMath>
        <m:acc>
          <m:accPr>
            <m:chr m:val="⌢"/>
          </m:accPr>
          <m:e>
            <m:r>
              <w:rPr>
                <w:rFonts w:ascii="Times New Roman" w:eastAsia="宋体" w:hAnsi="Times New Roman" w:cs="Cambria Math"/>
              </w:rPr>
              <m:t>A</m:t>
            </m:r>
            <m:r>
              <w:rPr>
                <w:rFonts w:ascii="Times New Roman" w:eastAsia="宋体" w:hAnsi="Times New Roman" w:cs="Cambria Math"/>
              </w:rPr>
              <m:t>C</m:t>
            </m:r>
          </m:e>
        </m:acc>
      </m:oMath>
      <w:r>
        <w:rPr>
          <w:rFonts w:ascii="Times New Roman" w:hAnsi="Times New Roman" w:eastAsia="宋体"/>
          <w:sz w:val="21"/>
          <w:szCs w:val="21"/>
        </w:rPr>
        <w:t>与</w:t>
      </w:r>
      <m:oMath>
        <m:acc>
          <m:accPr>
            <m:chr m:val="⌢"/>
          </m:accPr>
          <m:e>
            <m:r>
              <w:rPr>
                <w:rFonts w:ascii="Times New Roman" w:eastAsia="宋体" w:hAnsi="Times New Roman" w:cs="Cambria Math"/>
              </w:rPr>
              <m:t>B</m:t>
            </m:r>
            <m:r>
              <w:rPr>
                <w:rFonts w:ascii="Times New Roman" w:eastAsia="宋体" w:hAnsi="Times New Roman" w:cs="Cambria Math"/>
              </w:rPr>
              <m:t>C</m:t>
            </m:r>
          </m:e>
        </m:acc>
      </m:oMath>
      <w:r>
        <w:rPr>
          <w:rFonts w:ascii="Times New Roman" w:hAnsi="Times New Roman" w:eastAsia="宋体"/>
          <w:sz w:val="21"/>
          <w:szCs w:val="21"/>
        </w:rPr>
        <w:t>重叠，则重叠部分在</w:t>
      </w:r>
      <w:r>
        <w:rPr>
          <w:rFonts w:ascii="Times New Roman" w:eastAsia="宋体" w:hAnsi="Times New Roman" w:cs="Times New Roman"/>
          <w:i/>
          <w:sz w:val="21"/>
          <w:szCs w:val="21"/>
        </w:rPr>
        <w:t>O</w:t>
      </w:r>
      <w:r>
        <w:rPr>
          <w:rFonts w:ascii="Times New Roman" w:hAnsi="Times New Roman" w:eastAsia="宋体"/>
          <w:sz w:val="21"/>
          <w:szCs w:val="21"/>
        </w:rPr>
        <w:t>点产生的电场强度大小为（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085850" cy="1600200"/>
            <wp:docPr id="100121" name="" descr="@@@42cf780b-92a2-46d0-a8f8-7e2b8d53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6"/>
                    <a:stretch>
                      <a:fillRect/>
                    </a:stretch>
                  </pic:blipFill>
                  <pic:spPr>
                    <a:xfrm>
                      <a:off x="0" y="0"/>
                      <a:ext cx="1085850" cy="16002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
        <m:f>
          <m:num>
            <m:r>
              <w:rPr>
                <w:rFonts w:ascii="Times New Roman" w:eastAsia="宋体" w:hAnsi="Times New Roman" w:cs="Cambria Math"/>
              </w:rPr>
              <m:t>E</m:t>
            </m:r>
          </m:num>
          <m:den>
            <m:r>
              <w:rPr>
                <w:rFonts w:ascii="Times New Roman" w:eastAsia="宋体" w:hAnsi="Times New Roman" w:cs="Cambria Math"/>
              </w:rPr>
              <m:t>2</m:t>
            </m:r>
          </m:den>
        </m:f>
      </m:oMath>
      <w:r>
        <w:rPr>
          <w:rFonts w:ascii="Times New Roman" w:hAnsi="Times New Roman" w:eastAsia="宋体"/>
          <w:sz w:val="21"/>
          <w:szCs w:val="21"/>
        </w:rPr>
        <w:tab/>
      </w:r>
      <w:r>
        <w:rPr>
          <w:rFonts w:ascii="Times New Roman" w:hAnsi="Times New Roman" w:eastAsia="宋体"/>
          <w:sz w:val="21"/>
          <w:szCs w:val="21"/>
        </w:rPr>
        <w:t>B．</w:t>
      </w:r>
      <m:oMath>
        <m:f>
          <m:num>
            <m:rad>
              <m:radPr>
                <m:degHide/>
              </m:radPr>
              <m:deg/>
              <m:e>
                <m:r>
                  <w:rPr>
                    <w:rFonts w:ascii="Times New Roman" w:eastAsia="宋体" w:hAnsi="Times New Roman" w:cs="Cambria Math"/>
                  </w:rPr>
                  <m:t>2</m:t>
                </m:r>
              </m:e>
            </m:rad>
            <m:r>
              <w:rPr>
                <w:rFonts w:ascii="Times New Roman" w:eastAsia="宋体" w:hAnsi="Times New Roman" w:cs="Cambria Math"/>
              </w:rPr>
              <m:t>E</m:t>
            </m:r>
          </m:num>
          <m:den>
            <m:r>
              <w:rPr>
                <w:rFonts w:ascii="Times New Roman" w:eastAsia="宋体" w:hAnsi="Times New Roman" w:cs="Cambria Math"/>
              </w:rPr>
              <m:t>2</m:t>
            </m:r>
          </m:den>
        </m:f>
      </m:oMath>
      <w:r>
        <w:rPr>
          <w:rFonts w:ascii="Times New Roman" w:hAnsi="Times New Roman" w:eastAsia="宋体"/>
          <w:sz w:val="21"/>
          <w:szCs w:val="21"/>
        </w:rPr>
        <w:tab/>
      </w:r>
      <w:r>
        <w:rPr>
          <w:rFonts w:ascii="Times New Roman" w:hAnsi="Times New Roman" w:eastAsia="宋体"/>
          <w:sz w:val="21"/>
          <w:szCs w:val="21"/>
        </w:rPr>
        <w:t>C．</w:t>
      </w:r>
      <m:oMath>
        <m:rad>
          <m:radPr>
            <m:degHide/>
          </m:radPr>
          <m:deg/>
          <m:e>
            <m:r>
              <w:rPr>
                <w:rFonts w:ascii="Times New Roman" w:eastAsia="宋体" w:hAnsi="Times New Roman" w:cs="Cambria Math"/>
              </w:rPr>
              <m:t>2</m:t>
            </m:r>
          </m:e>
        </m:rad>
        <m:r>
          <w:rPr>
            <w:rFonts w:ascii="Times New Roman" w:eastAsia="宋体" w:hAnsi="Times New Roman" w:cs="Cambria Math"/>
          </w:rPr>
          <m:t>E</m:t>
        </m:r>
      </m:oMath>
      <w:r>
        <w:rPr>
          <w:rFonts w:ascii="Times New Roman" w:hAnsi="Times New Roman" w:eastAsia="宋体"/>
          <w:sz w:val="21"/>
          <w:szCs w:val="21"/>
        </w:rPr>
        <w:tab/>
      </w:r>
      <w:r>
        <w:rPr>
          <w:rFonts w:ascii="Times New Roman" w:hAnsi="Times New Roman" w:eastAsia="宋体"/>
          <w:sz w:val="21"/>
          <w:szCs w:val="21"/>
        </w:rPr>
        <w:t>D．</w:t>
      </w:r>
      <m:oMath>
        <m:rad>
          <m:radPr>
            <m:degHide/>
          </m:radPr>
          <m:deg/>
          <m:e>
            <m:r>
              <w:rPr>
                <w:rFonts w:ascii="Times New Roman" w:eastAsia="宋体" w:hAnsi="Times New Roman" w:cs="Cambria Math"/>
              </w:rPr>
              <m:t>3</m:t>
            </m:r>
          </m:e>
        </m:rad>
        <m:r>
          <w:rPr>
            <w:rFonts w:ascii="Times New Roman" w:eastAsia="宋体" w:hAnsi="Times New Roman" w:cs="Cambria Math"/>
          </w:rPr>
          <m:t>E</m:t>
        </m:r>
      </m:oMath>
    </w:p>
    <w:p>
      <w:pPr>
        <w:shd w:val="clear" w:color="auto" w:fill="auto"/>
        <w:spacing w:line="300" w:lineRule="auto" w:before="0" w:after="0"/>
        <w:jc w:val="left"/>
        <w:rPr>
          <w:sz w:val="21"/>
          <w:szCs w:val="21"/>
        </w:rPr>
      </w:pPr>
      <w:r>
        <w:rPr>
          <w:rFonts w:ascii="Times New Roman" w:hAnsi="Times New Roman" w:eastAsia="宋体"/>
          <w:sz w:val="21"/>
          <w:szCs w:val="21"/>
        </w:rPr>
        <w:t>【答案】C</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【知识点】点电荷与均匀球体（球壳）周围的场强、电场强度的叠加法则</w:t>
      </w:r>
    </w:p>
    <w:p>
      <w:pPr>
        <w:shd w:val="clear" w:color="auto" w:fill="auto"/>
        <w:spacing w:line="300" w:lineRule="auto" w:before="0" w:after="0"/>
        <w:jc w:val="left"/>
        <w:rPr>
          <w:sz w:val="21"/>
          <w:szCs w:val="21"/>
        </w:rPr>
      </w:pPr>
      <w:r>
        <w:rPr>
          <w:rFonts w:ascii="Times New Roman" w:hAnsi="Times New Roman" w:eastAsia="宋体"/>
          <w:sz w:val="21"/>
          <w:szCs w:val="21"/>
        </w:rPr>
        <w:t>【详解】设圆弧</w:t>
      </w:r>
      <w:r>
        <w:rPr>
          <w:rFonts w:ascii="Times New Roman" w:eastAsia="宋体" w:hAnsi="Times New Roman" w:cs="Times New Roman"/>
          <w:i/>
          <w:sz w:val="21"/>
          <w:szCs w:val="21"/>
        </w:rPr>
        <w:t>AC</w:t>
      </w:r>
      <w:r>
        <w:rPr>
          <w:rFonts w:ascii="Times New Roman" w:hAnsi="Times New Roman" w:eastAsia="宋体"/>
          <w:sz w:val="21"/>
          <w:szCs w:val="21"/>
        </w:rPr>
        <w:t>在</w:t>
      </w:r>
      <w:r>
        <w:rPr>
          <w:rFonts w:ascii="Times New Roman" w:eastAsia="宋体" w:hAnsi="Times New Roman" w:cs="Times New Roman"/>
          <w:i/>
          <w:sz w:val="21"/>
          <w:szCs w:val="21"/>
        </w:rPr>
        <w:t>O</w:t>
      </w:r>
      <w:r>
        <w:rPr>
          <w:rFonts w:ascii="Times New Roman" w:hAnsi="Times New Roman" w:eastAsia="宋体"/>
          <w:sz w:val="21"/>
          <w:szCs w:val="21"/>
        </w:rPr>
        <w:t>点产生的电场强度大小为</w:t>
      </w:r>
      <m:oMath>
        <m:sSub>
          <m:e>
            <m:r>
              <w:rPr>
                <w:rFonts w:ascii="Times New Roman" w:eastAsia="宋体" w:hAnsi="Times New Roman" w:cs="Cambria Math"/>
              </w:rPr>
              <m:t>E</m:t>
            </m:r>
          </m:e>
          <m:sub>
            <m:r>
              <w:rPr>
                <w:rFonts w:ascii="Times New Roman" w:eastAsia="宋体" w:hAnsi="Times New Roman" w:cs="Cambria Math"/>
              </w:rPr>
              <m:t>1</m:t>
            </m:r>
          </m:sub>
        </m:sSub>
      </m:oMath>
      <w:r>
        <w:rPr>
          <w:rFonts w:ascii="Times New Roman" w:hAnsi="Times New Roman" w:eastAsia="宋体"/>
          <w:sz w:val="21"/>
          <w:szCs w:val="21"/>
        </w:rPr>
        <w:t>，根据对称性可知，</w:t>
      </w:r>
      <m:oMath>
        <m:sSub>
          <m:e>
            <m:r>
              <w:rPr>
                <w:rFonts w:ascii="Times New Roman" w:eastAsia="宋体" w:hAnsi="Times New Roman" w:cs="Cambria Math"/>
              </w:rPr>
              <m:t>E</m:t>
            </m:r>
          </m:e>
          <m:sub>
            <m:r>
              <w:rPr>
                <w:rFonts w:ascii="Times New Roman" w:eastAsia="宋体" w:hAnsi="Times New Roman" w:cs="Cambria Math"/>
              </w:rPr>
              <m:t>1</m:t>
            </m:r>
          </m:sub>
        </m:sSub>
      </m:oMath>
      <w:r>
        <w:rPr>
          <w:rFonts w:ascii="Times New Roman" w:hAnsi="Times New Roman" w:eastAsia="宋体"/>
          <w:sz w:val="21"/>
          <w:szCs w:val="21"/>
        </w:rPr>
        <w:t>的方向与弦</w:t>
      </w:r>
      <w:r>
        <w:rPr>
          <w:rFonts w:ascii="Times New Roman" w:eastAsia="宋体" w:hAnsi="Times New Roman" w:cs="Times New Roman"/>
          <w:i/>
          <w:sz w:val="21"/>
          <w:szCs w:val="21"/>
        </w:rPr>
        <w:t>AC</w:t>
      </w:r>
      <w:r>
        <w:rPr>
          <w:rFonts w:ascii="Times New Roman" w:hAnsi="Times New Roman" w:eastAsia="宋体"/>
          <w:sz w:val="21"/>
          <w:szCs w:val="21"/>
        </w:rPr>
        <w:t>垂直，同理叠加可得</w:t>
      </w:r>
    </w:p>
    <w:p>
      <w:pPr>
        <w:shd w:val="clear" w:color="auto" w:fill="auto"/>
        <w:spacing w:line="300" w:lineRule="auto" w:before="0" w:after="0"/>
        <w:jc w:val="left"/>
        <w:rPr>
          <w:sz w:val="21"/>
          <w:szCs w:val="21"/>
        </w:rPr>
      </w:pP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E</m:t>
            </m:r>
          </m:e>
          <m:sub>
            <m:r>
              <w:rPr>
                <w:rFonts w:ascii="Times New Roman" w:eastAsia="宋体" w:hAnsi="Times New Roman" w:cs="Cambria Math"/>
              </w:rPr>
              <m:t>1</m:t>
            </m:r>
          </m:sub>
        </m:sSub>
        <m:r>
          <m:rPr>
            <m:nor/>
          </m:rPr>
          <w:rPr>
            <w:rFonts w:ascii="Times New Roman" w:eastAsia="宋体" w:hAnsi="Times New Roman" w:cs="Cambria Math"/>
          </w:rPr>
          <m:t>cos</m:t>
        </m:r>
        <m:r>
          <w:rPr>
            <w:rFonts w:ascii="Times New Roman" w:eastAsia="宋体" w:hAnsi="Times New Roman" w:cs="Cambria Math"/>
          </w:rPr>
          <m:t>45</m:t>
        </m:r>
        <m:r>
          <w:rPr>
            <w:rFonts w:ascii="Times New Roman" w:eastAsia="宋体" w:hAnsi="Times New Roman" w:cs="Cambria Math"/>
          </w:rPr>
          <m:t>°</m:t>
        </m:r>
      </m:oMath>
    </w:p>
    <w:p>
      <w:pPr>
        <w:shd w:val="clear" w:color="auto" w:fill="auto"/>
        <w:spacing w:line="300" w:lineRule="auto" w:before="0" w:after="0"/>
        <w:jc w:val="left"/>
        <w:rPr>
          <w:sz w:val="21"/>
          <w:szCs w:val="21"/>
        </w:rPr>
      </w:pPr>
      <w:r>
        <w:rPr>
          <w:rFonts w:ascii="Times New Roman" w:hAnsi="Times New Roman" w:eastAsia="宋体"/>
          <w:sz w:val="21"/>
          <w:szCs w:val="21"/>
        </w:rPr>
        <w:t>解得</w:t>
      </w:r>
    </w:p>
    <w:p>
      <w:pPr>
        <w:shd w:val="clear" w:color="auto" w:fill="auto"/>
        <w:spacing w:line="300" w:lineRule="auto" w:before="0" w:after="0"/>
        <w:jc w:val="left"/>
        <w:rPr>
          <w:sz w:val="21"/>
          <w:szCs w:val="21"/>
        </w:rPr>
      </w:pPr>
      <m:oMath>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r>
              <w:rPr>
                <w:rFonts w:ascii="Times New Roman" w:eastAsia="宋体" w:hAnsi="Times New Roman" w:cs="Cambria Math"/>
              </w:rPr>
              <m:t>E</m:t>
            </m:r>
          </m:num>
          <m:den>
            <m:r>
              <w:rPr>
                <w:rFonts w:ascii="Times New Roman" w:eastAsia="宋体" w:hAnsi="Times New Roman" w:cs="Cambria Math"/>
              </w:rPr>
              <m:t>2</m:t>
            </m:r>
          </m:den>
        </m:f>
      </m:oMath>
    </w:p>
    <w:p>
      <w:pPr>
        <w:shd w:val="clear" w:color="auto" w:fill="auto"/>
        <w:spacing w:line="300" w:lineRule="auto" w:before="0" w:after="0"/>
        <w:jc w:val="left"/>
        <w:rPr>
          <w:sz w:val="21"/>
          <w:szCs w:val="21"/>
        </w:rPr>
      </w:pPr>
      <w:r>
        <w:rPr>
          <w:rFonts w:ascii="Times New Roman" w:hAnsi="Times New Roman" w:eastAsia="宋体"/>
          <w:sz w:val="21"/>
          <w:szCs w:val="21"/>
        </w:rPr>
        <w:t>则重叠部分在</w:t>
      </w:r>
      <w:r>
        <w:rPr>
          <w:rFonts w:ascii="Times New Roman" w:eastAsia="宋体" w:hAnsi="Times New Roman" w:cs="Times New Roman"/>
          <w:i/>
          <w:sz w:val="21"/>
          <w:szCs w:val="21"/>
        </w:rPr>
        <w:t>O</w:t>
      </w:r>
      <w:r>
        <w:rPr>
          <w:rFonts w:ascii="Times New Roman" w:hAnsi="Times New Roman" w:eastAsia="宋体"/>
          <w:sz w:val="21"/>
          <w:szCs w:val="21"/>
        </w:rPr>
        <w:t>点的电场强度大小为</w:t>
      </w:r>
    </w:p>
    <w:p>
      <w:pPr>
        <w:shd w:val="clear" w:color="auto" w:fill="auto"/>
        <w:spacing w:line="300" w:lineRule="auto" w:before="0" w:after="0"/>
        <w:jc w:val="left"/>
        <w:rPr>
          <w:sz w:val="21"/>
          <w:szCs w:val="21"/>
        </w:rPr>
      </w:pPr>
      <m:oMath>
        <m:sSup>
          <m:e>
            <m:r>
              <w:rPr>
                <w:rFonts w:ascii="Times New Roman" w:eastAsia="宋体" w:hAnsi="Times New Roman" w:cs="Cambria Math"/>
              </w:rPr>
              <m:t>E</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E</m:t>
        </m:r>
      </m:oMath>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原位置：讲和练·练习45｜删除原因：让位于组合「9.3填补法」保留题43（中档卷）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45．如图所示，在一半径为</w:t>
      </w:r>
      <w:r>
        <w:rPr>
          <w:rFonts w:ascii="Times New Roman" w:eastAsia="宋体" w:hAnsi="Times New Roman" w:cs="Times New Roman"/>
          <w:i/>
          <w:sz w:val="21"/>
          <w:szCs w:val="21"/>
        </w:rPr>
        <w:t>R</w:t>
      </w:r>
      <w:r>
        <w:rPr>
          <w:rFonts w:ascii="Times New Roman" w:hAnsi="Times New Roman" w:eastAsia="宋体"/>
          <w:sz w:val="21"/>
          <w:szCs w:val="21"/>
        </w:rPr>
        <w:t>的圆周上均匀分布有</w:t>
      </w:r>
      <w:r>
        <w:rPr>
          <w:rFonts w:ascii="Times New Roman" w:eastAsia="宋体" w:hAnsi="Times New Roman" w:cs="Times New Roman"/>
          <w:i/>
          <w:sz w:val="21"/>
          <w:szCs w:val="21"/>
        </w:rPr>
        <w:t>N</w:t>
      </w:r>
      <w:r>
        <w:rPr>
          <w:rFonts w:ascii="Times New Roman" w:hAnsi="Times New Roman" w:eastAsia="宋体"/>
          <w:sz w:val="21"/>
          <w:szCs w:val="21"/>
        </w:rPr>
        <w:t>个绝缘带电小球（可视为质点）无间隙排列，其中</w:t>
      </w:r>
      <w:r>
        <w:rPr>
          <w:rFonts w:ascii="Times New Roman" w:eastAsia="宋体" w:hAnsi="Times New Roman" w:cs="Times New Roman"/>
          <w:i/>
          <w:sz w:val="21"/>
          <w:szCs w:val="21"/>
        </w:rPr>
        <w:t>A</w:t>
      </w:r>
      <w:r>
        <w:rPr>
          <w:rFonts w:ascii="Times New Roman" w:hAnsi="Times New Roman" w:eastAsia="宋体"/>
          <w:sz w:val="21"/>
          <w:szCs w:val="21"/>
        </w:rPr>
        <w:t>点的小球带电荷量为＋3</w:t>
      </w:r>
      <w:r>
        <w:rPr>
          <w:rFonts w:ascii="Times New Roman" w:eastAsia="宋体" w:hAnsi="Times New Roman" w:cs="Times New Roman"/>
          <w:i/>
          <w:sz w:val="21"/>
          <w:szCs w:val="21"/>
        </w:rPr>
        <w:t>q</w:t>
      </w:r>
      <w:r>
        <w:rPr>
          <w:rFonts w:ascii="Times New Roman" w:hAnsi="Times New Roman" w:eastAsia="宋体"/>
          <w:sz w:val="21"/>
          <w:szCs w:val="21"/>
        </w:rPr>
        <w:t>，其余小球带电荷量为＋</w:t>
      </w:r>
      <w:r>
        <w:rPr>
          <w:rFonts w:ascii="Times New Roman" w:eastAsia="宋体" w:hAnsi="Times New Roman" w:cs="Times New Roman"/>
          <w:i/>
          <w:sz w:val="21"/>
          <w:szCs w:val="21"/>
        </w:rPr>
        <w:t>q</w:t>
      </w:r>
      <w:r>
        <w:rPr>
          <w:rFonts w:ascii="Times New Roman" w:hAnsi="Times New Roman" w:eastAsia="宋体"/>
          <w:sz w:val="21"/>
          <w:szCs w:val="21"/>
        </w:rPr>
        <w:t>，此时圆心</w:t>
      </w:r>
      <w:r>
        <w:rPr>
          <w:rFonts w:ascii="Times New Roman" w:eastAsia="宋体" w:hAnsi="Times New Roman" w:cs="Times New Roman"/>
          <w:i/>
          <w:sz w:val="21"/>
          <w:szCs w:val="21"/>
        </w:rPr>
        <w:t>O</w:t>
      </w:r>
      <w:r>
        <w:rPr>
          <w:rFonts w:ascii="Times New Roman" w:hAnsi="Times New Roman" w:eastAsia="宋体"/>
          <w:sz w:val="21"/>
          <w:szCs w:val="21"/>
        </w:rPr>
        <w:t>点的电场强度大小为</w:t>
      </w:r>
      <w:r>
        <w:rPr>
          <w:rFonts w:ascii="Times New Roman" w:eastAsia="宋体" w:hAnsi="Times New Roman" w:cs="Times New Roman"/>
          <w:i/>
          <w:sz w:val="21"/>
          <w:szCs w:val="21"/>
        </w:rPr>
        <w:t>E</w:t>
      </w:r>
      <w:r>
        <w:rPr>
          <w:rFonts w:ascii="Times New Roman" w:hAnsi="Times New Roman" w:eastAsia="宋体"/>
          <w:sz w:val="21"/>
          <w:szCs w:val="21"/>
        </w:rPr>
        <w:t>，现仅撤去</w:t>
      </w:r>
      <w:r>
        <w:rPr>
          <w:rFonts w:ascii="Times New Roman" w:eastAsia="宋体" w:hAnsi="Times New Roman" w:cs="Times New Roman"/>
          <w:i/>
          <w:sz w:val="21"/>
          <w:szCs w:val="21"/>
        </w:rPr>
        <w:t>A</w:t>
      </w:r>
      <w:r>
        <w:rPr>
          <w:rFonts w:ascii="Times New Roman" w:hAnsi="Times New Roman" w:eastAsia="宋体"/>
          <w:sz w:val="21"/>
          <w:szCs w:val="21"/>
        </w:rPr>
        <w:t>点的小球，则</w:t>
      </w:r>
      <w:r>
        <w:rPr>
          <w:rFonts w:ascii="Times New Roman" w:eastAsia="宋体" w:hAnsi="Times New Roman" w:cs="Times New Roman"/>
          <w:i/>
          <w:sz w:val="21"/>
          <w:szCs w:val="21"/>
        </w:rPr>
        <w:t>O</w:t>
      </w:r>
      <w:r>
        <w:rPr>
          <w:rFonts w:ascii="Times New Roman" w:hAnsi="Times New Roman" w:eastAsia="宋体"/>
          <w:sz w:val="21"/>
          <w:szCs w:val="21"/>
        </w:rPr>
        <w:t>点的电场强度为（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533525" cy="1371600"/>
            <wp:docPr id="100127" name="" descr="@@@ea2c39e4-95f7-4c53-9ae3-907457bcb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7"/>
                    <a:stretch>
                      <a:fillRect/>
                    </a:stretch>
                  </pic:blipFill>
                  <pic:spPr>
                    <a:xfrm>
                      <a:off x="0" y="0"/>
                      <a:ext cx="1533525" cy="1371600"/>
                    </a:xfrm>
                    <a:prstGeom prst="rect">
                      <a:avLst/>
                    </a:prstGeom>
                  </pic:spPr>
                </pic:pic>
              </a:graphicData>
            </a:graphic>
          </wp:inline>
        </w:drawing>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A．大小为</w:t>
      </w:r>
      <w:r>
        <w:rPr>
          <w:rFonts w:ascii="Times New Roman" w:eastAsia="宋体" w:hAnsi="Times New Roman" w:cs="Times New Roman"/>
          <w:i/>
          <w:sz w:val="21"/>
          <w:szCs w:val="21"/>
        </w:rPr>
        <w:t>E</w:t>
      </w:r>
      <w:r>
        <w:rPr>
          <w:rFonts w:ascii="Times New Roman" w:hAnsi="Times New Roman" w:eastAsia="宋体"/>
          <w:sz w:val="21"/>
          <w:szCs w:val="21"/>
        </w:rPr>
        <w:t>，方向沿</w:t>
      </w:r>
      <w:r>
        <w:rPr>
          <w:rFonts w:ascii="Times New Roman" w:eastAsia="宋体" w:hAnsi="Times New Roman" w:cs="Times New Roman"/>
          <w:i/>
          <w:sz w:val="21"/>
          <w:szCs w:val="21"/>
        </w:rPr>
        <w:t>AO</w:t>
      </w:r>
      <w:r>
        <w:rPr>
          <w:rFonts w:ascii="Times New Roman" w:hAnsi="Times New Roman" w:eastAsia="宋体"/>
          <w:sz w:val="21"/>
          <w:szCs w:val="21"/>
        </w:rPr>
        <w:t>连线斜向下</w:t>
      </w:r>
      <w:r>
        <w:rPr>
          <w:rFonts w:ascii="Times New Roman" w:hAnsi="Times New Roman" w:eastAsia="宋体"/>
          <w:sz w:val="21"/>
          <w:szCs w:val="21"/>
        </w:rPr>
        <w:tab/>
      </w:r>
      <w:r>
        <w:rPr>
          <w:rFonts w:ascii="Times New Roman" w:hAnsi="Times New Roman" w:eastAsia="宋体"/>
          <w:sz w:val="21"/>
          <w:szCs w:val="21"/>
        </w:rPr>
        <w:t>B．大小为</w:t>
      </w:r>
      <m:oMath>
        <m:f>
          <m:num>
            <m:r>
              <w:rPr>
                <w:rFonts w:ascii="Times New Roman" w:eastAsia="宋体" w:hAnsi="Times New Roman" w:cs="Cambria Math"/>
              </w:rPr>
              <m:t>E</m:t>
            </m:r>
          </m:num>
          <m:den>
            <m:r>
              <w:rPr>
                <w:rFonts w:ascii="Times New Roman" w:eastAsia="宋体" w:hAnsi="Times New Roman" w:cs="Cambria Math"/>
              </w:rPr>
              <m:t>2</m:t>
            </m:r>
          </m:den>
        </m:f>
      </m:oMath>
      <w:r>
        <w:rPr>
          <w:rFonts w:ascii="Times New Roman" w:hAnsi="Times New Roman" w:eastAsia="宋体"/>
          <w:sz w:val="21"/>
          <w:szCs w:val="21"/>
        </w:rPr>
        <w:t>，方向沿</w:t>
      </w:r>
      <w:r>
        <w:rPr>
          <w:rFonts w:ascii="Times New Roman" w:eastAsia="宋体" w:hAnsi="Times New Roman" w:cs="Times New Roman"/>
          <w:i/>
          <w:sz w:val="21"/>
          <w:szCs w:val="21"/>
        </w:rPr>
        <w:t>AO</w:t>
      </w:r>
      <w:r>
        <w:rPr>
          <w:rFonts w:ascii="Times New Roman" w:hAnsi="Times New Roman" w:eastAsia="宋体"/>
          <w:sz w:val="21"/>
          <w:szCs w:val="21"/>
        </w:rPr>
        <w:t>连线斜向上</w:t>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C．大小为</w:t>
      </w:r>
      <m:oMath>
        <m:f>
          <m:num>
            <m:r>
              <w:rPr>
                <w:rFonts w:ascii="Times New Roman" w:eastAsia="宋体" w:hAnsi="Times New Roman" w:cs="Cambria Math"/>
              </w:rPr>
              <m:t>E</m:t>
            </m:r>
          </m:num>
          <m:den>
            <m:r>
              <w:rPr>
                <w:rFonts w:ascii="Times New Roman" w:eastAsia="宋体" w:hAnsi="Times New Roman" w:cs="Cambria Math"/>
              </w:rPr>
              <m:t>3</m:t>
            </m:r>
          </m:den>
        </m:f>
      </m:oMath>
      <w:r>
        <w:rPr>
          <w:rFonts w:ascii="Times New Roman" w:hAnsi="Times New Roman" w:eastAsia="宋体"/>
          <w:sz w:val="21"/>
          <w:szCs w:val="21"/>
        </w:rPr>
        <w:t>，方向沿</w:t>
      </w:r>
      <w:r>
        <w:rPr>
          <w:rFonts w:ascii="Times New Roman" w:eastAsia="宋体" w:hAnsi="Times New Roman" w:cs="Times New Roman"/>
          <w:i/>
          <w:sz w:val="21"/>
          <w:szCs w:val="21"/>
        </w:rPr>
        <w:t>AO</w:t>
      </w:r>
      <w:r>
        <w:rPr>
          <w:rFonts w:ascii="Times New Roman" w:hAnsi="Times New Roman" w:eastAsia="宋体"/>
          <w:sz w:val="21"/>
          <w:szCs w:val="21"/>
        </w:rPr>
        <w:t>连线斜向上</w:t>
      </w:r>
      <w:r>
        <w:rPr>
          <w:rFonts w:ascii="Times New Roman" w:hAnsi="Times New Roman" w:eastAsia="宋体"/>
          <w:sz w:val="21"/>
          <w:szCs w:val="21"/>
        </w:rPr>
        <w:tab/>
      </w:r>
      <w:r>
        <w:rPr>
          <w:rFonts w:ascii="Times New Roman" w:hAnsi="Times New Roman" w:eastAsia="宋体"/>
          <w:sz w:val="21"/>
          <w:szCs w:val="21"/>
        </w:rPr>
        <w:t>D．大小为</w:t>
      </w:r>
      <m:oMath>
        <m:f>
          <m:num>
            <m:r>
              <w:rPr>
                <w:rFonts w:ascii="Times New Roman" w:eastAsia="宋体" w:hAnsi="Times New Roman" w:cs="Cambria Math"/>
              </w:rPr>
              <m:t>E</m:t>
            </m:r>
          </m:num>
          <m:den>
            <m:r>
              <w:rPr>
                <w:rFonts w:ascii="Times New Roman" w:eastAsia="宋体" w:hAnsi="Times New Roman" w:cs="Cambria Math"/>
              </w:rPr>
              <m:t>4</m:t>
            </m:r>
          </m:den>
        </m:f>
      </m:oMath>
      <w:r>
        <w:rPr>
          <w:rFonts w:ascii="Times New Roman" w:hAnsi="Times New Roman" w:eastAsia="宋体"/>
          <w:sz w:val="21"/>
          <w:szCs w:val="21"/>
        </w:rPr>
        <w:t>，方向沿</w:t>
      </w:r>
      <w:r>
        <w:rPr>
          <w:rFonts w:ascii="Times New Roman" w:eastAsia="宋体" w:hAnsi="Times New Roman" w:cs="Times New Roman"/>
          <w:i/>
          <w:sz w:val="21"/>
          <w:szCs w:val="21"/>
        </w:rPr>
        <w:t>AO</w:t>
      </w:r>
      <w:r>
        <w:rPr>
          <w:rFonts w:ascii="Times New Roman" w:hAnsi="Times New Roman" w:eastAsia="宋体"/>
          <w:sz w:val="21"/>
          <w:szCs w:val="21"/>
        </w:rPr>
        <w:t>连线斜向上</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w:t>
      </w:r>
      <w:r>
        <w:rPr>
          <w:rFonts w:ascii="Times New Roman" w:hAnsi="Times New Roman" w:eastAsia="宋体"/>
          <w:sz w:val="21"/>
          <w:szCs w:val="21"/>
        </w:rPr>
        <w:t>【难度】0.65</w:t>
      </w:r>
      <w:r>
        <w:rPr>
          <w:rFonts w:ascii="Times New Roman" w:hAnsi="Times New Roman" w:eastAsia="宋体"/>
          <w:sz w:val="21"/>
          <w:szCs w:val="21"/>
        </w:rPr>
        <w:t>　</w:t>
      </w:r>
      <w:r>
        <w:rPr>
          <w:rFonts w:ascii="Times New Roman" w:hAnsi="Times New Roman" w:eastAsia="宋体"/>
          <w:sz w:val="21"/>
          <w:szCs w:val="21"/>
        </w:rPr>
        <w:t>【知识点】点电荷与均匀球体（球壳）周围的场强、电场强度的叠加法则</w:t>
      </w:r>
    </w:p>
    <w:p>
      <w:pPr>
        <w:shd w:val="clear" w:color="auto" w:fill="auto"/>
        <w:spacing w:line="300" w:lineRule="auto" w:before="0" w:after="0"/>
        <w:jc w:val="left"/>
        <w:rPr>
          <w:sz w:val="21"/>
          <w:szCs w:val="21"/>
        </w:rPr>
      </w:pPr>
      <w:r>
        <w:rPr>
          <w:rFonts w:ascii="Times New Roman" w:hAnsi="Times New Roman" w:eastAsia="宋体"/>
          <w:sz w:val="21"/>
          <w:szCs w:val="21"/>
        </w:rPr>
        <w:t>【详解】假设圆周上均匀分布的都是电荷量为＋</w:t>
      </w:r>
      <w:r>
        <w:rPr>
          <w:rFonts w:ascii="Times New Roman" w:eastAsia="宋体" w:hAnsi="Times New Roman" w:cs="Times New Roman"/>
          <w:i/>
          <w:sz w:val="21"/>
          <w:szCs w:val="21"/>
        </w:rPr>
        <w:t>q</w:t>
      </w:r>
      <w:r>
        <w:rPr>
          <w:rFonts w:ascii="Times New Roman" w:hAnsi="Times New Roman" w:eastAsia="宋体"/>
          <w:sz w:val="21"/>
          <w:szCs w:val="21"/>
        </w:rPr>
        <w:t>的小球，由于圆周的对称性和电场强度的叠加原理，可知圆心</w:t>
      </w:r>
      <w:r>
        <w:rPr>
          <w:rFonts w:ascii="Times New Roman" w:eastAsia="宋体" w:hAnsi="Times New Roman" w:cs="Times New Roman"/>
          <w:i/>
          <w:sz w:val="21"/>
          <w:szCs w:val="21"/>
        </w:rPr>
        <w:t>O</w:t>
      </w:r>
      <w:r>
        <w:rPr>
          <w:rFonts w:ascii="Times New Roman" w:hAnsi="Times New Roman" w:eastAsia="宋体"/>
          <w:sz w:val="21"/>
          <w:szCs w:val="21"/>
        </w:rPr>
        <w:t>点的电场强度是零，因此圆心</w:t>
      </w:r>
      <w:r>
        <w:rPr>
          <w:rFonts w:ascii="Times New Roman" w:eastAsia="宋体" w:hAnsi="Times New Roman" w:cs="Times New Roman"/>
          <w:i/>
          <w:sz w:val="21"/>
          <w:szCs w:val="21"/>
        </w:rPr>
        <w:t>O</w:t>
      </w:r>
      <w:r>
        <w:rPr>
          <w:rFonts w:ascii="Times New Roman" w:hAnsi="Times New Roman" w:eastAsia="宋体"/>
          <w:sz w:val="21"/>
          <w:szCs w:val="21"/>
        </w:rPr>
        <w:t>点的电场强度大小等效于</w:t>
      </w:r>
      <w:r>
        <w:rPr>
          <w:rFonts w:ascii="Times New Roman" w:eastAsia="宋体" w:hAnsi="Times New Roman" w:cs="Times New Roman"/>
          <w:i/>
          <w:sz w:val="21"/>
          <w:szCs w:val="21"/>
        </w:rPr>
        <w:t>A</w:t>
      </w:r>
      <w:r>
        <w:rPr>
          <w:rFonts w:ascii="Times New Roman" w:hAnsi="Times New Roman" w:eastAsia="宋体"/>
          <w:sz w:val="21"/>
          <w:szCs w:val="21"/>
        </w:rPr>
        <w:t>点处电荷量为+2</w:t>
      </w:r>
      <w:r>
        <w:rPr>
          <w:rFonts w:ascii="Times New Roman" w:eastAsia="宋体" w:hAnsi="Times New Roman" w:cs="Times New Roman"/>
          <w:i/>
          <w:sz w:val="21"/>
          <w:szCs w:val="21"/>
        </w:rPr>
        <w:t>q</w:t>
      </w:r>
      <w:r>
        <w:rPr>
          <w:rFonts w:ascii="Times New Roman" w:hAnsi="Times New Roman" w:eastAsia="宋体"/>
          <w:sz w:val="21"/>
          <w:szCs w:val="21"/>
        </w:rPr>
        <w:t>的小球在</w:t>
      </w:r>
      <w:r>
        <w:rPr>
          <w:rFonts w:ascii="Times New Roman" w:eastAsia="宋体" w:hAnsi="Times New Roman" w:cs="Times New Roman"/>
          <w:i/>
          <w:sz w:val="21"/>
          <w:szCs w:val="21"/>
        </w:rPr>
        <w:t>O</w:t>
      </w:r>
      <w:r>
        <w:rPr>
          <w:rFonts w:ascii="Times New Roman" w:hAnsi="Times New Roman" w:eastAsia="宋体"/>
          <w:sz w:val="21"/>
          <w:szCs w:val="21"/>
        </w:rPr>
        <w:t>点产生的场强，则有</w:t>
      </w:r>
    </w:p>
    <w:p>
      <w:pPr>
        <w:shd w:val="clear" w:color="auto" w:fill="auto"/>
        <w:spacing w:line="300" w:lineRule="auto" w:before="0" w:after="0"/>
        <w:jc w:val="left"/>
        <w:rPr>
          <w:sz w:val="21"/>
          <w:szCs w:val="21"/>
        </w:rPr>
      </w:p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2</m:t>
            </m:r>
            <m:r>
              <w:rPr>
                <w:rFonts w:ascii="Times New Roman" w:eastAsia="宋体" w:hAnsi="Times New Roman" w:cs="Cambria Math"/>
              </w:rPr>
              <m:t>q</m:t>
            </m:r>
          </m:num>
          <m:den>
            <m:sSup>
              <m:e>
                <m:r>
                  <w:rPr>
                    <w:rFonts w:ascii="Times New Roman" w:eastAsia="宋体" w:hAnsi="Times New Roman" w:cs="Cambria Math"/>
                  </w:rPr>
                  <m:t>R</m:t>
                </m:r>
              </m:e>
              <m:sup>
                <m:r>
                  <w:rPr>
                    <w:rFonts w:ascii="Times New Roman" w:eastAsia="宋体" w:hAnsi="Times New Roman" w:cs="Cambria Math"/>
                  </w:rPr>
                  <m:t>2</m:t>
                </m:r>
              </m:sup>
            </m:sSup>
          </m:den>
        </m:f>
      </m:oMath>
    </w:p>
    <w:p>
      <w:pPr>
        <w:shd w:val="clear" w:color="auto" w:fill="auto"/>
        <w:spacing w:line="300" w:lineRule="auto" w:before="0" w:after="0"/>
        <w:jc w:val="left"/>
        <w:rPr>
          <w:sz w:val="21"/>
          <w:szCs w:val="21"/>
        </w:rPr>
      </w:pPr>
      <w:r>
        <w:rPr>
          <w:rFonts w:ascii="Times New Roman" w:hAnsi="Times New Roman" w:eastAsia="宋体"/>
          <w:sz w:val="21"/>
          <w:szCs w:val="21"/>
        </w:rPr>
        <w:t>方向沿</w:t>
      </w:r>
      <w:r>
        <w:rPr>
          <w:rFonts w:ascii="Times New Roman" w:eastAsia="宋体" w:hAnsi="Times New Roman" w:cs="Times New Roman"/>
          <w:i/>
          <w:sz w:val="21"/>
          <w:szCs w:val="21"/>
        </w:rPr>
        <w:t>AO</w:t>
      </w:r>
      <w:r>
        <w:rPr>
          <w:rFonts w:ascii="Times New Roman" w:hAnsi="Times New Roman" w:eastAsia="宋体"/>
          <w:sz w:val="21"/>
          <w:szCs w:val="21"/>
        </w:rPr>
        <w:t>连线斜向下，其余带电量＋</w:t>
      </w:r>
      <w:r>
        <w:rPr>
          <w:rFonts w:ascii="Times New Roman" w:eastAsia="宋体" w:hAnsi="Times New Roman" w:cs="Times New Roman"/>
          <w:i/>
          <w:sz w:val="21"/>
          <w:szCs w:val="21"/>
        </w:rPr>
        <w:t>q</w:t>
      </w:r>
      <w:r>
        <w:rPr>
          <w:rFonts w:ascii="Times New Roman" w:hAnsi="Times New Roman" w:eastAsia="宋体"/>
          <w:sz w:val="21"/>
          <w:szCs w:val="21"/>
        </w:rPr>
        <w:t>的所有小球在</w:t>
      </w:r>
      <w:r>
        <w:rPr>
          <w:rFonts w:ascii="Times New Roman" w:eastAsia="宋体" w:hAnsi="Times New Roman" w:cs="Times New Roman"/>
          <w:i/>
          <w:sz w:val="21"/>
          <w:szCs w:val="21"/>
        </w:rPr>
        <w:t>O</w:t>
      </w:r>
      <w:r>
        <w:rPr>
          <w:rFonts w:ascii="Times New Roman" w:hAnsi="Times New Roman" w:eastAsia="宋体"/>
          <w:sz w:val="21"/>
          <w:szCs w:val="21"/>
        </w:rPr>
        <w:t>点处产生的合场强大小等于在</w:t>
      </w:r>
      <w:r>
        <w:rPr>
          <w:rFonts w:ascii="Times New Roman" w:eastAsia="宋体" w:hAnsi="Times New Roman" w:cs="Times New Roman"/>
          <w:i/>
          <w:sz w:val="21"/>
          <w:szCs w:val="21"/>
        </w:rPr>
        <w:t>A</w:t>
      </w:r>
      <w:r>
        <w:rPr>
          <w:rFonts w:ascii="Times New Roman" w:hAnsi="Times New Roman" w:eastAsia="宋体"/>
          <w:sz w:val="21"/>
          <w:szCs w:val="21"/>
        </w:rPr>
        <w:t>点处带电量＋</w:t>
      </w:r>
      <w:r>
        <w:rPr>
          <w:rFonts w:ascii="Times New Roman" w:eastAsia="宋体" w:hAnsi="Times New Roman" w:cs="Times New Roman"/>
          <w:i/>
          <w:sz w:val="21"/>
          <w:szCs w:val="21"/>
        </w:rPr>
        <w:t>q</w:t>
      </w:r>
      <w:r>
        <w:rPr>
          <w:rFonts w:ascii="Times New Roman" w:hAnsi="Times New Roman" w:eastAsia="宋体"/>
          <w:sz w:val="21"/>
          <w:szCs w:val="21"/>
        </w:rPr>
        <w:t>的小球在</w:t>
      </w:r>
      <w:r>
        <w:rPr>
          <w:rFonts w:ascii="Times New Roman" w:eastAsia="宋体" w:hAnsi="Times New Roman" w:cs="Times New Roman"/>
          <w:i/>
          <w:sz w:val="21"/>
          <w:szCs w:val="21"/>
        </w:rPr>
        <w:t>O</w:t>
      </w:r>
      <w:r>
        <w:rPr>
          <w:rFonts w:ascii="Times New Roman" w:hAnsi="Times New Roman" w:eastAsia="宋体"/>
          <w:sz w:val="21"/>
          <w:szCs w:val="21"/>
        </w:rPr>
        <w:t>点处产生的场强大小，方向相反，则电荷量为＋</w:t>
      </w:r>
      <w:r>
        <w:rPr>
          <w:rFonts w:ascii="Times New Roman" w:eastAsia="宋体" w:hAnsi="Times New Roman" w:cs="Times New Roman"/>
          <w:i/>
          <w:sz w:val="21"/>
          <w:szCs w:val="21"/>
        </w:rPr>
        <w:t>q</w:t>
      </w:r>
      <w:r>
        <w:rPr>
          <w:rFonts w:ascii="Times New Roman" w:hAnsi="Times New Roman" w:eastAsia="宋体"/>
          <w:sz w:val="21"/>
          <w:szCs w:val="21"/>
        </w:rPr>
        <w:t>小球在</w:t>
      </w:r>
      <w:r>
        <w:rPr>
          <w:rFonts w:ascii="Times New Roman" w:eastAsia="宋体" w:hAnsi="Times New Roman" w:cs="Times New Roman"/>
          <w:i/>
          <w:sz w:val="21"/>
          <w:szCs w:val="21"/>
        </w:rPr>
        <w:t>A</w:t>
      </w:r>
      <w:r>
        <w:rPr>
          <w:rFonts w:ascii="Times New Roman" w:hAnsi="Times New Roman" w:eastAsia="宋体"/>
          <w:sz w:val="21"/>
          <w:szCs w:val="21"/>
        </w:rPr>
        <w:t>点处在</w:t>
      </w:r>
      <w:r>
        <w:rPr>
          <w:rFonts w:ascii="Times New Roman" w:eastAsia="宋体" w:hAnsi="Times New Roman" w:cs="Times New Roman"/>
          <w:i/>
          <w:sz w:val="21"/>
          <w:szCs w:val="21"/>
        </w:rPr>
        <w:t>O</w:t>
      </w:r>
      <w:r>
        <w:rPr>
          <w:rFonts w:ascii="Times New Roman" w:hAnsi="Times New Roman" w:eastAsia="宋体"/>
          <w:sz w:val="21"/>
          <w:szCs w:val="21"/>
        </w:rPr>
        <w:t>点处产生的场强大小为</w:t>
      </w:r>
      <m:oMath>
        <m:f>
          <m:num>
            <m:r>
              <w:rPr>
                <w:rFonts w:ascii="Times New Roman" w:eastAsia="宋体" w:hAnsi="Times New Roman" w:cs="Cambria Math"/>
              </w:rPr>
              <m:t>E</m:t>
            </m:r>
          </m:num>
          <m:den>
            <m:r>
              <w:rPr>
                <w:rFonts w:ascii="Times New Roman" w:eastAsia="宋体" w:hAnsi="Times New Roman" w:cs="Cambria Math"/>
              </w:rPr>
              <m:t>2</m:t>
            </m:r>
          </m:den>
        </m:f>
      </m:oMath>
      <w:r>
        <w:rPr>
          <w:rFonts w:ascii="Times New Roman" w:hAnsi="Times New Roman" w:eastAsia="宋体"/>
          <w:sz w:val="21"/>
          <w:szCs w:val="21"/>
        </w:rPr>
        <w:t>，方向沿</w:t>
      </w:r>
      <w:r>
        <w:rPr>
          <w:rFonts w:ascii="Times New Roman" w:eastAsia="宋体" w:hAnsi="Times New Roman" w:cs="Times New Roman"/>
          <w:i/>
          <w:sz w:val="21"/>
          <w:szCs w:val="21"/>
        </w:rPr>
        <w:t>AO</w:t>
      </w:r>
      <w:r>
        <w:rPr>
          <w:rFonts w:ascii="Times New Roman" w:hAnsi="Times New Roman" w:eastAsia="宋体"/>
          <w:sz w:val="21"/>
          <w:szCs w:val="21"/>
        </w:rPr>
        <w:t>连线斜向下，则其余带电量＋</w:t>
      </w:r>
      <w:r>
        <w:rPr>
          <w:rFonts w:ascii="Times New Roman" w:eastAsia="宋体" w:hAnsi="Times New Roman" w:cs="Times New Roman"/>
          <w:i/>
          <w:sz w:val="21"/>
          <w:szCs w:val="21"/>
        </w:rPr>
        <w:t>q</w:t>
      </w:r>
      <w:r>
        <w:rPr>
          <w:rFonts w:ascii="Times New Roman" w:hAnsi="Times New Roman" w:eastAsia="宋体"/>
          <w:sz w:val="21"/>
          <w:szCs w:val="21"/>
        </w:rPr>
        <w:t>的所有小球在</w:t>
      </w:r>
      <w:r>
        <w:rPr>
          <w:rFonts w:ascii="Times New Roman" w:eastAsia="宋体" w:hAnsi="Times New Roman" w:cs="Times New Roman"/>
          <w:i/>
          <w:sz w:val="21"/>
          <w:szCs w:val="21"/>
        </w:rPr>
        <w:t>O</w:t>
      </w:r>
      <w:r>
        <w:rPr>
          <w:rFonts w:ascii="Times New Roman" w:hAnsi="Times New Roman" w:eastAsia="宋体"/>
          <w:sz w:val="21"/>
          <w:szCs w:val="21"/>
        </w:rPr>
        <w:t>点处产生的合场强大小等于</w:t>
      </w:r>
      <m:oMath>
        <m:f>
          <m:num>
            <m:r>
              <w:rPr>
                <w:rFonts w:ascii="Times New Roman" w:eastAsia="宋体" w:hAnsi="Times New Roman" w:cs="Cambria Math"/>
              </w:rPr>
              <m:t>E</m:t>
            </m:r>
          </m:num>
          <m:den>
            <m:r>
              <w:rPr>
                <w:rFonts w:ascii="Times New Roman" w:eastAsia="宋体" w:hAnsi="Times New Roman" w:cs="Cambria Math"/>
              </w:rPr>
              <m:t>2</m:t>
            </m:r>
          </m:den>
        </m:f>
      </m:oMath>
      <w:r>
        <w:rPr>
          <w:rFonts w:ascii="Times New Roman" w:hAnsi="Times New Roman" w:eastAsia="宋体"/>
          <w:sz w:val="21"/>
          <w:szCs w:val="21"/>
        </w:rPr>
        <w:t>，方向沿</w:t>
      </w:r>
      <w:r>
        <w:rPr>
          <w:rFonts w:ascii="Times New Roman" w:eastAsia="宋体" w:hAnsi="Times New Roman" w:cs="Times New Roman"/>
          <w:i/>
          <w:sz w:val="21"/>
          <w:szCs w:val="21"/>
        </w:rPr>
        <w:t>AO</w:t>
      </w:r>
      <w:r>
        <w:rPr>
          <w:rFonts w:ascii="Times New Roman" w:hAnsi="Times New Roman" w:eastAsia="宋体"/>
          <w:sz w:val="21"/>
          <w:szCs w:val="21"/>
        </w:rPr>
        <w:t>连线斜向上，因此现仅撤去</w:t>
      </w:r>
      <w:r>
        <w:rPr>
          <w:rFonts w:ascii="Times New Roman" w:eastAsia="宋体" w:hAnsi="Times New Roman" w:cs="Times New Roman"/>
          <w:i/>
          <w:sz w:val="21"/>
          <w:szCs w:val="21"/>
        </w:rPr>
        <w:t>A</w:t>
      </w:r>
      <w:r>
        <w:rPr>
          <w:rFonts w:ascii="Times New Roman" w:hAnsi="Times New Roman" w:eastAsia="宋体"/>
          <w:sz w:val="21"/>
          <w:szCs w:val="21"/>
        </w:rPr>
        <w:t>点的小球，则</w:t>
      </w:r>
      <w:r>
        <w:rPr>
          <w:rFonts w:ascii="Times New Roman" w:eastAsia="宋体" w:hAnsi="Times New Roman" w:cs="Times New Roman"/>
          <w:i/>
          <w:sz w:val="21"/>
          <w:szCs w:val="21"/>
        </w:rPr>
        <w:t>O</w:t>
      </w:r>
      <w:r>
        <w:rPr>
          <w:rFonts w:ascii="Times New Roman" w:hAnsi="Times New Roman" w:eastAsia="宋体"/>
          <w:sz w:val="21"/>
          <w:szCs w:val="21"/>
        </w:rPr>
        <w:t>点的电场强度为</w:t>
      </w:r>
      <m:oMath>
        <m:f>
          <m:num>
            <m:r>
              <w:rPr>
                <w:rFonts w:ascii="Times New Roman" w:eastAsia="宋体" w:hAnsi="Times New Roman" w:cs="Cambria Math"/>
              </w:rPr>
              <m:t>E</m:t>
            </m:r>
          </m:num>
          <m:den>
            <m:r>
              <w:rPr>
                <w:rFonts w:ascii="Times New Roman" w:eastAsia="宋体" w:hAnsi="Times New Roman" w:cs="Cambria Math"/>
              </w:rPr>
              <m:t>2</m:t>
            </m:r>
          </m:den>
        </m:f>
      </m:oMath>
      <w:r>
        <w:rPr>
          <w:rFonts w:ascii="Times New Roman" w:hAnsi="Times New Roman" w:eastAsia="宋体"/>
          <w:sz w:val="21"/>
          <w:szCs w:val="21"/>
        </w:rPr>
        <w:t>，方向沿</w:t>
      </w:r>
      <w:r>
        <w:rPr>
          <w:rFonts w:ascii="Times New Roman" w:eastAsia="宋体" w:hAnsi="Times New Roman" w:cs="Times New Roman"/>
          <w:i/>
          <w:sz w:val="21"/>
          <w:szCs w:val="21"/>
        </w:rPr>
        <w:t>AO</w:t>
      </w:r>
      <w:r>
        <w:rPr>
          <w:rFonts w:ascii="Times New Roman" w:hAnsi="Times New Roman" w:eastAsia="宋体"/>
          <w:sz w:val="21"/>
          <w:szCs w:val="21"/>
        </w:rPr>
        <w:t>连线斜向上。</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原位置：讲和练·练习55｜删除原因：让位于组合「9.4尖端放电应用识别」保留题56（简单卷）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55．武当山主峰上有一座金殿，常出现雷火炼殿的奇观：在雷雨交加时，屋顶常会出现盆大的火球，来回滚动。雨过天晴时，大殿屋顶金光灿灿，像被重新炼洗过一般，如图所示。下列说法正确的是（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371600" cy="1009650"/>
            <wp:docPr id="100167" name="" descr="@@@694c2a91-f4e1-432e-a1b1-10205ef6b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28"/>
                    <a:stretch>
                      <a:fillRect/>
                    </a:stretch>
                  </pic:blipFill>
                  <pic:spPr>
                    <a:xfrm>
                      <a:off x="0" y="0"/>
                      <a:ext cx="1371600" cy="10096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A．金殿是由绝缘体构成的</w:t>
      </w:r>
    </w:p>
    <w:p>
      <w:pPr>
        <w:shd w:val="clear" w:color="auto" w:fill="auto"/>
        <w:spacing w:line="300" w:lineRule="auto" w:before="0" w:after="0"/>
        <w:jc w:val="left"/>
        <w:rPr>
          <w:sz w:val="21"/>
          <w:szCs w:val="21"/>
        </w:rPr>
      </w:pPr>
      <w:r>
        <w:rPr>
          <w:rFonts w:ascii="Times New Roman" w:hAnsi="Times New Roman" w:eastAsia="宋体"/>
          <w:sz w:val="21"/>
          <w:szCs w:val="21"/>
        </w:rPr>
        <w:t>B．金殿顶部肯定很少有带尖的结构，不易放电</w:t>
      </w:r>
    </w:p>
    <w:p>
      <w:pPr>
        <w:shd w:val="clear" w:color="auto" w:fill="auto"/>
        <w:spacing w:line="300" w:lineRule="auto" w:before="0" w:after="0"/>
        <w:jc w:val="left"/>
        <w:rPr>
          <w:sz w:val="21"/>
          <w:szCs w:val="21"/>
        </w:rPr>
      </w:pPr>
      <w:r>
        <w:rPr>
          <w:rFonts w:ascii="Times New Roman" w:hAnsi="Times New Roman" w:eastAsia="宋体"/>
          <w:sz w:val="21"/>
          <w:szCs w:val="21"/>
        </w:rPr>
        <w:t>C．出现雷火炼殿现象时，大殿内会产生很强的电场</w:t>
      </w:r>
    </w:p>
    <w:p>
      <w:pPr>
        <w:shd w:val="clear" w:color="auto" w:fill="auto"/>
        <w:spacing w:line="300" w:lineRule="auto" w:before="0" w:after="0"/>
        <w:jc w:val="left"/>
        <w:rPr>
          <w:sz w:val="21"/>
          <w:szCs w:val="21"/>
        </w:rPr>
      </w:pPr>
      <w:r>
        <w:rPr>
          <w:rFonts w:ascii="Times New Roman" w:hAnsi="Times New Roman" w:eastAsia="宋体"/>
          <w:sz w:val="21"/>
          <w:szCs w:val="21"/>
        </w:rPr>
        <w:t>D．金殿如果安装了避雷针，雷火炼殿现象仍会经常出现</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【知识点】静电屏蔽、尖端放电</w:t>
      </w:r>
    </w:p>
    <w:p>
      <w:pPr>
        <w:shd w:val="clear" w:color="auto" w:fill="auto"/>
        <w:spacing w:line="300" w:lineRule="auto" w:before="0" w:after="0"/>
        <w:jc w:val="left"/>
        <w:rPr>
          <w:sz w:val="21"/>
          <w:szCs w:val="21"/>
        </w:rPr>
      </w:pPr>
      <w:r>
        <w:rPr>
          <w:rFonts w:ascii="Times New Roman" w:hAnsi="Times New Roman" w:eastAsia="宋体"/>
          <w:sz w:val="21"/>
          <w:szCs w:val="21"/>
        </w:rPr>
        <w:t>【详解】AC．雷雨天气时，金殿上空聚集大量电荷，金殿是一个优良导体，由于静电屏蔽作用，大殿内的场强为零，故AC错误；</w:t>
      </w:r>
    </w:p>
    <w:p>
      <w:pPr>
        <w:shd w:val="clear" w:color="auto" w:fill="auto"/>
        <w:spacing w:line="300" w:lineRule="auto" w:before="0" w:after="0"/>
        <w:jc w:val="left"/>
        <w:rPr>
          <w:sz w:val="21"/>
          <w:szCs w:val="21"/>
        </w:rPr>
      </w:pPr>
      <w:r>
        <w:rPr>
          <w:rFonts w:ascii="Times New Roman" w:hAnsi="Times New Roman" w:eastAsia="宋体"/>
          <w:sz w:val="21"/>
          <w:szCs w:val="21"/>
        </w:rPr>
        <w:t>B．金殿顶部如果有较多带尖的结构，尖端放电效果明显，则无法观测到雷火炼殿现象，因此可以断定金殿顶部肯定很少有带尖的结构，不易放电，故B正确；</w:t>
      </w:r>
    </w:p>
    <w:p>
      <w:pPr>
        <w:shd w:val="clear" w:color="auto" w:fill="auto"/>
        <w:spacing w:line="300" w:lineRule="auto" w:before="0" w:after="0"/>
        <w:jc w:val="left"/>
        <w:rPr>
          <w:sz w:val="21"/>
          <w:szCs w:val="21"/>
        </w:rPr>
      </w:pPr>
      <w:r>
        <w:rPr>
          <w:rFonts w:ascii="Times New Roman" w:hAnsi="Times New Roman" w:eastAsia="宋体"/>
          <w:sz w:val="21"/>
          <w:szCs w:val="21"/>
        </w:rPr>
        <w:t>D．金殿如果安装了避雷针，雷雨天气时金殿上空聚集的电荷将被导入大地，将不会出现雷火炼殿现象，故D错误。</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原位置：讲和练·练习58｜删除原因：感应极性图示与组合「9.1起电方式定性判断」重复，让位于保留题3（简单卷）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58．在气候干燥的秋冬季节，当手指靠近金属门把手时，有时突然有一种被电击的感觉，这是静电现象。这是因为运动摩擦使身体带电，当手指靠近门把手时，二者之间形成的放电现象。放电前，若手指带负电，有关金属门把手的两端被感应带电的情况，下列图中标示正确的是（　　）</w:t>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w:t>
      </w:r>
      <w:r>
        <w:rPr>
          <w:rFonts w:ascii="Times New Roman" w:eastAsia="宋体" w:hAnsi="Times New Roman" w:cs="Times New Roman"/>
          <w:strike w:val="0"/>
          <w:kern w:val="0"/>
          <w:sz w:val="21"/>
          <w:szCs w:val="21"/>
          <w:u w:val="none"/>
        </w:rPr>
        <w:drawing>
          <wp:inline>
            <wp:extent cx="1019175" cy="971550"/>
            <wp:docPr id="100179" name="" descr="@@@ffee35bb-466b-4a10-8dbc-87c68fc67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29"/>
                    <a:stretch>
                      <a:fillRect/>
                    </a:stretch>
                  </pic:blipFill>
                  <pic:spPr>
                    <a:xfrm>
                      <a:off x="0" y="0"/>
                      <a:ext cx="1019175" cy="971550"/>
                    </a:xfrm>
                    <a:prstGeom prst="rect">
                      <a:avLst/>
                    </a:prstGeom>
                  </pic:spPr>
                </pic:pic>
              </a:graphicData>
            </a:graphic>
          </wp:inline>
        </w:drawing>
      </w:r>
      <w:r>
        <w:rPr>
          <w:rFonts w:ascii="Times New Roman" w:hAnsi="Times New Roman" w:eastAsia="宋体"/>
          <w:sz w:val="21"/>
          <w:szCs w:val="21"/>
        </w:rPr>
        <w:tab/>
      </w:r>
      <w:r>
        <w:rPr>
          <w:rFonts w:ascii="Times New Roman" w:hAnsi="Times New Roman" w:eastAsia="宋体"/>
          <w:sz w:val="21"/>
          <w:szCs w:val="21"/>
        </w:rPr>
        <w:t>B．</w:t>
      </w:r>
      <w:r>
        <w:rPr>
          <w:rFonts w:ascii="Times New Roman" w:eastAsia="宋体" w:hAnsi="Times New Roman" w:cs="Times New Roman"/>
          <w:strike w:val="0"/>
          <w:kern w:val="0"/>
          <w:sz w:val="21"/>
          <w:szCs w:val="21"/>
          <w:u w:val="none"/>
        </w:rPr>
        <w:drawing>
          <wp:inline>
            <wp:extent cx="952500" cy="923925"/>
            <wp:docPr id="100181" name="" descr="@@@25621bdb-d42a-49d7-b6d9-f8394e7fd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30"/>
                    <a:stretch>
                      <a:fillRect/>
                    </a:stretch>
                  </pic:blipFill>
                  <pic:spPr>
                    <a:xfrm>
                      <a:off x="0" y="0"/>
                      <a:ext cx="952500" cy="923925"/>
                    </a:xfrm>
                    <a:prstGeom prst="rect">
                      <a:avLst/>
                    </a:prstGeom>
                  </pic:spPr>
                </pic:pic>
              </a:graphicData>
            </a:graphic>
          </wp:inline>
        </w:drawing>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C．</w:t>
      </w:r>
      <w:r>
        <w:rPr>
          <w:rFonts w:ascii="Times New Roman" w:eastAsia="宋体" w:hAnsi="Times New Roman" w:cs="Times New Roman"/>
          <w:strike w:val="0"/>
          <w:kern w:val="0"/>
          <w:sz w:val="21"/>
          <w:szCs w:val="21"/>
          <w:u w:val="none"/>
        </w:rPr>
        <w:drawing>
          <wp:inline>
            <wp:extent cx="1123950" cy="1095375"/>
            <wp:docPr id="100183" name="" descr="@@@33401983-6e73-46d0-85d5-e8033fbee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31"/>
                    <a:stretch>
                      <a:fillRect/>
                    </a:stretch>
                  </pic:blipFill>
                  <pic:spPr>
                    <a:xfrm>
                      <a:off x="0" y="0"/>
                      <a:ext cx="1123950" cy="1095375"/>
                    </a:xfrm>
                    <a:prstGeom prst="rect">
                      <a:avLst/>
                    </a:prstGeom>
                  </pic:spPr>
                </pic:pic>
              </a:graphicData>
            </a:graphic>
          </wp:inline>
        </w:drawing>
      </w:r>
      <w:r>
        <w:rPr>
          <w:rFonts w:ascii="Times New Roman" w:hAnsi="Times New Roman" w:eastAsia="宋体"/>
          <w:sz w:val="21"/>
          <w:szCs w:val="21"/>
        </w:rPr>
        <w:tab/>
      </w:r>
      <w:r>
        <w:rPr>
          <w:rFonts w:ascii="Times New Roman" w:hAnsi="Times New Roman" w:eastAsia="宋体"/>
          <w:sz w:val="21"/>
          <w:szCs w:val="21"/>
        </w:rPr>
        <w:t>D．</w:t>
      </w:r>
      <w:r>
        <w:rPr>
          <w:rFonts w:ascii="Times New Roman" w:eastAsia="宋体" w:hAnsi="Times New Roman" w:cs="Times New Roman"/>
          <w:strike w:val="0"/>
          <w:kern w:val="0"/>
          <w:sz w:val="21"/>
          <w:szCs w:val="21"/>
          <w:u w:val="none"/>
        </w:rPr>
        <w:drawing>
          <wp:inline>
            <wp:extent cx="1095375" cy="1066800"/>
            <wp:docPr id="100185" name="" descr="@@@0fcb9381-782f-444a-8d7b-181c8b808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r:embed="rId32"/>
                    <a:stretch>
                      <a:fillRect/>
                    </a:stretch>
                  </pic:blipFill>
                  <pic:spPr>
                    <a:xfrm>
                      <a:off x="0" y="0"/>
                      <a:ext cx="1095375" cy="10668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w:t>
      </w:r>
      <w:r>
        <w:rPr>
          <w:rFonts w:ascii="Times New Roman" w:hAnsi="Times New Roman" w:eastAsia="宋体"/>
          <w:sz w:val="21"/>
          <w:szCs w:val="21"/>
        </w:rPr>
        <w:t>【难度】0.94</w:t>
      </w:r>
      <w:r>
        <w:rPr>
          <w:rFonts w:ascii="Times New Roman" w:hAnsi="Times New Roman" w:eastAsia="宋体"/>
          <w:sz w:val="21"/>
          <w:szCs w:val="21"/>
        </w:rPr>
        <w:t>　</w:t>
      </w:r>
      <w:r>
        <w:rPr>
          <w:rFonts w:ascii="Times New Roman" w:hAnsi="Times New Roman" w:eastAsia="宋体"/>
          <w:sz w:val="21"/>
          <w:szCs w:val="21"/>
        </w:rPr>
        <w:t>【知识点】尖端放电</w:t>
      </w:r>
    </w:p>
    <w:p>
      <w:pPr>
        <w:shd w:val="clear" w:color="auto" w:fill="auto"/>
        <w:spacing w:line="300" w:lineRule="auto" w:before="0" w:after="0"/>
        <w:jc w:val="left"/>
        <w:rPr>
          <w:sz w:val="21"/>
          <w:szCs w:val="21"/>
        </w:rPr>
      </w:pPr>
      <w:r>
        <w:rPr>
          <w:rFonts w:ascii="Times New Roman" w:hAnsi="Times New Roman" w:eastAsia="宋体"/>
          <w:sz w:val="21"/>
          <w:szCs w:val="21"/>
        </w:rPr>
        <w:t>【详解】放电前，若手指带负电，根据电荷间的相互作用规律可知门把手靠近手指一端带正电，远离手指一端带负电。</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原位置：讲和练·练习61｜删除原因：外源屏蔽情形由保留题60、62（中档卷）覆盖</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61．如图所示，用金属网把验电器罩起来，再使带电金属球靠近验电器。则以下关于验电器箔片的说法正确的是（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85925" cy="885825"/>
            <wp:docPr id="100203" name="" descr="@@@b46bdcd3-2e10-477d-b68d-504f044c4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r:embed="rId33"/>
                    <a:stretch>
                      <a:fillRect/>
                    </a:stretch>
                  </pic:blipFill>
                  <pic:spPr>
                    <a:xfrm>
                      <a:off x="0" y="0"/>
                      <a:ext cx="1685925" cy="8858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A．验电器箔片会张开，因为带电金属球的电场会存在于整个空间的</w:t>
      </w:r>
    </w:p>
    <w:p>
      <w:pPr>
        <w:shd w:val="clear" w:color="auto" w:fill="auto"/>
        <w:spacing w:line="300" w:lineRule="auto" w:before="0" w:after="0"/>
        <w:jc w:val="left"/>
        <w:rPr>
          <w:sz w:val="21"/>
          <w:szCs w:val="21"/>
        </w:rPr>
      </w:pPr>
      <w:r>
        <w:rPr>
          <w:rFonts w:ascii="Times New Roman" w:hAnsi="Times New Roman" w:eastAsia="宋体"/>
          <w:sz w:val="21"/>
          <w:szCs w:val="21"/>
        </w:rPr>
        <w:t>B．验电器箔片可能会张开，只要带电金属球所带电量足够大就可以</w:t>
      </w:r>
    </w:p>
    <w:p>
      <w:pPr>
        <w:shd w:val="clear" w:color="auto" w:fill="auto"/>
        <w:spacing w:line="300" w:lineRule="auto" w:before="0" w:after="0"/>
        <w:jc w:val="left"/>
        <w:rPr>
          <w:sz w:val="21"/>
          <w:szCs w:val="21"/>
        </w:rPr>
      </w:pPr>
      <w:r>
        <w:rPr>
          <w:rFonts w:ascii="Times New Roman" w:hAnsi="Times New Roman" w:eastAsia="宋体"/>
          <w:sz w:val="21"/>
          <w:szCs w:val="21"/>
        </w:rPr>
        <w:t>C．验电器箔片不会张开，因为金属网罩把电荷都导到地球上去了</w:t>
      </w:r>
    </w:p>
    <w:p>
      <w:pPr>
        <w:shd w:val="clear" w:color="auto" w:fill="auto"/>
        <w:spacing w:line="300" w:lineRule="auto" w:before="0" w:after="0"/>
        <w:jc w:val="left"/>
        <w:rPr>
          <w:sz w:val="21"/>
          <w:szCs w:val="21"/>
        </w:rPr>
      </w:pPr>
      <w:r>
        <w:rPr>
          <w:rFonts w:ascii="Times New Roman" w:hAnsi="Times New Roman" w:eastAsia="宋体"/>
          <w:sz w:val="21"/>
          <w:szCs w:val="21"/>
        </w:rPr>
        <w:t>D．验电器箔片不会张开，因为金属网罩会出现感应电荷抵消掉带电金属球在网罩内的电场</w:t>
      </w:r>
    </w:p>
    <w:p>
      <w:pPr>
        <w:shd w:val="clear" w:color="auto" w:fill="auto"/>
        <w:spacing w:line="300" w:lineRule="auto" w:before="0" w:after="0"/>
        <w:jc w:val="left"/>
        <w:rPr>
          <w:sz w:val="21"/>
          <w:szCs w:val="21"/>
        </w:rPr>
      </w:pPr>
      <w:r>
        <w:rPr>
          <w:rFonts w:ascii="Times New Roman" w:hAnsi="Times New Roman" w:eastAsia="宋体"/>
          <w:sz w:val="21"/>
          <w:szCs w:val="21"/>
        </w:rPr>
        <w:t>【答案】D</w:t>
      </w:r>
      <w:r>
        <w:rPr>
          <w:rFonts w:ascii="Times New Roman" w:hAnsi="Times New Roman" w:eastAsia="宋体"/>
          <w:sz w:val="21"/>
          <w:szCs w:val="21"/>
        </w:rPr>
        <w:t>　</w:t>
      </w:r>
      <w:r>
        <w:rPr>
          <w:rFonts w:ascii="Times New Roman" w:hAnsi="Times New Roman" w:eastAsia="宋体"/>
          <w:sz w:val="21"/>
          <w:szCs w:val="21"/>
        </w:rPr>
        <w:t>【难度】0.94</w:t>
      </w:r>
      <w:r>
        <w:rPr>
          <w:rFonts w:ascii="Times New Roman" w:hAnsi="Times New Roman" w:eastAsia="宋体"/>
          <w:sz w:val="21"/>
          <w:szCs w:val="21"/>
        </w:rPr>
        <w:t>　</w:t>
      </w:r>
      <w:r>
        <w:rPr>
          <w:rFonts w:ascii="Times New Roman" w:hAnsi="Times New Roman" w:eastAsia="宋体"/>
          <w:sz w:val="21"/>
          <w:szCs w:val="21"/>
        </w:rPr>
        <w:t>【知识点】静电屏蔽</w:t>
      </w:r>
    </w:p>
    <w:p>
      <w:pPr>
        <w:shd w:val="clear" w:color="auto" w:fill="auto"/>
        <w:spacing w:line="300" w:lineRule="auto" w:before="0" w:after="0"/>
        <w:jc w:val="left"/>
        <w:rPr>
          <w:sz w:val="21"/>
          <w:szCs w:val="21"/>
        </w:rPr>
      </w:pPr>
      <w:r>
        <w:rPr>
          <w:rFonts w:ascii="Times New Roman" w:hAnsi="Times New Roman" w:eastAsia="宋体"/>
          <w:sz w:val="21"/>
          <w:szCs w:val="21"/>
        </w:rPr>
        <w:t>【详解】金属网罩产生感应电荷，抵消掉带电金属球的在网罩内的电场，即此时金属网罩屏蔽了外电场，所以验电器箔片不张开。</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原位置：讲和练·练习63｜删除原因：不接地屏蔽单向性由保留题60、62覆盖；建议加留候选</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63．如图所示，将悬挂在细线上的带正电的小球A放在不带电的金属空心球C内</w:t>
      </w:r>
      <m:oMath>
        <m:r>
          <m:rPr>
            <m:sty m:val="p"/>
          </m:rPr>
          <w:rPr>
            <w:rFonts w:ascii="Times New Roman" w:eastAsia="宋体" w:hAnsi="Times New Roman" w:cs="Cambria Math"/>
          </w:rPr>
          <m:t>（</m:t>
        </m:r>
      </m:oMath>
      <w:r>
        <w:rPr>
          <w:rFonts w:ascii="Times New Roman" w:hAnsi="Times New Roman" w:eastAsia="宋体"/>
          <w:sz w:val="21"/>
          <w:szCs w:val="21"/>
        </w:rPr>
        <w:t>不与C的内壁接触</w:t>
      </w:r>
      <m:oMath>
        <m:r>
          <m:rPr>
            <m:sty m:val="p"/>
          </m:rPr>
          <w:rPr>
            <w:rFonts w:ascii="Times New Roman" w:eastAsia="宋体" w:hAnsi="Times New Roman" w:cs="Cambria Math"/>
          </w:rPr>
          <m:t>）</m:t>
        </m:r>
      </m:oMath>
      <w:r>
        <w:rPr>
          <w:rFonts w:ascii="Times New Roman" w:hAnsi="Times New Roman" w:eastAsia="宋体"/>
          <w:sz w:val="21"/>
          <w:szCs w:val="21"/>
        </w:rPr>
        <w:t>，在C附近另外有一个悬挂在细线上的带负电的小球B，则（　　）</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409700" cy="1381125"/>
            <wp:docPr id="100207" name="" descr="@@@976d4a2f-db26-4c8a-9099-225519cf8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r:embed="rId34"/>
                    <a:stretch>
                      <a:fillRect/>
                    </a:stretch>
                  </pic:blipFill>
                  <pic:spPr>
                    <a:xfrm>
                      <a:off x="0" y="0"/>
                      <a:ext cx="1409700" cy="13811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A．A，B两球均不偏离竖直方向</w:t>
      </w:r>
    </w:p>
    <w:p>
      <w:pPr>
        <w:shd w:val="clear" w:color="auto" w:fill="auto"/>
        <w:spacing w:line="300" w:lineRule="auto" w:before="0" w:after="0"/>
        <w:jc w:val="left"/>
        <w:rPr>
          <w:sz w:val="21"/>
          <w:szCs w:val="21"/>
        </w:rPr>
      </w:pPr>
      <w:r>
        <w:rPr>
          <w:rFonts w:ascii="Times New Roman" w:hAnsi="Times New Roman" w:eastAsia="宋体"/>
          <w:sz w:val="21"/>
          <w:szCs w:val="21"/>
        </w:rPr>
        <w:t>B．A球不偏离竖直方向，B球向右偏离竖直方向</w:t>
      </w:r>
    </w:p>
    <w:p>
      <w:pPr>
        <w:shd w:val="clear" w:color="auto" w:fill="auto"/>
        <w:spacing w:line="300" w:lineRule="auto" w:before="0" w:after="0"/>
        <w:jc w:val="left"/>
        <w:rPr>
          <w:sz w:val="21"/>
          <w:szCs w:val="21"/>
        </w:rPr>
      </w:pPr>
      <w:r>
        <w:rPr>
          <w:rFonts w:ascii="Times New Roman" w:hAnsi="Times New Roman" w:eastAsia="宋体"/>
          <w:sz w:val="21"/>
          <w:szCs w:val="21"/>
        </w:rPr>
        <w:t>C．A球向左偏离竖直方向，B球不偏离竖直方向</w:t>
      </w:r>
    </w:p>
    <w:p>
      <w:pPr>
        <w:shd w:val="clear" w:color="auto" w:fill="auto"/>
        <w:spacing w:line="300" w:lineRule="auto" w:before="0" w:after="0"/>
        <w:jc w:val="left"/>
        <w:rPr>
          <w:sz w:val="21"/>
          <w:szCs w:val="21"/>
        </w:rPr>
      </w:pPr>
      <w:r>
        <w:rPr>
          <w:rFonts w:ascii="Times New Roman" w:hAnsi="Times New Roman" w:eastAsia="宋体"/>
          <w:sz w:val="21"/>
          <w:szCs w:val="21"/>
        </w:rPr>
        <w:t>D．A球向左偏离竖直方向，B球向右偏离竖直方向</w:t>
      </w:r>
    </w:p>
    <w:p>
      <w:pPr>
        <w:shd w:val="clear" w:color="auto" w:fill="auto"/>
        <w:spacing w:line="300" w:lineRule="auto" w:before="0" w:after="0"/>
        <w:jc w:val="left"/>
        <w:rPr>
          <w:sz w:val="21"/>
          <w:szCs w:val="21"/>
        </w:rPr>
      </w:pPr>
      <w:r>
        <w:rPr>
          <w:rFonts w:ascii="Times New Roman" w:hAnsi="Times New Roman" w:eastAsia="宋体"/>
          <w:sz w:val="21"/>
          <w:szCs w:val="21"/>
        </w:rPr>
        <w:t>【答案】B</w:t>
      </w:r>
      <w:r>
        <w:rPr>
          <w:rFonts w:ascii="Times New Roman" w:hAnsi="Times New Roman" w:eastAsia="宋体"/>
          <w:sz w:val="21"/>
          <w:szCs w:val="21"/>
        </w:rPr>
        <w:t>　</w:t>
      </w:r>
      <w:r>
        <w:rPr>
          <w:rFonts w:ascii="Times New Roman" w:hAnsi="Times New Roman" w:eastAsia="宋体"/>
          <w:sz w:val="21"/>
          <w:szCs w:val="21"/>
        </w:rPr>
        <w:t>【难度】0.4</w:t>
      </w:r>
      <w:r>
        <w:rPr>
          <w:rFonts w:ascii="Times New Roman" w:hAnsi="Times New Roman" w:eastAsia="宋体"/>
          <w:sz w:val="21"/>
          <w:szCs w:val="21"/>
        </w:rPr>
        <w:t>　</w:t>
      </w:r>
      <w:r>
        <w:rPr>
          <w:rFonts w:ascii="Times New Roman" w:hAnsi="Times New Roman" w:eastAsia="宋体"/>
          <w:sz w:val="21"/>
          <w:szCs w:val="21"/>
        </w:rPr>
        <w:t>【知识点】静电屏蔽</w:t>
      </w:r>
    </w:p>
    <w:p>
      <w:pPr>
        <w:shd w:val="clear" w:color="auto" w:fill="auto"/>
        <w:spacing w:line="300" w:lineRule="auto" w:before="0" w:after="0"/>
        <w:jc w:val="left"/>
        <w:rPr>
          <w:sz w:val="21"/>
          <w:szCs w:val="21"/>
        </w:rPr>
      </w:pPr>
      <w:r>
        <w:rPr>
          <w:rFonts w:ascii="Times New Roman" w:hAnsi="Times New Roman" w:eastAsia="宋体"/>
          <w:sz w:val="21"/>
          <w:szCs w:val="21"/>
        </w:rPr>
        <w:t>【详解】CD．由于静电屏蔽，小球B的电场对A无影响，小球A不会偏离竖直方向，选项CD错误；</w:t>
      </w:r>
    </w:p>
    <w:p>
      <w:pPr>
        <w:shd w:val="clear" w:color="auto" w:fill="auto"/>
        <w:spacing w:line="300" w:lineRule="auto" w:before="0" w:after="0"/>
        <w:jc w:val="left"/>
        <w:rPr>
          <w:sz w:val="21"/>
          <w:szCs w:val="21"/>
        </w:rPr>
      </w:pPr>
      <w:r>
        <w:rPr>
          <w:rFonts w:ascii="Times New Roman" w:hAnsi="Times New Roman" w:eastAsia="宋体"/>
          <w:sz w:val="21"/>
          <w:szCs w:val="21"/>
        </w:rPr>
        <w:t>AB．由于静电感应空心球C的内表面带负电，外表面带正电，小球B和空心球C之间异种电荷相吸引，小球B会偏离竖直方向向右靠近C球，选项A错误，B正确。</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rPr>
          <w:sz w:val="21"/>
          <w:szCs w:val="21"/>
        </w:rPr>
      </w:pPr>
    </w:p>
    <w:p>
      <w:pPr>
        <w:spacing w:before="0" w:after="0" w:line="300" w:lineRule="auto"/>
        <w:jc w:val="left"/>
        <w:rPr>
          <w:rFonts w:ascii="Times New Roman" w:hAnsi="Times New Roman" w:eastAsia="宋体"/>
          <w:sz w:val="21"/>
          <w:szCs w:val="21"/>
        </w:rPr>
      </w:pPr>
      <w:r>
        <w:rPr>
          <w:rFonts w:ascii="Times New Roman" w:hAnsi="Times New Roman" w:eastAsia="宋体"/>
          <w:b/>
          <w:bCs/>
          <w:sz w:val="21"/>
          <w:szCs w:val="21"/>
        </w:rPr>
        <w:t xml:space="preserve">原位置：讲和练·练习66｜删除原因：让位于组合「9.4静电屏蔽情形判断」保留题57（简单卷）</w:t>
      </w:r>
    </w:p>
    <w:p>
      <w:pPr>
        <w:spacing w:before="0" w:after="0" w:line="300" w:lineRule="auto"/>
        <w:jc w:val="left"/>
        <w:rPr>
          <w:sz w:val="21"/>
          <w:szCs w:val="21"/>
        </w:rPr>
      </w:pPr>
    </w:p>
    <w:p>
      <w:pPr>
        <w:shd w:val="clear" w:color="auto" w:fill="auto"/>
        <w:spacing w:line="300" w:lineRule="auto" w:before="0" w:after="0"/>
        <w:jc w:val="left"/>
        <w:rPr>
          <w:sz w:val="21"/>
          <w:szCs w:val="21"/>
        </w:rPr>
      </w:pPr>
      <w:r>
        <w:rPr>
          <w:rFonts w:ascii="Times New Roman" w:hAnsi="Times New Roman" w:eastAsia="宋体"/>
          <w:sz w:val="21"/>
          <w:szCs w:val="21"/>
        </w:rPr>
        <w:t>66．如图所示，用起电机使金属鸟笼带电，站在金属架上的鸟安然无恙，其原因是（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00225" cy="895350"/>
            <wp:docPr id="100215" name="" descr="@@@fc1725c8-2a43-4f33-8de2-e39cb68ed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r:embed="rId35"/>
                    <a:stretch>
                      <a:fillRect/>
                    </a:stretch>
                  </pic:blipFill>
                  <pic:spPr>
                    <a:xfrm>
                      <a:off x="0" y="0"/>
                      <a:ext cx="1800225" cy="8953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A．鸟的脚爪与金属架绝缘</w:t>
      </w:r>
    </w:p>
    <w:p>
      <w:pPr>
        <w:shd w:val="clear" w:color="auto" w:fill="auto"/>
        <w:spacing w:line="300" w:lineRule="auto" w:before="0" w:after="0"/>
        <w:jc w:val="left"/>
        <w:rPr>
          <w:sz w:val="21"/>
          <w:szCs w:val="21"/>
        </w:rPr>
      </w:pPr>
      <w:r>
        <w:rPr>
          <w:rFonts w:ascii="Times New Roman" w:hAnsi="Times New Roman" w:eastAsia="宋体"/>
          <w:sz w:val="21"/>
          <w:szCs w:val="21"/>
        </w:rPr>
        <w:t>B．起电机使笼带电，笼的电场强度不会很高</w:t>
      </w:r>
    </w:p>
    <w:p>
      <w:pPr>
        <w:shd w:val="clear" w:color="auto" w:fill="auto"/>
        <w:spacing w:line="300" w:lineRule="auto" w:before="0" w:after="0"/>
        <w:jc w:val="left"/>
        <w:rPr>
          <w:sz w:val="21"/>
          <w:szCs w:val="21"/>
        </w:rPr>
      </w:pPr>
      <w:r>
        <w:rPr>
          <w:rFonts w:ascii="Times New Roman" w:hAnsi="Times New Roman" w:eastAsia="宋体"/>
          <w:sz w:val="21"/>
          <w:szCs w:val="21"/>
        </w:rPr>
        <w:t>C．鸟笼内部场强为零，电荷分布在笼的外表面</w:t>
      </w:r>
    </w:p>
    <w:p>
      <w:pPr>
        <w:shd w:val="clear" w:color="auto" w:fill="auto"/>
        <w:spacing w:line="300" w:lineRule="auto" w:before="0" w:after="0"/>
        <w:jc w:val="left"/>
        <w:rPr>
          <w:sz w:val="21"/>
          <w:szCs w:val="21"/>
        </w:rPr>
      </w:pPr>
      <w:r>
        <w:rPr>
          <w:rFonts w:ascii="Times New Roman" w:hAnsi="Times New Roman" w:eastAsia="宋体"/>
          <w:sz w:val="21"/>
          <w:szCs w:val="21"/>
        </w:rPr>
        <w:t>D．金属鸟笼起静电屏蔽的作用</w:t>
      </w:r>
    </w:p>
    <w:p>
      <w:pPr>
        <w:shd w:val="clear" w:color="auto" w:fill="auto"/>
        <w:spacing w:line="300" w:lineRule="auto" w:before="0" w:after="0"/>
        <w:jc w:val="left"/>
        <w:rPr>
          <w:sz w:val="21"/>
          <w:szCs w:val="21"/>
        </w:rPr>
      </w:pPr>
      <w:r>
        <w:rPr>
          <w:rFonts w:ascii="Times New Roman" w:hAnsi="Times New Roman" w:eastAsia="宋体"/>
          <w:sz w:val="21"/>
          <w:szCs w:val="21"/>
        </w:rPr>
        <w:t>【答案】CD</w:t>
      </w:r>
      <w:r>
        <w:rPr>
          <w:rFonts w:ascii="Times New Roman" w:hAnsi="Times New Roman" w:eastAsia="宋体"/>
          <w:sz w:val="21"/>
          <w:szCs w:val="21"/>
        </w:rPr>
        <w:t>　</w:t>
      </w:r>
      <w:r>
        <w:rPr>
          <w:rFonts w:ascii="Times New Roman" w:hAnsi="Times New Roman" w:eastAsia="宋体"/>
          <w:sz w:val="21"/>
          <w:szCs w:val="21"/>
        </w:rPr>
        <w:t>【难度】0.85</w:t>
      </w:r>
      <w:r>
        <w:rPr>
          <w:rFonts w:ascii="Times New Roman" w:hAnsi="Times New Roman" w:eastAsia="宋体"/>
          <w:sz w:val="21"/>
          <w:szCs w:val="21"/>
        </w:rPr>
        <w:t>　</w:t>
      </w:r>
      <w:r>
        <w:rPr>
          <w:rFonts w:ascii="Times New Roman" w:hAnsi="Times New Roman" w:eastAsia="宋体"/>
          <w:sz w:val="21"/>
          <w:szCs w:val="21"/>
        </w:rPr>
        <w:t>【知识点】静电屏蔽</w:t>
      </w:r>
    </w:p>
    <w:p>
      <w:pPr>
        <w:shd w:val="clear" w:color="auto" w:fill="auto"/>
        <w:spacing w:line="300" w:lineRule="auto" w:before="0" w:after="0"/>
        <w:jc w:val="left"/>
        <w:rPr>
          <w:sz w:val="21"/>
          <w:szCs w:val="21"/>
        </w:rPr>
      </w:pPr>
      <w:r>
        <w:rPr>
          <w:rFonts w:ascii="Times New Roman" w:hAnsi="Times New Roman" w:eastAsia="宋体"/>
          <w:sz w:val="21"/>
          <w:szCs w:val="21"/>
        </w:rPr>
        <w:t>【详解】起电机使金属鸟笼带电，金属鸟笼起静电屏蔽的作用，鸟笼内部场强为零，电荷分布在笼的外表面且是等势体，所以站在金属架上的鸟安然无恙。</w:t>
      </w:r>
    </w:p>
    <w:p>
      <w:pPr>
        <w:shd w:val="clear" w:color="auto" w:fill="auto"/>
        <w:spacing w:line="300" w:lineRule="auto" w:before="0" w:after="0"/>
        <w:jc w:val="left"/>
        <w:rPr>
          <w:sz w:val="21"/>
          <w:szCs w:val="21"/>
        </w:rPr>
      </w:pPr>
      <w:r>
        <w:rPr>
          <w:rFonts w:ascii="Times New Roman" w:hAnsi="Times New Roman" w:eastAsia="宋体"/>
          <w:sz w:val="21"/>
          <w:szCs w:val="21"/>
        </w:rPr>
        <w:t>故选CD。</w:t>
      </w:r>
    </w:p>
    <w:sectPr w:rsidR="00FC693F" w:rsidRPr="0006063C" w:rsidSect="00034616">
      <w:footerReference w:type="default" r:id="rId9"/>
      <w:pgSz w:w="11906" w:h="16838"/>
      <w:pgMar w:top="720" w:right="720" w:bottom="720" w:left="72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