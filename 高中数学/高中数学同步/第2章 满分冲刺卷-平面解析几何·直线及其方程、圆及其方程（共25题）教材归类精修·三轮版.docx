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第2章 满分冲刺卷-平面解析几何·直线及其方程、圆及其方程（共25题）教材归类精修·三轮版</w:t>
      </w:r>
    </w:p>
    <w:p/>
    <w:p>
      <w:pPr>
        <w:spacing w:before="0" w:after="0" w:line="300" w:lineRule="auto"/>
        <w:jc w:val="left"/>
      </w:pPr>
      <w:r>
        <w:rPr>
          <w:rFonts w:ascii="Times New Roman" w:hAnsi="Times New Roman" w:eastAsia="宋体"/>
          <w:b/>
          <w:sz w:val="21"/>
        </w:rPr>
        <w:t>2.1 坐标法</w:t>
      </w:r>
    </w:p>
    <w:p>
      <w:pPr>
        <w:spacing w:before="0" w:after="0" w:line="300" w:lineRule="auto"/>
        <w:jc w:val="left"/>
      </w:pPr>
      <w:r>
        <w:rPr>
          <w:rFonts w:ascii="Times New Roman" w:hAnsi="Times New Roman" w:eastAsia="宋体"/>
          <w:b/>
          <w:sz w:val="21"/>
        </w:rPr>
        <w:t>2.1 坐标法：冲刺·存在性问题（判别式）</w:t>
      </w:r>
    </w:p>
    <w:p>
      <w:pPr>
        <w:spacing w:before="0" w:after="0" w:line="300" w:lineRule="auto"/>
        <w:jc w:val="left"/>
      </w:pPr>
      <w:r>
        <w:rPr>
          <w:rFonts w:ascii="Times New Roman" w:hAnsi="Times New Roman" w:eastAsia="宋体"/>
          <w:b w:val="0"/>
          <w:sz w:val="21"/>
        </w:rPr>
        <w:t>1．在平面直角坐标系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中，已知直线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，若直线</w:t>
      </w:r>
      <m:oMath>
        <m:r>
          <w:rPr>
            <w:rFonts w:ascii="Cambria Math" w:eastAsia="宋体" w:hAnsi="Cambria Math" w:cs="Cambria Math"/>
            <w:sz w:val="21"/>
            <w:szCs w:val="21"/>
          </w:rPr>
          <m:t>l</m:t>
        </m:r>
      </m:oMath>
      <w:r>
        <w:rPr>
          <w:rFonts w:ascii="Times New Roman" w:hAnsi="Times New Roman" w:eastAsia="宋体"/>
          <w:b w:val="0"/>
          <w:sz w:val="21"/>
        </w:rPr>
        <w:t>上存在点</w:t>
      </w:r>
      <m:oMath>
        <m:r>
          <w:rPr>
            <w:rFonts w:ascii="Cambria Math" w:eastAsia="宋体" w:hAnsi="Cambria Math" w:cs="Cambria Math"/>
            <w:sz w:val="21"/>
            <w:szCs w:val="21"/>
          </w:rPr>
          <m:t>M</m:t>
        </m:r>
      </m:oMath>
      <w:r>
        <w:rPr>
          <w:rFonts w:ascii="Times New Roman" w:hAnsi="Times New Roman" w:eastAsia="宋体"/>
          <w:b w:val="0"/>
          <w:sz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b w:val="0"/>
          <w:sz w:val="21"/>
        </w:rPr>
        <w:t>，（</w:t>
      </w:r>
      <m:oMath>
        <m:r>
          <w:rPr>
            <w:rFonts w:ascii="Cambria Math" w:eastAsia="宋体" w:hAnsi="Cambria Math" w:cs="Cambria Math"/>
            <w:sz w:val="21"/>
            <w:szCs w:val="21"/>
          </w:rPr>
          <m:t>O</m:t>
        </m:r>
      </m:oMath>
      <w:r>
        <w:rPr>
          <w:rFonts w:ascii="Times New Roman" w:hAnsi="Times New Roman" w:eastAsia="宋体"/>
          <w:b w:val="0"/>
          <w:sz w:val="21"/>
        </w:rPr>
        <w:t>为坐标原点），则实数</w:t>
      </w:r>
      <m:oMath>
        <m:r>
          <w:rPr>
            <w:rFonts w:ascii="Cambria Math" w:eastAsia="宋体" w:hAnsi="Cambria Math" w:cs="Cambria Math"/>
            <w:sz w:val="21"/>
            <w:szCs w:val="21"/>
          </w:rPr>
          <m:t>a</m:t>
        </m:r>
      </m:oMath>
      <w:r>
        <w:rPr>
          <w:rFonts w:ascii="Times New Roman" w:hAnsi="Times New Roman" w:eastAsia="宋体"/>
          <w:b w:val="0"/>
          <w:sz w:val="21"/>
        </w:rPr>
        <w:t>的取值范围是________</w:t>
      </w:r>
    </w:p>
    <w:p>
      <w:pPr>
        <w:spacing w:before="0" w:after="0" w:line="300" w:lineRule="auto"/>
        <w:jc w:val="left"/>
      </w:pPr>
      <w:r>
        <w:rPr>
          <w:rFonts w:ascii="Times New Roman" w:hAnsi="Times New Roman" w:eastAsia="宋体"/>
          <w:b w:val="0"/>
          <w:sz w:val="21"/>
        </w:rPr>
        <w:t>【答案】</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b w:val="0"/>
          <w:sz w:val="21"/>
        </w:rPr>
        <w:t>【难度】0.4</w:t>
      </w:r>
      <w:r>
        <w:rPr>
          <w:rFonts w:ascii="Times New Roman" w:hAnsi="Times New Roman" w:eastAsia="宋体"/>
          <w:b w:val="0"/>
          <w:sz w:val="21"/>
        </w:rPr>
        <w:t>【知识点】求平面两点间的距离</w:t>
      </w:r>
    </w:p>
    <w:p>
      <w:pPr>
        <w:spacing w:before="0" w:after="0" w:line="300" w:lineRule="auto"/>
        <w:jc w:val="left"/>
      </w:pPr>
      <w:r>
        <w:rPr>
          <w:rFonts w:ascii="Times New Roman" w:hAnsi="Times New Roman" w:eastAsia="宋体"/>
          <w:b w:val="0"/>
          <w:sz w:val="21"/>
        </w:rPr>
        <w:t>【分析】先设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，根据</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b w:val="0"/>
          <w:sz w:val="21"/>
        </w:rPr>
        <w:t>，得到</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，再由题意，得到</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，求解，即可得出结果。</w:t>
      </w:r>
    </w:p>
    <w:p>
      <w:pPr>
        <w:spacing w:before="0" w:after="0" w:line="300" w:lineRule="auto"/>
        <w:jc w:val="left"/>
      </w:pPr>
      <w:r>
        <w:rPr>
          <w:rFonts w:ascii="Times New Roman" w:hAnsi="Times New Roman" w:eastAsia="宋体"/>
          <w:b w:val="0"/>
          <w:sz w:val="21"/>
        </w:rPr>
        <w:t>【详解】由题意设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整理得：</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①</w:t>
      </w:r>
    </w:p>
    <w:p>
      <w:pPr>
        <w:spacing w:before="0" w:after="0" w:line="300" w:lineRule="auto"/>
        <w:jc w:val="left"/>
      </w:pPr>
      <w:r>
        <w:rPr>
          <w:rFonts w:ascii="Times New Roman" w:hAnsi="Times New Roman" w:eastAsia="宋体"/>
          <w:b w:val="0"/>
          <w:sz w:val="21"/>
        </w:rPr>
        <w:t>因为直线</w:t>
      </w:r>
      <m:oMath>
        <m:r>
          <w:rPr>
            <w:rFonts w:ascii="Cambria Math" w:eastAsia="宋体" w:hAnsi="Cambria Math" w:cs="Cambria Math"/>
            <w:sz w:val="21"/>
            <w:szCs w:val="21"/>
          </w:rPr>
          <m:t>l</m:t>
        </m:r>
      </m:oMath>
      <w:r>
        <w:rPr>
          <w:rFonts w:ascii="Times New Roman" w:hAnsi="Times New Roman" w:eastAsia="宋体"/>
          <w:b w:val="0"/>
          <w:sz w:val="21"/>
        </w:rPr>
        <w:t>上存在点</w:t>
      </w:r>
      <m:oMath>
        <m:r>
          <w:rPr>
            <w:rFonts w:ascii="Cambria Math" w:eastAsia="宋体" w:hAnsi="Cambria Math" w:cs="Cambria Math"/>
            <w:sz w:val="21"/>
            <w:szCs w:val="21"/>
          </w:rPr>
          <m:t>M</m:t>
        </m:r>
      </m:oMath>
      <w:r>
        <w:rPr>
          <w:rFonts w:ascii="Times New Roman" w:hAnsi="Times New Roman" w:eastAsia="宋体"/>
          <w:b w:val="0"/>
          <w:sz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所以方程①有解，因此</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p>
    <w:p>
      <w:pPr>
        <w:spacing w:before="0" w:after="0" w:line="300" w:lineRule="auto"/>
        <w:jc w:val="left"/>
      </w:pPr>
      <w:r>
        <w:rPr>
          <w:rFonts w:ascii="Times New Roman" w:hAnsi="Times New Roman" w:eastAsia="宋体"/>
          <w:b w:val="0"/>
          <w:sz w:val="21"/>
        </w:rPr>
        <w:t>【点睛】本题主要考查两点间距离公式的应用，熟记公式即可，属于常考题型。</w:t>
      </w:r>
    </w:p>
    <w:p/>
    <w:p>
      <w:pPr>
        <w:spacing w:before="0" w:after="0" w:line="300" w:lineRule="auto"/>
        <w:jc w:val="left"/>
      </w:pPr>
      <w:r>
        <w:rPr>
          <w:rFonts w:ascii="Times New Roman" w:hAnsi="Times New Roman" w:eastAsia="宋体"/>
          <w:b/>
          <w:sz w:val="21"/>
        </w:rPr>
        <w:t>2.2 直线及其方程</w:t>
      </w:r>
    </w:p>
    <w:p>
      <w:pPr>
        <w:spacing w:before="0" w:after="0" w:line="300" w:lineRule="auto"/>
        <w:jc w:val="left"/>
      </w:pPr>
      <w:r>
        <w:rPr>
          <w:rFonts w:ascii="Times New Roman" w:hAnsi="Times New Roman" w:eastAsia="宋体"/>
          <w:b/>
          <w:sz w:val="21"/>
        </w:rPr>
        <w:t>2.2.1 直线的倾斜角与斜率</w:t>
      </w:r>
    </w:p>
    <w:p>
      <w:pPr>
        <w:spacing w:before="0" w:after="0" w:line="300" w:lineRule="auto"/>
        <w:jc w:val="left"/>
      </w:pPr>
      <w:r>
        <w:rPr>
          <w:rFonts w:ascii="Times New Roman" w:hAnsi="Times New Roman" w:eastAsia="宋体"/>
          <w:b/>
          <w:sz w:val="21"/>
        </w:rPr>
        <w:t>2.2.1 直线的倾斜角与斜率：冲刺·斜率公式的综合应用（最值）</w:t>
      </w:r>
    </w:p>
    <w:p>
      <w:pPr>
        <w:spacing w:before="0" w:after="0" w:line="300" w:lineRule="auto"/>
        <w:jc w:val="left"/>
      </w:pPr>
      <w:r>
        <w:rPr>
          <w:rFonts w:ascii="Times New Roman" w:hAnsi="Times New Roman" w:eastAsia="宋体"/>
          <w:b w:val="0"/>
          <w:sz w:val="21"/>
        </w:rPr>
        <w:t>2．点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在函数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b w:val="0"/>
          <w:sz w:val="21"/>
        </w:rPr>
        <w:t>的图像上，当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时，求</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【答案】</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r>
        <w:rPr>
          <w:rFonts w:ascii="Times New Roman" w:hAnsi="Times New Roman" w:eastAsia="宋体"/>
          <w:b w:val="0"/>
          <w:sz w:val="21"/>
        </w:rPr>
        <w:t>【难度】0.4</w:t>
      </w:r>
      <w:r>
        <w:rPr>
          <w:rFonts w:ascii="Times New Roman" w:hAnsi="Times New Roman" w:eastAsia="宋体"/>
          <w:b w:val="0"/>
          <w:sz w:val="21"/>
        </w:rPr>
        <w:t>【知识点】斜率公式的应用</w:t>
      </w:r>
    </w:p>
    <w:p>
      <w:pPr>
        <w:spacing w:before="0" w:after="0" w:line="300" w:lineRule="auto"/>
        <w:jc w:val="left"/>
      </w:pPr>
      <w:r>
        <w:rPr>
          <w:rFonts w:ascii="Times New Roman" w:hAnsi="Times New Roman" w:eastAsia="宋体"/>
          <w:b w:val="0"/>
          <w:sz w:val="21"/>
        </w:rPr>
        <w:t>【分析】由</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b w:val="0"/>
          <w:sz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两点的直线的斜率且点M在线段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上运动，可求两端点处斜率，利用数形结合可求最值。</w:t>
      </w:r>
    </w:p>
    <w:p>
      <w:pPr>
        <w:spacing w:before="0" w:after="0" w:line="300" w:lineRule="auto"/>
        <w:jc w:val="left"/>
      </w:pPr>
      <w:r>
        <w:rPr>
          <w:rFonts w:ascii="Times New Roman" w:hAnsi="Times New Roman" w:eastAsia="宋体"/>
          <w:b w:val="0"/>
          <w:sz w:val="21"/>
        </w:rPr>
        <w:t>【详解】</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b w:val="0"/>
          <w:sz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两点的直线的斜率，点M在线段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上运动，易知当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两点连线的斜率最大，为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两点连线的斜率最小，为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,即</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b w:val="0"/>
          <w:sz w:val="21"/>
        </w:rPr>
        <w:t>的取值范围为</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p>
    <w:p>
      <w:pPr>
        <w:spacing w:before="0" w:after="0" w:line="300" w:lineRule="auto"/>
        <w:jc w:val="left"/>
      </w:pPr>
      <w:r>
        <w:rPr>
          <w:rFonts w:ascii="Times New Roman" w:hAnsi="Times New Roman" w:eastAsia="宋体"/>
          <w:b w:val="0"/>
          <w:sz w:val="21"/>
        </w:rPr>
        <w:t>【点睛】本题主要考查了直线的斜率，直线的倾斜角与斜率的关系，数形结合的思想，属于中档题。</w:t>
      </w:r>
    </w:p>
    <w:p/>
    <w:p>
      <w:pPr>
        <w:spacing w:before="0" w:after="0" w:line="300" w:lineRule="auto"/>
        <w:jc w:val="left"/>
      </w:pPr>
      <w:r>
        <w:rPr>
          <w:rFonts w:ascii="Times New Roman" w:hAnsi="Times New Roman" w:eastAsia="宋体"/>
          <w:b/>
          <w:sz w:val="21"/>
        </w:rPr>
        <w:t>2.2.3 两条直线的位置关系</w:t>
      </w:r>
    </w:p>
    <w:p>
      <w:pPr>
        <w:spacing w:before="0" w:after="0" w:line="300" w:lineRule="auto"/>
        <w:jc w:val="left"/>
      </w:pPr>
      <w:r>
        <w:rPr>
          <w:rFonts w:ascii="Times New Roman" w:hAnsi="Times New Roman" w:eastAsia="宋体"/>
          <w:b/>
          <w:sz w:val="21"/>
        </w:rPr>
        <w:t>2.2.3 两条直线的位置关系：冲刺·直线与几何图形综合（外接圆）</w:t>
      </w:r>
    </w:p>
    <w:p>
      <w:pPr>
        <w:spacing w:before="0" w:after="0" w:line="300" w:lineRule="auto"/>
        <w:jc w:val="left"/>
      </w:pPr>
      <w:r>
        <w:rPr>
          <w:rFonts w:ascii="Times New Roman" w:hAnsi="Times New Roman" w:eastAsia="宋体"/>
          <w:b w:val="0"/>
          <w:sz w:val="21"/>
        </w:rPr>
        <w:t>3．已知直线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与两坐标轴围成的四边形有一个外接圆，则</w:t>
      </w:r>
      <m:oMath>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b w:val="0"/>
          <w:sz w:val="21"/>
        </w:rPr>
        <w:t>________．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【知识点】直线综合</w:t>
      </w:r>
    </w:p>
    <w:p>
      <w:pPr>
        <w:spacing w:before="0" w:after="0" w:line="300" w:lineRule="auto"/>
        <w:jc w:val="left"/>
      </w:pPr>
      <w:r>
        <w:rPr>
          <w:rFonts w:ascii="Times New Roman" w:hAnsi="Times New Roman" w:eastAsia="宋体"/>
          <w:b w:val="0"/>
          <w:sz w:val="21"/>
        </w:rPr>
        <w:t>【分析】由l1，l2与两坐标轴围成的四边形有一个外接圆，可得此四边形存在一组对角的和等于180°．当直线l2的斜率大于零时，根据l1⊥l2 ，由此求得k的值．当直线l2的斜率小于零时，应有∠ABC与∠ADC互补，即tan∠ABC＝﹣tan∠ADC，由此又求得一个k值，综合可得结论．</w:t>
      </w:r>
    </w:p>
    <w:p>
      <w:pPr>
        <w:spacing w:before="0" w:after="0" w:line="300" w:lineRule="auto"/>
        <w:jc w:val="left"/>
      </w:pPr>
      <w:r>
        <w:rPr>
          <w:rFonts w:ascii="Times New Roman" w:hAnsi="Times New Roman" w:eastAsia="宋体"/>
          <w:b w:val="0"/>
          <w:sz w:val="21"/>
        </w:rPr>
        <w:t>【详解】由题意知，l1，l2与两坐标轴围成的四边形有一组对角互补．</w:t>
      </w:r>
    </w:p>
    <w:p>
      <w:pPr>
        <w:spacing w:before="0" w:after="0" w:line="300" w:lineRule="auto"/>
        <w:jc w:val="left"/>
      </w:pPr>
      <w:r>
        <w:rPr>
          <w:rFonts w:ascii="Times New Roman" w:hAnsi="Times New Roman" w:eastAsia="宋体"/>
          <w:b w:val="0"/>
          <w:sz w:val="21"/>
        </w:rPr>
        <w:t>由于直线l1：x+3y﹣5＝0是一条斜率等于</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b w:val="0"/>
          <w:sz w:val="21"/>
        </w:rPr>
        <w:t>的固定直线，直线l2：3kx﹣y+1＝0经过定点A（0，1），</w:t>
      </w:r>
    </w:p>
    <w:p>
      <w:pPr>
        <w:spacing w:before="0" w:after="0" w:line="300" w:lineRule="auto"/>
        <w:jc w:val="left"/>
      </w:pPr>
      <w:r>
        <w:rPr>
          <w:rFonts w:ascii="Times New Roman" w:hAnsi="Times New Roman" w:eastAsia="宋体"/>
          <w:b w:val="0"/>
          <w:sz w:val="21"/>
        </w:rPr>
        <w:t>当直线l2的斜率大于零时，应有l1⊥l2 ，∴3 k×（</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b w:val="0"/>
          <w:sz w:val="21"/>
        </w:rPr>
        <w:t>）＝﹣1，解得 k＝1．</w:t>
      </w:r>
    </w:p>
    <w:p>
      <w:pPr>
        <w:spacing w:before="0" w:after="0" w:line="300" w:lineRule="auto"/>
        <w:jc w:val="left"/>
      </w:pPr>
      <w:r>
        <w:rPr>
          <w:rFonts w:ascii="Times New Roman" w:hAnsi="Times New Roman" w:eastAsia="宋体"/>
          <w:b w:val="0"/>
          <w:sz w:val="21"/>
        </w:rPr>
        <w:t>当直线l2的斜率小于零时，如图所示：设直线l1与y轴的交点为B，与x轴的交点为C，l2 与x轴的交点为D，</w:t>
      </w:r>
    </w:p>
    <w:p>
      <w:pPr>
        <w:spacing w:before="0" w:after="0" w:line="300" w:lineRule="auto"/>
        <w:jc w:val="left"/>
      </w:pPr>
      <w:r>
        <w:rPr>
          <w:rFonts w:ascii="Times New Roman" w:hAnsi="Times New Roman" w:eastAsia="宋体"/>
          <w:b w:val="0"/>
          <w:sz w:val="21"/>
        </w:rPr>
        <w:t>要使四边形ABCD是圆内接四边形，应有∠ABC与∠ADC互补，即tan∠ABC＝﹣tan∠ADC．</w:t>
      </w:r>
    </w:p>
    <w:p>
      <w:pPr>
        <w:spacing w:before="0" w:after="0" w:line="300" w:lineRule="auto"/>
        <w:jc w:val="left"/>
      </w:pPr>
      <w:r>
        <w:rPr>
          <w:rFonts w:ascii="Times New Roman" w:hAnsi="Times New Roman" w:eastAsia="宋体"/>
          <w:b w:val="0"/>
          <w:sz w:val="21"/>
        </w:rPr>
        <w:t>再由tan（90°+∠ABC）＝KBC</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b w:val="0"/>
          <w:sz w:val="21"/>
        </w:rPr>
        <w:t>，可得tan∠ABC＝3，∴tan∠ADC＝﹣3＝KAD＝3k，解得 k＝﹣1．</w:t>
      </w:r>
    </w:p>
    <w:p>
      <w:pPr>
        <w:spacing w:before="0" w:after="0" w:line="300" w:lineRule="auto"/>
        <w:jc w:val="left"/>
      </w:pPr>
      <w:r>
        <w:rPr>
          <w:rFonts w:ascii="Times New Roman" w:hAnsi="Times New Roman" w:eastAsia="宋体"/>
          <w:b w:val="0"/>
          <w:sz w:val="21"/>
        </w:rPr>
        <w:t>综上可得，k＝1或 k＝﹣1，</w:t>
      </w:r>
    </w:p>
    <w:p>
      <w:pPr>
        <w:spacing w:before="0" w:after="0" w:line="300" w:lineRule="auto"/>
        <w:jc w:val="left"/>
      </w:pPr>
      <w:r>
        <w:rPr>
          <w:rFonts w:ascii="Times New Roman" w:hAnsi="Times New Roman" w:eastAsia="宋体"/>
          <w:b w:val="0"/>
          <w:sz w:val="21"/>
        </w:rPr>
        <w:t>故答案为±1．</w:t>
      </w:r>
    </w:p>
    <w:p>
      <w:pPr>
        <w:spacing w:before="0" w:after="0" w:line="300" w:lineRule="auto"/>
        <w:jc w:val="left"/>
      </w:pPr>
      <w:r>
        <w:drawing>
          <wp:inline xmlns:a="http://schemas.openxmlformats.org/drawingml/2006/main" xmlns:pic="http://schemas.openxmlformats.org/drawingml/2006/picture">
            <wp:extent cx="1619250" cy="1056745"/>
            <wp:docPr id="1" name="Picture 1"/>
            <wp:cNvGraphicFramePr>
              <a:graphicFrameLocks noChangeAspect="1"/>
            </wp:cNvGraphicFramePr>
            <a:graphic>
              <a:graphicData uri="http://schemas.openxmlformats.org/drawingml/2006/picture">
                <pic:pic>
                  <pic:nvPicPr>
                    <pic:cNvPr id="0" name="img_006.png"/>
                    <pic:cNvPicPr/>
                  </pic:nvPicPr>
                  <pic:blipFill>
                    <a:blip r:embed="rId9"/>
                    <a:stretch>
                      <a:fillRect/>
                    </a:stretch>
                  </pic:blipFill>
                  <pic:spPr>
                    <a:xfrm>
                      <a:off x="0" y="0"/>
                      <a:ext cx="1619250" cy="1056745"/>
                    </a:xfrm>
                    <a:prstGeom prst="rect"/>
                  </pic:spPr>
                </pic:pic>
              </a:graphicData>
            </a:graphic>
          </wp:inline>
        </w:drawing>
      </w:r>
    </w:p>
    <w:p>
      <w:pPr>
        <w:spacing w:before="0" w:after="0" w:line="300" w:lineRule="auto"/>
        <w:jc w:val="left"/>
      </w:pPr>
      <w:r>
        <w:rPr>
          <w:rFonts w:ascii="Times New Roman" w:hAnsi="Times New Roman" w:eastAsia="宋体"/>
          <w:b w:val="0"/>
          <w:sz w:val="21"/>
        </w:rPr>
        <w:t>【点睛】本题考查两条直线垂直的条件，直线的倾斜角、斜率间的关系，存在一组对角的和等于180°的四边形一定有外接圆，属于基础题．</w:t>
      </w:r>
    </w:p>
    <w:p/>
    <w:p>
      <w:pPr>
        <w:spacing w:before="0" w:after="0" w:line="300" w:lineRule="auto"/>
        <w:jc w:val="left"/>
      </w:pPr>
      <w:r>
        <w:rPr>
          <w:rFonts w:ascii="Times New Roman" w:hAnsi="Times New Roman" w:eastAsia="宋体"/>
          <w:b/>
          <w:sz w:val="21"/>
        </w:rPr>
        <w:t>2.2.4 点到直线的距离</w:t>
      </w:r>
    </w:p>
    <w:p>
      <w:pPr>
        <w:spacing w:before="0" w:after="0" w:line="300" w:lineRule="auto"/>
        <w:jc w:val="left"/>
      </w:pPr>
      <w:r>
        <w:rPr>
          <w:rFonts w:ascii="Times New Roman" w:hAnsi="Times New Roman" w:eastAsia="宋体"/>
          <w:b/>
          <w:sz w:val="21"/>
        </w:rPr>
        <w:t>2.2.4 点到直线的距离：冲刺·距离新定义（极距）</w:t>
      </w:r>
    </w:p>
    <w:p>
      <w:pPr>
        <w:spacing w:before="0" w:after="0" w:line="300" w:lineRule="auto"/>
        <w:jc w:val="left"/>
      </w:pPr>
      <w:r>
        <w:rPr>
          <w:rFonts w:ascii="Times New Roman" w:hAnsi="Times New Roman" w:eastAsia="宋体"/>
          <w:b w:val="0"/>
          <w:sz w:val="21"/>
        </w:rPr>
        <w:t>4．在平面直坐标系中，点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，定义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d>
          <m:dPr>
            <m:begChr m:val="{"/>
            <m:endChr m:val=" "/>
            <m:sepChr m:val=","/>
          </m:dPr>
          <m:e>
            <m:eqAr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qArr>
          </m:e>
        </m:d>
      </m:oMath>
      <w:r>
        <w:rPr>
          <w:rFonts w:ascii="Times New Roman" w:hAnsi="Times New Roman" w:eastAsia="宋体"/>
          <w:b w:val="0"/>
          <w:sz w:val="21"/>
        </w:rPr>
        <w:t>为点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b w:val="0"/>
          <w:sz w:val="21"/>
        </w:rPr>
        <w:t>之间的极距，已知点</w:t>
      </w:r>
      <m:oMath>
        <m:r>
          <w:rPr>
            <w:rFonts w:ascii="Cambria Math" w:eastAsia="宋体" w:hAnsi="Cambria Math" w:cs="Cambria Math"/>
            <w:sz w:val="21"/>
            <w:szCs w:val="21"/>
          </w:rPr>
          <m:t>P</m:t>
        </m:r>
      </m:oMath>
      <w:r>
        <w:rPr>
          <w:rFonts w:ascii="Times New Roman" w:hAnsi="Times New Roman" w:eastAsia="宋体"/>
          <w:b w:val="0"/>
          <w:sz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上的动点，已知点</w:t>
      </w:r>
      <m:oMath>
        <m:r>
          <m:rPr>
            <m:nor/>
          </m:rPr>
          <w:rPr>
            <w:rFonts w:ascii="Cambria Math" w:eastAsia="宋体" w:hAnsi="Cambria Math" w:cs="Cambria Math"/>
            <w:sz w:val="21"/>
            <w:szCs w:val="21"/>
          </w:rPr>
          <m:t>Q</m:t>
        </m:r>
      </m:oMath>
      <w:r>
        <w:rPr>
          <w:rFonts w:ascii="Times New Roman" w:hAnsi="Times New Roman" w:eastAsia="宋体"/>
          <w:b w:val="0"/>
          <w:sz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上的动点，则P，Q两点之间距离最小时，其极距为（    ）</w:t>
      </w:r>
    </w:p>
    <w:p>
      <w:pPr>
        <w:spacing w:before="0" w:after="0" w:line="300" w:lineRule="auto"/>
        <w:jc w:val="left"/>
      </w:pPr>
      <w:r>
        <w:rPr>
          <w:rFonts w:ascii="Times New Roman" w:hAnsi="Times New Roman" w:eastAsia="宋体"/>
          <w:b w:val="0"/>
          <w:sz w:val="21"/>
        </w:rPr>
        <w:t>A．1；B．</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b w:val="0"/>
          <w:sz w:val="21"/>
        </w:rPr>
        <w:t>；C．</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；D．</w:t>
      </w:r>
      <m:oMath>
        <m:rad>
          <m:radPr>
            <m:degHide/>
          </m:radPr>
          <m:deg/>
          <m:e>
            <m:r>
              <w:rPr>
                <w:rFonts w:ascii="Cambria Math" w:eastAsia="宋体" w:hAnsi="Cambria Math" w:cs="Cambria Math"/>
                <w:sz w:val="21"/>
                <w:szCs w:val="21"/>
              </w:rPr>
              <m:t>5</m:t>
            </m:r>
          </m:e>
        </m:rad>
      </m:oMath>
    </w:p>
    <w:p>
      <w:pPr>
        <w:spacing w:before="0" w:after="0" w:line="300" w:lineRule="auto"/>
        <w:jc w:val="left"/>
      </w:pPr>
      <w:r>
        <w:rPr>
          <w:rFonts w:ascii="Times New Roman" w:hAnsi="Times New Roman" w:eastAsia="宋体"/>
          <w:b w:val="0"/>
          <w:sz w:val="21"/>
        </w:rPr>
        <w:t>【答案】C</w:t>
      </w:r>
      <w:r>
        <w:rPr>
          <w:rFonts w:ascii="Times New Roman" w:hAnsi="Times New Roman" w:eastAsia="宋体"/>
          <w:b w:val="0"/>
          <w:sz w:val="21"/>
        </w:rPr>
        <w:t>【难度】0.4</w:t>
      </w:r>
      <w:r>
        <w:rPr>
          <w:rFonts w:ascii="Times New Roman" w:hAnsi="Times New Roman" w:eastAsia="宋体"/>
          <w:b w:val="0"/>
          <w:sz w:val="21"/>
        </w:rPr>
        <w:t>【知识点】直线与圆的位置关系求距离的最值</w:t>
      </w:r>
    </w:p>
    <w:p>
      <w:pPr>
        <w:spacing w:before="0" w:after="0" w:line="300" w:lineRule="auto"/>
        <w:jc w:val="left"/>
      </w:pPr>
      <w:r>
        <w:rPr>
          <w:rFonts w:ascii="Times New Roman" w:hAnsi="Times New Roman" w:eastAsia="宋体"/>
          <w:b w:val="0"/>
          <w:sz w:val="21"/>
        </w:rPr>
        <w:t>【分析】先分析出极距的含义，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b w:val="0"/>
          <w:sz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b w:val="0"/>
          <w:sz w:val="21"/>
        </w:rPr>
        <w:t>中较小的直角边的大小。先用几何法求出PQ的最小值，再求P，Q两点之间的极距。</w:t>
      </w:r>
    </w:p>
    <w:p>
      <w:pPr>
        <w:spacing w:before="0" w:after="0" w:line="300" w:lineRule="auto"/>
        <w:jc w:val="left"/>
      </w:pPr>
      <w:r>
        <w:rPr>
          <w:rFonts w:ascii="Times New Roman" w:hAnsi="Times New Roman" w:eastAsia="宋体"/>
          <w:b w:val="0"/>
          <w:sz w:val="21"/>
        </w:rPr>
        <w:t>【详解】</w:t>
      </w:r>
      <w:r>
        <w:drawing>
          <wp:inline xmlns:a="http://schemas.openxmlformats.org/drawingml/2006/main" xmlns:pic="http://schemas.openxmlformats.org/drawingml/2006/picture">
            <wp:extent cx="1533525" cy="1126380"/>
            <wp:docPr id="2" name="Picture 2"/>
            <wp:cNvGraphicFramePr>
              <a:graphicFrameLocks noChangeAspect="1"/>
            </wp:cNvGraphicFramePr>
            <a:graphic>
              <a:graphicData uri="http://schemas.openxmlformats.org/drawingml/2006/picture">
                <pic:pic>
                  <pic:nvPicPr>
                    <pic:cNvPr id="0" name="img_001.png"/>
                    <pic:cNvPicPr/>
                  </pic:nvPicPr>
                  <pic:blipFill>
                    <a:blip r:embed="rId10"/>
                    <a:stretch>
                      <a:fillRect/>
                    </a:stretch>
                  </pic:blipFill>
                  <pic:spPr>
                    <a:xfrm>
                      <a:off x="0" y="0"/>
                      <a:ext cx="1533525" cy="1126380"/>
                    </a:xfrm>
                    <a:prstGeom prst="rect"/>
                  </pic:spPr>
                </pic:pic>
              </a:graphicData>
            </a:graphic>
          </wp:inline>
        </w:drawing>
      </w:r>
    </w:p>
    <w:p>
      <w:pPr>
        <w:spacing w:before="0" w:after="0" w:line="300" w:lineRule="auto"/>
        <w:jc w:val="left"/>
      </w:pPr>
      <w:r>
        <w:rPr>
          <w:rFonts w:ascii="Times New Roman" w:hAnsi="Times New Roman" w:eastAsia="宋体"/>
          <w:b w:val="0"/>
          <w:sz w:val="21"/>
        </w:rPr>
        <w:t>如图示：在平面直角坐标系内，</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，作出直角三角形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b w:val="0"/>
          <w:sz w:val="21"/>
        </w:rPr>
        <w:t>,则</w:t>
      </w:r>
    </w:p>
    <w:p>
      <w:pPr>
        <w:spacing w:before="0" w:after="0" w:line="300" w:lineRule="auto"/>
        <w:jc w:val="left"/>
      </w:pPr>
      <w:r>
        <w:rPr>
          <w:rFonts w:ascii="Times New Roman" w:hAnsi="Times New Roman" w:eastAsia="宋体"/>
          <w:b w:val="0"/>
          <w:sz w:val="21"/>
        </w:rPr>
        <w:t>由极距的定义知，</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b w:val="0"/>
          <w:sz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b w:val="0"/>
          <w:sz w:val="21"/>
        </w:rPr>
        <w:t>中较小的直角边的大小。</w:t>
      </w:r>
    </w:p>
    <w:p>
      <w:pPr>
        <w:spacing w:before="0" w:after="0" w:line="300" w:lineRule="auto"/>
        <w:jc w:val="left"/>
      </w:pPr>
      <w:r>
        <w:rPr>
          <w:rFonts w:ascii="Times New Roman" w:hAnsi="Times New Roman" w:eastAsia="宋体"/>
          <w:b w:val="0"/>
          <w:sz w:val="21"/>
        </w:rPr>
        <w:t>因为点</w:t>
      </w:r>
      <m:oMath>
        <m:r>
          <w:rPr>
            <w:rFonts w:ascii="Cambria Math" w:eastAsia="宋体" w:hAnsi="Cambria Math" w:cs="Cambria Math"/>
            <w:sz w:val="21"/>
            <w:szCs w:val="21"/>
          </w:rPr>
          <m:t>P</m:t>
        </m:r>
      </m:oMath>
      <w:r>
        <w:rPr>
          <w:rFonts w:ascii="Times New Roman" w:hAnsi="Times New Roman" w:eastAsia="宋体"/>
          <w:b w:val="0"/>
          <w:sz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上的动点，</w:t>
      </w:r>
      <m:oMath>
        <m:r>
          <m:rPr>
            <m:nor/>
          </m:rPr>
          <w:rPr>
            <w:rFonts w:ascii="Cambria Math" w:eastAsia="宋体" w:hAnsi="Cambria Math" w:cs="Cambria Math"/>
            <w:sz w:val="21"/>
            <w:szCs w:val="21"/>
          </w:rPr>
          <m:t>Q</m:t>
        </m:r>
      </m:oMath>
      <w:r>
        <w:rPr>
          <w:rFonts w:ascii="Times New Roman" w:hAnsi="Times New Roman" w:eastAsia="宋体"/>
          <w:b w:val="0"/>
          <w:sz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上的动点，要使PQ最小，</w:t>
      </w:r>
    </w:p>
    <w:p>
      <w:pPr>
        <w:spacing w:before="0" w:after="0" w:line="300" w:lineRule="auto"/>
        <w:jc w:val="left"/>
      </w:pPr>
      <w:r>
        <w:rPr>
          <w:rFonts w:ascii="Times New Roman" w:hAnsi="Times New Roman" w:eastAsia="宋体"/>
          <w:b w:val="0"/>
          <w:sz w:val="21"/>
        </w:rPr>
        <w:t>则</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最小，此时</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9</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设直线l交x轴于A，交y轴于B,因为直线l的斜率为-2，所以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pacing w:before="0" w:after="0" w:line="300" w:lineRule="auto"/>
        <w:jc w:val="left"/>
      </w:pPr>
      <w:r>
        <w:drawing>
          <wp:inline xmlns:a="http://schemas.openxmlformats.org/drawingml/2006/main" xmlns:pic="http://schemas.openxmlformats.org/drawingml/2006/picture">
            <wp:extent cx="1295400" cy="1617623"/>
            <wp:docPr id="3" name="Picture 3"/>
            <wp:cNvGraphicFramePr>
              <a:graphicFrameLocks noChangeAspect="1"/>
            </wp:cNvGraphicFramePr>
            <a:graphic>
              <a:graphicData uri="http://schemas.openxmlformats.org/drawingml/2006/picture">
                <pic:pic>
                  <pic:nvPicPr>
                    <pic:cNvPr id="0" name="img_002.png"/>
                    <pic:cNvPicPr/>
                  </pic:nvPicPr>
                  <pic:blipFill>
                    <a:blip r:embed="rId11"/>
                    <a:stretch>
                      <a:fillRect/>
                    </a:stretch>
                  </pic:blipFill>
                  <pic:spPr>
                    <a:xfrm>
                      <a:off x="0" y="0"/>
                      <a:ext cx="1295400" cy="1617623"/>
                    </a:xfrm>
                    <a:prstGeom prst="rect"/>
                  </pic:spPr>
                </pic:pic>
              </a:graphicData>
            </a:graphic>
          </wp:inline>
        </w:drawing>
      </w:r>
    </w:p>
    <w:p>
      <w:pPr>
        <w:spacing w:before="0" w:after="0" w:line="300" w:lineRule="auto"/>
        <w:jc w:val="left"/>
      </w:pPr>
      <w:r>
        <w:rPr>
          <w:rFonts w:ascii="Times New Roman" w:hAnsi="Times New Roman" w:eastAsia="宋体"/>
          <w:b w:val="0"/>
          <w:sz w:val="21"/>
        </w:rPr>
        <w:t>过P作</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轴，过Q作</w:t>
      </w:r>
      <m:oMath>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b w:val="0"/>
          <w:sz w:val="21"/>
        </w:rPr>
        <w:t>轴，则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b w:val="0"/>
          <w:sz w:val="21"/>
        </w:rPr>
        <w:t>,所以</w:t>
      </w:r>
      <m:oMath>
        <m:f>
          <m:num>
            <m:r>
              <w:rPr>
                <w:rFonts w:ascii="Cambria Math" w:eastAsia="宋体" w:hAnsi="Cambria Math" w:cs="Cambria Math"/>
                <w:sz w:val="21"/>
                <w:szCs w:val="21"/>
              </w:rPr>
              <m:t>R</m:t>
            </m:r>
            <m:r>
              <w:rPr>
                <w:rFonts w:ascii="Cambria Math" w:eastAsia="宋体" w:hAnsi="Cambria Math" w:cs="Cambria Math"/>
                <w:sz w:val="21"/>
                <w:szCs w:val="21"/>
              </w:rPr>
              <m:t>Q</m:t>
            </m:r>
          </m:num>
          <m:den>
            <m:r>
              <w:rPr>
                <w:rFonts w:ascii="Cambria Math" w:eastAsia="宋体" w:hAnsi="Cambria Math" w:cs="Cambria Math"/>
                <w:sz w:val="21"/>
                <w:szCs w:val="21"/>
              </w:rPr>
              <m:t>R</m:t>
            </m:r>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在直角三角形</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b w:val="0"/>
          <w:sz w:val="21"/>
        </w:rPr>
        <w:t>中，P，Q两点之间的极距即为RQ,</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b w:val="0"/>
          <w:sz w:val="21"/>
        </w:rPr>
        <w:t>，则</w:t>
      </w:r>
      <m:oMath>
        <m:r>
          <w:rPr>
            <w:rFonts w:ascii="Cambria Math" w:eastAsia="宋体" w:hAnsi="Cambria Math" w:cs="Cambria Math"/>
            <w:sz w:val="21"/>
            <w:szCs w:val="21"/>
          </w:rPr>
          <m:t>R</m:t>
        </m:r>
        <m:r>
          <w:rPr>
            <w:rFonts w:ascii="Cambria Math" w:eastAsia="宋体" w:hAnsi="Cambria Math" w:cs="Cambria Math"/>
            <w:sz w:val="21"/>
            <w:szCs w:val="21"/>
          </w:rPr>
          <m:t>P</m:t>
        </m:r>
        <m:r>
          <m:rPr>
            <m:nor/>
          </m:rPr>
          <w:rPr>
            <w:rFonts w:ascii="Cambria Math" w:eastAsia="宋体" w:hAnsi="Cambria Math" w:cs="Cambria Math"/>
            <w:sz w:val="21"/>
            <w:szCs w:val="21"/>
          </w:rPr>
          <m:t>=2</m:t>
        </m:r>
        <m:r>
          <w:rPr>
            <w:rFonts w:ascii="Cambria Math" w:eastAsia="宋体" w:hAnsi="Cambria Math" w:cs="Cambria Math"/>
            <w:sz w:val="21"/>
            <w:szCs w:val="21"/>
          </w:rPr>
          <m:t>t</m:t>
        </m:r>
      </m:oMath>
      <w:r>
        <w:rPr>
          <w:rFonts w:ascii="Times New Roman" w:hAnsi="Times New Roman" w:eastAsia="宋体"/>
          <w:b w:val="0"/>
          <w:sz w:val="21"/>
        </w:rPr>
        <w:t>,所以</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t</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，即</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，所以P，Q两点之间的距离最小时的极距为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pacing w:before="0" w:after="0" w:line="300" w:lineRule="auto"/>
        <w:jc w:val="left"/>
      </w:pPr>
      <w:r>
        <w:rPr>
          <w:rFonts w:ascii="Times New Roman" w:hAnsi="Times New Roman" w:eastAsia="宋体"/>
          <w:b w:val="0"/>
          <w:sz w:val="21"/>
        </w:rPr>
        <w:t>故选：C</w:t>
      </w:r>
    </w:p>
    <w:p>
      <w:pPr>
        <w:spacing w:before="0" w:after="0" w:line="300" w:lineRule="auto"/>
        <w:jc w:val="left"/>
      </w:pPr>
      <w:r>
        <w:rPr>
          <w:rFonts w:ascii="Times New Roman" w:hAnsi="Times New Roman" w:eastAsia="宋体"/>
          <w:b w:val="0"/>
          <w:sz w:val="21"/>
        </w:rPr>
        <w:t>【点睛】（1）数学中的新定义题目解题策略：</w:t>
      </w:r>
    </w:p>
    <w:p>
      <w:pPr>
        <w:spacing w:before="0" w:after="0" w:line="300" w:lineRule="auto"/>
        <w:jc w:val="left"/>
      </w:pPr>
      <w:r>
        <w:rPr>
          <w:rFonts w:ascii="Times New Roman" w:hAnsi="Times New Roman" w:eastAsia="宋体"/>
          <w:b w:val="0"/>
          <w:sz w:val="21"/>
        </w:rPr>
        <w:t>①仔细阅读，理解新定义的内涵；②根据新定义，对对应知识进行再迁移。</w:t>
      </w:r>
    </w:p>
    <w:p>
      <w:pPr>
        <w:spacing w:before="0" w:after="0" w:line="300" w:lineRule="auto"/>
        <w:jc w:val="left"/>
      </w:pPr>
      <w:r>
        <w:rPr>
          <w:rFonts w:ascii="Times New Roman" w:hAnsi="Times New Roman" w:eastAsia="宋体"/>
          <w:b w:val="0"/>
          <w:sz w:val="21"/>
        </w:rPr>
        <w:t>（2）距离的最值的计算方法有两类：</w:t>
      </w:r>
    </w:p>
    <w:p>
      <w:pPr>
        <w:spacing w:before="0" w:after="0" w:line="300" w:lineRule="auto"/>
        <w:jc w:val="left"/>
      </w:pPr>
      <w:r>
        <w:rPr>
          <w:rFonts w:ascii="Times New Roman" w:hAnsi="Times New Roman" w:eastAsia="宋体"/>
          <w:b w:val="0"/>
          <w:sz w:val="21"/>
        </w:rPr>
        <w:t>①几何法：利用几何图形求最值；②代数法：把距离表示为函数，利用函数求最值。</w:t>
      </w:r>
    </w:p>
    <w:p/>
    <w:p>
      <w:pPr>
        <w:spacing w:before="0" w:after="0" w:line="300" w:lineRule="auto"/>
        <w:jc w:val="left"/>
      </w:pPr>
      <w:r>
        <w:rPr>
          <w:rFonts w:ascii="Times New Roman" w:hAnsi="Times New Roman" w:eastAsia="宋体"/>
          <w:b/>
          <w:sz w:val="21"/>
        </w:rPr>
        <w:t>2.2.4 点到直线的距离：冲刺·距离新定义（切比雪夫距离）</w:t>
      </w:r>
    </w:p>
    <w:p>
      <w:pPr>
        <w:spacing w:before="0" w:after="0" w:line="300" w:lineRule="auto"/>
        <w:jc w:val="left"/>
      </w:pPr>
      <w:r>
        <w:rPr>
          <w:rFonts w:ascii="Times New Roman" w:hAnsi="Times New Roman" w:eastAsia="宋体"/>
          <w:b w:val="0"/>
          <w:sz w:val="21"/>
        </w:rPr>
        <w:t>5．在平面直角坐标系中，定义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m:rPr>
            <m:nor/>
          </m:rPr>
          <w:rPr>
            <w:rFonts w:ascii="Cambria Math" w:eastAsia="宋体" w:hAnsi="Cambria Math" w:cs="Cambria Math"/>
            <w:sz w:val="21"/>
            <w:szCs w:val="21"/>
          </w:rPr>
          <m:t>max</m:t>
        </m:r>
        <m:d>
          <m:dPr>
            <m:begChr m:val="{"/>
            <m:endChr m:val="}"/>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d>
      </m:oMath>
      <w:r>
        <w:rPr>
          <w:rFonts w:ascii="Times New Roman" w:hAnsi="Times New Roman" w:eastAsia="宋体"/>
          <w:b w:val="0"/>
          <w:sz w:val="21"/>
        </w:rPr>
        <w:t>为两点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的“切比雪夫距离”，又设点</w:t>
      </w:r>
      <m:oMath>
        <m:r>
          <w:rPr>
            <w:rFonts w:ascii="Cambria Math" w:eastAsia="宋体" w:hAnsi="Cambria Math" w:cs="Cambria Math"/>
            <w:sz w:val="21"/>
            <w:szCs w:val="21"/>
          </w:rPr>
          <m:t>P</m:t>
        </m:r>
      </m:oMath>
      <w:r>
        <w:rPr>
          <w:rFonts w:ascii="Times New Roman" w:hAnsi="Times New Roman" w:eastAsia="宋体"/>
          <w:b w:val="0"/>
          <w:sz w:val="21"/>
        </w:rPr>
        <w:t>及</w:t>
      </w:r>
      <m:oMath>
        <m:r>
          <w:rPr>
            <w:rFonts w:ascii="Cambria Math" w:eastAsia="宋体" w:hAnsi="Cambria Math" w:cs="Cambria Math"/>
            <w:sz w:val="21"/>
            <w:szCs w:val="21"/>
          </w:rPr>
          <m:t>l</m:t>
        </m:r>
      </m:oMath>
      <w:r>
        <w:rPr>
          <w:rFonts w:ascii="Times New Roman" w:hAnsi="Times New Roman" w:eastAsia="宋体"/>
          <w:b w:val="0"/>
          <w:sz w:val="21"/>
        </w:rPr>
        <w:t>上任意一点</w:t>
      </w:r>
      <m:oMath>
        <m:r>
          <w:rPr>
            <w:rFonts w:ascii="Cambria Math" w:eastAsia="宋体" w:hAnsi="Cambria Math" w:cs="Cambria Math"/>
            <w:sz w:val="21"/>
            <w:szCs w:val="21"/>
          </w:rPr>
          <m:t>Q</m:t>
        </m:r>
      </m:oMath>
      <w:r>
        <w:rPr>
          <w:rFonts w:ascii="Times New Roman" w:hAnsi="Times New Roman" w:eastAsia="宋体"/>
          <w:b w:val="0"/>
          <w:sz w:val="21"/>
        </w:rPr>
        <w:t>,称</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eastAsia="宋体"/>
          <w:b w:val="0"/>
          <w:sz w:val="21"/>
        </w:rPr>
        <w:t>的最小值为点</w:t>
      </w:r>
      <m:oMath>
        <m:r>
          <w:rPr>
            <w:rFonts w:ascii="Cambria Math" w:eastAsia="宋体" w:hAnsi="Cambria Math" w:cs="Cambria Math"/>
            <w:sz w:val="21"/>
            <w:szCs w:val="21"/>
          </w:rPr>
          <m:t>P</m:t>
        </m:r>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的“切比雪夫距离”记作</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oMath>
      <w:r>
        <w:rPr>
          <w:rFonts w:ascii="Times New Roman" w:hAnsi="Times New Roman" w:eastAsia="宋体"/>
          <w:b w:val="0"/>
          <w:sz w:val="21"/>
        </w:rPr>
        <w:t>给出下列四个命题：</w:t>
      </w:r>
    </w:p>
    <w:p>
      <w:pPr>
        <w:spacing w:before="0" w:after="0" w:line="300" w:lineRule="auto"/>
        <w:jc w:val="left"/>
      </w:pPr>
      <w:r>
        <w:rPr>
          <w:rFonts w:ascii="Times New Roman" w:hAnsi="Times New Roman" w:eastAsia="宋体"/>
          <w:b w:val="0"/>
          <w:sz w:val="21"/>
        </w:rPr>
        <w:t>①对任意三点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b w:val="0"/>
          <w:sz w:val="21"/>
        </w:rPr>
        <w:t>，都有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②已知点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③到原点的“切比雪夫距离”等于</w:t>
      </w:r>
      <m:oMath>
        <m:r>
          <w:rPr>
            <w:rFonts w:ascii="Cambria Math" w:eastAsia="宋体" w:hAnsi="Cambria Math" w:cs="Cambria Math"/>
            <w:sz w:val="21"/>
            <w:szCs w:val="21"/>
          </w:rPr>
          <m:t>1</m:t>
        </m:r>
      </m:oMath>
      <w:r>
        <w:rPr>
          <w:rFonts w:ascii="Times New Roman" w:hAnsi="Times New Roman" w:eastAsia="宋体"/>
          <w:b w:val="0"/>
          <w:sz w:val="21"/>
        </w:rPr>
        <w:t>的点的轨迹是正方形；</w:t>
      </w:r>
    </w:p>
    <w:p>
      <w:pPr>
        <w:spacing w:before="0" w:after="0" w:line="300" w:lineRule="auto"/>
        <w:jc w:val="left"/>
      </w:pPr>
      <w:r>
        <w:rPr>
          <w:rFonts w:ascii="Times New Roman" w:hAnsi="Times New Roman" w:eastAsia="宋体"/>
          <w:b w:val="0"/>
          <w:sz w:val="21"/>
        </w:rPr>
        <w:t>其中真命题的是（    ）</w:t>
      </w:r>
    </w:p>
    <w:p>
      <w:pPr>
        <w:spacing w:before="0" w:after="0" w:line="300" w:lineRule="auto"/>
        <w:jc w:val="left"/>
      </w:pPr>
      <w:r>
        <w:rPr>
          <w:rFonts w:ascii="Times New Roman" w:hAnsi="Times New Roman" w:eastAsia="宋体"/>
          <w:b w:val="0"/>
          <w:sz w:val="21"/>
        </w:rPr>
        <w:t>A．①②；B．②③；C．①③；D．①②③</w:t>
      </w:r>
    </w:p>
    <w:p>
      <w:pPr>
        <w:spacing w:before="0" w:after="0" w:line="300" w:lineRule="auto"/>
        <w:jc w:val="left"/>
      </w:pPr>
      <w:r>
        <w:rPr>
          <w:rFonts w:ascii="Times New Roman" w:hAnsi="Times New Roman" w:eastAsia="宋体"/>
          <w:b w:val="0"/>
          <w:sz w:val="21"/>
        </w:rPr>
        <w:t>【答案】D</w:t>
      </w:r>
      <w:r>
        <w:rPr>
          <w:rFonts w:ascii="Times New Roman" w:hAnsi="Times New Roman" w:eastAsia="宋体"/>
          <w:b w:val="0"/>
          <w:sz w:val="21"/>
        </w:rPr>
        <w:t>【难度】0.4</w:t>
      </w:r>
      <w:r>
        <w:rPr>
          <w:rFonts w:ascii="Times New Roman" w:hAnsi="Times New Roman" w:eastAsia="宋体"/>
          <w:b w:val="0"/>
          <w:sz w:val="21"/>
        </w:rPr>
        <w:t>【知识点】距离新定义</w:t>
      </w:r>
    </w:p>
    <w:p>
      <w:pPr>
        <w:spacing w:before="0" w:after="0" w:line="300" w:lineRule="auto"/>
        <w:jc w:val="left"/>
      </w:pPr>
      <w:r>
        <w:rPr>
          <w:rFonts w:ascii="Times New Roman" w:hAnsi="Times New Roman" w:eastAsia="宋体"/>
          <w:b w:val="0"/>
          <w:sz w:val="21"/>
        </w:rPr>
        <w:t>【分析】①讨论</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三点共线，以及不共线的情况，结合图象和新定义，即可判断；</w:t>
      </w:r>
    </w:p>
    <w:p>
      <w:pPr>
        <w:spacing w:before="0" w:after="0" w:line="300" w:lineRule="auto"/>
        <w:jc w:val="left"/>
      </w:pPr>
      <w:r>
        <w:rPr>
          <w:rFonts w:ascii="Times New Roman" w:hAnsi="Times New Roman" w:eastAsia="宋体"/>
          <w:b w:val="0"/>
          <w:sz w:val="21"/>
        </w:rPr>
        <w:t>②设点</w:t>
      </w:r>
      <m:oMath>
        <m:r>
          <w:rPr>
            <w:rFonts w:ascii="Cambria Math" w:eastAsia="宋体" w:hAnsi="Cambria Math" w:cs="Cambria Math"/>
            <w:sz w:val="21"/>
            <w:szCs w:val="21"/>
          </w:rPr>
          <m:t>Q</m:t>
        </m:r>
      </m:oMath>
      <w:r>
        <w:rPr>
          <w:rFonts w:ascii="Times New Roman" w:hAnsi="Times New Roman" w:eastAsia="宋体"/>
          <w:b w:val="0"/>
          <w:sz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，讨论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b w:val="0"/>
          <w:sz w:val="21"/>
        </w:rPr>
        <w:t>的大小，可得距离</w:t>
      </w:r>
      <m:oMath>
        <m:r>
          <w:rPr>
            <w:rFonts w:ascii="Cambria Math" w:eastAsia="宋体" w:hAnsi="Cambria Math" w:cs="Cambria Math"/>
            <w:sz w:val="21"/>
            <w:szCs w:val="21"/>
          </w:rPr>
          <m:t>d</m:t>
        </m:r>
      </m:oMath>
      <w:r>
        <w:rPr>
          <w:rFonts w:ascii="Times New Roman" w:hAnsi="Times New Roman" w:eastAsia="宋体"/>
          <w:b w:val="0"/>
          <w:sz w:val="21"/>
        </w:rPr>
        <w:t>，再由函数的性质，可得最小值；</w:t>
      </w:r>
    </w:p>
    <w:p>
      <w:pPr>
        <w:spacing w:before="0" w:after="0" w:line="300" w:lineRule="auto"/>
        <w:jc w:val="left"/>
      </w:pPr>
      <w:r>
        <w:rPr>
          <w:rFonts w:ascii="Times New Roman" w:hAnsi="Times New Roman" w:eastAsia="宋体"/>
          <w:b w:val="0"/>
          <w:sz w:val="21"/>
        </w:rPr>
        <w:t>③根据“切比雪夫距离”的定义可判断出命题的真假。</w:t>
      </w:r>
    </w:p>
    <w:p>
      <w:pPr>
        <w:spacing w:before="0" w:after="0" w:line="300" w:lineRule="auto"/>
        <w:jc w:val="left"/>
      </w:pPr>
      <w:r>
        <w:rPr>
          <w:rFonts w:ascii="Times New Roman" w:hAnsi="Times New Roman" w:eastAsia="宋体"/>
          <w:b w:val="0"/>
          <w:sz w:val="21"/>
        </w:rPr>
        <w:t>【详解】① 对任意三点</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，若它们共线，设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b w:val="0"/>
          <w:sz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b w:val="0"/>
          <w:sz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hAnsi="Times New Roman" w:eastAsia="宋体"/>
          <w:b w:val="0"/>
          <w:sz w:val="21"/>
        </w:rPr>
        <w:t>，如图，结合三角形的相似可得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为</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b w:val="0"/>
          <w:sz w:val="21"/>
        </w:rPr>
        <w:t>，</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K</m:t>
        </m:r>
      </m:oMath>
      <w:r>
        <w:rPr>
          <w:rFonts w:ascii="Times New Roman" w:hAnsi="Times New Roman" w:eastAsia="宋体"/>
          <w:b w:val="0"/>
          <w:sz w:val="21"/>
        </w:rPr>
        <w:t>，或</w:t>
      </w:r>
      <m:oMath>
        <m:r>
          <w:rPr>
            <w:rFonts w:ascii="Cambria Math" w:eastAsia="宋体" w:hAnsi="Cambria Math" w:cs="Cambria Math"/>
            <w:sz w:val="21"/>
            <w:szCs w:val="21"/>
          </w:rPr>
          <m:t>C</m:t>
        </m:r>
        <m:r>
          <w:rPr>
            <w:rFonts w:ascii="Cambria Math" w:eastAsia="宋体" w:hAnsi="Cambria Math" w:cs="Cambria Math"/>
            <w:sz w:val="21"/>
            <w:szCs w:val="21"/>
          </w:rPr>
          <m:t>N</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K</m:t>
        </m:r>
      </m:oMath>
      <w:r>
        <w:rPr>
          <w:rFonts w:ascii="Times New Roman" w:hAnsi="Times New Roman" w:eastAsia="宋体"/>
          <w:b w:val="0"/>
          <w:sz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或</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对调，可得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不共线，且三角形中</w:t>
      </w:r>
      <m:oMath>
        <m:r>
          <w:rPr>
            <w:rFonts w:ascii="Cambria Math" w:eastAsia="宋体" w:hAnsi="Cambria Math" w:cs="Cambria Math"/>
            <w:sz w:val="21"/>
            <w:szCs w:val="21"/>
          </w:rPr>
          <m:t>C</m:t>
        </m:r>
      </m:oMath>
      <w:r>
        <w:rPr>
          <w:rFonts w:ascii="Times New Roman" w:hAnsi="Times New Roman" w:eastAsia="宋体"/>
          <w:b w:val="0"/>
          <w:sz w:val="21"/>
        </w:rPr>
        <w:t>为锐角或钝角，如图，</w:t>
      </w:r>
    </w:p>
    <w:p>
      <w:pPr>
        <w:spacing w:before="0" w:after="0" w:line="300" w:lineRule="auto"/>
        <w:jc w:val="left"/>
      </w:pPr>
      <w:r>
        <w:drawing>
          <wp:inline xmlns:a="http://schemas.openxmlformats.org/drawingml/2006/main" xmlns:pic="http://schemas.openxmlformats.org/drawingml/2006/picture">
            <wp:extent cx="2066925" cy="1237569"/>
            <wp:docPr id="4" name="Picture 4"/>
            <wp:cNvGraphicFramePr>
              <a:graphicFrameLocks noChangeAspect="1"/>
            </wp:cNvGraphicFramePr>
            <a:graphic>
              <a:graphicData uri="http://schemas.openxmlformats.org/drawingml/2006/picture">
                <pic:pic>
                  <pic:nvPicPr>
                    <pic:cNvPr id="0" name="img_003.png"/>
                    <pic:cNvPicPr/>
                  </pic:nvPicPr>
                  <pic:blipFill>
                    <a:blip r:embed="rId12"/>
                    <a:stretch>
                      <a:fillRect/>
                    </a:stretch>
                  </pic:blipFill>
                  <pic:spPr>
                    <a:xfrm>
                      <a:off x="0" y="0"/>
                      <a:ext cx="2066925" cy="1237569"/>
                    </a:xfrm>
                    <a:prstGeom prst="rect"/>
                  </pic:spPr>
                </pic:pic>
              </a:graphicData>
            </a:graphic>
          </wp:inline>
        </w:drawing>
      </w:r>
    </w:p>
    <w:p>
      <w:pPr>
        <w:spacing w:before="0" w:after="0" w:line="300" w:lineRule="auto"/>
        <w:jc w:val="left"/>
      </w:pPr>
      <w:r>
        <w:rPr>
          <w:rFonts w:ascii="Times New Roman" w:hAnsi="Times New Roman" w:eastAsia="宋体"/>
          <w:b w:val="0"/>
          <w:sz w:val="21"/>
        </w:rPr>
        <w:t>由矩形</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b w:val="0"/>
          <w:sz w:val="21"/>
        </w:rPr>
        <w:t>或矩形</w:t>
      </w:r>
      <m:oMath>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b w:val="0"/>
          <w:sz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则对任意的三点</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C</m:t>
        </m:r>
      </m:oMath>
      <w:r>
        <w:rPr>
          <w:rFonts w:ascii="Times New Roman" w:hAnsi="Times New Roman" w:eastAsia="宋体"/>
          <w:b w:val="0"/>
          <w:sz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，故①正确；</w:t>
      </w:r>
    </w:p>
    <w:p>
      <w:pPr>
        <w:spacing w:before="0" w:after="0" w:line="300" w:lineRule="auto"/>
        <w:jc w:val="left"/>
      </w:pPr>
      <w:r>
        <w:rPr>
          <w:rFonts w:ascii="Times New Roman" w:hAnsi="Times New Roman" w:eastAsia="宋体"/>
          <w:b w:val="0"/>
          <w:sz w:val="21"/>
        </w:rPr>
        <w:t>②设点</w:t>
      </w:r>
      <m:oMath>
        <m:r>
          <w:rPr>
            <w:rFonts w:ascii="Cambria Math" w:eastAsia="宋体" w:hAnsi="Cambria Math" w:cs="Cambria Math"/>
            <w:sz w:val="21"/>
            <w:szCs w:val="21"/>
          </w:rPr>
          <m:t>Q</m:t>
        </m:r>
      </m:oMath>
      <w:r>
        <w:rPr>
          <w:rFonts w:ascii="Times New Roman" w:hAnsi="Times New Roman" w:eastAsia="宋体"/>
          <w:b w:val="0"/>
          <w:sz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b w:val="0"/>
          <w:sz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时，取得最小值</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b w:val="0"/>
          <w:sz w:val="21"/>
        </w:rPr>
        <w:t>，解得</w:t>
      </w:r>
      <m:oMath>
        <m:r>
          <w:rPr>
            <w:rFonts w:ascii="Cambria Math" w:eastAsia="宋体" w:hAnsi="Cambria Math" w:cs="Cambria Math"/>
            <w:sz w:val="21"/>
            <w:szCs w:val="21"/>
          </w:rPr>
          <m:t>x</m:t>
        </m:r>
        <m:r>
          <w:rPr>
            <w:rFonts w:ascii="Cambria Math" w:eastAsia="宋体" w:hAnsi="Cambria Math" w:cs="Cambria Math"/>
            <w:sz w:val="21"/>
            <w:szCs w:val="21"/>
          </w:rPr>
          <m:t>&gt;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b w:val="0"/>
          <w:sz w:val="21"/>
        </w:rPr>
        <w:t>或</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的范围是</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b w:val="0"/>
          <w:sz w:val="21"/>
        </w:rPr>
        <w:t>，无最值；</w:t>
      </w:r>
    </w:p>
    <w:p>
      <w:pPr>
        <w:spacing w:before="0" w:after="0" w:line="300" w:lineRule="auto"/>
        <w:jc w:val="left"/>
      </w:pPr>
      <w:r>
        <w:rPr>
          <w:rFonts w:ascii="Times New Roman" w:hAnsi="Times New Roman" w:eastAsia="宋体"/>
          <w:b w:val="0"/>
          <w:sz w:val="21"/>
        </w:rPr>
        <w:t>综上可得，</w:t>
      </w:r>
      <m:oMath>
        <m:r>
          <w:rPr>
            <w:rFonts w:ascii="Cambria Math" w:eastAsia="宋体" w:hAnsi="Cambria Math" w:cs="Cambria Math"/>
            <w:sz w:val="21"/>
            <w:szCs w:val="21"/>
          </w:rPr>
          <m:t>P</m:t>
        </m:r>
      </m:oMath>
      <w:r>
        <w:rPr>
          <w:rFonts w:ascii="Times New Roman" w:hAnsi="Times New Roman" w:eastAsia="宋体"/>
          <w:b w:val="0"/>
          <w:sz w:val="21"/>
        </w:rPr>
        <w:t>，</w:t>
      </w:r>
      <m:oMath>
        <m:r>
          <w:rPr>
            <w:rFonts w:ascii="Cambria Math" w:eastAsia="宋体" w:hAnsi="Cambria Math" w:cs="Cambria Math"/>
            <w:sz w:val="21"/>
            <w:szCs w:val="21"/>
          </w:rPr>
          <m:t>Q</m:t>
        </m:r>
      </m:oMath>
      <w:r>
        <w:rPr>
          <w:rFonts w:ascii="Times New Roman" w:hAnsi="Times New Roman" w:eastAsia="宋体"/>
          <w:b w:val="0"/>
          <w:sz w:val="21"/>
        </w:rPr>
        <w:t>两点的“切比雪夫距离”的最小值为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；故②正确；</w:t>
      </w:r>
    </w:p>
    <w:p>
      <w:pPr>
        <w:spacing w:before="0" w:after="0" w:line="300" w:lineRule="auto"/>
        <w:jc w:val="left"/>
      </w:pPr>
      <w:r>
        <w:rPr>
          <w:rFonts w:ascii="Times New Roman" w:hAnsi="Times New Roman" w:eastAsia="宋体"/>
          <w:b w:val="0"/>
          <w:sz w:val="21"/>
        </w:rPr>
        <w:t>③由题，到原点</w:t>
      </w:r>
      <m:oMath>
        <m:r>
          <w:rPr>
            <w:rFonts w:ascii="Cambria Math" w:eastAsia="宋体" w:hAnsi="Cambria Math" w:cs="Cambria Math"/>
            <w:sz w:val="21"/>
            <w:szCs w:val="21"/>
          </w:rPr>
          <m:t>O</m:t>
        </m:r>
      </m:oMath>
      <w:r>
        <w:rPr>
          <w:rFonts w:ascii="Times New Roman" w:hAnsi="Times New Roman" w:eastAsia="宋体"/>
          <w:b w:val="0"/>
          <w:sz w:val="21"/>
        </w:rPr>
        <w:t>的“切比雪夫距离”的距离为1的点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满足</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r>
          <m:rPr>
            <m:sty m:val="p"/>
          </m:rPr>
          <w:rPr>
            <w:rFonts w:ascii="Cambria Math" w:eastAsia="宋体" w:hAnsi="Cambria Math" w:cs="Cambria Math"/>
            <w:sz w:val="21"/>
            <w:szCs w:val="21"/>
          </w:rPr>
          <m:t>max</m:t>
        </m:r>
        <m:d>
          <m:dPr>
            <m:begChr m:val="{"/>
            <m:endChr m:val="}"/>
            <m:sepChr m:val=","/>
          </m:dP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，即</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b w:val="0"/>
          <w:sz w:val="21"/>
        </w:rPr>
        <w:t>或</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b w:val="0"/>
          <w:sz w:val="21"/>
        </w:rPr>
        <w:t>，显然点</w:t>
      </w:r>
      <m:oMath>
        <m:r>
          <w:rPr>
            <w:rFonts w:ascii="Cambria Math" w:eastAsia="宋体" w:hAnsi="Cambria Math" w:cs="Cambria Math"/>
            <w:sz w:val="21"/>
            <w:szCs w:val="21"/>
          </w:rPr>
          <m:t>P</m:t>
        </m:r>
      </m:oMath>
      <w:r>
        <w:rPr>
          <w:rFonts w:ascii="Times New Roman" w:hAnsi="Times New Roman" w:eastAsia="宋体"/>
          <w:b w:val="0"/>
          <w:sz w:val="21"/>
        </w:rPr>
        <w:t>的轨迹为正方形，故③正确；</w:t>
      </w:r>
    </w:p>
    <w:p>
      <w:pPr>
        <w:spacing w:before="0" w:after="0" w:line="300" w:lineRule="auto"/>
        <w:jc w:val="left"/>
      </w:pPr>
      <w:r>
        <w:rPr>
          <w:rFonts w:ascii="Times New Roman" w:hAnsi="Times New Roman" w:eastAsia="宋体"/>
          <w:b w:val="0"/>
          <w:sz w:val="21"/>
        </w:rPr>
        <w:t>故选：D</w:t>
      </w:r>
    </w:p>
    <w:p>
      <w:pPr>
        <w:spacing w:before="0" w:after="0" w:line="300" w:lineRule="auto"/>
        <w:jc w:val="left"/>
      </w:pPr>
      <w:r>
        <w:rPr>
          <w:rFonts w:ascii="Times New Roman" w:hAnsi="Times New Roman" w:eastAsia="宋体"/>
          <w:b w:val="0"/>
          <w:sz w:val="21"/>
        </w:rPr>
        <w:t>【点睛】本题考查新定义的理解和运用，考查数形结合思想方法，以及运算能力和推理能力，属于难题．</w:t>
      </w:r>
    </w:p>
    <w:p/>
    <w:p>
      <w:pPr>
        <w:spacing w:before="0" w:after="0" w:line="300" w:lineRule="auto"/>
        <w:jc w:val="left"/>
      </w:pPr>
      <w:r>
        <w:rPr>
          <w:rFonts w:ascii="Times New Roman" w:hAnsi="Times New Roman" w:eastAsia="宋体"/>
          <w:b/>
          <w:sz w:val="21"/>
        </w:rPr>
        <w:t>2.2.4 点到直线的距离：冲刺·开放性问题（正方形面积）</w:t>
      </w:r>
    </w:p>
    <w:p>
      <w:pPr>
        <w:spacing w:before="0" w:after="0" w:line="300" w:lineRule="auto"/>
        <w:jc w:val="left"/>
      </w:pPr>
      <w:r>
        <w:rPr>
          <w:rFonts w:ascii="Times New Roman" w:hAnsi="Times New Roman" w:eastAsia="宋体"/>
          <w:b w:val="0"/>
          <w:sz w:val="21"/>
        </w:rPr>
        <w:t>6．在平面直角坐标系中，若正方形的四条边所在的直线分别经过点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，则这个正方形的面积可能为______或_______．（每条横线上只填写一个可能结果）</w:t>
      </w:r>
    </w:p>
    <w:p>
      <w:pPr>
        <w:spacing w:before="0" w:after="0" w:line="300" w:lineRule="auto"/>
        <w:jc w:val="left"/>
      </w:pPr>
      <w:r>
        <w:rPr>
          <w:rFonts w:ascii="Times New Roman" w:hAnsi="Times New Roman" w:eastAsia="宋体"/>
          <w:b w:val="0"/>
          <w:sz w:val="21"/>
        </w:rPr>
        <w:t xml:space="preserve">【答案】 </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b w:val="0"/>
          <w:sz w:val="21"/>
        </w:rPr>
        <w:t>【难度】0.65</w:t>
      </w:r>
      <w:r>
        <w:rPr>
          <w:rFonts w:ascii="Times New Roman" w:hAnsi="Times New Roman" w:eastAsia="宋体"/>
          <w:b w:val="0"/>
          <w:sz w:val="21"/>
        </w:rPr>
        <w:t>【知识点】已知直线垂直求参数、求平行线间的距离</w:t>
      </w:r>
    </w:p>
    <w:p>
      <w:pPr>
        <w:spacing w:before="0" w:after="0" w:line="300" w:lineRule="auto"/>
        <w:jc w:val="left"/>
      </w:pPr>
      <w:r>
        <w:rPr>
          <w:rFonts w:ascii="Times New Roman" w:hAnsi="Times New Roman" w:eastAsia="宋体"/>
          <w:b w:val="0"/>
          <w:sz w:val="21"/>
        </w:rPr>
        <w:t>【分析】设直线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b w:val="0"/>
          <w:sz w:val="21"/>
        </w:rPr>
        <w:t>，正方形的边长为a．按</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分类讨论，用</w:t>
      </w:r>
      <m:oMath>
        <m:r>
          <w:rPr>
            <w:rFonts w:ascii="Cambria Math" w:eastAsia="宋体" w:hAnsi="Cambria Math" w:cs="Cambria Math"/>
            <w:sz w:val="21"/>
            <w:szCs w:val="21"/>
          </w:rPr>
          <m:t>θ</m:t>
        </m:r>
      </m:oMath>
      <w:r>
        <w:rPr>
          <w:rFonts w:ascii="Times New Roman" w:hAnsi="Times New Roman" w:eastAsia="宋体"/>
          <w:b w:val="0"/>
          <w:sz w:val="21"/>
        </w:rPr>
        <w:t>表示</w:t>
      </w:r>
      <m:oMath>
        <m:r>
          <w:rPr>
            <w:rFonts w:ascii="Cambria Math" w:eastAsia="宋体" w:hAnsi="Cambria Math" w:cs="Cambria Math"/>
            <w:sz w:val="21"/>
            <w:szCs w:val="21"/>
          </w:rPr>
          <m:t>a</m:t>
        </m:r>
      </m:oMath>
      <w:r>
        <w:rPr>
          <w:rFonts w:ascii="Times New Roman" w:hAnsi="Times New Roman" w:eastAsia="宋体"/>
          <w:b w:val="0"/>
          <w:sz w:val="21"/>
        </w:rPr>
        <w:t>，从而求得</w:t>
      </w:r>
      <m:oMath>
        <m:r>
          <w:rPr>
            <w:rFonts w:ascii="Cambria Math" w:eastAsia="宋体" w:hAnsi="Cambria Math" w:cs="Cambria Math"/>
            <w:sz w:val="21"/>
            <w:szCs w:val="21"/>
          </w:rPr>
          <m:t>a</m:t>
        </m:r>
      </m:oMath>
      <w:r>
        <w:rPr>
          <w:rFonts w:ascii="Times New Roman" w:hAnsi="Times New Roman" w:eastAsia="宋体"/>
          <w:b w:val="0"/>
          <w:sz w:val="21"/>
        </w:rPr>
        <w:t>正方形面积．</w:t>
      </w:r>
    </w:p>
    <w:p>
      <w:pPr>
        <w:spacing w:before="0" w:after="0" w:line="300" w:lineRule="auto"/>
        <w:jc w:val="left"/>
      </w:pPr>
      <w:r>
        <w:rPr>
          <w:rFonts w:ascii="Times New Roman" w:hAnsi="Times New Roman" w:eastAsia="宋体"/>
          <w:b w:val="0"/>
          <w:sz w:val="21"/>
        </w:rPr>
        <w:t>【详解】不妨设正方形的四条边所在的直线分别为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，它们分别经过点A、B、C、D，直线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b w:val="0"/>
          <w:sz w:val="21"/>
        </w:rPr>
        <w:t>，正方形的边长为a．</w:t>
      </w:r>
    </w:p>
    <w:p>
      <w:pPr>
        <w:spacing w:before="0" w:after="0" w:line="300" w:lineRule="auto"/>
        <w:jc w:val="left"/>
      </w:pPr>
      <w:r>
        <w:drawing>
          <wp:inline xmlns:a="http://schemas.openxmlformats.org/drawingml/2006/main" xmlns:pic="http://schemas.openxmlformats.org/drawingml/2006/picture">
            <wp:extent cx="2781300" cy="1765640"/>
            <wp:docPr id="5" name="Picture 5"/>
            <wp:cNvGraphicFramePr>
              <a:graphicFrameLocks noChangeAspect="1"/>
            </wp:cNvGraphicFramePr>
            <a:graphic>
              <a:graphicData uri="http://schemas.openxmlformats.org/drawingml/2006/picture">
                <pic:pic>
                  <pic:nvPicPr>
                    <pic:cNvPr id="0" name="img_013.png"/>
                    <pic:cNvPicPr/>
                  </pic:nvPicPr>
                  <pic:blipFill>
                    <a:blip r:embed="rId13"/>
                    <a:stretch>
                      <a:fillRect/>
                    </a:stretch>
                  </pic:blipFill>
                  <pic:spPr>
                    <a:xfrm>
                      <a:off x="0" y="0"/>
                      <a:ext cx="2781300" cy="1765640"/>
                    </a:xfrm>
                    <a:prstGeom prst="rect"/>
                  </pic:spPr>
                </pic:pic>
              </a:graphicData>
            </a:graphic>
          </wp:inline>
        </w:drawing>
      </w:r>
    </w:p>
    <w:p>
      <w:pPr>
        <w:spacing w:before="0" w:after="0" w:line="300" w:lineRule="auto"/>
        <w:jc w:val="left"/>
      </w:pPr>
      <w:r>
        <w:rPr>
          <w:rFonts w:ascii="Times New Roman" w:hAnsi="Times New Roman" w:eastAsia="宋体"/>
          <w:b w:val="0"/>
          <w:sz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之间的距离为</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之间的距离为</w:t>
      </w:r>
      <m:oMath>
        <m:r>
          <w:rPr>
            <w:rFonts w:ascii="Cambria Math" w:eastAsia="宋体" w:hAnsi="Cambria Math" w:cs="Cambria Math"/>
            <w:sz w:val="21"/>
            <w:szCs w:val="21"/>
          </w:rPr>
          <m:t>4</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令</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b w:val="0"/>
          <w:sz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b w:val="0"/>
          <w:sz w:val="21"/>
        </w:rPr>
        <w:t>，则正方形面</w:t>
      </w:r>
      <m:oMath>
        <m:r>
          <w:rPr>
            <w:rFonts w:ascii="Cambria Math" w:eastAsia="宋体" w:hAnsi="Cambria Math" w:cs="Cambria Math"/>
            <w:sz w:val="21"/>
            <w:szCs w:val="21"/>
          </w:rPr>
          <m:t>S</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之间的距离为</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之间的距离为</w:t>
      </w:r>
      <m:oMath>
        <m:r>
          <w:rPr>
            <w:rFonts w:ascii="Cambria Math" w:eastAsia="宋体" w:hAnsi="Cambria Math" w:cs="Cambria Math"/>
            <w:sz w:val="21"/>
            <w:szCs w:val="21"/>
          </w:rPr>
          <m:t>6</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．令</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b w:val="0"/>
          <w:sz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2781300" cy="2249938"/>
            <wp:docPr id="6" name="Picture 6"/>
            <wp:cNvGraphicFramePr>
              <a:graphicFrameLocks noChangeAspect="1"/>
            </wp:cNvGraphicFramePr>
            <a:graphic>
              <a:graphicData uri="http://schemas.openxmlformats.org/drawingml/2006/picture">
                <pic:pic>
                  <pic:nvPicPr>
                    <pic:cNvPr id="0" name="img_014.png"/>
                    <pic:cNvPicPr/>
                  </pic:nvPicPr>
                  <pic:blipFill>
                    <a:blip r:embed="rId14"/>
                    <a:stretch>
                      <a:fillRect/>
                    </a:stretch>
                  </pic:blipFill>
                  <pic:spPr>
                    <a:xfrm>
                      <a:off x="0" y="0"/>
                      <a:ext cx="2781300" cy="2249938"/>
                    </a:xfrm>
                    <a:prstGeom prst="rect"/>
                  </pic:spPr>
                </pic:pic>
              </a:graphicData>
            </a:graphic>
          </wp:inline>
        </w:drawing>
      </w:r>
    </w:p>
    <w:p>
      <w:pPr>
        <w:spacing w:before="0" w:after="0" w:line="300" w:lineRule="auto"/>
        <w:jc w:val="left"/>
      </w:pPr>
      <w:r>
        <w:rPr>
          <w:rFonts w:ascii="Times New Roman" w:hAnsi="Times New Roman" w:eastAsia="宋体"/>
          <w:b w:val="0"/>
          <w:sz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之间的距离为</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之间的距离为</w:t>
      </w:r>
      <m:oMath>
        <m:r>
          <w:rPr>
            <w:rFonts w:ascii="Cambria Math" w:eastAsia="宋体" w:hAnsi="Cambria Math" w:cs="Cambria Math"/>
            <w:sz w:val="21"/>
            <w:szCs w:val="21"/>
          </w:rPr>
          <m:t>2</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令</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b w:val="0"/>
          <w:sz w:val="21"/>
        </w:rPr>
        <w:t>，则</w:t>
      </w:r>
      <m:oMath>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b w:val="0"/>
          <w:sz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53</m:t>
            </m:r>
          </m:den>
        </m:f>
      </m:oMath>
      <w:r>
        <w:rPr>
          <w:rFonts w:ascii="Times New Roman" w:hAnsi="Times New Roman" w:eastAsia="宋体"/>
          <w:b w:val="0"/>
          <w:sz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2781300" cy="1747422"/>
            <wp:docPr id="7" name="Picture 7"/>
            <wp:cNvGraphicFramePr>
              <a:graphicFrameLocks noChangeAspect="1"/>
            </wp:cNvGraphicFramePr>
            <a:graphic>
              <a:graphicData uri="http://schemas.openxmlformats.org/drawingml/2006/picture">
                <pic:pic>
                  <pic:nvPicPr>
                    <pic:cNvPr id="0" name="img_015.png"/>
                    <pic:cNvPicPr/>
                  </pic:nvPicPr>
                  <pic:blipFill>
                    <a:blip r:embed="rId15"/>
                    <a:stretch>
                      <a:fillRect/>
                    </a:stretch>
                  </pic:blipFill>
                  <pic:spPr>
                    <a:xfrm>
                      <a:off x="0" y="0"/>
                      <a:ext cx="2781300" cy="1747422"/>
                    </a:xfrm>
                    <a:prstGeom prst="rect"/>
                  </pic:spPr>
                </pic:pic>
              </a:graphicData>
            </a:graphic>
          </wp:inline>
        </w:drawing>
      </w:r>
    </w:p>
    <w:p>
      <w:pPr>
        <w:spacing w:before="0" w:after="0" w:line="300" w:lineRule="auto"/>
        <w:jc w:val="left"/>
      </w:pPr>
      <w:r>
        <w:rPr>
          <w:rFonts w:ascii="Times New Roman" w:hAnsi="Times New Roman" w:eastAsia="宋体"/>
          <w:b w:val="0"/>
          <w:sz w:val="21"/>
        </w:rPr>
        <w:t>故答案为：</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b w:val="0"/>
          <w:sz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b w:val="0"/>
          <w:sz w:val="21"/>
        </w:rPr>
        <w:t>（在</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b w:val="0"/>
          <w:sz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b w:val="0"/>
          <w:sz w:val="21"/>
        </w:rPr>
        <w:t>、</w:t>
      </w:r>
      <m:oMath>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b w:val="0"/>
          <w:sz w:val="21"/>
        </w:rPr>
        <w:t>中任选其中两个填写）．</w:t>
      </w:r>
    </w:p>
    <w:p/>
    <w:p>
      <w:pPr>
        <w:spacing w:before="0" w:after="0" w:line="300" w:lineRule="auto"/>
        <w:jc w:val="left"/>
      </w:pPr>
      <w:r>
        <w:rPr>
          <w:rFonts w:ascii="Times New Roman" w:hAnsi="Times New Roman" w:eastAsia="宋体"/>
          <w:b/>
          <w:sz w:val="21"/>
        </w:rPr>
        <w:t>2.2.4 点到直线的距离：冲刺·存在性问题（距离之比）</w:t>
      </w:r>
    </w:p>
    <w:p>
      <w:pPr>
        <w:spacing w:before="0" w:after="0" w:line="300" w:lineRule="auto"/>
        <w:jc w:val="left"/>
      </w:pPr>
      <w:r>
        <w:rPr>
          <w:rFonts w:ascii="Times New Roman" w:hAnsi="Times New Roman" w:eastAsia="宋体"/>
          <w:b w:val="0"/>
          <w:sz w:val="21"/>
        </w:rPr>
        <w:t>7．已知三条直线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.能否找到一点P，使得点P同时满足下列三个条件：（1）P是第一象限的点；（2）P点到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的距离是P点到</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的距离的</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；（3）P点到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的距离与P点到</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的距离之比是</w:t>
      </w:r>
      <m:oMath>
        <m:rad>
          <m:radPr>
            <m:degHide/>
          </m:radPr>
          <m:deg/>
          <m:e>
            <m:r>
              <w:rPr>
                <w:rFonts w:ascii="Cambria Math" w:hAnsi="Cambria Math" w:eastAsia="宋体"/>
                <w:sz w:val="21"/>
                <w:szCs w:val="21"/>
              </w:rPr>
              <m:t>2</m:t>
            </m:r>
          </m:e>
        </m:rad>
        <m:r>
          <w:rPr>
            <w:rFonts w:ascii="Cambria Math" w:hAnsi="Cambria Math" w:eastAsia="宋体"/>
            <w:sz w:val="21"/>
            <w:szCs w:val="21"/>
          </w:rPr>
          <m:t>:</m:t>
        </m:r>
        <m:rad>
          <m:radPr>
            <m:degHide/>
          </m:radPr>
          <m:deg/>
          <m:e>
            <m:r>
              <w:rPr>
                <w:rFonts w:ascii="Cambria Math" w:hAnsi="Cambria Math" w:eastAsia="宋体"/>
                <w:sz w:val="21"/>
                <w:szCs w:val="21"/>
              </w:rPr>
              <m:t>5</m:t>
            </m:r>
          </m:e>
        </m:rad>
      </m:oMath>
      <w:r>
        <w:rPr>
          <w:rFonts w:ascii="Times New Roman" w:hAnsi="Times New Roman" w:eastAsia="宋体"/>
          <w:b w:val="0"/>
          <w:sz w:val="21"/>
        </w:rPr>
        <w:t>？若能，求出P点的坐标；若不能，说明理由。</w:t>
      </w:r>
    </w:p>
    <w:p>
      <w:pPr>
        <w:spacing w:before="0" w:after="0" w:line="300" w:lineRule="auto"/>
        <w:jc w:val="left"/>
      </w:pPr>
      <w:r>
        <w:rPr>
          <w:rFonts w:ascii="Times New Roman" w:hAnsi="Times New Roman" w:eastAsia="宋体"/>
          <w:b w:val="0"/>
          <w:sz w:val="21"/>
        </w:rPr>
        <w:t>【答案】能，</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b w:val="0"/>
          <w:sz w:val="21"/>
        </w:rPr>
        <w:t>即同时满足三个条件的点</w:t>
      </w:r>
      <w:r>
        <w:rPr>
          <w:rFonts w:ascii="Times New Roman" w:hAnsi="Times New Roman" w:eastAsia="宋体"/>
          <w:b w:val="0"/>
          <w:sz w:val="21"/>
        </w:rPr>
        <w:t>【难度】0.65</w:t>
      </w:r>
      <w:r>
        <w:rPr>
          <w:rFonts w:ascii="Times New Roman" w:hAnsi="Times New Roman" w:eastAsia="宋体"/>
          <w:b w:val="0"/>
          <w:sz w:val="21"/>
        </w:rPr>
        <w:t>【知识点】求点到直线的距离</w:t>
      </w:r>
    </w:p>
    <w:p>
      <w:pPr>
        <w:spacing w:before="0" w:after="0" w:line="300" w:lineRule="auto"/>
        <w:jc w:val="left"/>
      </w:pPr>
      <w:r>
        <w:rPr>
          <w:rFonts w:ascii="Times New Roman" w:hAnsi="Times New Roman" w:eastAsia="宋体"/>
          <w:b w:val="0"/>
          <w:sz w:val="21"/>
        </w:rPr>
        <w:t>【分析】根据点到直线的距离公式，讨论当P点满足②与③两种条件下求得参数的取值，并注意最后结果的取舍．</w:t>
      </w:r>
    </w:p>
    <w:p>
      <w:pPr>
        <w:spacing w:before="0" w:after="0" w:line="300" w:lineRule="auto"/>
        <w:jc w:val="left"/>
      </w:pPr>
      <w:r>
        <w:rPr>
          <w:rFonts w:ascii="Times New Roman" w:hAnsi="Times New Roman" w:eastAsia="宋体"/>
          <w:b w:val="0"/>
          <w:sz w:val="21"/>
        </w:rPr>
        <w:t>【详解】能。设存在满足条件的点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，若点P满足条件（2），则有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den>
        </m:f>
      </m:oMath>
      <w:r>
        <w:rPr>
          <w:rFonts w:ascii="Times New Roman" w:hAnsi="Times New Roman" w:eastAsia="宋体"/>
          <w:b w:val="0"/>
          <w:sz w:val="21"/>
        </w:rPr>
        <w:t>，化简得</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若P点满足条件（3），则由点到直线的距离公式，有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又P是第一象限的点，</w:t>
      </w:r>
      <m:oMath>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不合题意，故舍去。</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qArr>
          </m:e>
        </m:d>
      </m:oMath>
      <w:r>
        <w:rPr>
          <w:rFonts w:ascii="Times New Roman" w:hAnsi="Times New Roman" w:eastAsia="宋体"/>
          <w:b w:val="0"/>
          <w:sz w:val="21"/>
        </w:rPr>
        <w:t>.不合题意，故舍去。</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eqAr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b w:val="0"/>
          <w:sz w:val="21"/>
        </w:rPr>
        <w:t>即同时满足三个条件的点。</w:t>
      </w:r>
    </w:p>
    <w:p>
      <w:pPr>
        <w:spacing w:before="0" w:after="0" w:line="300" w:lineRule="auto"/>
        <w:jc w:val="left"/>
      </w:pPr>
      <w:r>
        <w:rPr>
          <w:rFonts w:ascii="Times New Roman" w:hAnsi="Times New Roman" w:eastAsia="宋体"/>
          <w:b w:val="0"/>
          <w:sz w:val="21"/>
        </w:rPr>
        <w:t>【点睛】本题考查了直线与直线的平行关系、平行线间的距离等，关键计算量比较大，注意不要算错，属于中档题．</w:t>
      </w:r>
    </w:p>
    <w:p/>
    <w:p>
      <w:pPr>
        <w:spacing w:before="0" w:after="0" w:line="300" w:lineRule="auto"/>
        <w:jc w:val="left"/>
      </w:pPr>
      <w:r>
        <w:rPr>
          <w:rFonts w:ascii="Times New Roman" w:hAnsi="Times New Roman" w:eastAsia="宋体"/>
          <w:b/>
          <w:sz w:val="21"/>
        </w:rPr>
        <w:t>2.3 圆及其方程</w:t>
      </w:r>
    </w:p>
    <w:p>
      <w:pPr>
        <w:spacing w:before="0" w:after="0" w:line="300" w:lineRule="auto"/>
        <w:jc w:val="left"/>
      </w:pPr>
      <w:r>
        <w:rPr>
          <w:rFonts w:ascii="Times New Roman" w:hAnsi="Times New Roman" w:eastAsia="宋体"/>
          <w:b/>
          <w:sz w:val="21"/>
        </w:rPr>
        <w:t>2.3.1 圆的标准方程</w:t>
      </w:r>
    </w:p>
    <w:p>
      <w:pPr>
        <w:spacing w:before="0" w:after="0" w:line="300" w:lineRule="auto"/>
        <w:jc w:val="left"/>
      </w:pPr>
      <w:r>
        <w:rPr>
          <w:rFonts w:ascii="Times New Roman" w:hAnsi="Times New Roman" w:eastAsia="宋体"/>
          <w:b/>
          <w:sz w:val="21"/>
        </w:rPr>
        <w:t>2.3.1 圆的标准方程：冲刺·米勒问题（最大视角）</w:t>
      </w:r>
    </w:p>
    <w:p>
      <w:pPr>
        <w:spacing w:before="0" w:after="0" w:line="300" w:lineRule="auto"/>
        <w:jc w:val="left"/>
      </w:pPr>
      <w:r>
        <w:rPr>
          <w:rFonts w:ascii="Times New Roman" w:hAnsi="Times New Roman" w:eastAsia="宋体"/>
          <w:b w:val="0"/>
          <w:sz w:val="21"/>
        </w:rPr>
        <w:t>8．几何学史上有一个著名的米勒问题：“设点M，N是锐角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B</m:t>
        </m:r>
      </m:oMath>
      <w:r>
        <w:rPr>
          <w:rFonts w:ascii="Times New Roman" w:hAnsi="Times New Roman" w:eastAsia="宋体"/>
          <w:b w:val="0"/>
          <w:sz w:val="21"/>
        </w:rPr>
        <w:t>的一边QA上的两点，试在QB边上找一点P，使得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b w:val="0"/>
          <w:sz w:val="21"/>
        </w:rPr>
        <w:t>最大．”如图，其结论是：点P为过M，N两点且和射线QB相切的圆与射线QB的切点．根据以上结论解决以下问题：在平面直角坐标系xOy中，给定两点M（-1，2），N（1，4），点P在x轴上移动，当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b w:val="0"/>
          <w:sz w:val="21"/>
        </w:rPr>
        <w:t>取最大值时，点P的横坐标是（    ）</w:t>
      </w:r>
    </w:p>
    <w:p>
      <w:pPr>
        <w:spacing w:before="0" w:after="0" w:line="300" w:lineRule="auto"/>
        <w:jc w:val="left"/>
      </w:pPr>
      <w:r>
        <w:drawing>
          <wp:inline xmlns:a="http://schemas.openxmlformats.org/drawingml/2006/main" xmlns:pic="http://schemas.openxmlformats.org/drawingml/2006/picture">
            <wp:extent cx="1590675" cy="1299453"/>
            <wp:docPr id="8" name="Picture 8"/>
            <wp:cNvGraphicFramePr>
              <a:graphicFrameLocks noChangeAspect="1"/>
            </wp:cNvGraphicFramePr>
            <a:graphic>
              <a:graphicData uri="http://schemas.openxmlformats.org/drawingml/2006/picture">
                <pic:pic>
                  <pic:nvPicPr>
                    <pic:cNvPr id="0" name="img_018.png"/>
                    <pic:cNvPicPr/>
                  </pic:nvPicPr>
                  <pic:blipFill>
                    <a:blip r:embed="rId16"/>
                    <a:stretch>
                      <a:fillRect/>
                    </a:stretch>
                  </pic:blipFill>
                  <pic:spPr>
                    <a:xfrm>
                      <a:off x="0" y="0"/>
                      <a:ext cx="1590675" cy="1299453"/>
                    </a:xfrm>
                    <a:prstGeom prst="rect"/>
                  </pic:spPr>
                </pic:pic>
              </a:graphicData>
            </a:graphic>
          </wp:inline>
        </w:drawing>
      </w:r>
    </w:p>
    <w:p>
      <w:pPr>
        <w:spacing w:before="0" w:after="0" w:line="300" w:lineRule="auto"/>
        <w:jc w:val="left"/>
      </w:pPr>
      <w:r>
        <w:rPr>
          <w:rFonts w:ascii="Times New Roman" w:hAnsi="Times New Roman" w:eastAsia="宋体"/>
          <w:b w:val="0"/>
          <w:sz w:val="21"/>
        </w:rPr>
        <w:t>A．1；B．-7；C．1或-1；D．2或-7</w:t>
      </w:r>
    </w:p>
    <w:p>
      <w:pPr>
        <w:spacing w:before="0" w:after="0" w:line="300" w:lineRule="auto"/>
        <w:jc w:val="left"/>
      </w:pPr>
      <w:r>
        <w:rPr>
          <w:rFonts w:ascii="Times New Roman" w:hAnsi="Times New Roman" w:eastAsia="宋体"/>
          <w:b w:val="0"/>
          <w:sz w:val="21"/>
        </w:rPr>
        <w:t>【答案】A</w:t>
      </w:r>
      <w:r>
        <w:rPr>
          <w:rFonts w:ascii="Times New Roman" w:hAnsi="Times New Roman" w:eastAsia="宋体"/>
          <w:b w:val="0"/>
          <w:sz w:val="21"/>
        </w:rPr>
        <w:t>【难度】0.65</w:t>
      </w:r>
      <w:r>
        <w:rPr>
          <w:rFonts w:ascii="Times New Roman" w:hAnsi="Times New Roman" w:eastAsia="宋体"/>
          <w:b w:val="0"/>
          <w:sz w:val="21"/>
        </w:rPr>
        <w:t>【知识点】求过已知三点的圆的标准方程、由直线与圆的位置关系求参数</w:t>
      </w:r>
    </w:p>
    <w:p>
      <w:pPr>
        <w:spacing w:before="0" w:after="0" w:line="300" w:lineRule="auto"/>
        <w:jc w:val="left"/>
      </w:pPr>
      <w:r>
        <w:rPr>
          <w:rFonts w:ascii="Times New Roman" w:hAnsi="Times New Roman" w:eastAsia="宋体"/>
          <w:b w:val="0"/>
          <w:sz w:val="21"/>
        </w:rPr>
        <w:t>【分析】根据已知及直线的倾斜角和斜率，圆的切线方程，直线与圆的位置关系与判定，判断当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b w:val="0"/>
          <w:sz w:val="21"/>
        </w:rPr>
        <w:t>取最大值时，经过M，N，P三点的圆</w:t>
      </w:r>
      <m:oMath>
        <m:r>
          <w:rPr>
            <w:rFonts w:ascii="Cambria Math" w:eastAsia="宋体" w:hAnsi="Cambria Math" w:cs="Cambria Math"/>
            <w:sz w:val="21"/>
            <w:szCs w:val="21"/>
          </w:rPr>
          <m:t>S</m:t>
        </m:r>
      </m:oMath>
      <w:r>
        <w:rPr>
          <w:rFonts w:ascii="Times New Roman" w:hAnsi="Times New Roman" w:eastAsia="宋体"/>
          <w:b w:val="0"/>
          <w:sz w:val="21"/>
        </w:rPr>
        <w:t>必与</w:t>
      </w:r>
      <m:oMath>
        <m:r>
          <w:rPr>
            <w:rFonts w:ascii="Cambria Math" w:eastAsia="宋体" w:hAnsi="Cambria Math" w:cs="Cambria Math"/>
            <w:sz w:val="21"/>
            <w:szCs w:val="21"/>
          </w:rPr>
          <m:t>x</m:t>
        </m:r>
      </m:oMath>
      <w:r>
        <w:rPr>
          <w:rFonts w:ascii="Times New Roman" w:hAnsi="Times New Roman" w:eastAsia="宋体"/>
          <w:b w:val="0"/>
          <w:sz w:val="21"/>
        </w:rPr>
        <w:t>轴相切于点</w:t>
      </w:r>
      <m:oMath>
        <m:r>
          <w:rPr>
            <w:rFonts w:ascii="Cambria Math" w:eastAsia="宋体" w:hAnsi="Cambria Math" w:cs="Cambria Math"/>
            <w:sz w:val="21"/>
            <w:szCs w:val="21"/>
          </w:rPr>
          <m:t>P</m:t>
        </m:r>
      </m:oMath>
      <w:r>
        <w:rPr>
          <w:rFonts w:ascii="Times New Roman" w:hAnsi="Times New Roman" w:eastAsia="宋体"/>
          <w:b w:val="0"/>
          <w:sz w:val="21"/>
        </w:rPr>
        <w:t>，故圆心的纵坐标为圆的半径，由此求得点P的横坐标。</w:t>
      </w:r>
    </w:p>
    <w:p>
      <w:pPr>
        <w:spacing w:before="0" w:after="0" w:line="300" w:lineRule="auto"/>
        <w:jc w:val="left"/>
      </w:pPr>
      <w:r>
        <w:rPr>
          <w:rFonts w:ascii="Times New Roman" w:hAnsi="Times New Roman" w:eastAsia="宋体"/>
          <w:b w:val="0"/>
          <w:sz w:val="21"/>
        </w:rPr>
        <w:t>【详解】由题M（-1，2），N（1，4），则线段MN的中点坐标为（0，3），</w:t>
      </w:r>
    </w:p>
    <w:p>
      <w:pPr>
        <w:spacing w:before="0" w:after="0" w:line="300" w:lineRule="auto"/>
        <w:jc w:val="left"/>
      </w:pPr>
      <w:r>
        <w:rPr>
          <w:rFonts w:ascii="Times New Roman" w:hAnsi="Times New Roman" w:eastAsia="宋体"/>
          <w:b w:val="0"/>
          <w:sz w:val="21"/>
        </w:rPr>
        <w:t>易知</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，则经过M，N两点的圆的圆心在线段MN的垂直平分线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设圆心为</w:t>
      </w:r>
      <m:oMath>
        <m:r>
          <w:rPr>
            <w:rFonts w:ascii="Cambria Math" w:eastAsia="宋体" w:hAnsi="Cambria Math" w:cs="Cambria Math"/>
            <w:sz w:val="21"/>
            <w:szCs w:val="21"/>
          </w:rPr>
          <m:t>S</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b w:val="0"/>
          <w:sz w:val="21"/>
        </w:rPr>
        <w:t>，则圆S的方程为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b w:val="0"/>
          <w:sz w:val="21"/>
        </w:rPr>
        <w:t>取最大值时，圆</w:t>
      </w:r>
      <m:oMath>
        <m:r>
          <w:rPr>
            <w:rFonts w:ascii="Cambria Math" w:eastAsia="宋体" w:hAnsi="Cambria Math" w:cs="Cambria Math"/>
            <w:sz w:val="21"/>
            <w:szCs w:val="21"/>
          </w:rPr>
          <m:t>S</m:t>
        </m:r>
      </m:oMath>
      <w:r>
        <w:rPr>
          <w:rFonts w:ascii="Times New Roman" w:hAnsi="Times New Roman" w:eastAsia="宋体"/>
          <w:b w:val="0"/>
          <w:sz w:val="21"/>
        </w:rPr>
        <w:t>必与</w:t>
      </w:r>
      <m:oMath>
        <m:r>
          <w:rPr>
            <w:rFonts w:ascii="Cambria Math" w:eastAsia="宋体" w:hAnsi="Cambria Math" w:cs="Cambria Math"/>
            <w:sz w:val="21"/>
            <w:szCs w:val="21"/>
          </w:rPr>
          <m:t>x</m:t>
        </m:r>
      </m:oMath>
      <w:r>
        <w:rPr>
          <w:rFonts w:ascii="Times New Roman" w:hAnsi="Times New Roman" w:eastAsia="宋体"/>
          <w:b w:val="0"/>
          <w:sz w:val="21"/>
        </w:rPr>
        <w:t>轴相切于点</w:t>
      </w:r>
      <m:oMath>
        <m:r>
          <w:rPr>
            <w:rFonts w:ascii="Cambria Math" w:eastAsia="宋体" w:hAnsi="Cambria Math" w:cs="Cambria Math"/>
            <w:sz w:val="21"/>
            <w:szCs w:val="21"/>
          </w:rPr>
          <m:t>P</m:t>
        </m:r>
      </m:oMath>
      <w:r>
        <w:rPr>
          <w:rFonts w:ascii="Times New Roman" w:hAnsi="Times New Roman" w:eastAsia="宋体"/>
          <w:b w:val="0"/>
          <w:sz w:val="21"/>
        </w:rPr>
        <w:t>（由题中结论得），</w:t>
      </w:r>
    </w:p>
    <w:p>
      <w:pPr>
        <w:spacing w:before="0" w:after="0" w:line="300" w:lineRule="auto"/>
        <w:jc w:val="left"/>
      </w:pPr>
      <w:r>
        <w:rPr>
          <w:rFonts w:ascii="Times New Roman" w:hAnsi="Times New Roman" w:eastAsia="宋体"/>
          <w:b w:val="0"/>
          <w:sz w:val="21"/>
        </w:rPr>
        <w:t>则此时P的坐标为</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，代入圆S的方程，得</w:t>
      </w:r>
      <m:oMath>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b w:val="0"/>
          <w:sz w:val="21"/>
        </w:rPr>
        <w:t>，即对应的切点分别为P（1，0）和</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因为对于定长的弦在优弧上所对的圆周角会随着圆的半径减小而角度增大，</w:t>
      </w:r>
    </w:p>
    <w:p>
      <w:pPr>
        <w:spacing w:before="0" w:after="0" w:line="300" w:lineRule="auto"/>
        <w:jc w:val="left"/>
      </w:pPr>
      <w:r>
        <w:rPr>
          <w:rFonts w:ascii="Times New Roman" w:hAnsi="Times New Roman" w:eastAsia="宋体"/>
          <w:b w:val="0"/>
          <w:sz w:val="21"/>
        </w:rPr>
        <w:t>又过点M，N，</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b w:val="0"/>
          <w:sz w:val="21"/>
        </w:rPr>
        <w:t>的圆的半径大于过点M，N，P的圆的半径，</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oMath>
      <w:r>
        <w:rPr>
          <w:rFonts w:ascii="Times New Roman" w:hAnsi="Times New Roman" w:eastAsia="宋体"/>
          <w:b w:val="0"/>
          <w:sz w:val="21"/>
        </w:rPr>
        <w:t>，故点P（1，0）为所求，即点P的横坐标为1.</w:t>
      </w:r>
    </w:p>
    <w:p>
      <w:pPr>
        <w:spacing w:before="0" w:after="0" w:line="300" w:lineRule="auto"/>
        <w:jc w:val="left"/>
      </w:pPr>
      <w:r>
        <w:rPr>
          <w:rFonts w:ascii="Times New Roman" w:hAnsi="Times New Roman" w:eastAsia="宋体"/>
          <w:b w:val="0"/>
          <w:sz w:val="21"/>
        </w:rPr>
        <w:t>故选：A．</w:t>
      </w:r>
    </w:p>
    <w:p/>
    <w:p>
      <w:pPr>
        <w:spacing w:before="0" w:after="0" w:line="300" w:lineRule="auto"/>
        <w:jc w:val="left"/>
      </w:pPr>
      <w:r>
        <w:rPr>
          <w:rFonts w:ascii="Times New Roman" w:hAnsi="Times New Roman" w:eastAsia="宋体"/>
          <w:b/>
          <w:sz w:val="21"/>
        </w:rPr>
        <w:t>2.3.2 圆的一般方程</w:t>
      </w:r>
    </w:p>
    <w:p>
      <w:pPr>
        <w:spacing w:before="0" w:after="0" w:line="300" w:lineRule="auto"/>
        <w:jc w:val="left"/>
      </w:pPr>
      <w:r>
        <w:rPr>
          <w:rFonts w:ascii="Times New Roman" w:hAnsi="Times New Roman" w:eastAsia="宋体"/>
          <w:b/>
          <w:sz w:val="21"/>
        </w:rPr>
        <w:t>2.3.2 圆的一般方程：冲刺·动态变化（滚动轨迹长）</w:t>
      </w:r>
    </w:p>
    <w:p>
      <w:pPr>
        <w:spacing w:before="0" w:after="0" w:line="300" w:lineRule="auto"/>
        <w:jc w:val="left"/>
      </w:pPr>
      <w:r>
        <w:rPr>
          <w:rFonts w:ascii="Times New Roman" w:hAnsi="Times New Roman" w:eastAsia="宋体"/>
          <w:b w:val="0"/>
          <w:sz w:val="21"/>
        </w:rPr>
        <w:t>9．现有边长均为1的正方形､正五边形､正六边形及半径为1的圆各一个，在水平桌面上无滑动滚动一周，它们的中心的运动轨迹长分别为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，则（    ）</w:t>
      </w:r>
    </w:p>
    <w:p>
      <w:pPr>
        <w:spacing w:before="0" w:after="0" w:line="300" w:lineRule="auto"/>
        <w:jc w:val="left"/>
      </w:pPr>
      <w:r>
        <w:drawing>
          <wp:inline xmlns:a="http://schemas.openxmlformats.org/drawingml/2006/main" xmlns:pic="http://schemas.openxmlformats.org/drawingml/2006/picture">
            <wp:extent cx="2952750" cy="770596"/>
            <wp:docPr id="9" name="Picture 9"/>
            <wp:cNvGraphicFramePr>
              <a:graphicFrameLocks noChangeAspect="1"/>
            </wp:cNvGraphicFramePr>
            <a:graphic>
              <a:graphicData uri="http://schemas.openxmlformats.org/drawingml/2006/picture">
                <pic:pic>
                  <pic:nvPicPr>
                    <pic:cNvPr id="0" name="img_002.png"/>
                    <pic:cNvPicPr/>
                  </pic:nvPicPr>
                  <pic:blipFill>
                    <a:blip r:embed="rId17"/>
                    <a:stretch>
                      <a:fillRect/>
                    </a:stretch>
                  </pic:blipFill>
                  <pic:spPr>
                    <a:xfrm>
                      <a:off x="0" y="0"/>
                      <a:ext cx="2952750" cy="770596"/>
                    </a:xfrm>
                    <a:prstGeom prst="rect"/>
                  </pic:spPr>
                </pic:pic>
              </a:graphicData>
            </a:graphic>
          </wp:inline>
        </w:drawing>
      </w:r>
    </w:p>
    <w:p>
      <w:pPr>
        <w:spacing w:before="0" w:after="0" w:line="300" w:lineRule="auto"/>
        <w:jc w:val="left"/>
      </w:pPr>
      <w:r>
        <w:rPr>
          <w:rFonts w:ascii="Times New Roman" w:hAnsi="Times New Roman" w:eastAsia="宋体"/>
          <w:b w:val="0"/>
          <w:sz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；B．</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；C．</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b w:val="0"/>
          <w:sz w:val="21"/>
        </w:rPr>
        <w:t>；D．</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【难度】0.4</w:t>
      </w:r>
      <w:r>
        <w:rPr>
          <w:rFonts w:ascii="Times New Roman" w:hAnsi="Times New Roman" w:eastAsia="宋体"/>
          <w:b w:val="0"/>
          <w:sz w:val="21"/>
        </w:rPr>
        <w:t>【知识点】圆的对称性的应用、圆的弧长、面积、圆心角等计算</w:t>
      </w:r>
    </w:p>
    <w:p>
      <w:pPr>
        <w:spacing w:before="0" w:after="0" w:line="300" w:lineRule="auto"/>
        <w:jc w:val="left"/>
      </w:pPr>
      <w:r>
        <w:rPr>
          <w:rFonts w:ascii="Times New Roman" w:hAnsi="Times New Roman" w:eastAsia="宋体"/>
          <w:b w:val="0"/>
          <w:sz w:val="21"/>
        </w:rPr>
        <w:t>【分析】由题意可知，它们的中心滚动一周的运动轨迹都是圆心角为2π的弧长，设半径分别为r1，r2，r3，r4，则半径为中心与顶点的距离，由正方形、正五边形、正六边形得几何特征可知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，r1＜r2＜1，r3＝r4＝1，再利用弧长公式即可得到l1＜l2＜l3＝l4．</w:t>
      </w:r>
    </w:p>
    <w:p>
      <w:pPr>
        <w:spacing w:before="0" w:after="0" w:line="300" w:lineRule="auto"/>
        <w:jc w:val="left"/>
      </w:pPr>
      <w:r>
        <w:rPr>
          <w:rFonts w:ascii="Times New Roman" w:hAnsi="Times New Roman" w:eastAsia="宋体"/>
          <w:b w:val="0"/>
          <w:sz w:val="21"/>
        </w:rPr>
        <w:t>【详解】解：由题意可知，它们的中心滚动一周的运动轨迹都是圆心角为2π的弧长，</w:t>
      </w:r>
    </w:p>
    <w:p>
      <w:pPr>
        <w:spacing w:before="0" w:after="0" w:line="300" w:lineRule="auto"/>
        <w:jc w:val="left"/>
      </w:pPr>
      <w:r>
        <w:rPr>
          <w:rFonts w:ascii="Times New Roman" w:hAnsi="Times New Roman" w:eastAsia="宋体"/>
          <w:b w:val="0"/>
          <w:sz w:val="21"/>
        </w:rPr>
        <w:t>设半径分别为r1，r2，r3，r4，由题意可知，半径为中心与顶点的距离，</w:t>
      </w:r>
    </w:p>
    <w:p>
      <w:pPr>
        <w:spacing w:before="0" w:after="0" w:line="300" w:lineRule="auto"/>
        <w:jc w:val="left"/>
      </w:pPr>
      <w:r>
        <w:rPr>
          <w:rFonts w:ascii="Times New Roman" w:hAnsi="Times New Roman" w:eastAsia="宋体"/>
          <w:b w:val="0"/>
          <w:sz w:val="21"/>
        </w:rPr>
        <w:t>又因为正方形、正五边形、正六边形的边长均为1，圆的半径为1，</w:t>
      </w:r>
    </w:p>
    <w:p>
      <w:pPr>
        <w:spacing w:before="0" w:after="0" w:line="300" w:lineRule="auto"/>
        <w:jc w:val="left"/>
      </w:pPr>
      <w:r>
        <w:rPr>
          <w:rFonts w:ascii="Times New Roman" w:hAnsi="Times New Roman" w:eastAsia="宋体"/>
          <w:b w:val="0"/>
          <w:sz w:val="21"/>
        </w:rPr>
        <w:t>对于正方形，如图所示：</w:t>
      </w:r>
      <w:r>
        <w:drawing>
          <wp:inline xmlns:a="http://schemas.openxmlformats.org/drawingml/2006/main" xmlns:pic="http://schemas.openxmlformats.org/drawingml/2006/picture">
            <wp:extent cx="1133475" cy="1104900"/>
            <wp:docPr id="10" name="Picture 10"/>
            <wp:cNvGraphicFramePr>
              <a:graphicFrameLocks noChangeAspect="1"/>
            </wp:cNvGraphicFramePr>
            <a:graphic>
              <a:graphicData uri="http://schemas.openxmlformats.org/drawingml/2006/picture">
                <pic:pic>
                  <pic:nvPicPr>
                    <pic:cNvPr id="0" name="img_003.png"/>
                    <pic:cNvPicPr/>
                  </pic:nvPicPr>
                  <pic:blipFill>
                    <a:blip r:embed="rId18"/>
                    <a:stretch>
                      <a:fillRect/>
                    </a:stretch>
                  </pic:blipFill>
                  <pic:spPr>
                    <a:xfrm>
                      <a:off x="0" y="0"/>
                      <a:ext cx="1133475" cy="1104900"/>
                    </a:xfrm>
                    <a:prstGeom prst="rect"/>
                  </pic:spPr>
                </pic:pic>
              </a:graphicData>
            </a:graphic>
          </wp:inline>
        </w:drawing>
      </w:r>
      <w:r>
        <w:rPr>
          <w:rFonts w:ascii="Times New Roman" w:hAnsi="Times New Roman" w:eastAsia="宋体"/>
          <w:b w:val="0"/>
          <w:sz w:val="21"/>
        </w:rPr>
        <w:t>，∵∠AOB＝90°，∴</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对于正五边形，如图所示：</w:t>
      </w:r>
      <w:r>
        <w:drawing>
          <wp:inline xmlns:a="http://schemas.openxmlformats.org/drawingml/2006/main" xmlns:pic="http://schemas.openxmlformats.org/drawingml/2006/picture">
            <wp:extent cx="809625" cy="885825"/>
            <wp:docPr id="11" name="Picture 11"/>
            <wp:cNvGraphicFramePr>
              <a:graphicFrameLocks noChangeAspect="1"/>
            </wp:cNvGraphicFramePr>
            <a:graphic>
              <a:graphicData uri="http://schemas.openxmlformats.org/drawingml/2006/picture">
                <pic:pic>
                  <pic:nvPicPr>
                    <pic:cNvPr id="0" name="img_004.png"/>
                    <pic:cNvPicPr/>
                  </pic:nvPicPr>
                  <pic:blipFill>
                    <a:blip r:embed="rId19"/>
                    <a:stretch>
                      <a:fillRect/>
                    </a:stretch>
                  </pic:blipFill>
                  <pic:spPr>
                    <a:xfrm>
                      <a:off x="0" y="0"/>
                      <a:ext cx="809625" cy="885825"/>
                    </a:xfrm>
                    <a:prstGeom prst="rect"/>
                  </pic:spPr>
                </pic:pic>
              </a:graphicData>
            </a:graphic>
          </wp:inline>
        </w:drawing>
      </w:r>
      <w:r>
        <w:rPr>
          <w:rFonts w:ascii="Times New Roman" w:hAnsi="Times New Roman" w:eastAsia="宋体"/>
          <w:b w:val="0"/>
          <w:sz w:val="21"/>
        </w:rPr>
        <w:t>，∵∠AOB＝72°＜90°，∠OAB＝∠OBA＝54°＜72°，∴r1＜r2＜1；</w:t>
      </w:r>
    </w:p>
    <w:p>
      <w:pPr>
        <w:spacing w:before="0" w:after="0" w:line="300" w:lineRule="auto"/>
        <w:jc w:val="left"/>
      </w:pPr>
      <w:r>
        <w:rPr>
          <w:rFonts w:ascii="Times New Roman" w:hAnsi="Times New Roman" w:eastAsia="宋体"/>
          <w:b w:val="0"/>
          <w:sz w:val="21"/>
        </w:rPr>
        <w:t>对于正六边形，如图所示：</w:t>
      </w:r>
      <w:r>
        <w:drawing>
          <wp:inline xmlns:a="http://schemas.openxmlformats.org/drawingml/2006/main" xmlns:pic="http://schemas.openxmlformats.org/drawingml/2006/picture">
            <wp:extent cx="1104900" cy="904875"/>
            <wp:docPr id="12" name="Picture 12"/>
            <wp:cNvGraphicFramePr>
              <a:graphicFrameLocks noChangeAspect="1"/>
            </wp:cNvGraphicFramePr>
            <a:graphic>
              <a:graphicData uri="http://schemas.openxmlformats.org/drawingml/2006/picture">
                <pic:pic>
                  <pic:nvPicPr>
                    <pic:cNvPr id="0" name="img_005.png"/>
                    <pic:cNvPicPr/>
                  </pic:nvPicPr>
                  <pic:blipFill>
                    <a:blip r:embed="rId20"/>
                    <a:stretch>
                      <a:fillRect/>
                    </a:stretch>
                  </pic:blipFill>
                  <pic:spPr>
                    <a:xfrm>
                      <a:off x="0" y="0"/>
                      <a:ext cx="1104900" cy="904875"/>
                    </a:xfrm>
                    <a:prstGeom prst="rect"/>
                  </pic:spPr>
                </pic:pic>
              </a:graphicData>
            </a:graphic>
          </wp:inline>
        </w:drawing>
      </w:r>
      <w:r>
        <w:rPr>
          <w:rFonts w:ascii="Times New Roman" w:hAnsi="Times New Roman" w:eastAsia="宋体"/>
          <w:b w:val="0"/>
          <w:sz w:val="21"/>
        </w:rPr>
        <w:t>，∠AOB＝60°，∴△AOB为等边三角形，∴r3＝OA＝1；</w:t>
      </w:r>
    </w:p>
    <w:p>
      <w:pPr>
        <w:spacing w:before="0" w:after="0" w:line="300" w:lineRule="auto"/>
        <w:jc w:val="left"/>
      </w:pPr>
      <w:r>
        <w:rPr>
          <w:rFonts w:ascii="Times New Roman" w:hAnsi="Times New Roman" w:eastAsia="宋体"/>
          <w:b w:val="0"/>
          <w:sz w:val="21"/>
        </w:rPr>
        <w:t>而 r4＝1，</w:t>
      </w:r>
    </w:p>
    <w:p>
      <w:pPr>
        <w:spacing w:before="0" w:after="0" w:line="300" w:lineRule="auto"/>
        <w:jc w:val="left"/>
      </w:pPr>
      <w:r>
        <w:rPr>
          <w:rFonts w:ascii="Times New Roman" w:hAnsi="Times New Roman" w:eastAsia="宋体"/>
          <w:b w:val="0"/>
          <w:sz w:val="21"/>
        </w:rPr>
        <w:t>又因为l1＝2π•r1，l2＝2π•r2，l3＝2π•r3，l4＝2π•r4，</w:t>
      </w:r>
    </w:p>
    <w:p>
      <w:pPr>
        <w:spacing w:before="0" w:after="0" w:line="300" w:lineRule="auto"/>
        <w:jc w:val="left"/>
      </w:pPr>
      <w:r>
        <w:rPr>
          <w:rFonts w:ascii="Times New Roman" w:hAnsi="Times New Roman" w:eastAsia="宋体"/>
          <w:b w:val="0"/>
          <w:sz w:val="21"/>
        </w:rPr>
        <w:t>所以l1＜l2＜l3＝l4，</w:t>
      </w:r>
    </w:p>
    <w:p>
      <w:pPr>
        <w:spacing w:before="0" w:after="0" w:line="300" w:lineRule="auto"/>
        <w:jc w:val="left"/>
      </w:pPr>
      <w:r>
        <w:rPr>
          <w:rFonts w:ascii="Times New Roman" w:hAnsi="Times New Roman" w:eastAsia="宋体"/>
          <w:b w:val="0"/>
          <w:sz w:val="21"/>
        </w:rPr>
        <w:t>故选：B．</w:t>
      </w:r>
    </w:p>
    <w:p>
      <w:pPr>
        <w:spacing w:before="0" w:after="0" w:line="300" w:lineRule="auto"/>
        <w:jc w:val="left"/>
      </w:pPr>
      <w:r>
        <w:rPr>
          <w:rFonts w:ascii="Times New Roman" w:hAnsi="Times New Roman" w:eastAsia="宋体"/>
          <w:b w:val="0"/>
          <w:sz w:val="21"/>
        </w:rPr>
        <w:t>【点睛】本题主要考查了弧长公式，以及正方形、正五边形、正六边形得几何特征，是中档题．</w:t>
      </w:r>
    </w:p>
    <w:p/>
    <w:p>
      <w:pPr>
        <w:spacing w:before="0" w:after="0" w:line="300" w:lineRule="auto"/>
        <w:jc w:val="left"/>
      </w:pPr>
      <w:r>
        <w:rPr>
          <w:rFonts w:ascii="Times New Roman" w:hAnsi="Times New Roman" w:eastAsia="宋体"/>
          <w:b/>
          <w:sz w:val="21"/>
        </w:rPr>
        <w:t>2.3.2 圆的一般方程：冲刺·最值综合（距离+拼凑不等式）</w:t>
      </w:r>
    </w:p>
    <w:p>
      <w:pPr>
        <w:spacing w:before="0" w:after="0" w:line="300" w:lineRule="auto"/>
        <w:jc w:val="left"/>
      </w:pPr>
      <w:r>
        <w:rPr>
          <w:rFonts w:ascii="Times New Roman" w:hAnsi="Times New Roman" w:eastAsia="宋体"/>
          <w:b w:val="0"/>
          <w:sz w:val="21"/>
        </w:rPr>
        <w:t>10．点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在曲线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上运动，</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，且</w:t>
      </w:r>
      <m:oMath>
        <m:r>
          <w:rPr>
            <w:rFonts w:ascii="Cambria Math" w:eastAsia="宋体" w:hAnsi="Cambria Math" w:cs="Cambria Math"/>
            <w:sz w:val="21"/>
            <w:szCs w:val="21"/>
          </w:rPr>
          <m:t>t</m:t>
        </m:r>
      </m:oMath>
      <w:r>
        <w:rPr>
          <w:rFonts w:ascii="Times New Roman" w:hAnsi="Times New Roman" w:eastAsia="宋体"/>
          <w:b w:val="0"/>
          <w:sz w:val="21"/>
        </w:rPr>
        <w:t>的最大值为</w:t>
      </w:r>
      <m:oMath>
        <m:r>
          <w:rPr>
            <w:rFonts w:ascii="Cambria Math" w:eastAsia="宋体" w:hAnsi="Cambria Math" w:cs="Cambria Math"/>
            <w:sz w:val="21"/>
            <w:szCs w:val="21"/>
          </w:rPr>
          <m:t>b</m:t>
        </m:r>
      </m:oMath>
      <w:r>
        <w:rPr>
          <w:rFonts w:ascii="Times New Roman" w:hAnsi="Times New Roman" w:eastAsia="宋体"/>
          <w:b w:val="0"/>
          <w:sz w:val="21"/>
        </w:rPr>
        <w:t>，若</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m:t>
            </m:r>
          </m:sup>
        </m:sSup>
      </m:oMath>
      <w:r>
        <w:rPr>
          <w:rFonts w:ascii="Times New Roman" w:hAnsi="Times New Roman" w:eastAsia="宋体"/>
          <w:b w:val="0"/>
          <w:sz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b w:val="0"/>
          <w:sz w:val="21"/>
        </w:rPr>
        <w:t>的最小值为</w:t>
      </w:r>
    </w:p>
    <w:p>
      <w:pPr>
        <w:spacing w:before="0" w:after="0" w:line="300" w:lineRule="auto"/>
        <w:jc w:val="left"/>
      </w:pPr>
      <w:r>
        <w:rPr>
          <w:rFonts w:ascii="Times New Roman" w:hAnsi="Times New Roman" w:eastAsia="宋体"/>
          <w:b w:val="0"/>
          <w:sz w:val="21"/>
        </w:rPr>
        <w:t>A．1；B．2；C．3；D．4</w:t>
      </w:r>
    </w:p>
    <w:p>
      <w:pPr>
        <w:spacing w:before="0" w:after="0" w:line="300" w:lineRule="auto"/>
        <w:jc w:val="left"/>
      </w:pPr>
      <w:r>
        <w:rPr>
          <w:rFonts w:ascii="Times New Roman" w:hAnsi="Times New Roman" w:eastAsia="宋体"/>
          <w:b w:val="0"/>
          <w:sz w:val="21"/>
        </w:rPr>
        <w:t>【答案】A</w:t>
      </w:r>
      <w:r>
        <w:rPr>
          <w:rFonts w:ascii="Times New Roman" w:hAnsi="Times New Roman" w:eastAsia="宋体"/>
          <w:b w:val="0"/>
          <w:sz w:val="21"/>
        </w:rPr>
        <w:t>【难度】0.4</w:t>
      </w:r>
      <w:r>
        <w:rPr>
          <w:rFonts w:ascii="Times New Roman" w:hAnsi="Times New Roman" w:eastAsia="宋体"/>
          <w:b w:val="0"/>
          <w:sz w:val="21"/>
        </w:rPr>
        <w:t>【知识点】基本不等式求和的最小值、用两点间的距离公式求函数最值、定点到圆上点的最值（范围）</w:t>
      </w:r>
    </w:p>
    <w:p>
      <w:pPr>
        <w:spacing w:before="0" w:after="0" w:line="300" w:lineRule="auto"/>
        <w:jc w:val="left"/>
      </w:pPr>
      <w:r>
        <w:rPr>
          <w:rFonts w:ascii="Times New Roman" w:hAnsi="Times New Roman" w:eastAsia="宋体"/>
          <w:b w:val="0"/>
          <w:sz w:val="21"/>
        </w:rPr>
        <w:t>【分析】由题意曲线</w:t>
      </w:r>
      <m:oMath>
        <m:r>
          <w:rPr>
            <w:rFonts w:ascii="Cambria Math" w:eastAsia="宋体" w:hAnsi="Cambria Math" w:cs="Cambria Math"/>
            <w:sz w:val="21"/>
            <w:szCs w:val="21"/>
          </w:rPr>
          <m:t>C</m:t>
        </m:r>
      </m:oMath>
      <w:r>
        <w:rPr>
          <w:rFonts w:ascii="Times New Roman" w:hAnsi="Times New Roman" w:eastAsia="宋体"/>
          <w:b w:val="0"/>
          <w:sz w:val="21"/>
        </w:rPr>
        <w:t>为圆，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，且</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表示曲线</w:t>
      </w:r>
      <m:oMath>
        <m:r>
          <w:rPr>
            <w:rFonts w:ascii="Cambria Math" w:eastAsia="宋体" w:hAnsi="Cambria Math" w:cs="Cambria Math"/>
            <w:sz w:val="21"/>
            <w:szCs w:val="21"/>
          </w:rPr>
          <m:t>C</m:t>
        </m:r>
      </m:oMath>
      <w:r>
        <w:rPr>
          <w:rFonts w:ascii="Times New Roman" w:hAnsi="Times New Roman" w:eastAsia="宋体"/>
          <w:b w:val="0"/>
          <w:sz w:val="21"/>
        </w:rPr>
        <w:t>上的点</w:t>
      </w:r>
      <m:oMath>
        <m:r>
          <w:rPr>
            <w:rFonts w:ascii="Cambria Math" w:eastAsia="宋体" w:hAnsi="Cambria Math" w:cs="Cambria Math"/>
            <w:sz w:val="21"/>
            <w:szCs w:val="21"/>
          </w:rPr>
          <m:t>M</m:t>
        </m:r>
      </m:oMath>
      <w:r>
        <w:rPr>
          <w:rFonts w:ascii="Times New Roman" w:hAnsi="Times New Roman" w:eastAsia="宋体"/>
          <w:b w:val="0"/>
          <w:sz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的距离的平方，结合圆的特征可得点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，由此可得</w:t>
      </w:r>
    </w:p>
    <w:p>
      <w:pPr>
        <w:spacing w:before="0" w:after="0" w:line="300" w:lineRule="auto"/>
        <w:jc w:val="left"/>
      </w:p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，于是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，故</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，以此为基础并由基本不等式可得所求的最小值．</w:t>
      </w:r>
    </w:p>
    <w:p>
      <w:pPr>
        <w:spacing w:before="0" w:after="0" w:line="300" w:lineRule="auto"/>
        <w:jc w:val="left"/>
      </w:pPr>
      <w:r>
        <w:rPr>
          <w:rFonts w:ascii="Times New Roman" w:hAnsi="Times New Roman" w:eastAsia="宋体"/>
          <w:b w:val="0"/>
          <w:sz w:val="21"/>
        </w:rPr>
        <w:t>【详解】曲线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可化为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b w:val="0"/>
          <w:sz w:val="21"/>
        </w:rPr>
        <w:t>，表示圆心为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，半径为</w:t>
      </w:r>
      <m:oMath>
        <m:r>
          <w:rPr>
            <w:rFonts w:ascii="Cambria Math" w:eastAsia="宋体" w:hAnsi="Cambria Math" w:cs="Cambria Math"/>
            <w:sz w:val="21"/>
            <w:szCs w:val="21"/>
          </w:rPr>
          <m:t>5</m:t>
        </m:r>
      </m:oMath>
      <w:r>
        <w:rPr>
          <w:rFonts w:ascii="Times New Roman" w:hAnsi="Times New Roman" w:eastAsia="宋体"/>
          <w:b w:val="0"/>
          <w:sz w:val="21"/>
        </w:rPr>
        <w:t>的圆．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b w:val="0"/>
          <w:sz w:val="21"/>
        </w:rPr>
        <w:t>，</w:t>
      </w:r>
    </w:p>
    <w:p>
      <w:pPr>
        <w:spacing w:before="0" w:after="0" w:line="300" w:lineRule="auto"/>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可以看作点</w:t>
      </w:r>
      <m:oMath>
        <m:r>
          <w:rPr>
            <w:rFonts w:ascii="Cambria Math" w:eastAsia="宋体" w:hAnsi="Cambria Math" w:cs="Cambria Math"/>
            <w:sz w:val="21"/>
            <w:szCs w:val="21"/>
          </w:rPr>
          <m:t>M</m:t>
        </m:r>
      </m:oMath>
      <w:r>
        <w:rPr>
          <w:rFonts w:ascii="Times New Roman" w:hAnsi="Times New Roman" w:eastAsia="宋体"/>
          <w:b w:val="0"/>
          <w:sz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的距离的平方，圆</w:t>
      </w:r>
      <m:oMath>
        <m:r>
          <w:rPr>
            <w:rFonts w:ascii="Cambria Math" w:eastAsia="宋体" w:hAnsi="Cambria Math" w:cs="Cambria Math"/>
            <w:sz w:val="21"/>
            <w:szCs w:val="21"/>
          </w:rPr>
          <m:t>C</m:t>
        </m:r>
      </m:oMath>
      <w:r>
        <w:rPr>
          <w:rFonts w:ascii="Times New Roman" w:hAnsi="Times New Roman" w:eastAsia="宋体"/>
          <w:b w:val="0"/>
          <w:sz w:val="21"/>
        </w:rPr>
        <w:t>上一点</w:t>
      </w:r>
      <m:oMath>
        <m:r>
          <w:rPr>
            <w:rFonts w:ascii="Cambria Math" w:eastAsia="宋体" w:hAnsi="Cambria Math" w:cs="Cambria Math"/>
            <w:sz w:val="21"/>
            <w:szCs w:val="21"/>
          </w:rPr>
          <m:t>M</m:t>
        </m:r>
      </m:oMath>
      <w:r>
        <w:rPr>
          <w:rFonts w:ascii="Times New Roman" w:hAnsi="Times New Roman" w:eastAsia="宋体"/>
          <w:b w:val="0"/>
          <w:sz w:val="21"/>
        </w:rPr>
        <w:t>到</w:t>
      </w:r>
      <m:oMath>
        <m:r>
          <w:rPr>
            <w:rFonts w:ascii="Cambria Math" w:eastAsia="宋体" w:hAnsi="Cambria Math" w:cs="Cambria Math"/>
            <w:sz w:val="21"/>
            <w:szCs w:val="21"/>
          </w:rPr>
          <m:t>N</m:t>
        </m:r>
      </m:oMath>
      <w:r>
        <w:rPr>
          <w:rFonts w:ascii="Times New Roman" w:hAnsi="Times New Roman" w:eastAsia="宋体"/>
          <w:b w:val="0"/>
          <w:sz w:val="21"/>
        </w:rPr>
        <w:t>的距离的最大值为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，即点</w:t>
      </w:r>
      <m:oMath>
        <m:r>
          <w:rPr>
            <w:rFonts w:ascii="Cambria Math" w:eastAsia="宋体" w:hAnsi="Cambria Math" w:cs="Cambria Math"/>
            <w:sz w:val="21"/>
            <w:szCs w:val="21"/>
          </w:rPr>
          <m:t>M</m:t>
        </m:r>
      </m:oMath>
      <w:r>
        <w:rPr>
          <w:rFonts w:ascii="Times New Roman" w:hAnsi="Times New Roman" w:eastAsia="宋体"/>
          <w:b w:val="0"/>
          <w:sz w:val="21"/>
        </w:rPr>
        <w:t>是直线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b w:val="0"/>
          <w:sz w:val="21"/>
        </w:rPr>
        <w:t>与圆</w:t>
      </w:r>
      <m:oMath>
        <m:r>
          <w:rPr>
            <w:rFonts w:ascii="Cambria Math" w:eastAsia="宋体" w:hAnsi="Cambria Math" w:cs="Cambria Math"/>
            <w:sz w:val="21"/>
            <w:szCs w:val="21"/>
          </w:rPr>
          <m:t>C</m:t>
        </m:r>
      </m:oMath>
      <w:r>
        <w:rPr>
          <w:rFonts w:ascii="Times New Roman" w:hAnsi="Times New Roman" w:eastAsia="宋体"/>
          <w:b w:val="0"/>
          <w:sz w:val="21"/>
        </w:rPr>
        <w:t>的离点</w:t>
      </w:r>
      <m:oMath>
        <m:r>
          <w:rPr>
            <w:rFonts w:ascii="Cambria Math" w:eastAsia="宋体" w:hAnsi="Cambria Math" w:cs="Cambria Math"/>
            <w:sz w:val="21"/>
            <w:szCs w:val="21"/>
          </w:rPr>
          <m:t>N</m:t>
        </m:r>
      </m:oMath>
      <w:r>
        <w:rPr>
          <w:rFonts w:ascii="Times New Roman" w:hAnsi="Times New Roman" w:eastAsia="宋体"/>
          <w:b w:val="0"/>
          <w:sz w:val="21"/>
        </w:rPr>
        <w:t>最远的交点，</w:t>
      </w:r>
    </w:p>
    <w:p>
      <w:pPr>
        <w:spacing w:before="0" w:after="0" w:line="300" w:lineRule="auto"/>
        <w:jc w:val="left"/>
      </w:pPr>
      <w:r>
        <w:rPr>
          <w:rFonts w:ascii="Times New Roman" w:hAnsi="Times New Roman" w:eastAsia="宋体"/>
          <w:b w:val="0"/>
          <w:sz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eqArr>
          </m:e>
        </m:d>
      </m:oMath>
      <w:r>
        <w:rPr>
          <w:rFonts w:ascii="Times New Roman" w:hAnsi="Times New Roman" w:eastAsia="宋体"/>
          <w:b w:val="0"/>
          <w:sz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b w:val="0"/>
          <w:sz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b w:val="0"/>
          <w:sz w:val="21"/>
        </w:rPr>
        <w:t>（舍去），</w:t>
      </w:r>
    </w:p>
    <w:p>
      <w:pPr>
        <w:spacing w:before="0" w:after="0" w:line="300" w:lineRule="auto"/>
        <w:jc w:val="left"/>
      </w:pPr>
      <w:r>
        <w:rPr>
          <w:rFonts w:ascii="Times New Roman" w:hAnsi="Times New Roman" w:eastAsia="宋体"/>
          <w:b w:val="0"/>
          <w:sz w:val="21"/>
        </w:rPr>
        <w:t>∴当</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b w:val="0"/>
          <w:sz w:val="21"/>
        </w:rPr>
        <w:t>时，</w:t>
      </w:r>
      <m:oMath>
        <m:r>
          <w:rPr>
            <w:rFonts w:ascii="Cambria Math" w:eastAsia="宋体" w:hAnsi="Cambria Math" w:cs="Cambria Math"/>
            <w:sz w:val="21"/>
            <w:szCs w:val="21"/>
          </w:rPr>
          <m:t>t</m:t>
        </m:r>
      </m:oMath>
      <w:r>
        <w:rPr>
          <w:rFonts w:ascii="Times New Roman" w:hAnsi="Times New Roman" w:eastAsia="宋体"/>
          <w:b w:val="0"/>
          <w:sz w:val="21"/>
        </w:rPr>
        <w:t>取得最大值，且</w:t>
      </w: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d>
          <m:dPr>
            <m:begChr m:val="["/>
            <m:endChr m:val="]"/>
            <m:sepChr m:val=","/>
          </m:dPr>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b w:val="0"/>
          <w:sz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时等号成立．</w:t>
      </w:r>
    </w:p>
    <w:p>
      <w:pPr>
        <w:spacing w:before="0" w:after="0" w:line="300" w:lineRule="auto"/>
        <w:jc w:val="left"/>
      </w:pPr>
      <w:r>
        <w:rPr>
          <w:rFonts w:ascii="Times New Roman" w:hAnsi="Times New Roman" w:eastAsia="宋体"/>
          <w:b w:val="0"/>
          <w:sz w:val="21"/>
        </w:rPr>
        <w:t>故选A．</w:t>
      </w:r>
    </w:p>
    <w:p>
      <w:pPr>
        <w:spacing w:before="0" w:after="0" w:line="300" w:lineRule="auto"/>
        <w:jc w:val="left"/>
      </w:pPr>
      <w:r>
        <w:rPr>
          <w:rFonts w:ascii="Times New Roman" w:hAnsi="Times New Roman" w:eastAsia="宋体"/>
          <w:b w:val="0"/>
          <w:sz w:val="21"/>
        </w:rPr>
        <w:t>【点睛】（1）解题时要注意几何法的合理利用，同时还要注意转化方法的运用，如本题中将</w:t>
      </w:r>
    </w:p>
    <w:p>
      <w:pPr>
        <w:spacing w:before="0" w:after="0" w:line="300" w:lineRule="auto"/>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转化为两点间距离的平方，圆上的点到圆外一点的距离的最大值为圆心到该点的距离加上半径等．</w:t>
      </w:r>
    </w:p>
    <w:p>
      <w:pPr>
        <w:spacing w:before="0" w:after="0" w:line="300" w:lineRule="auto"/>
        <w:jc w:val="left"/>
      </w:pPr>
      <w:r>
        <w:rPr>
          <w:rFonts w:ascii="Times New Roman" w:hAnsi="Times New Roman" w:eastAsia="宋体"/>
          <w:b w:val="0"/>
          <w:sz w:val="21"/>
        </w:rPr>
        <w:t>（2）利用基本不等式求最值时，若不等式不满足定值的形式，则需要通过“拼凑”的方式，将不等式转化为适合利用基本不等式的形式，然后再根据不等式求出最值．</w:t>
      </w:r>
    </w:p>
    <w:p/>
    <w:p>
      <w:pPr>
        <w:spacing w:before="0" w:after="0" w:line="300" w:lineRule="auto"/>
        <w:jc w:val="left"/>
      </w:pPr>
      <w:r>
        <w:rPr>
          <w:rFonts w:ascii="Times New Roman" w:hAnsi="Times New Roman" w:eastAsia="宋体"/>
          <w:b/>
          <w:sz w:val="21"/>
        </w:rPr>
        <w:t>2.3.2 圆的一般方程：冲刺·新定义（太极函数）</w:t>
      </w:r>
    </w:p>
    <w:p>
      <w:pPr>
        <w:spacing w:before="0" w:after="0" w:line="300" w:lineRule="auto"/>
        <w:jc w:val="left"/>
      </w:pPr>
      <w:r>
        <w:rPr>
          <w:rFonts w:ascii="Times New Roman" w:hAnsi="Times New Roman" w:eastAsia="宋体"/>
          <w:b w:val="0"/>
          <w:sz w:val="21"/>
        </w:rPr>
        <w:t>11．太极图是由黑白两个鱼形纹组成的图案，俗称阴阳鱼，太极图展现了一种互相转化，相对统一的和谐美。定义：能够将圆</w:t>
      </w:r>
      <m:oMath>
        <m:r>
          <w:rPr>
            <w:rFonts w:ascii="Cambria Math" w:eastAsia="宋体" w:hAnsi="Cambria Math" w:cs="Cambria Math"/>
            <w:sz w:val="21"/>
            <w:szCs w:val="21"/>
          </w:rPr>
          <m:t>O</m:t>
        </m:r>
      </m:oMath>
      <w:r>
        <w:rPr>
          <w:rFonts w:ascii="Times New Roman" w:hAnsi="Times New Roman" w:eastAsia="宋体"/>
          <w:b w:val="0"/>
          <w:sz w:val="21"/>
        </w:rPr>
        <w:t>的周长和面积同时等分成两个部分的函数称为圆</w:t>
      </w:r>
      <m:oMath>
        <m:r>
          <w:rPr>
            <w:rFonts w:ascii="Cambria Math" w:eastAsia="宋体" w:hAnsi="Cambria Math" w:cs="Cambria Math"/>
            <w:sz w:val="21"/>
            <w:szCs w:val="21"/>
          </w:rPr>
          <m:t>O</m:t>
        </m:r>
      </m:oMath>
      <w:r>
        <w:rPr>
          <w:rFonts w:ascii="Times New Roman" w:hAnsi="Times New Roman" w:eastAsia="宋体"/>
          <w:b w:val="0"/>
          <w:sz w:val="21"/>
        </w:rPr>
        <w:t>的一个“太极函数”.则下列有关说法中：</w:t>
      </w:r>
    </w:p>
    <w:p>
      <w:pPr>
        <w:spacing w:before="0" w:after="0" w:line="300" w:lineRule="auto"/>
        <w:jc w:val="left"/>
      </w:pPr>
      <w:r>
        <w:drawing>
          <wp:inline xmlns:a="http://schemas.openxmlformats.org/drawingml/2006/main" xmlns:pic="http://schemas.openxmlformats.org/drawingml/2006/picture">
            <wp:extent cx="1190625" cy="1190625"/>
            <wp:docPr id="13" name="Picture 13"/>
            <wp:cNvGraphicFramePr>
              <a:graphicFrameLocks noChangeAspect="1"/>
            </wp:cNvGraphicFramePr>
            <a:graphic>
              <a:graphicData uri="http://schemas.openxmlformats.org/drawingml/2006/picture">
                <pic:pic>
                  <pic:nvPicPr>
                    <pic:cNvPr id="0" name="img_016.png"/>
                    <pic:cNvPicPr/>
                  </pic:nvPicPr>
                  <pic:blipFill>
                    <a:blip r:embed="rId21"/>
                    <a:stretch>
                      <a:fillRect/>
                    </a:stretch>
                  </pic:blipFill>
                  <pic:spPr>
                    <a:xfrm>
                      <a:off x="0" y="0"/>
                      <a:ext cx="1190625" cy="1190625"/>
                    </a:xfrm>
                    <a:prstGeom prst="rect"/>
                  </pic:spPr>
                </pic:pic>
              </a:graphicData>
            </a:graphic>
          </wp:inline>
        </w:drawing>
      </w:r>
    </w:p>
    <w:p>
      <w:pPr>
        <w:spacing w:before="0" w:after="0" w:line="300" w:lineRule="auto"/>
        <w:jc w:val="left"/>
      </w:pPr>
      <w:r>
        <w:rPr>
          <w:rFonts w:ascii="Times New Roman" w:hAnsi="Times New Roman" w:eastAsia="宋体"/>
          <w:b w:val="0"/>
          <w:sz w:val="21"/>
        </w:rPr>
        <w:t>①函数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的一个太极函数；</w:t>
      </w:r>
    </w:p>
    <w:p>
      <w:pPr>
        <w:spacing w:before="0" w:after="0" w:line="300" w:lineRule="auto"/>
        <w:jc w:val="left"/>
      </w:pPr>
      <w:r>
        <w:rPr>
          <w:rFonts w:ascii="Times New Roman" w:hAnsi="Times New Roman" w:eastAsia="宋体"/>
          <w:b w:val="0"/>
          <w:sz w:val="21"/>
        </w:rPr>
        <w:t>②对于圆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的所有非常数函数的太极函数中，一定不能为偶函数；</w:t>
      </w:r>
    </w:p>
    <w:p>
      <w:pPr>
        <w:spacing w:before="0" w:after="0" w:line="300" w:lineRule="auto"/>
        <w:jc w:val="left"/>
      </w:pPr>
      <w:r>
        <w:rPr>
          <w:rFonts w:ascii="Times New Roman" w:hAnsi="Times New Roman" w:eastAsia="宋体"/>
          <w:b w:val="0"/>
          <w:sz w:val="21"/>
        </w:rPr>
        <w:t>③存在圆</w:t>
      </w:r>
      <m:oMath>
        <m:r>
          <w:rPr>
            <w:rFonts w:ascii="Cambria Math" w:eastAsia="宋体" w:hAnsi="Cambria Math" w:cs="Cambria Math"/>
            <w:sz w:val="21"/>
            <w:szCs w:val="21"/>
          </w:rPr>
          <m:t>O</m:t>
        </m:r>
      </m:oMath>
      <w:r>
        <w:rPr>
          <w:rFonts w:ascii="Times New Roman" w:hAnsi="Times New Roman" w:eastAsia="宋体"/>
          <w:b w:val="0"/>
          <w:sz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b w:val="0"/>
          <w:sz w:val="21"/>
        </w:rPr>
        <w:t>是圆</w:t>
      </w:r>
      <m:oMath>
        <m:r>
          <w:rPr>
            <w:rFonts w:ascii="Cambria Math" w:eastAsia="宋体" w:hAnsi="Cambria Math" w:cs="Cambria Math"/>
            <w:sz w:val="21"/>
            <w:szCs w:val="21"/>
          </w:rPr>
          <m:t>O</m:t>
        </m:r>
      </m:oMath>
      <w:r>
        <w:rPr>
          <w:rFonts w:ascii="Times New Roman" w:hAnsi="Times New Roman" w:eastAsia="宋体"/>
          <w:b w:val="0"/>
          <w:sz w:val="21"/>
        </w:rPr>
        <w:t>的一个太极函数；</w:t>
      </w:r>
    </w:p>
    <w:p>
      <w:pPr>
        <w:spacing w:before="0" w:after="0" w:line="300" w:lineRule="auto"/>
        <w:jc w:val="left"/>
      </w:pPr>
      <w:r>
        <w:rPr>
          <w:rFonts w:ascii="Times New Roman" w:hAnsi="Times New Roman" w:eastAsia="宋体"/>
          <w:b w:val="0"/>
          <w:sz w:val="21"/>
        </w:rPr>
        <w:t>④函数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是奇函数，且当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时，</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b w:val="0"/>
          <w:sz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的太极函数，则</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所有正确的是___________.</w:t>
      </w:r>
    </w:p>
    <w:p>
      <w:pPr>
        <w:spacing w:before="0" w:after="0" w:line="300" w:lineRule="auto"/>
        <w:jc w:val="left"/>
      </w:pPr>
      <w:r>
        <w:rPr>
          <w:rFonts w:ascii="Times New Roman" w:hAnsi="Times New Roman" w:eastAsia="宋体"/>
          <w:b w:val="0"/>
          <w:sz w:val="21"/>
        </w:rPr>
        <w:t>【答案】①④</w:t>
      </w:r>
      <w:r>
        <w:rPr>
          <w:rFonts w:ascii="Times New Roman" w:hAnsi="Times New Roman" w:eastAsia="宋体"/>
          <w:b w:val="0"/>
          <w:sz w:val="21"/>
        </w:rPr>
        <w:t>【难度】0.4</w:t>
      </w:r>
      <w:r>
        <w:rPr>
          <w:rFonts w:ascii="Times New Roman" w:hAnsi="Times New Roman" w:eastAsia="宋体"/>
          <w:b w:val="0"/>
          <w:sz w:val="21"/>
        </w:rPr>
        <w:t>【知识点】y=Asinx+B的图象、圆的对称性的应用、奇偶函数对称性的应用</w:t>
      </w:r>
    </w:p>
    <w:p>
      <w:pPr>
        <w:spacing w:before="0" w:after="0" w:line="300" w:lineRule="auto"/>
        <w:jc w:val="left"/>
      </w:pPr>
      <w:r>
        <w:rPr>
          <w:rFonts w:ascii="Times New Roman" w:hAnsi="Times New Roman" w:eastAsia="宋体"/>
          <w:b w:val="0"/>
          <w:sz w:val="21"/>
        </w:rPr>
        <w:t>【分析】如果一个函数过圆心，并且函数图象关于圆心中心对称，必然合题（另外注意函数将圆分成</w:t>
      </w:r>
      <m:oMath>
        <m:r>
          <w:rPr>
            <w:rFonts w:ascii="Cambria Math" w:eastAsia="宋体" w:hAnsi="Cambria Math" w:cs="Cambria Math"/>
            <w:sz w:val="21"/>
            <w:szCs w:val="21"/>
          </w:rPr>
          <m:t>2</m:t>
        </m:r>
      </m:oMath>
      <w:r>
        <w:rPr>
          <w:rFonts w:ascii="Times New Roman" w:hAnsi="Times New Roman" w:eastAsia="宋体"/>
          <w:b w:val="0"/>
          <w:sz w:val="21"/>
        </w:rPr>
        <w:t>部分，不能超过</w:t>
      </w:r>
      <m:oMath>
        <m:r>
          <w:rPr>
            <w:rFonts w:ascii="Cambria Math" w:eastAsia="宋体" w:hAnsi="Cambria Math" w:cs="Cambria Math"/>
            <w:sz w:val="21"/>
            <w:szCs w:val="21"/>
          </w:rPr>
          <m:t>2</m:t>
        </m:r>
      </m:oMath>
      <w:r>
        <w:rPr>
          <w:rFonts w:ascii="Times New Roman" w:hAnsi="Times New Roman" w:eastAsia="宋体"/>
          <w:b w:val="0"/>
          <w:sz w:val="21"/>
        </w:rPr>
        <w:t>部分）．如果函数不是中心对称图形，则考虑与圆有</w:t>
      </w:r>
      <m:oMath>
        <m:r>
          <w:rPr>
            <w:rFonts w:ascii="Cambria Math" w:eastAsia="宋体" w:hAnsi="Cambria Math" w:cs="Cambria Math"/>
            <w:sz w:val="21"/>
            <w:szCs w:val="21"/>
          </w:rPr>
          <m:t>2</m:t>
        </m:r>
      </m:oMath>
      <w:r>
        <w:rPr>
          <w:rFonts w:ascii="Times New Roman" w:hAnsi="Times New Roman" w:eastAsia="宋体"/>
          <w:b w:val="0"/>
          <w:sz w:val="21"/>
        </w:rPr>
        <w:t>个交点，交点连起来过圆心，再考虑如何让面积相等．</w:t>
      </w:r>
    </w:p>
    <w:p>
      <w:pPr>
        <w:spacing w:before="0" w:after="0" w:line="300" w:lineRule="auto"/>
        <w:jc w:val="left"/>
      </w:pPr>
      <w:r>
        <w:rPr>
          <w:rFonts w:ascii="Times New Roman" w:hAnsi="Times New Roman" w:eastAsia="宋体"/>
          <w:b w:val="0"/>
          <w:sz w:val="21"/>
        </w:rPr>
        <w:t>【详解】①圆</w:t>
      </w:r>
      <m:oMath>
        <m:r>
          <w:rPr>
            <w:rFonts w:ascii="Cambria Math" w:eastAsia="宋体" w:hAnsi="Cambria Math" w:cs="Cambria Math"/>
            <w:sz w:val="21"/>
            <w:szCs w:val="21"/>
          </w:rPr>
          <m:t>O</m:t>
        </m:r>
      </m:oMath>
      <w:r>
        <w:rPr>
          <w:rFonts w:ascii="Times New Roman" w:hAnsi="Times New Roman" w:eastAsia="宋体"/>
          <w:b w:val="0"/>
          <w:sz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，且</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是函数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的一个对称中心，并且函数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，故①正确；</w:t>
      </w:r>
    </w:p>
    <w:p>
      <w:pPr>
        <w:spacing w:before="0" w:after="0" w:line="300" w:lineRule="auto"/>
        <w:jc w:val="left"/>
      </w:pPr>
      <w:r>
        <w:rPr>
          <w:rFonts w:ascii="Times New Roman" w:hAnsi="Times New Roman" w:eastAsia="宋体"/>
          <w:b w:val="0"/>
          <w:sz w:val="21"/>
        </w:rPr>
        <w:t>②如下图所示，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是偶函数，只需</w:t>
      </w:r>
      <m:oMath>
        <m:r>
          <w:rPr>
            <w:rFonts w:ascii="Cambria Math" w:eastAsia="宋体" w:hAnsi="Cambria Math" w:cs="Cambria Math"/>
            <w:sz w:val="21"/>
            <w:szCs w:val="21"/>
          </w:rPr>
          <m:t>x</m:t>
        </m:r>
      </m:oMath>
      <w:r>
        <w:rPr>
          <w:rFonts w:ascii="Times New Roman" w:hAnsi="Times New Roman" w:eastAsia="宋体"/>
          <w:b w:val="0"/>
          <w:sz w:val="21"/>
        </w:rPr>
        <w:t>轴上方三角形面积与</w:t>
      </w:r>
      <m:oMath>
        <m:r>
          <w:rPr>
            <w:rFonts w:ascii="Cambria Math" w:eastAsia="宋体" w:hAnsi="Cambria Math" w:cs="Cambria Math"/>
            <w:sz w:val="21"/>
            <w:szCs w:val="21"/>
          </w:rPr>
          <m:t>x</m:t>
        </m:r>
      </m:oMath>
      <w:r>
        <w:rPr>
          <w:rFonts w:ascii="Times New Roman" w:hAnsi="Times New Roman" w:eastAsia="宋体"/>
          <w:b w:val="0"/>
          <w:sz w:val="21"/>
        </w:rPr>
        <w:t>轴下方</w:t>
      </w:r>
      <m:oMath>
        <m:r>
          <w:rPr>
            <w:rFonts w:ascii="Cambria Math" w:eastAsia="宋体" w:hAnsi="Cambria Math" w:cs="Cambria Math"/>
            <w:sz w:val="21"/>
            <w:szCs w:val="21"/>
          </w:rPr>
          <m:t>2</m:t>
        </m:r>
      </m:oMath>
      <w:r>
        <w:rPr>
          <w:rFonts w:ascii="Times New Roman" w:hAnsi="Times New Roman" w:eastAsia="宋体"/>
          <w:b w:val="0"/>
          <w:sz w:val="21"/>
        </w:rPr>
        <w:t>个三角形面积之和相等时，符合题意，故②错误；</w:t>
      </w:r>
    </w:p>
    <w:p>
      <w:pPr>
        <w:spacing w:before="0" w:after="0" w:line="300" w:lineRule="auto"/>
        <w:jc w:val="left"/>
      </w:pPr>
      <w:r>
        <w:drawing>
          <wp:inline xmlns:a="http://schemas.openxmlformats.org/drawingml/2006/main" xmlns:pic="http://schemas.openxmlformats.org/drawingml/2006/picture">
            <wp:extent cx="1790700" cy="1376211"/>
            <wp:docPr id="14" name="Picture 14"/>
            <wp:cNvGraphicFramePr>
              <a:graphicFrameLocks noChangeAspect="1"/>
            </wp:cNvGraphicFramePr>
            <a:graphic>
              <a:graphicData uri="http://schemas.openxmlformats.org/drawingml/2006/picture">
                <pic:pic>
                  <pic:nvPicPr>
                    <pic:cNvPr id="0" name="img_017.png"/>
                    <pic:cNvPicPr/>
                  </pic:nvPicPr>
                  <pic:blipFill>
                    <a:blip r:embed="rId22"/>
                    <a:stretch>
                      <a:fillRect/>
                    </a:stretch>
                  </pic:blipFill>
                  <pic:spPr>
                    <a:xfrm>
                      <a:off x="0" y="0"/>
                      <a:ext cx="1790700" cy="1376211"/>
                    </a:xfrm>
                    <a:prstGeom prst="rect"/>
                  </pic:spPr>
                </pic:pic>
              </a:graphicData>
            </a:graphic>
          </wp:inline>
        </w:drawing>
      </w:r>
    </w:p>
    <w:p>
      <w:pPr>
        <w:spacing w:before="0" w:after="0" w:line="300" w:lineRule="auto"/>
        <w:jc w:val="left"/>
      </w:pPr>
      <w:r>
        <w:rPr>
          <w:rFonts w:ascii="Times New Roman" w:hAnsi="Times New Roman" w:eastAsia="宋体"/>
          <w:b w:val="0"/>
          <w:sz w:val="21"/>
        </w:rPr>
        <w:t>③</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m:rPr>
                <m:nor/>
              </m:rP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是奇函数，对称中心为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，但</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不在函数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图象上，故不存在圆</w:t>
      </w:r>
      <m:oMath>
        <m:r>
          <w:rPr>
            <w:rFonts w:ascii="Cambria Math" w:eastAsia="宋体" w:hAnsi="Cambria Math" w:cs="Cambria Math"/>
            <w:sz w:val="21"/>
            <w:szCs w:val="21"/>
          </w:rPr>
          <m:t>O</m:t>
        </m:r>
      </m:oMath>
      <w:r>
        <w:rPr>
          <w:rFonts w:ascii="Times New Roman" w:hAnsi="Times New Roman" w:eastAsia="宋体"/>
          <w:b w:val="0"/>
          <w:sz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b w:val="0"/>
          <w:sz w:val="21"/>
        </w:rPr>
        <w:t>是圆</w:t>
      </w:r>
      <m:oMath>
        <m:r>
          <w:rPr>
            <w:rFonts w:ascii="Cambria Math" w:eastAsia="宋体" w:hAnsi="Cambria Math" w:cs="Cambria Math"/>
            <w:sz w:val="21"/>
            <w:szCs w:val="21"/>
          </w:rPr>
          <m:t>O</m:t>
        </m:r>
      </m:oMath>
      <w:r>
        <w:rPr>
          <w:rFonts w:ascii="Times New Roman" w:hAnsi="Times New Roman" w:eastAsia="宋体"/>
          <w:b w:val="0"/>
          <w:sz w:val="21"/>
        </w:rPr>
        <w:t>的一个太极函数，故③错误；</w:t>
      </w:r>
    </w:p>
    <w:p>
      <w:pPr>
        <w:spacing w:before="0" w:after="0" w:line="300" w:lineRule="auto"/>
        <w:jc w:val="left"/>
      </w:pPr>
      <w:r>
        <w:rPr>
          <w:rFonts w:ascii="Times New Roman" w:hAnsi="Times New Roman" w:eastAsia="宋体"/>
          <w:b w:val="0"/>
          <w:sz w:val="21"/>
        </w:rPr>
        <w:t>④圆</w:t>
      </w:r>
      <m:oMath>
        <m:r>
          <w:rPr>
            <w:rFonts w:ascii="Cambria Math" w:eastAsia="宋体" w:hAnsi="Cambria Math" w:cs="Cambria Math"/>
            <w:sz w:val="21"/>
            <w:szCs w:val="21"/>
          </w:rPr>
          <m:t>O</m:t>
        </m:r>
      </m:oMath>
      <w:r>
        <w:rPr>
          <w:rFonts w:ascii="Times New Roman" w:hAnsi="Times New Roman" w:eastAsia="宋体"/>
          <w:b w:val="0"/>
          <w:sz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为奇函数，如下图所示，函数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b w:val="0"/>
          <w:sz w:val="21"/>
        </w:rPr>
        <w:t>的图象若是圆</w:t>
      </w:r>
      <m:oMath>
        <m:r>
          <w:rPr>
            <w:rFonts w:ascii="Cambria Math" w:eastAsia="宋体" w:hAnsi="Cambria Math" w:cs="Cambria Math"/>
            <w:sz w:val="21"/>
            <w:szCs w:val="21"/>
          </w:rPr>
          <m:t>O</m:t>
        </m:r>
      </m:oMath>
      <w:r>
        <w:rPr>
          <w:rFonts w:ascii="Times New Roman" w:hAnsi="Times New Roman" w:eastAsia="宋体"/>
          <w:b w:val="0"/>
          <w:sz w:val="21"/>
        </w:rPr>
        <w:t>的太极函数，则必然有顶点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k</m:t>
            </m:r>
          </m:e>
        </m:d>
      </m:oMath>
      <w:r>
        <w:rPr>
          <w:rFonts w:ascii="Times New Roman" w:hAnsi="Times New Roman" w:eastAsia="宋体"/>
          <w:b w:val="0"/>
          <w:sz w:val="21"/>
        </w:rPr>
        <w:t>在圆内，即</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b w:val="0"/>
          <w:sz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，故④正确；</w:t>
      </w:r>
    </w:p>
    <w:p>
      <w:pPr>
        <w:spacing w:before="0" w:after="0" w:line="300" w:lineRule="auto"/>
        <w:jc w:val="left"/>
      </w:pPr>
      <w:r>
        <w:drawing>
          <wp:inline xmlns:a="http://schemas.openxmlformats.org/drawingml/2006/main" xmlns:pic="http://schemas.openxmlformats.org/drawingml/2006/picture">
            <wp:extent cx="1552575" cy="1392432"/>
            <wp:docPr id="15" name="Picture 15"/>
            <wp:cNvGraphicFramePr>
              <a:graphicFrameLocks noChangeAspect="1"/>
            </wp:cNvGraphicFramePr>
            <a:graphic>
              <a:graphicData uri="http://schemas.openxmlformats.org/drawingml/2006/picture">
                <pic:pic>
                  <pic:nvPicPr>
                    <pic:cNvPr id="0" name="img_018.png"/>
                    <pic:cNvPicPr/>
                  </pic:nvPicPr>
                  <pic:blipFill>
                    <a:blip r:embed="rId23"/>
                    <a:stretch>
                      <a:fillRect/>
                    </a:stretch>
                  </pic:blipFill>
                  <pic:spPr>
                    <a:xfrm>
                      <a:off x="0" y="0"/>
                      <a:ext cx="1552575" cy="1392432"/>
                    </a:xfrm>
                    <a:prstGeom prst="rect"/>
                  </pic:spPr>
                </pic:pic>
              </a:graphicData>
            </a:graphic>
          </wp:inline>
        </w:drawing>
      </w:r>
    </w:p>
    <w:p>
      <w:pPr>
        <w:spacing w:before="0" w:after="0" w:line="300" w:lineRule="auto"/>
        <w:jc w:val="left"/>
      </w:pPr>
      <w:r>
        <w:rPr>
          <w:rFonts w:ascii="Times New Roman" w:hAnsi="Times New Roman" w:eastAsia="宋体"/>
          <w:b w:val="0"/>
          <w:sz w:val="21"/>
        </w:rPr>
        <w:t>故答案为：①④．</w:t>
      </w:r>
    </w:p>
    <w:p/>
    <w:p>
      <w:pPr>
        <w:spacing w:before="0" w:after="0" w:line="300" w:lineRule="auto"/>
        <w:jc w:val="left"/>
      </w:pPr>
      <w:r>
        <w:rPr>
          <w:rFonts w:ascii="Times New Roman" w:hAnsi="Times New Roman" w:eastAsia="宋体"/>
          <w:b/>
          <w:sz w:val="21"/>
        </w:rPr>
        <w:t>2.3.3 直线与圆的位置关系</w:t>
      </w:r>
    </w:p>
    <w:p>
      <w:pPr>
        <w:spacing w:before="0" w:after="0" w:line="300" w:lineRule="auto"/>
        <w:jc w:val="left"/>
      </w:pPr>
      <w:r>
        <w:rPr>
          <w:rFonts w:ascii="Times New Roman" w:hAnsi="Times New Roman" w:eastAsia="宋体"/>
          <w:b/>
          <w:sz w:val="21"/>
        </w:rPr>
        <w:t>2.3.3 直线与圆的位置关系：冲刺·动弦与向量最值</w:t>
      </w:r>
    </w:p>
    <w:p>
      <w:pPr>
        <w:spacing w:before="0" w:after="0" w:line="300" w:lineRule="auto"/>
        <w:jc w:val="left"/>
      </w:pPr>
      <w:r>
        <w:rPr>
          <w:rFonts w:ascii="Times New Roman" w:hAnsi="Times New Roman" w:eastAsia="宋体"/>
          <w:b w:val="0"/>
          <w:sz w:val="21"/>
        </w:rPr>
        <w:t>12．已知直线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相交于点P，线段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的一条动弦，且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b w:val="0"/>
          <w:sz w:val="21"/>
        </w:rPr>
        <w:t>的最小值是（    ）</w:t>
      </w:r>
    </w:p>
    <w:p>
      <w:pPr>
        <w:spacing w:before="0" w:after="0" w:line="300" w:lineRule="auto"/>
        <w:jc w:val="left"/>
      </w:pPr>
      <w:r>
        <w:rPr>
          <w:rFonts w:ascii="Times New Roman" w:hAnsi="Times New Roman" w:eastAsia="宋体"/>
          <w:b w:val="0"/>
          <w:sz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；D．</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p>
    <w:p>
      <w:pPr>
        <w:spacing w:before="0" w:after="0" w:line="300" w:lineRule="auto"/>
        <w:jc w:val="left"/>
      </w:pPr>
      <w:r>
        <w:rPr>
          <w:rFonts w:ascii="Times New Roman" w:hAnsi="Times New Roman" w:eastAsia="宋体"/>
          <w:b w:val="0"/>
          <w:sz w:val="21"/>
        </w:rPr>
        <w:t>【答案】B</w:t>
      </w:r>
      <w:r>
        <w:rPr>
          <w:rFonts w:ascii="Times New Roman" w:hAnsi="Times New Roman" w:eastAsia="宋体"/>
          <w:b w:val="0"/>
          <w:sz w:val="21"/>
        </w:rPr>
        <w:t>【难度】0.65</w:t>
      </w:r>
      <w:r>
        <w:rPr>
          <w:rFonts w:ascii="Times New Roman" w:hAnsi="Times New Roman" w:eastAsia="宋体"/>
          <w:b w:val="0"/>
          <w:sz w:val="21"/>
        </w:rPr>
        <w:t>【知识点】向量加法的法则、直线过定点问题、轨迹问题——圆</w:t>
      </w:r>
    </w:p>
    <w:p>
      <w:pPr>
        <w:spacing w:before="0" w:after="0" w:line="300" w:lineRule="auto"/>
        <w:jc w:val="left"/>
      </w:pPr>
      <w:r>
        <w:rPr>
          <w:rFonts w:ascii="Times New Roman" w:hAnsi="Times New Roman" w:eastAsia="宋体"/>
          <w:b w:val="0"/>
          <w:sz w:val="21"/>
        </w:rPr>
        <w:t>【分析】由已知得到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，从而得到点</w:t>
      </w:r>
      <m:oMath>
        <m:r>
          <w:rPr>
            <w:rFonts w:ascii="Cambria Math" w:eastAsia="宋体" w:hAnsi="Cambria Math" w:cs="Cambria Math"/>
            <w:sz w:val="21"/>
            <w:szCs w:val="21"/>
          </w:rPr>
          <m:t>P</m:t>
        </m:r>
      </m:oMath>
      <w:r>
        <w:rPr>
          <w:rFonts w:ascii="Times New Roman" w:hAnsi="Times New Roman" w:eastAsia="宋体"/>
          <w:b w:val="0"/>
          <w:sz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，作线段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，先求得</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，求得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eastAsia="宋体"/>
          <w:b w:val="0"/>
          <w:sz w:val="21"/>
        </w:rPr>
        <w:t xml:space="preserve"> 的最小值，再由</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A</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b w:val="0"/>
          <w:sz w:val="21"/>
        </w:rPr>
        <w:t>可得答案。</w:t>
      </w:r>
    </w:p>
    <w:p>
      <w:pPr>
        <w:spacing w:before="0" w:after="0" w:line="300" w:lineRule="auto"/>
        <w:jc w:val="left"/>
      </w:pPr>
      <w:r>
        <w:rPr>
          <w:rFonts w:ascii="Times New Roman" w:hAnsi="Times New Roman" w:eastAsia="宋体"/>
          <w:b w:val="0"/>
          <w:sz w:val="21"/>
        </w:rPr>
        <w:t>【详解】设圆</w:t>
      </w:r>
      <m:oMath>
        <m:r>
          <w:rPr>
            <w:rFonts w:ascii="Cambria Math" w:eastAsia="宋体" w:hAnsi="Cambria Math" w:cs="Cambria Math"/>
            <w:sz w:val="21"/>
            <w:szCs w:val="21"/>
          </w:rPr>
          <m:t>C</m:t>
        </m:r>
      </m:oMath>
      <w:r>
        <w:rPr>
          <w:rFonts w:ascii="Times New Roman" w:hAnsi="Times New Roman" w:eastAsia="宋体"/>
          <w:b w:val="0"/>
          <w:sz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b w:val="0"/>
          <w:sz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 垂直，</w:t>
      </w:r>
    </w:p>
    <w:p>
      <w:pPr>
        <w:spacing w:before="0" w:after="0" w:line="300" w:lineRule="auto"/>
        <w:jc w:val="left"/>
      </w:pPr>
      <w:r>
        <w:rPr>
          <w:rFonts w:ascii="Times New Roman" w:hAnsi="Times New Roman" w:eastAsia="宋体"/>
          <w:b w:val="0"/>
          <w:sz w:val="21"/>
        </w:rPr>
        <w:t>又</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b w:val="0"/>
          <w:sz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b w:val="0"/>
          <w:sz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，从而得到点</w:t>
      </w:r>
      <m:oMath>
        <m:r>
          <w:rPr>
            <w:rFonts w:ascii="Cambria Math" w:eastAsia="宋体" w:hAnsi="Cambria Math" w:cs="Cambria Math"/>
            <w:sz w:val="21"/>
            <w:szCs w:val="21"/>
          </w:rPr>
          <m:t>P</m:t>
        </m:r>
      </m:oMath>
      <w:r>
        <w:rPr>
          <w:rFonts w:ascii="Times New Roman" w:hAnsi="Times New Roman" w:eastAsia="宋体"/>
          <w:b w:val="0"/>
          <w:sz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设圆心为</w:t>
      </w:r>
      <m:oMath>
        <m:r>
          <w:rPr>
            <w:rFonts w:ascii="Cambria Math" w:eastAsia="宋体" w:hAnsi="Cambria Math" w:cs="Cambria Math"/>
            <w:sz w:val="21"/>
            <w:szCs w:val="21"/>
          </w:rPr>
          <m:t>M</m:t>
        </m:r>
      </m:oMath>
      <w:r>
        <w:rPr>
          <w:rFonts w:ascii="Times New Roman" w:hAnsi="Times New Roman" w:eastAsia="宋体"/>
          <w:b w:val="0"/>
          <w:sz w:val="21"/>
        </w:rPr>
        <w:t>，半径为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作垂直线段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，则</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m:oMath>
        <m:d>
          <m:dPr>
            <m:begChr m:val="|"/>
            <m:endChr m:val="|"/>
            <m:sepChr m:val=","/>
          </m:dPr>
          <m:e>
            <m:limUpp>
              <m:e>
                <m:r>
                  <w:rPr>
                    <w:rFonts w:ascii="Cambria Math" w:eastAsia="宋体" w:hAnsi="Cambria Math" w:cs="Cambria Math"/>
                    <w:sz w:val="21"/>
                    <w:szCs w:val="21"/>
                  </w:rPr>
                  <m:t>P</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B</m:t>
                </m:r>
              </m:e>
              <m:lim>
                <m:r>
                  <w:rPr>
                    <w:rFonts w:ascii="Cambria Math" w:eastAsia="宋体" w:hAnsi="Cambria Math" w:cs="Cambria Math"/>
                    <w:sz w:val="21"/>
                    <w:szCs w:val="21"/>
                  </w:rPr>
                  <m:t>⃑</m:t>
                </m:r>
              </m:lim>
            </m:limUp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oMath>
    </w:p>
    <w:p>
      <w:pPr>
        <w:spacing w:before="0" w:after="0" w:line="300" w:lineRule="auto"/>
        <w:jc w:val="left"/>
      </w:pPr>
      <m:oMath>
        <m:r>
          <w:rPr>
            <w:rFonts w:ascii="Cambria Math" w:eastAsia="宋体" w:hAnsi="Cambria Math" w:cs="Cambria Math"/>
            <w:sz w:val="21"/>
            <w:szCs w:val="21"/>
          </w:rPr>
          <m:t>∴</m:t>
        </m:r>
      </m:oMath>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b w:val="0"/>
          <w:sz w:val="21"/>
        </w:rPr>
        <w:t xml:space="preserve"> 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故选：B</w:t>
      </w:r>
    </w:p>
    <w:p>
      <w:pPr>
        <w:spacing w:before="0" w:after="0" w:line="300" w:lineRule="auto"/>
        <w:jc w:val="left"/>
      </w:pPr>
      <w:r>
        <w:drawing>
          <wp:inline xmlns:a="http://schemas.openxmlformats.org/drawingml/2006/main" xmlns:pic="http://schemas.openxmlformats.org/drawingml/2006/picture">
            <wp:extent cx="1676400" cy="1709530"/>
            <wp:docPr id="16" name="Picture 16"/>
            <wp:cNvGraphicFramePr>
              <a:graphicFrameLocks noChangeAspect="1"/>
            </wp:cNvGraphicFramePr>
            <a:graphic>
              <a:graphicData uri="http://schemas.openxmlformats.org/drawingml/2006/picture">
                <pic:pic>
                  <pic:nvPicPr>
                    <pic:cNvPr id="0" name="img_009.png"/>
                    <pic:cNvPicPr/>
                  </pic:nvPicPr>
                  <pic:blipFill>
                    <a:blip r:embed="rId24"/>
                    <a:stretch>
                      <a:fillRect/>
                    </a:stretch>
                  </pic:blipFill>
                  <pic:spPr>
                    <a:xfrm>
                      <a:off x="0" y="0"/>
                      <a:ext cx="1676400" cy="1709530"/>
                    </a:xfrm>
                    <a:prstGeom prst="rect"/>
                  </pic:spPr>
                </pic:pic>
              </a:graphicData>
            </a:graphic>
          </wp:inline>
        </w:drawing>
      </w:r>
    </w:p>
    <w:p/>
    <w:p>
      <w:pPr>
        <w:spacing w:before="0" w:after="0" w:line="300" w:lineRule="auto"/>
        <w:jc w:val="left"/>
      </w:pPr>
      <w:r>
        <w:rPr>
          <w:rFonts w:ascii="Times New Roman" w:hAnsi="Times New Roman" w:eastAsia="宋体"/>
          <w:b/>
          <w:sz w:val="21"/>
        </w:rPr>
        <w:t>2.3.3 直线与圆的位置关系：冲刺·互相垂直的弦与中点轨迹</w:t>
      </w:r>
    </w:p>
    <w:p>
      <w:pPr>
        <w:spacing w:before="0" w:after="0" w:line="300" w:lineRule="auto"/>
        <w:jc w:val="left"/>
      </w:pPr>
      <w:r>
        <w:rPr>
          <w:rFonts w:ascii="Times New Roman" w:hAnsi="Times New Roman" w:eastAsia="宋体"/>
          <w:b w:val="0"/>
          <w:sz w:val="21"/>
        </w:rPr>
        <w:t>13．平面直角坐标系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中，</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作两条直线，被圆M截得弦AB，CD，满足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.设线段AC的中点为N，则</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b w:val="0"/>
          <w:sz w:val="21"/>
        </w:rPr>
        <w:t>的最小值为___________.</w:t>
      </w:r>
    </w:p>
    <w:p>
      <w:pPr>
        <w:spacing w:before="0" w:after="0" w:line="300" w:lineRule="auto"/>
        <w:jc w:val="left"/>
      </w:pPr>
      <w:r>
        <w:rPr>
          <w:rFonts w:ascii="Times New Roman" w:hAnsi="Times New Roman" w:eastAsia="宋体"/>
          <w:b w:val="0"/>
          <w:sz w:val="21"/>
        </w:rPr>
        <w:t>【答案】</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b w:val="0"/>
          <w:sz w:val="21"/>
        </w:rPr>
        <w:t>【难度】0.4</w:t>
      </w:r>
      <w:r>
        <w:rPr>
          <w:rFonts w:ascii="Times New Roman" w:hAnsi="Times New Roman" w:eastAsia="宋体"/>
          <w:b w:val="0"/>
          <w:sz w:val="21"/>
        </w:rPr>
        <w:t>【知识点】向量与几何最值、轨迹问题——圆</w:t>
      </w:r>
    </w:p>
    <w:p>
      <w:pPr>
        <w:spacing w:before="0" w:after="0" w:line="300" w:lineRule="auto"/>
        <w:jc w:val="left"/>
      </w:pPr>
      <w:r>
        <w:rPr>
          <w:rFonts w:ascii="Times New Roman" w:hAnsi="Times New Roman" w:eastAsia="宋体"/>
          <w:b w:val="0"/>
          <w:sz w:val="21"/>
        </w:rPr>
        <w:t>【分析】设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b w:val="0"/>
          <w:sz w:val="21"/>
        </w:rPr>
        <w:t>的中点为</w:t>
      </w:r>
      <m:oMath>
        <m:r>
          <w:rPr>
            <w:rFonts w:ascii="Cambria Math" w:eastAsia="宋体" w:hAnsi="Cambria Math" w:cs="Cambria Math"/>
            <w:sz w:val="21"/>
            <w:szCs w:val="21"/>
          </w:rPr>
          <m:t>Q</m:t>
        </m:r>
      </m:oMath>
      <w:r>
        <w:rPr>
          <w:rFonts w:ascii="Times New Roman" w:hAnsi="Times New Roman" w:eastAsia="宋体"/>
          <w:b w:val="0"/>
          <w:sz w:val="21"/>
        </w:rPr>
        <w:t>，根据题意，确定</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b w:val="0"/>
          <w:sz w:val="21"/>
        </w:rPr>
        <w:t>为定值，再根据向量的基本运算，结合</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b w:val="0"/>
          <w:sz w:val="21"/>
        </w:rPr>
        <w:t>为定值可确定</w:t>
      </w:r>
      <m:oMath>
        <m:r>
          <w:rPr>
            <w:rFonts w:ascii="Cambria Math" w:eastAsia="宋体" w:hAnsi="Cambria Math" w:cs="Cambria Math"/>
            <w:sz w:val="21"/>
            <w:szCs w:val="21"/>
          </w:rPr>
          <m:t>N</m:t>
        </m:r>
      </m:oMath>
      <w:r>
        <w:rPr>
          <w:rFonts w:ascii="Times New Roman" w:hAnsi="Times New Roman" w:eastAsia="宋体"/>
          <w:b w:val="0"/>
          <w:sz w:val="21"/>
        </w:rPr>
        <w:t>的轨迹方程，求得</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b w:val="0"/>
          <w:sz w:val="21"/>
        </w:rPr>
        <w:t>的最小值即可</w:t>
      </w:r>
    </w:p>
    <w:p>
      <w:pPr>
        <w:spacing w:before="0" w:after="0" w:line="300" w:lineRule="auto"/>
        <w:jc w:val="left"/>
      </w:pPr>
      <w:r>
        <w:rPr>
          <w:rFonts w:ascii="Times New Roman" w:hAnsi="Times New Roman" w:eastAsia="宋体"/>
          <w:b w:val="0"/>
          <w:sz w:val="21"/>
        </w:rPr>
        <w:t>【详解】设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b w:val="0"/>
          <w:sz w:val="21"/>
        </w:rPr>
        <w:t>的中点为</w:t>
      </w: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b w:val="0"/>
          <w:sz w:val="21"/>
        </w:rPr>
        <w:t>，因为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，故</w:t>
      </w:r>
      <m:oMath>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b w:val="0"/>
          <w:sz w:val="21"/>
        </w:rPr>
        <w:t>，由垂径定理，</w:t>
      </w:r>
      <m:oMath>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，故</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.即</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，所以</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，因为</w:t>
      </w: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oMath>
      <w:r>
        <w:rPr>
          <w:rFonts w:ascii="Times New Roman" w:hAnsi="Times New Roman" w:eastAsia="宋体"/>
          <w:b w:val="0"/>
          <w:sz w:val="21"/>
        </w:rPr>
        <w:t>，且</w:t>
      </w:r>
      <m:oMath>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，故</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，即</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，故</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，故</w:t>
      </w:r>
      <m:oMath>
        <m:r>
          <w:rPr>
            <w:rFonts w:ascii="Cambria Math" w:eastAsia="宋体" w:hAnsi="Cambria Math" w:cs="Cambria Math"/>
            <w:sz w:val="21"/>
            <w:szCs w:val="21"/>
          </w:rPr>
          <m:t>N</m:t>
        </m:r>
      </m:oMath>
      <w:r>
        <w:rPr>
          <w:rFonts w:ascii="Times New Roman" w:hAnsi="Times New Roman" w:eastAsia="宋体"/>
          <w:b w:val="0"/>
          <w:sz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b w:val="0"/>
          <w:sz w:val="21"/>
        </w:rPr>
        <w:t>，所以</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b w:val="0"/>
          <w:sz w:val="21"/>
        </w:rPr>
        <w:t>的最小值为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752600" cy="1746515"/>
            <wp:docPr id="17" name="Picture 17"/>
            <wp:cNvGraphicFramePr>
              <a:graphicFrameLocks noChangeAspect="1"/>
            </wp:cNvGraphicFramePr>
            <a:graphic>
              <a:graphicData uri="http://schemas.openxmlformats.org/drawingml/2006/picture">
                <pic:pic>
                  <pic:nvPicPr>
                    <pic:cNvPr id="0" name="img_014.png"/>
                    <pic:cNvPicPr/>
                  </pic:nvPicPr>
                  <pic:blipFill>
                    <a:blip r:embed="rId25"/>
                    <a:stretch>
                      <a:fillRect/>
                    </a:stretch>
                  </pic:blipFill>
                  <pic:spPr>
                    <a:xfrm>
                      <a:off x="0" y="0"/>
                      <a:ext cx="1752600" cy="1746515"/>
                    </a:xfrm>
                    <a:prstGeom prst="rect"/>
                  </pic:spPr>
                </pic:pic>
              </a:graphicData>
            </a:graphic>
          </wp:inline>
        </w:drawing>
      </w:r>
    </w:p>
    <w:p>
      <w:pPr>
        <w:spacing w:before="0" w:after="0" w:line="300" w:lineRule="auto"/>
        <w:jc w:val="left"/>
      </w:pPr>
      <w:r>
        <w:rPr>
          <w:rFonts w:ascii="Times New Roman" w:hAnsi="Times New Roman" w:eastAsia="宋体"/>
          <w:b w:val="0"/>
          <w:sz w:val="21"/>
        </w:rPr>
        <w:t>故答案为：</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
      <w:pPr>
        <w:spacing w:before="0" w:after="0" w:line="300" w:lineRule="auto"/>
        <w:jc w:val="left"/>
      </w:pPr>
      <w:r>
        <w:rPr>
          <w:rFonts w:ascii="Times New Roman" w:hAnsi="Times New Roman" w:eastAsia="宋体"/>
          <w:b/>
          <w:sz w:val="21"/>
        </w:rPr>
        <w:t>2.3.3 直线与圆的位置关系：冲刺·面积关系与参数范围</w:t>
      </w:r>
    </w:p>
    <w:p>
      <w:pPr>
        <w:spacing w:before="0" w:after="0" w:line="300" w:lineRule="auto"/>
        <w:jc w:val="left"/>
      </w:pPr>
      <w:r>
        <w:rPr>
          <w:rFonts w:ascii="Times New Roman" w:hAnsi="Times New Roman" w:eastAsia="宋体"/>
          <w:b w:val="0"/>
          <w:sz w:val="21"/>
        </w:rPr>
        <w:t>14．在平面直角坐标系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中，已知点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内，若存在过点</w:t>
      </w:r>
      <m:oMath>
        <m:r>
          <w:rPr>
            <w:rFonts w:ascii="Cambria Math" w:eastAsia="宋体" w:hAnsi="Cambria Math" w:cs="Cambria Math"/>
            <w:sz w:val="21"/>
            <w:szCs w:val="21"/>
          </w:rPr>
          <m:t>P</m:t>
        </m:r>
      </m:oMath>
      <w:r>
        <w:rPr>
          <w:rFonts w:ascii="Times New Roman" w:hAnsi="Times New Roman" w:eastAsia="宋体"/>
          <w:b w:val="0"/>
          <w:sz w:val="21"/>
        </w:rPr>
        <w:t>的直线交圆</w:t>
      </w:r>
      <m:oMath>
        <m:r>
          <w:rPr>
            <w:rFonts w:ascii="Cambria Math" w:eastAsia="宋体" w:hAnsi="Cambria Math" w:cs="Cambria Math"/>
            <w:sz w:val="21"/>
            <w:szCs w:val="21"/>
          </w:rPr>
          <m:t>C</m:t>
        </m:r>
      </m:oMath>
      <w:r>
        <w:rPr>
          <w:rFonts w:ascii="Times New Roman" w:hAnsi="Times New Roman" w:eastAsia="宋体"/>
          <w:b w:val="0"/>
          <w:sz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两点，且</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的面积的</w:t>
      </w:r>
      <m:oMath>
        <m:r>
          <w:rPr>
            <w:rFonts w:ascii="Cambria Math" w:eastAsia="宋体" w:hAnsi="Cambria Math" w:cs="Cambria Math"/>
            <w:sz w:val="21"/>
            <w:szCs w:val="21"/>
          </w:rPr>
          <m:t>2</m:t>
        </m:r>
      </m:oMath>
      <w:r>
        <w:rPr>
          <w:rFonts w:ascii="Times New Roman" w:hAnsi="Times New Roman" w:eastAsia="宋体"/>
          <w:b w:val="0"/>
          <w:sz w:val="21"/>
        </w:rPr>
        <w:t>倍，则实数</w:t>
      </w:r>
      <m:oMath>
        <m:r>
          <w:rPr>
            <w:rFonts w:ascii="Cambria Math" w:eastAsia="宋体" w:hAnsi="Cambria Math" w:cs="Cambria Math"/>
            <w:sz w:val="21"/>
            <w:szCs w:val="21"/>
          </w:rPr>
          <m:t>m</m:t>
        </m:r>
      </m:oMath>
      <w:r>
        <w:rPr>
          <w:rFonts w:ascii="Times New Roman" w:hAnsi="Times New Roman" w:eastAsia="宋体"/>
          <w:b w:val="0"/>
          <w:sz w:val="21"/>
        </w:rPr>
        <w:t>的取值范围为____．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【难度】0.65</w:t>
      </w:r>
      <w:r>
        <w:rPr>
          <w:rFonts w:ascii="Times New Roman" w:hAnsi="Times New Roman" w:eastAsia="宋体"/>
          <w:b w:val="0"/>
          <w:sz w:val="21"/>
        </w:rPr>
        <w:t>【知识点】点与圆的位置关系求参数</w:t>
      </w:r>
    </w:p>
    <w:p>
      <w:pPr>
        <w:spacing w:before="0" w:after="0" w:line="300" w:lineRule="auto"/>
        <w:jc w:val="left"/>
      </w:pPr>
      <w:r>
        <w:rPr>
          <w:rFonts w:ascii="Times New Roman" w:hAnsi="Times New Roman" w:eastAsia="宋体"/>
          <w:b w:val="0"/>
          <w:sz w:val="21"/>
        </w:rPr>
        <w:t>【分析】根据点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内，可得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b w:val="0"/>
          <w:sz w:val="21"/>
        </w:rPr>
        <w:t>，由</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的面积的</w:t>
      </w:r>
      <m:oMath>
        <m:r>
          <w:rPr>
            <w:rFonts w:ascii="Cambria Math" w:eastAsia="宋体" w:hAnsi="Cambria Math" w:cs="Cambria Math"/>
            <w:sz w:val="21"/>
            <w:szCs w:val="21"/>
          </w:rPr>
          <m:t>2</m:t>
        </m:r>
      </m:oMath>
      <w:r>
        <w:rPr>
          <w:rFonts w:ascii="Times New Roman" w:hAnsi="Times New Roman" w:eastAsia="宋体"/>
          <w:b w:val="0"/>
          <w:sz w:val="21"/>
        </w:rPr>
        <w:t>倍结合圆的标准方程可得</w:t>
      </w: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b w:val="0"/>
          <w:sz w:val="21"/>
        </w:rPr>
        <w:t>，利用圆心到直线的距离可得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b w:val="0"/>
          <w:sz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b w:val="0"/>
          <w:sz w:val="21"/>
        </w:rPr>
        <w:t>时，四点共线没有三角形，即可得出结论。</w:t>
      </w:r>
    </w:p>
    <w:p>
      <w:pPr>
        <w:spacing w:before="0" w:after="0" w:line="300" w:lineRule="auto"/>
        <w:jc w:val="left"/>
      </w:pPr>
      <w:r>
        <w:rPr>
          <w:rFonts w:ascii="Times New Roman" w:hAnsi="Times New Roman" w:eastAsia="宋体"/>
          <w:b w:val="0"/>
          <w:sz w:val="21"/>
        </w:rPr>
        <w:t>【详解】解：点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内，</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又圆</w:t>
      </w:r>
      <m:oMath>
        <m:r>
          <w:rPr>
            <w:rFonts w:ascii="Cambria Math" w:eastAsia="宋体" w:hAnsi="Cambria Math" w:cs="Cambria Math"/>
            <w:sz w:val="21"/>
            <w:szCs w:val="21"/>
          </w:rPr>
          <m:t>C</m:t>
        </m:r>
      </m:oMath>
      <w:r>
        <w:rPr>
          <w:rFonts w:ascii="Times New Roman" w:hAnsi="Times New Roman" w:eastAsia="宋体"/>
          <w:b w:val="0"/>
          <w:sz w:val="21"/>
        </w:rPr>
        <w:t>化为标准方程是</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oMath>
      <w:r>
        <w:rPr>
          <w:rFonts w:ascii="Times New Roman" w:hAnsi="Times New Roman" w:eastAsia="宋体"/>
          <w:b w:val="0"/>
          <w:sz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的面积的</w:t>
      </w:r>
      <m:oMath>
        <m:r>
          <w:rPr>
            <w:rFonts w:ascii="Cambria Math" w:eastAsia="宋体" w:hAnsi="Cambria Math" w:cs="Cambria Math"/>
            <w:sz w:val="21"/>
            <w:szCs w:val="21"/>
          </w:rPr>
          <m:t>2</m:t>
        </m:r>
      </m:oMath>
      <w:r>
        <w:rPr>
          <w:rFonts w:ascii="Times New Roman" w:hAnsi="Times New Roman" w:eastAsia="宋体"/>
          <w:b w:val="0"/>
          <w:sz w:val="21"/>
        </w:rPr>
        <w:t>倍，</w:t>
      </w:r>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圆心</w:t>
      </w:r>
      <m:oMath>
        <m:r>
          <w:rPr>
            <w:rFonts w:ascii="Cambria Math" w:eastAsia="宋体" w:hAnsi="Cambria Math" w:cs="Cambria Math"/>
            <w:sz w:val="21"/>
            <w:szCs w:val="21"/>
          </w:rPr>
          <m:t>C</m:t>
        </m:r>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ad>
          <m:radPr>
            <m:degHide/>
          </m:radPr>
          <m:deg/>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w:r>
        <w:rPr>
          <w:rFonts w:ascii="Times New Roman" w:hAnsi="Times New Roman" w:eastAsia="宋体"/>
          <w:b w:val="0"/>
          <w:sz w:val="21"/>
        </w:rPr>
        <w:t>，可得：</w:t>
      </w:r>
      <m:oMath>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9</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b w:val="0"/>
          <w:sz w:val="21"/>
        </w:rPr>
        <w:t>，解得：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b w:val="0"/>
          <w:sz w:val="21"/>
        </w:rPr>
        <w:t>时，四点共线没有三角形，</w:t>
      </w:r>
      <m:oMath>
        <m:r>
          <w:rPr>
            <w:rFonts w:ascii="Cambria Math" w:eastAsia="宋体" w:hAnsi="Cambria Math" w:cs="Cambria Math"/>
            <w:sz w:val="21"/>
            <w:szCs w:val="21"/>
          </w:rPr>
          <m:t>∴</m:t>
        </m:r>
      </m:oMath>
      <w:r>
        <w:rPr>
          <w:rFonts w:ascii="Times New Roman" w:hAnsi="Times New Roman" w:eastAsia="宋体"/>
          <w:b w:val="0"/>
          <w:sz w:val="21"/>
        </w:rPr>
        <w:t>实数</w:t>
      </w:r>
      <m:oMath>
        <m:r>
          <w:rPr>
            <w:rFonts w:ascii="Cambria Math" w:eastAsia="宋体" w:hAnsi="Cambria Math" w:cs="Cambria Math"/>
            <w:sz w:val="21"/>
            <w:szCs w:val="21"/>
          </w:rPr>
          <m:t>m</m:t>
        </m:r>
      </m:oMath>
      <w:r>
        <w:rPr>
          <w:rFonts w:ascii="Times New Roman" w:hAnsi="Times New Roman" w:eastAsia="宋体"/>
          <w:b w:val="0"/>
          <w:sz w:val="21"/>
        </w:rPr>
        <w:t>的取值范围为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故答案为：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752600" cy="1733811"/>
            <wp:docPr id="18" name="Picture 18"/>
            <wp:cNvGraphicFramePr>
              <a:graphicFrameLocks noChangeAspect="1"/>
            </wp:cNvGraphicFramePr>
            <a:graphic>
              <a:graphicData uri="http://schemas.openxmlformats.org/drawingml/2006/picture">
                <pic:pic>
                  <pic:nvPicPr>
                    <pic:cNvPr id="0" name="img_015.png"/>
                    <pic:cNvPicPr/>
                  </pic:nvPicPr>
                  <pic:blipFill>
                    <a:blip r:embed="rId26"/>
                    <a:stretch>
                      <a:fillRect/>
                    </a:stretch>
                  </pic:blipFill>
                  <pic:spPr>
                    <a:xfrm>
                      <a:off x="0" y="0"/>
                      <a:ext cx="1752600" cy="1733811"/>
                    </a:xfrm>
                    <a:prstGeom prst="rect"/>
                  </pic:spPr>
                </pic:pic>
              </a:graphicData>
            </a:graphic>
          </wp:inline>
        </w:drawing>
      </w:r>
    </w:p>
    <w:p/>
    <w:p>
      <w:pPr>
        <w:spacing w:before="0" w:after="0" w:line="300" w:lineRule="auto"/>
        <w:jc w:val="left"/>
      </w:pPr>
      <w:r>
        <w:rPr>
          <w:rFonts w:ascii="Times New Roman" w:hAnsi="Times New Roman" w:eastAsia="宋体"/>
          <w:b/>
          <w:sz w:val="21"/>
        </w:rPr>
        <w:t>2.3.3 直线与圆的位置关系：冲刺·解三角形+轨迹+范围</w:t>
      </w:r>
    </w:p>
    <w:p>
      <w:pPr>
        <w:spacing w:before="0" w:after="0" w:line="300" w:lineRule="auto"/>
        <w:jc w:val="left"/>
      </w:pPr>
      <w:r>
        <w:rPr>
          <w:rFonts w:ascii="Times New Roman" w:hAnsi="Times New Roman" w:eastAsia="宋体"/>
          <w:b w:val="0"/>
          <w:sz w:val="21"/>
        </w:rPr>
        <w:t>15．已知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的内角A、B、C所对的边分别为a，b、c，</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的面积为S，若</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(1)求证：</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，P为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内一点，且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2</m:t>
            </m:r>
          </m:den>
        </m:f>
      </m:oMath>
      <w:r>
        <w:rPr>
          <w:rFonts w:ascii="Times New Roman" w:hAnsi="Times New Roman" w:eastAsia="宋体"/>
          <w:b w:val="0"/>
          <w:sz w:val="21"/>
        </w:rPr>
        <w:t>，求</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b w:val="0"/>
          <w:sz w:val="21"/>
        </w:rPr>
        <w:t>的取值范围。</w:t>
      </w:r>
    </w:p>
    <w:p>
      <w:pPr>
        <w:spacing w:before="0" w:after="0" w:line="300" w:lineRule="auto"/>
        <w:jc w:val="left"/>
      </w:pPr>
      <w:r>
        <w:rPr>
          <w:rFonts w:ascii="Times New Roman" w:hAnsi="Times New Roman" w:eastAsia="宋体"/>
          <w:b w:val="0"/>
          <w:sz w:val="21"/>
        </w:rPr>
        <w:t>【答案】(1)证明见解析</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【知识点】三角形面积公式及其应用、轨迹问题——圆、直线与圆的实际应用</w:t>
      </w:r>
    </w:p>
    <w:p>
      <w:pPr>
        <w:spacing w:before="0" w:after="0" w:line="300" w:lineRule="auto"/>
        <w:jc w:val="left"/>
      </w:pPr>
      <w:r>
        <w:rPr>
          <w:rFonts w:ascii="Times New Roman" w:hAnsi="Times New Roman" w:eastAsia="宋体"/>
          <w:b w:val="0"/>
          <w:sz w:val="21"/>
        </w:rPr>
        <w:t>【分析】（1）利用基本不等式结合三角函数性质即可证明结论；</w:t>
      </w:r>
    </w:p>
    <w:p>
      <w:pPr>
        <w:spacing w:before="0" w:after="0" w:line="300" w:lineRule="auto"/>
        <w:jc w:val="left"/>
      </w:pPr>
      <w:r>
        <w:rPr>
          <w:rFonts w:ascii="Times New Roman" w:hAnsi="Times New Roman" w:eastAsia="宋体"/>
          <w:b w:val="0"/>
          <w:sz w:val="21"/>
        </w:rPr>
        <w:t>（2）由（1）结合</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可求得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，建立平面直角坐标系，求得P点轨迹方程，确定x取值范围，用坐标表示出</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b w:val="0"/>
          <w:sz w:val="21"/>
        </w:rPr>
        <w:t>，利用函数的单调性即可求得答案。</w:t>
      </w:r>
    </w:p>
    <w:p>
      <w:pPr>
        <w:spacing w:before="0" w:after="0" w:line="300" w:lineRule="auto"/>
        <w:jc w:val="left"/>
      </w:pPr>
      <w:r>
        <w:rPr>
          <w:rFonts w:ascii="Times New Roman" w:hAnsi="Times New Roman" w:eastAsia="宋体"/>
          <w:b w:val="0"/>
          <w:sz w:val="21"/>
        </w:rPr>
        <w:t>【详解】（1）证明：因为</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b w:val="0"/>
          <w:sz w:val="21"/>
        </w:rPr>
        <w:t>，故</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，由于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，则</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（2）由于</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，结合（1）知</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故由</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b w:val="0"/>
          <w:sz w:val="21"/>
        </w:rPr>
        <w:t>可得</w:t>
      </w:r>
      <m:oMath>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m:rPr>
            <m:sty m:val="p"/>
          </m:rPr>
          <w:rPr>
            <w:rFonts w:ascii="Cambria Math" w:eastAsia="宋体" w:hAnsi="Cambria Math" w:cs="Cambria Math"/>
            <w:sz w:val="21"/>
            <w:szCs w:val="21"/>
          </w:rPr>
          <m:t>sin</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故</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b w:val="0"/>
          <w:sz w:val="21"/>
        </w:rPr>
        <w:t>为等腰直角三角形，</w:t>
      </w:r>
    </w:p>
    <w:p>
      <w:pPr>
        <w:spacing w:before="0" w:after="0" w:line="300" w:lineRule="auto"/>
        <w:jc w:val="left"/>
      </w:pPr>
      <w:r>
        <w:rPr>
          <w:rFonts w:ascii="Times New Roman" w:hAnsi="Times New Roman" w:eastAsia="宋体"/>
          <w:b w:val="0"/>
          <w:sz w:val="21"/>
        </w:rPr>
        <w:t>以A为坐标原点，AC,AB为x,y轴建立平面直角坐标系，如图，</w:t>
      </w:r>
    </w:p>
    <w:p>
      <w:pPr>
        <w:spacing w:before="0" w:after="0" w:line="300" w:lineRule="auto"/>
        <w:jc w:val="left"/>
      </w:pPr>
      <w:r>
        <w:rPr>
          <w:rFonts w:ascii="Times New Roman" w:hAnsi="Times New Roman" w:eastAsia="宋体"/>
          <w:b w:val="0"/>
          <w:sz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628775" cy="1647825"/>
            <wp:docPr id="19" name="Picture 19"/>
            <wp:cNvGraphicFramePr>
              <a:graphicFrameLocks noChangeAspect="1"/>
            </wp:cNvGraphicFramePr>
            <a:graphic>
              <a:graphicData uri="http://schemas.openxmlformats.org/drawingml/2006/picture">
                <pic:pic>
                  <pic:nvPicPr>
                    <pic:cNvPr id="0" name="img_033.png"/>
                    <pic:cNvPicPr/>
                  </pic:nvPicPr>
                  <pic:blipFill>
                    <a:blip r:embed="rId27"/>
                    <a:stretch>
                      <a:fillRect/>
                    </a:stretch>
                  </pic:blipFill>
                  <pic:spPr>
                    <a:xfrm>
                      <a:off x="0" y="0"/>
                      <a:ext cx="1628775" cy="1647825"/>
                    </a:xfrm>
                    <a:prstGeom prst="rect"/>
                  </pic:spPr>
                </pic:pic>
              </a:graphicData>
            </a:graphic>
          </wp:inline>
        </w:drawing>
      </w:r>
    </w:p>
    <w:p>
      <w:pPr>
        <w:spacing w:before="0" w:after="0" w:line="300" w:lineRule="auto"/>
        <w:jc w:val="left"/>
      </w:pPr>
      <w:r>
        <w:rPr>
          <w:rFonts w:ascii="Times New Roman" w:hAnsi="Times New Roman" w:eastAsia="宋体"/>
          <w:b w:val="0"/>
          <w:sz w:val="21"/>
        </w:rPr>
        <w:t>则由</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b w:val="0"/>
          <w:sz w:val="21"/>
        </w:rPr>
        <w:t>可知，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 ,即</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b w:val="0"/>
          <w:sz w:val="21"/>
        </w:rPr>
        <w:t>，由于P为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内一点，</w:t>
      </w:r>
    </w:p>
    <w:p>
      <w:pPr>
        <w:spacing w:before="0" w:after="0" w:line="300" w:lineRule="auto"/>
        <w:jc w:val="left"/>
      </w:pPr>
      <w:r>
        <w:rPr>
          <w:rFonts w:ascii="Times New Roman" w:hAnsi="Times New Roman" w:eastAsia="宋体"/>
          <w:b w:val="0"/>
          <w:sz w:val="21"/>
        </w:rPr>
        <w:t>故P点的轨迹为圆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b w:val="0"/>
          <w:sz w:val="21"/>
        </w:rPr>
        <w:t>在三角形内的部分圆弧，</w:t>
      </w:r>
    </w:p>
    <w:p>
      <w:pPr>
        <w:spacing w:before="0" w:after="0" w:line="300" w:lineRule="auto"/>
        <w:jc w:val="left"/>
      </w:pPr>
      <w:r>
        <w:rPr>
          <w:rFonts w:ascii="Times New Roman" w:hAnsi="Times New Roman" w:eastAsia="宋体"/>
          <w:b w:val="0"/>
          <w:sz w:val="21"/>
        </w:rPr>
        <w:t>而线段BC方程为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 xml:space="preserve"> ，联立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b w:val="0"/>
          <w:sz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 xml:space="preserve"> ，</w:t>
      </w:r>
    </w:p>
    <w:p>
      <w:pPr>
        <w:spacing w:before="0" w:after="0" w:line="300" w:lineRule="auto"/>
        <w:jc w:val="left"/>
      </w:pPr>
      <w:r>
        <w:rPr>
          <w:rFonts w:ascii="Times New Roman" w:hAnsi="Times New Roman" w:eastAsia="宋体"/>
          <w:b w:val="0"/>
          <w:sz w:val="21"/>
        </w:rPr>
        <w:t>由于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b w:val="0"/>
          <w:sz w:val="21"/>
        </w:rPr>
        <w:t>，故</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，即</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b w:val="0"/>
          <w:sz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直线与圆的位置关系：冲刺·一题多解（江苏高考压轴）</w:t>
      </w:r>
    </w:p>
    <w:p>
      <w:pPr>
        <w:spacing w:before="0" w:after="0" w:line="300" w:lineRule="auto"/>
        <w:jc w:val="left"/>
      </w:pPr>
      <w:r>
        <w:rPr>
          <w:rFonts w:ascii="Times New Roman" w:hAnsi="Times New Roman" w:eastAsia="宋体"/>
          <w:b w:val="0"/>
          <w:sz w:val="21"/>
        </w:rPr>
        <w:t>16．在平面直角坐标系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中，</w:t>
      </w:r>
      <m:oMath>
        <m:r>
          <w:rPr>
            <w:rFonts w:ascii="Cambria Math" w:eastAsia="宋体" w:hAnsi="Cambria Math" w:cs="Cambria Math"/>
            <w:sz w:val="21"/>
            <w:szCs w:val="21"/>
          </w:rPr>
          <m:t>A</m:t>
        </m:r>
      </m:oMath>
      <w:r>
        <w:rPr>
          <w:rFonts w:ascii="Times New Roman" w:hAnsi="Times New Roman" w:eastAsia="宋体"/>
          <w:b w:val="0"/>
          <w:sz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b w:val="0"/>
          <w:sz w:val="21"/>
        </w:rPr>
        <w:t>上在第一象限内的点，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为直径的圆</w:t>
      </w:r>
      <m:oMath>
        <m:r>
          <w:rPr>
            <w:rFonts w:ascii="Cambria Math" w:eastAsia="宋体" w:hAnsi="Cambria Math" w:cs="Cambria Math"/>
            <w:sz w:val="21"/>
            <w:szCs w:val="21"/>
          </w:rPr>
          <m:t>C</m:t>
        </m:r>
      </m:oMath>
      <w:r>
        <w:rPr>
          <w:rFonts w:ascii="Times New Roman" w:hAnsi="Times New Roman" w:eastAsia="宋体"/>
          <w:b w:val="0"/>
          <w:sz w:val="21"/>
        </w:rPr>
        <w:t>与直线</w:t>
      </w:r>
      <m:oMath>
        <m:r>
          <w:rPr>
            <w:rFonts w:ascii="Cambria Math" w:eastAsia="宋体" w:hAnsi="Cambria Math" w:cs="Cambria Math"/>
            <w:sz w:val="21"/>
            <w:szCs w:val="21"/>
          </w:rPr>
          <m:t>l</m:t>
        </m:r>
      </m:oMath>
      <w:r>
        <w:rPr>
          <w:rFonts w:ascii="Times New Roman" w:hAnsi="Times New Roman" w:eastAsia="宋体"/>
          <w:b w:val="0"/>
          <w:sz w:val="21"/>
        </w:rPr>
        <w:t>交于另一点</w:t>
      </w:r>
      <m:oMath>
        <m:r>
          <w:rPr>
            <w:rFonts w:ascii="Cambria Math" w:eastAsia="宋体" w:hAnsi="Cambria Math" w:cs="Cambria Math"/>
            <w:sz w:val="21"/>
            <w:szCs w:val="21"/>
          </w:rPr>
          <m:t>D</m:t>
        </m:r>
      </m:oMath>
      <w:r>
        <w:rPr>
          <w:rFonts w:ascii="Times New Roman" w:hAnsi="Times New Roman" w:eastAsia="宋体"/>
          <w:b w:val="0"/>
          <w:sz w:val="21"/>
        </w:rPr>
        <w:t>．若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，则点</w:t>
      </w:r>
      <m:oMath>
        <m:r>
          <w:rPr>
            <w:rFonts w:ascii="Cambria Math" w:eastAsia="宋体" w:hAnsi="Cambria Math" w:cs="Cambria Math"/>
            <w:sz w:val="21"/>
            <w:szCs w:val="21"/>
          </w:rPr>
          <m:t>A</m:t>
        </m:r>
      </m:oMath>
      <w:r>
        <w:rPr>
          <w:rFonts w:ascii="Times New Roman" w:hAnsi="Times New Roman" w:eastAsia="宋体"/>
          <w:b w:val="0"/>
          <w:sz w:val="21"/>
        </w:rPr>
        <w:t>的横坐标为________．</w:t>
      </w:r>
    </w:p>
    <w:p>
      <w:pPr>
        <w:spacing w:before="0" w:after="0" w:line="300" w:lineRule="auto"/>
        <w:jc w:val="left"/>
      </w:pPr>
      <w:r>
        <w:rPr>
          <w:rFonts w:ascii="Times New Roman" w:hAnsi="Times New Roman" w:eastAsia="宋体"/>
          <w:b w:val="0"/>
          <w:sz w:val="21"/>
        </w:rPr>
        <w:t>【答案】3</w:t>
      </w:r>
      <w:r>
        <w:rPr>
          <w:rFonts w:ascii="Times New Roman" w:hAnsi="Times New Roman" w:eastAsia="宋体"/>
          <w:b w:val="0"/>
          <w:sz w:val="21"/>
        </w:rPr>
        <w:t>【难度】0.65</w:t>
      </w:r>
      <w:r>
        <w:rPr>
          <w:rFonts w:ascii="Times New Roman" w:hAnsi="Times New Roman" w:eastAsia="宋体"/>
          <w:b w:val="0"/>
          <w:sz w:val="21"/>
        </w:rPr>
        <w:t>【知识点】求直线与圆交点的坐标、数量积的坐标表示</w:t>
      </w:r>
    </w:p>
    <w:p>
      <w:pPr>
        <w:spacing w:before="0" w:after="0" w:line="300" w:lineRule="auto"/>
        <w:jc w:val="left"/>
      </w:pPr>
      <w:r>
        <w:rPr>
          <w:rFonts w:ascii="Times New Roman" w:hAnsi="Times New Roman" w:eastAsia="宋体"/>
          <w:b w:val="0"/>
          <w:sz w:val="21"/>
        </w:rPr>
        <w:t>【分析】方法一：先根据条件确定圆方程，再利用方程组解出交点坐标，最后根据平面向量的数量积求出结果。</w:t>
      </w:r>
    </w:p>
    <w:p>
      <w:pPr>
        <w:spacing w:before="0" w:after="0" w:line="300" w:lineRule="auto"/>
        <w:jc w:val="left"/>
      </w:pPr>
      <w:r>
        <w:rPr>
          <w:rFonts w:ascii="Times New Roman" w:hAnsi="Times New Roman" w:eastAsia="宋体"/>
          <w:b w:val="0"/>
          <w:sz w:val="21"/>
        </w:rPr>
        <w:t>【详解】［方法一］：【通性通法】直译法</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，则由圆心</w:t>
      </w:r>
      <m:oMath>
        <m:r>
          <w:rPr>
            <w:rFonts w:ascii="Cambria Math" w:eastAsia="宋体" w:hAnsi="Cambria Math" w:cs="Cambria Math"/>
            <w:sz w:val="21"/>
            <w:szCs w:val="21"/>
          </w:rPr>
          <m:t>C</m:t>
        </m:r>
      </m:oMath>
      <w:r>
        <w:rPr>
          <w:rFonts w:ascii="Times New Roman" w:hAnsi="Times New Roman" w:eastAsia="宋体"/>
          <w:b w:val="0"/>
          <w:sz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中点得</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oMath>
      <w:r>
        <w:rPr>
          <w:rFonts w:ascii="Times New Roman" w:hAnsi="Times New Roman" w:eastAsia="宋体"/>
          <w:b w:val="0"/>
          <w:sz w:val="21"/>
        </w:rPr>
        <w:t>易得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b w:val="0"/>
          <w:sz w:val="21"/>
        </w:rPr>
        <w:t>联立解得点</w:t>
      </w:r>
      <m:oMath>
        <m:r>
          <w:rPr>
            <w:rFonts w:ascii="Cambria Math" w:eastAsia="宋体" w:hAnsi="Cambria Math" w:cs="Cambria Math"/>
            <w:sz w:val="21"/>
            <w:szCs w:val="21"/>
          </w:rPr>
          <m:t>D</m:t>
        </m:r>
      </m:oMath>
      <w:r>
        <w:rPr>
          <w:rFonts w:ascii="Times New Roman" w:hAnsi="Times New Roman" w:eastAsia="宋体"/>
          <w:b w:val="0"/>
          <w:sz w:val="21"/>
        </w:rPr>
        <w:t>的横坐标</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pacing w:before="0" w:after="0" w:line="300" w:lineRule="auto"/>
        <w:jc w:val="left"/>
      </w:pPr>
      <w:r>
        <w:rPr>
          <w:rFonts w:ascii="Times New Roman" w:hAnsi="Times New Roman" w:eastAsia="宋体"/>
          <w:b w:val="0"/>
          <w:sz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，因为</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p>
    <w:p>
      <w:pPr>
        <w:spacing w:before="0" w:after="0" w:line="300" w:lineRule="auto"/>
        <w:jc w:val="left"/>
      </w:pPr>
      <w:r>
        <w:rPr>
          <w:rFonts w:ascii="Times New Roman" w:hAnsi="Times New Roman" w:eastAsia="宋体"/>
          <w:b w:val="0"/>
          <w:sz w:val="21"/>
        </w:rPr>
        <w:t>故答案为：3．</w:t>
      </w:r>
    </w:p>
    <w:p>
      <w:pPr>
        <w:spacing w:before="0" w:after="0" w:line="300" w:lineRule="auto"/>
        <w:jc w:val="left"/>
      </w:pPr>
      <w:r>
        <w:rPr>
          <w:rFonts w:ascii="Times New Roman" w:hAnsi="Times New Roman" w:eastAsia="宋体"/>
          <w:b w:val="0"/>
          <w:sz w:val="21"/>
        </w:rPr>
        <w:t>［方法二］：【最优解】几何法</w:t>
      </w:r>
    </w:p>
    <w:p>
      <w:pPr>
        <w:spacing w:before="0" w:after="0" w:line="300" w:lineRule="auto"/>
        <w:jc w:val="left"/>
      </w:pPr>
      <w:r>
        <w:rPr>
          <w:rFonts w:ascii="Times New Roman" w:hAnsi="Times New Roman" w:eastAsia="宋体"/>
          <w:b w:val="0"/>
          <w:sz w:val="21"/>
        </w:rPr>
        <w:t>如图3，因为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为直径，所以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B</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743075" cy="1819930"/>
            <wp:docPr id="20" name="Picture 20"/>
            <wp:cNvGraphicFramePr>
              <a:graphicFrameLocks noChangeAspect="1"/>
            </wp:cNvGraphicFramePr>
            <a:graphic>
              <a:graphicData uri="http://schemas.openxmlformats.org/drawingml/2006/picture">
                <pic:pic>
                  <pic:nvPicPr>
                    <pic:cNvPr id="0" name="img_010.png"/>
                    <pic:cNvPicPr/>
                  </pic:nvPicPr>
                  <pic:blipFill>
                    <a:blip r:embed="rId28"/>
                    <a:stretch>
                      <a:fillRect/>
                    </a:stretch>
                  </pic:blipFill>
                  <pic:spPr>
                    <a:xfrm>
                      <a:off x="0" y="0"/>
                      <a:ext cx="1743075" cy="1819930"/>
                    </a:xfrm>
                    <a:prstGeom prst="rect"/>
                  </pic:spPr>
                </pic:pic>
              </a:graphicData>
            </a:graphic>
          </wp:inline>
        </w:drawing>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b w:val="0"/>
          <w:sz w:val="21"/>
        </w:rPr>
        <w:t>，即</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所以，A点的坐标为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b w:val="0"/>
          <w:sz w:val="21"/>
        </w:rPr>
        <w:t>，则点A的横坐标为3．</w:t>
      </w:r>
    </w:p>
    <w:p>
      <w:pPr>
        <w:spacing w:before="0" w:after="0" w:line="300" w:lineRule="auto"/>
        <w:jc w:val="left"/>
      </w:pPr>
      <w:r>
        <w:rPr>
          <w:rFonts w:ascii="Times New Roman" w:hAnsi="Times New Roman" w:eastAsia="宋体"/>
          <w:b w:val="0"/>
          <w:sz w:val="21"/>
        </w:rPr>
        <w:t>［方法三］： 数形结合</w:t>
      </w:r>
    </w:p>
    <w:p>
      <w:pPr>
        <w:spacing w:before="0" w:after="0" w:line="300" w:lineRule="auto"/>
        <w:jc w:val="left"/>
      </w:pPr>
      <w:r>
        <w:rPr>
          <w:rFonts w:ascii="Times New Roman" w:hAnsi="Times New Roman" w:eastAsia="宋体"/>
          <w:b w:val="0"/>
          <w:sz w:val="21"/>
        </w:rPr>
        <w:t>如图4，由已知，得</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b w:val="0"/>
          <w:sz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，所以</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800225" cy="1879600"/>
            <wp:docPr id="21" name="Picture 21"/>
            <wp:cNvGraphicFramePr>
              <a:graphicFrameLocks noChangeAspect="1"/>
            </wp:cNvGraphicFramePr>
            <a:graphic>
              <a:graphicData uri="http://schemas.openxmlformats.org/drawingml/2006/picture">
                <pic:pic>
                  <pic:nvPicPr>
                    <pic:cNvPr id="0" name="img_011.png"/>
                    <pic:cNvPicPr/>
                  </pic:nvPicPr>
                  <pic:blipFill>
                    <a:blip r:embed="rId29"/>
                    <a:stretch>
                      <a:fillRect/>
                    </a:stretch>
                  </pic:blipFill>
                  <pic:spPr>
                    <a:xfrm>
                      <a:off x="0" y="0"/>
                      <a:ext cx="1800225" cy="1879600"/>
                    </a:xfrm>
                    <a:prstGeom prst="rect"/>
                  </pic:spPr>
                </pic:pic>
              </a:graphicData>
            </a:graphic>
          </wp:inline>
        </w:drawing>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e>
            </m:eqArr>
          </m:e>
        </m:d>
      </m:oMath>
      <w:r>
        <w:rPr>
          <w:rFonts w:ascii="Times New Roman" w:hAnsi="Times New Roman" w:eastAsia="宋体"/>
          <w:b w:val="0"/>
          <w:sz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b w:val="0"/>
          <w:sz w:val="21"/>
        </w:rPr>
        <w:t>，从而</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．即点A的横坐标为3．</w:t>
      </w:r>
    </w:p>
    <w:p>
      <w:pPr>
        <w:spacing w:before="0" w:after="0" w:line="300" w:lineRule="auto"/>
        <w:jc w:val="left"/>
      </w:pPr>
      <w:r>
        <w:rPr>
          <w:rFonts w:ascii="Times New Roman" w:hAnsi="Times New Roman" w:eastAsia="宋体"/>
          <w:b w:val="0"/>
          <w:sz w:val="21"/>
        </w:rPr>
        <w:t>［方法四］：数形结合＋斜率公式</w:t>
      </w:r>
    </w:p>
    <w:p>
      <w:pPr>
        <w:spacing w:before="0" w:after="0" w:line="300" w:lineRule="auto"/>
        <w:jc w:val="left"/>
      </w:pPr>
      <w:r>
        <w:rPr>
          <w:rFonts w:ascii="Times New Roman" w:hAnsi="Times New Roman" w:eastAsia="宋体"/>
          <w:b w:val="0"/>
          <w:sz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，又C是</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的中点，所以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b w:val="0"/>
          <w:sz w:val="21"/>
        </w:rPr>
        <w:t>．设直线l的倾斜角为</w:t>
      </w:r>
      <m:oMath>
        <m:r>
          <w:rPr>
            <w:rFonts w:ascii="Cambria Math" w:eastAsia="宋体" w:hAnsi="Cambria Math" w:cs="Cambria Math"/>
            <w:sz w:val="21"/>
            <w:szCs w:val="21"/>
          </w:rPr>
          <m:t>α</m:t>
        </m:r>
      </m:oMath>
      <w:r>
        <w:rPr>
          <w:rFonts w:ascii="Times New Roman" w:hAnsi="Times New Roman" w:eastAsia="宋体"/>
          <w:b w:val="0"/>
          <w:sz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，从而</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，则</w:t>
      </w:r>
      <m:oMath>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．即点A的横坐标为3．</w:t>
      </w:r>
    </w:p>
    <w:p>
      <w:pPr>
        <w:spacing w:before="0" w:after="0" w:line="300" w:lineRule="auto"/>
        <w:jc w:val="left"/>
      </w:pPr>
      <w:r>
        <w:rPr>
          <w:rFonts w:ascii="Times New Roman" w:hAnsi="Times New Roman" w:eastAsia="宋体"/>
          <w:b w:val="0"/>
          <w:sz w:val="21"/>
        </w:rPr>
        <w:t>［方法五］： 数形结合＋解三角形</w:t>
      </w:r>
    </w:p>
    <w:p>
      <w:pPr>
        <w:spacing w:before="0" w:after="0" w:line="300" w:lineRule="auto"/>
        <w:jc w:val="left"/>
      </w:pPr>
      <w:r>
        <w:rPr>
          <w:rFonts w:ascii="Times New Roman" w:hAnsi="Times New Roman" w:eastAsia="宋体"/>
          <w:b w:val="0"/>
          <w:sz w:val="21"/>
        </w:rPr>
        <w:t>由方法四，知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O</m:t>
        </m:r>
      </m:oMath>
      <w:r>
        <w:rPr>
          <w:rFonts w:ascii="Times New Roman" w:hAnsi="Times New Roman" w:eastAsia="宋体"/>
          <w:b w:val="0"/>
          <w:sz w:val="21"/>
        </w:rPr>
        <w:t>中，</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在等腰</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b w:val="0"/>
          <w:sz w:val="21"/>
        </w:rPr>
        <w:t>中，</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b w:val="0"/>
          <w:sz w:val="21"/>
        </w:rPr>
        <w:t>，则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b w:val="0"/>
          <w:sz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．即点A的横坐标为3．</w:t>
      </w:r>
    </w:p>
    <w:p>
      <w:pPr>
        <w:spacing w:before="0" w:after="0" w:line="300" w:lineRule="auto"/>
        <w:jc w:val="left"/>
      </w:pPr>
      <w:r>
        <w:rPr>
          <w:rFonts w:ascii="Times New Roman" w:hAnsi="Times New Roman" w:eastAsia="宋体"/>
          <w:b w:val="0"/>
          <w:sz w:val="21"/>
        </w:rPr>
        <w:t>［方法六］：数形结合＋解三角形</w:t>
      </w:r>
    </w:p>
    <w:p>
      <w:pPr>
        <w:spacing w:before="0" w:after="0" w:line="300" w:lineRule="auto"/>
        <w:jc w:val="left"/>
      </w:pPr>
      <w:r>
        <w:rPr>
          <w:rFonts w:ascii="Times New Roman" w:hAnsi="Times New Roman" w:eastAsia="宋体"/>
          <w:b w:val="0"/>
          <w:sz w:val="21"/>
        </w:rPr>
        <w:t>设直线l的倾斜角为</w:t>
      </w:r>
      <m:oMath>
        <m:r>
          <w:rPr>
            <w:rFonts w:ascii="Cambria Math" w:eastAsia="宋体" w:hAnsi="Cambria Math" w:cs="Cambria Math"/>
            <w:sz w:val="21"/>
            <w:szCs w:val="21"/>
          </w:rPr>
          <m:t>α</m:t>
        </m:r>
      </m:oMath>
      <w:r>
        <w:rPr>
          <w:rFonts w:ascii="Times New Roman" w:hAnsi="Times New Roman" w:eastAsia="宋体"/>
          <w:b w:val="0"/>
          <w:sz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5</m:t>
                </m:r>
              </m:e>
            </m:rad>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由方法四知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b w:val="0"/>
          <w:sz w:val="21"/>
        </w:rPr>
        <w:t>，于是</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在</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中，由正弦定理知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den>
        </m:f>
      </m:oMath>
      <w:r>
        <w:rPr>
          <w:rFonts w:ascii="Times New Roman" w:hAnsi="Times New Roman" w:eastAsia="宋体"/>
          <w:b w:val="0"/>
          <w:sz w:val="21"/>
        </w:rPr>
        <w:t>，解得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故点A的横坐标为</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［方法七］：数形结合＋解三角形</w:t>
      </w:r>
    </w:p>
    <w:p>
      <w:pPr>
        <w:spacing w:before="0" w:after="0" w:line="300" w:lineRule="auto"/>
        <w:jc w:val="left"/>
      </w:pPr>
      <w:r>
        <w:rPr>
          <w:rFonts w:ascii="Times New Roman" w:hAnsi="Times New Roman" w:eastAsia="宋体"/>
          <w:b w:val="0"/>
          <w:sz w:val="21"/>
        </w:rPr>
        <w:t>因为D为以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为直径的圆C上一点，所以</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b w:val="0"/>
          <w:sz w:val="21"/>
        </w:rPr>
        <w:t>，C为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的中点．</w:t>
      </w:r>
    </w:p>
    <w:p>
      <w:pPr>
        <w:spacing w:before="0" w:after="0" w:line="300" w:lineRule="auto"/>
        <w:jc w:val="left"/>
      </w:pPr>
      <w:r>
        <w:rPr>
          <w:rFonts w:ascii="Times New Roman" w:hAnsi="Times New Roman" w:eastAsia="宋体"/>
          <w:b w:val="0"/>
          <w:sz w:val="21"/>
        </w:rPr>
        <w:t>因为</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为等腰直角三角形，即</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b w:val="0"/>
          <w:sz w:val="21"/>
        </w:rPr>
        <w:t>中，</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D</m:t>
            </m:r>
          </m:num>
          <m:den>
            <m:r>
              <w:rPr>
                <w:rFonts w:ascii="Cambria Math" w:eastAsia="宋体" w:hAnsi="Cambria Math" w:cs="Cambria Math"/>
                <w:sz w:val="21"/>
                <w:szCs w:val="21"/>
              </w:rPr>
              <m:t>O</m:t>
            </m:r>
            <m:r>
              <w:rPr>
                <w:rFonts w:ascii="Cambria Math" w:eastAsia="宋体" w:hAnsi="Cambria Math" w:cs="Cambria Math"/>
                <w:sz w:val="21"/>
                <w:szCs w:val="21"/>
              </w:rPr>
              <m:t>D</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O</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b w:val="0"/>
          <w:sz w:val="21"/>
        </w:rPr>
        <w:t>，所以</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因为A在第一象限，所以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A</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b w:val="0"/>
          <w:sz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【整体点评】方法一：直接根据题意逐句翻译成数学语言，通过运算解出，是该题的通性通法；</w:t>
      </w:r>
    </w:p>
    <w:p>
      <w:pPr>
        <w:spacing w:before="0" w:after="0" w:line="300" w:lineRule="auto"/>
        <w:jc w:val="left"/>
      </w:pPr>
      <w:r>
        <w:rPr>
          <w:rFonts w:ascii="Times New Roman" w:hAnsi="Times New Roman" w:eastAsia="宋体"/>
          <w:b w:val="0"/>
          <w:sz w:val="21"/>
        </w:rPr>
        <w:t>方法二：作出简图，利用平面几何知识求解，运算简单，是该题的最优解；</w:t>
      </w:r>
    </w:p>
    <w:p>
      <w:pPr>
        <w:spacing w:before="0" w:after="0" w:line="300" w:lineRule="auto"/>
        <w:jc w:val="left"/>
      </w:pPr>
      <w:r>
        <w:rPr>
          <w:rFonts w:ascii="Times New Roman" w:hAnsi="Times New Roman" w:eastAsia="宋体"/>
          <w:b w:val="0"/>
          <w:sz w:val="21"/>
        </w:rPr>
        <w:t>方法三：通过圆的几何性质，利用直线方程联立求点</w:t>
      </w:r>
      <m:oMath>
        <m:r>
          <w:rPr>
            <w:rFonts w:ascii="Cambria Math" w:eastAsia="宋体" w:hAnsi="Cambria Math" w:cs="Cambria Math"/>
            <w:sz w:val="21"/>
            <w:szCs w:val="21"/>
          </w:rPr>
          <m:t>D</m:t>
        </m:r>
      </m:oMath>
      <w:r>
        <w:rPr>
          <w:rFonts w:ascii="Times New Roman" w:hAnsi="Times New Roman" w:eastAsia="宋体"/>
          <w:b w:val="0"/>
          <w:sz w:val="21"/>
        </w:rPr>
        <w:t>的坐标，简化计算；</w:t>
      </w:r>
    </w:p>
    <w:p>
      <w:pPr>
        <w:spacing w:before="0" w:after="0" w:line="300" w:lineRule="auto"/>
        <w:jc w:val="left"/>
      </w:pPr>
      <w:r>
        <w:rPr>
          <w:rFonts w:ascii="Times New Roman" w:hAnsi="Times New Roman" w:eastAsia="宋体"/>
          <w:b w:val="0"/>
          <w:sz w:val="21"/>
        </w:rPr>
        <w:t>方法四：通过圆的几何性质，求出直线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的倾斜角，从而得出斜率，根据斜率公解出，是不错的解法；</w:t>
      </w:r>
    </w:p>
    <w:p>
      <w:pPr>
        <w:spacing w:before="0" w:after="0" w:line="300" w:lineRule="auto"/>
        <w:jc w:val="left"/>
      </w:pPr>
      <w:r>
        <w:rPr>
          <w:rFonts w:ascii="Times New Roman" w:hAnsi="Times New Roman" w:eastAsia="宋体"/>
          <w:b w:val="0"/>
          <w:sz w:val="21"/>
        </w:rPr>
        <w:t>方法五：同法四，通过圆的几何性质，求出直线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的倾斜角，从而得出斜率，再通过解三角形求出；</w:t>
      </w:r>
    </w:p>
    <w:p>
      <w:pPr>
        <w:spacing w:before="0" w:after="0" w:line="300" w:lineRule="auto"/>
        <w:jc w:val="left"/>
      </w:pPr>
      <w:r>
        <w:rPr>
          <w:rFonts w:ascii="Times New Roman" w:hAnsi="Times New Roman" w:eastAsia="宋体"/>
          <w:b w:val="0"/>
          <w:sz w:val="21"/>
        </w:rPr>
        <w:t>方法六：基本原理同方法五；</w:t>
      </w:r>
    </w:p>
    <w:p>
      <w:pPr>
        <w:spacing w:before="0" w:after="0" w:line="300" w:lineRule="auto"/>
        <w:jc w:val="left"/>
      </w:pPr>
      <w:r>
        <w:rPr>
          <w:rFonts w:ascii="Times New Roman" w:hAnsi="Times New Roman" w:eastAsia="宋体"/>
          <w:b w:val="0"/>
          <w:sz w:val="21"/>
        </w:rPr>
        <w:t>方法七：基本原理同方法五．</w:t>
      </w:r>
    </w:p>
    <w:p/>
    <w:p>
      <w:pPr>
        <w:spacing w:before="0" w:after="0" w:line="300" w:lineRule="auto"/>
        <w:jc w:val="left"/>
      </w:pPr>
      <w:r>
        <w:rPr>
          <w:rFonts w:ascii="Times New Roman" w:hAnsi="Times New Roman" w:eastAsia="宋体"/>
          <w:b/>
          <w:sz w:val="21"/>
        </w:rPr>
        <w:t>2.3.3 直线与圆的位置关系：冲刺·三角形面积与直线条数</w:t>
      </w:r>
    </w:p>
    <w:p>
      <w:pPr>
        <w:spacing w:before="0" w:after="0" w:line="300" w:lineRule="auto"/>
        <w:jc w:val="left"/>
      </w:pPr>
      <w:r>
        <w:rPr>
          <w:rFonts w:ascii="Times New Roman" w:hAnsi="Times New Roman" w:eastAsia="宋体"/>
          <w:b w:val="0"/>
          <w:sz w:val="21"/>
        </w:rPr>
        <w:t>17．在平面直角坐标系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b w:val="0"/>
          <w:sz w:val="21"/>
        </w:rPr>
        <w:t>，已知点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内，动直线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过点</w:t>
      </w:r>
      <m:oMath>
        <m:r>
          <w:rPr>
            <w:rFonts w:ascii="Cambria Math" w:eastAsia="宋体" w:hAnsi="Cambria Math" w:cs="Cambria Math"/>
            <w:sz w:val="21"/>
            <w:szCs w:val="21"/>
          </w:rPr>
          <m:t>P</m:t>
        </m:r>
      </m:oMath>
      <w:r>
        <w:rPr>
          <w:rFonts w:ascii="Times New Roman" w:hAnsi="Times New Roman" w:eastAsia="宋体"/>
          <w:b w:val="0"/>
          <w:sz w:val="21"/>
        </w:rPr>
        <w:t>且交圆</w:t>
      </w:r>
      <m:oMath>
        <m:r>
          <w:rPr>
            <w:rFonts w:ascii="Cambria Math" w:eastAsia="宋体" w:hAnsi="Cambria Math" w:cs="Cambria Math"/>
            <w:sz w:val="21"/>
            <w:szCs w:val="21"/>
          </w:rPr>
          <m:t>C</m:t>
        </m:r>
      </m:oMath>
      <w:r>
        <w:rPr>
          <w:rFonts w:ascii="Times New Roman" w:hAnsi="Times New Roman" w:eastAsia="宋体"/>
          <w:b w:val="0"/>
          <w:sz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两点，若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恰有3条，则正实数</w:t>
      </w:r>
      <m:oMath>
        <m:r>
          <w:rPr>
            <w:rFonts w:ascii="Cambria Math" w:eastAsia="宋体" w:hAnsi="Cambria Math" w:cs="Cambria Math"/>
            <w:sz w:val="21"/>
            <w:szCs w:val="21"/>
          </w:rPr>
          <m:t>m</m:t>
        </m:r>
      </m:oMath>
      <w:r>
        <w:rPr>
          <w:rFonts w:ascii="Times New Roman" w:hAnsi="Times New Roman" w:eastAsia="宋体"/>
          <w:b w:val="0"/>
          <w:sz w:val="21"/>
        </w:rPr>
        <w:t>的值为________.</w:t>
      </w:r>
    </w:p>
    <w:p>
      <w:pPr>
        <w:spacing w:before="0" w:after="0" w:line="300" w:lineRule="auto"/>
        <w:jc w:val="left"/>
      </w:pPr>
      <w:r>
        <w:rPr>
          <w:rFonts w:ascii="Times New Roman" w:hAnsi="Times New Roman" w:eastAsia="宋体"/>
          <w:b w:val="0"/>
          <w:sz w:val="21"/>
        </w:rPr>
        <w:t>【答案】</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【难度】0.65</w:t>
      </w:r>
      <w:r>
        <w:rPr>
          <w:rFonts w:ascii="Times New Roman" w:hAnsi="Times New Roman" w:eastAsia="宋体"/>
          <w:b w:val="0"/>
          <w:sz w:val="21"/>
        </w:rPr>
        <w:t>【知识点】圆内接三角形的面积</w:t>
      </w:r>
    </w:p>
    <w:p>
      <w:pPr>
        <w:spacing w:before="0" w:after="0" w:line="300" w:lineRule="auto"/>
        <w:jc w:val="left"/>
      </w:pPr>
      <w:r>
        <w:rPr>
          <w:rFonts w:ascii="Times New Roman" w:hAnsi="Times New Roman" w:eastAsia="宋体"/>
          <w:b w:val="0"/>
          <w:sz w:val="21"/>
        </w:rPr>
        <w:t>【分析】将圆的方程配成标准式，求出圆心及半径，由三角形面积公式得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b w:val="0"/>
          <w:sz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b w:val="0"/>
          <w:sz w:val="21"/>
        </w:rPr>
        <w:t>，要使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b w:val="0"/>
          <w:sz w:val="21"/>
        </w:rPr>
        <w:t>有最小值，从而得到</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r>
        <w:rPr>
          <w:rFonts w:ascii="Times New Roman" w:hAnsi="Times New Roman" w:eastAsia="宋体"/>
          <w:b w:val="0"/>
          <w:sz w:val="21"/>
        </w:rPr>
        <w:t>，即可求解；</w:t>
      </w:r>
    </w:p>
    <w:p>
      <w:pPr>
        <w:spacing w:before="0" w:after="0" w:line="300" w:lineRule="auto"/>
        <w:jc w:val="left"/>
      </w:pPr>
      <w:r>
        <w:rPr>
          <w:rFonts w:ascii="Times New Roman" w:hAnsi="Times New Roman" w:eastAsia="宋体"/>
          <w:b w:val="0"/>
          <w:sz w:val="21"/>
        </w:rPr>
        <w:t>【详解】解：由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b w:val="0"/>
          <w:sz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在圆内，</w:t>
      </w:r>
    </w:p>
    <w:p>
      <w:pPr>
        <w:spacing w:before="0" w:after="0" w:line="300" w:lineRule="auto"/>
        <w:jc w:val="left"/>
      </w:pPr>
      <w:r>
        <w:rPr>
          <w:rFonts w:ascii="Times New Roman" w:hAnsi="Times New Roman" w:eastAsia="宋体"/>
          <w:b w:val="0"/>
          <w:sz w:val="21"/>
        </w:rPr>
        <w:t>所以</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32</m:t>
        </m:r>
      </m:oMath>
      <w:r>
        <w:rPr>
          <w:rFonts w:ascii="Times New Roman" w:hAnsi="Times New Roman" w:eastAsia="宋体"/>
          <w:b w:val="0"/>
          <w:sz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p>
    <w:p>
      <w:pPr>
        <w:spacing w:before="0" w:after="0" w:line="300" w:lineRule="auto"/>
        <w:jc w:val="left"/>
      </w:pPr>
      <w:r>
        <w:rPr>
          <w:rFonts w:ascii="Times New Roman" w:hAnsi="Times New Roman" w:eastAsia="宋体"/>
          <w:b w:val="0"/>
          <w:sz w:val="21"/>
        </w:rPr>
        <w:t>由已知得：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b w:val="0"/>
          <w:sz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pacing w:before="0" w:after="0" w:line="300" w:lineRule="auto"/>
        <w:jc w:val="left"/>
      </w:pPr>
      <w:r>
        <w:rPr>
          <w:rFonts w:ascii="Times New Roman" w:hAnsi="Times New Roman" w:eastAsia="宋体"/>
          <w:b w:val="0"/>
          <w:sz w:val="21"/>
        </w:rPr>
        <w:t>因为过</w:t>
      </w:r>
      <m:oMath>
        <m:r>
          <w:rPr>
            <w:rFonts w:ascii="Cambria Math" w:eastAsia="宋体" w:hAnsi="Cambria Math" w:cs="Cambria Math"/>
            <w:sz w:val="21"/>
            <w:szCs w:val="21"/>
          </w:rPr>
          <m:t>P</m:t>
        </m:r>
      </m:oMath>
      <w:r>
        <w:rPr>
          <w:rFonts w:ascii="Times New Roman" w:hAnsi="Times New Roman" w:eastAsia="宋体"/>
          <w:b w:val="0"/>
          <w:sz w:val="21"/>
        </w:rPr>
        <w:t>的直线与圆相交于</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两点，要使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b w:val="0"/>
          <w:sz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b w:val="0"/>
          <w:sz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b w:val="0"/>
          <w:sz w:val="21"/>
        </w:rPr>
        <w:t>有最小值，</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b>
          <m:e>
            <m:r>
              <w:rPr>
                <w:rFonts w:ascii="Cambria Math" w:eastAsia="宋体" w:hAnsi="Cambria Math" w:cs="Cambria Math"/>
                <w:sz w:val="21"/>
                <w:szCs w:val="21"/>
              </w:rPr>
              <m:t>B</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p>
    <w:p>
      <w:pPr>
        <w:spacing w:before="0" w:after="0" w:line="300" w:lineRule="auto"/>
        <w:jc w:val="left"/>
      </w:pPr>
      <w:r>
        <w:rPr>
          <w:rFonts w:ascii="Times New Roman" w:hAnsi="Times New Roman" w:eastAsia="宋体"/>
          <w:b w:val="0"/>
          <w:sz w:val="21"/>
        </w:rPr>
        <w:t>即</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（负值舍去）.</w:t>
      </w:r>
    </w:p>
    <w:p>
      <w:pPr>
        <w:spacing w:before="0" w:after="0" w:line="300" w:lineRule="auto"/>
        <w:jc w:val="left"/>
      </w:pPr>
      <w:r>
        <w:rPr>
          <w:rFonts w:ascii="Times New Roman" w:hAnsi="Times New Roman" w:eastAsia="宋体"/>
          <w:b w:val="0"/>
          <w:sz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【点睛】本题考查直线与圆的综合应用，三角形面积公式的应用，属于中档题。</w:t>
      </w:r>
    </w:p>
    <w:p/>
    <w:p>
      <w:pPr>
        <w:spacing w:before="0" w:after="0" w:line="300" w:lineRule="auto"/>
        <w:jc w:val="left"/>
      </w:pPr>
      <w:r>
        <w:rPr>
          <w:rFonts w:ascii="Times New Roman" w:hAnsi="Times New Roman" w:eastAsia="宋体"/>
          <w:b/>
          <w:sz w:val="21"/>
        </w:rPr>
        <w:t>2.3.3 直线与圆的位置关系：冲刺·等腰直角三角形存在性</w:t>
      </w:r>
    </w:p>
    <w:p>
      <w:pPr>
        <w:spacing w:before="0" w:after="0" w:line="300" w:lineRule="auto"/>
        <w:jc w:val="left"/>
      </w:pPr>
      <w:r>
        <w:rPr>
          <w:rFonts w:ascii="Times New Roman" w:hAnsi="Times New Roman" w:eastAsia="宋体"/>
          <w:b w:val="0"/>
          <w:sz w:val="21"/>
        </w:rPr>
        <w:t>18．如图直线</w:t>
      </w:r>
      <m:oMath>
        <m:r>
          <w:rPr>
            <w:rFonts w:ascii="Cambria Math" w:eastAsia="宋体" w:hAnsi="Cambria Math" w:cs="Cambria Math"/>
            <w:sz w:val="21"/>
            <w:szCs w:val="21"/>
          </w:rPr>
          <m:t>l</m:t>
        </m:r>
      </m:oMath>
      <w:r>
        <w:rPr>
          <w:rFonts w:ascii="Times New Roman" w:hAnsi="Times New Roman" w:eastAsia="宋体"/>
          <w:b w:val="0"/>
          <w:sz w:val="21"/>
        </w:rPr>
        <w:t>过点(3，4)，与</w:t>
      </w:r>
      <m:oMath>
        <m:r>
          <w:rPr>
            <w:rFonts w:ascii="Cambria Math" w:eastAsia="宋体" w:hAnsi="Cambria Math" w:cs="Cambria Math"/>
            <w:sz w:val="21"/>
            <w:szCs w:val="21"/>
          </w:rPr>
          <m:t>x</m:t>
        </m:r>
      </m:oMath>
      <w:r>
        <w:rPr>
          <w:rFonts w:ascii="Times New Roman" w:hAnsi="Times New Roman" w:eastAsia="宋体"/>
          <w:b w:val="0"/>
          <w:sz w:val="21"/>
        </w:rPr>
        <w:t>轴、</w:t>
      </w:r>
      <m:oMath>
        <m:r>
          <w:rPr>
            <w:rFonts w:ascii="Cambria Math" w:eastAsia="宋体" w:hAnsi="Cambria Math" w:cs="Cambria Math"/>
            <w:sz w:val="21"/>
            <w:szCs w:val="21"/>
          </w:rPr>
          <m:t>y</m:t>
        </m:r>
      </m:oMath>
      <w:r>
        <w:rPr>
          <w:rFonts w:ascii="Times New Roman" w:hAnsi="Times New Roman" w:eastAsia="宋体"/>
          <w:b w:val="0"/>
          <w:sz w:val="21"/>
        </w:rPr>
        <w:t>轴的正半轴分别交于</w:t>
      </w:r>
      <m:oMath>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B</m:t>
        </m:r>
      </m:oMath>
      <w:r>
        <w:rPr>
          <w:rFonts w:ascii="Times New Roman" w:hAnsi="Times New Roman" w:eastAsia="宋体"/>
          <w:b w:val="0"/>
          <w:sz w:val="21"/>
        </w:rPr>
        <w:t>两点，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的面积为24.点</w:t>
      </w:r>
      <m:oMath>
        <m:r>
          <w:rPr>
            <w:rFonts w:ascii="Cambria Math" w:eastAsia="宋体" w:hAnsi="Cambria Math" w:cs="Cambria Math"/>
            <w:sz w:val="21"/>
            <w:szCs w:val="21"/>
          </w:rPr>
          <m:t>P</m:t>
        </m:r>
      </m:oMath>
      <w:r>
        <w:rPr>
          <w:rFonts w:ascii="Times New Roman" w:hAnsi="Times New Roman" w:eastAsia="宋体"/>
          <w:b w:val="0"/>
          <w:sz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上一动点，且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交</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b w:val="0"/>
          <w:sz w:val="21"/>
        </w:rPr>
        <w:t>于点</w:t>
      </w:r>
      <m:oMath>
        <m:r>
          <w:rPr>
            <w:rFonts w:ascii="Cambria Math" w:eastAsia="宋体" w:hAnsi="Cambria Math" w:cs="Cambria Math"/>
            <w:sz w:val="21"/>
            <w:szCs w:val="21"/>
          </w:rPr>
          <m:t>Q</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1638300" cy="1682018"/>
            <wp:docPr id="22" name="Picture 22"/>
            <wp:cNvGraphicFramePr>
              <a:graphicFrameLocks noChangeAspect="1"/>
            </wp:cNvGraphicFramePr>
            <a:graphic>
              <a:graphicData uri="http://schemas.openxmlformats.org/drawingml/2006/picture">
                <pic:pic>
                  <pic:nvPicPr>
                    <pic:cNvPr id="0" name="img_019.png"/>
                    <pic:cNvPicPr/>
                  </pic:nvPicPr>
                  <pic:blipFill>
                    <a:blip r:embed="rId30"/>
                    <a:stretch>
                      <a:fillRect/>
                    </a:stretch>
                  </pic:blipFill>
                  <pic:spPr>
                    <a:xfrm>
                      <a:off x="0" y="0"/>
                      <a:ext cx="1638300" cy="1682018"/>
                    </a:xfrm>
                    <a:prstGeom prst="rect"/>
                  </pic:spPr>
                </pic:pic>
              </a:graphicData>
            </a:graphic>
          </wp:inline>
        </w:drawing>
      </w:r>
    </w:p>
    <w:p>
      <w:pPr>
        <w:spacing w:before="0" w:after="0" w:line="300" w:lineRule="auto"/>
        <w:jc w:val="left"/>
      </w:pPr>
      <w:r>
        <w:rPr>
          <w:rFonts w:ascii="Times New Roman" w:hAnsi="Times New Roman" w:eastAsia="宋体"/>
          <w:b w:val="0"/>
          <w:sz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斜率的大小；</w:t>
      </w:r>
    </w:p>
    <w:p>
      <w:pPr>
        <w:spacing w:before="0" w:after="0" w:line="300" w:lineRule="auto"/>
        <w:jc w:val="left"/>
      </w:pPr>
      <w:r>
        <w:rPr>
          <w:rFonts w:ascii="Times New Roman" w:hAnsi="Times New Roman" w:eastAsia="宋体"/>
          <w:b w:val="0"/>
          <w:sz w:val="21"/>
        </w:rPr>
        <w:t>（2）若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b w:val="0"/>
          <w:sz w:val="21"/>
        </w:rPr>
        <w:t>与四边形</w:t>
      </w:r>
      <m:oMath>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b w:val="0"/>
          <w:sz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b w:val="0"/>
          <w:sz w:val="21"/>
        </w:rPr>
        <w:t>满足：</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b w:val="0"/>
          <w:sz w:val="21"/>
        </w:rPr>
        <w:t>时，请你确定</w:t>
      </w:r>
      <m:oMath>
        <m:r>
          <w:rPr>
            <w:rFonts w:ascii="Cambria Math" w:eastAsia="宋体" w:hAnsi="Cambria Math" w:cs="Cambria Math"/>
            <w:sz w:val="21"/>
            <w:szCs w:val="21"/>
          </w:rPr>
          <m:t>P</m:t>
        </m:r>
      </m:oMath>
      <w:r>
        <w:rPr>
          <w:rFonts w:ascii="Times New Roman" w:hAnsi="Times New Roman" w:eastAsia="宋体"/>
          <w:b w:val="0"/>
          <w:sz w:val="21"/>
        </w:rPr>
        <w:t>点在</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上的位置，并求出线段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的长；</w:t>
      </w:r>
    </w:p>
    <w:p>
      <w:pPr>
        <w:spacing w:before="0" w:after="0" w:line="300" w:lineRule="auto"/>
        <w:jc w:val="left"/>
      </w:pPr>
      <w:r>
        <w:rPr>
          <w:rFonts w:ascii="Times New Roman" w:hAnsi="Times New Roman" w:eastAsia="宋体"/>
          <w:b w:val="0"/>
          <w:sz w:val="21"/>
        </w:rPr>
        <w:t>（3）在</w:t>
      </w:r>
      <m:oMath>
        <m:r>
          <w:rPr>
            <w:rFonts w:ascii="Cambria Math" w:eastAsia="宋体" w:hAnsi="Cambria Math" w:cs="Cambria Math"/>
            <w:sz w:val="21"/>
            <w:szCs w:val="21"/>
          </w:rPr>
          <m:t>y</m:t>
        </m:r>
      </m:oMath>
      <w:r>
        <w:rPr>
          <w:rFonts w:ascii="Times New Roman" w:hAnsi="Times New Roman" w:eastAsia="宋体"/>
          <w:b w:val="0"/>
          <w:sz w:val="21"/>
        </w:rPr>
        <w:t>轴上是否存在点</w:t>
      </w:r>
      <m:oMath>
        <m:r>
          <w:rPr>
            <w:rFonts w:ascii="Cambria Math" w:eastAsia="宋体" w:hAnsi="Cambria Math" w:cs="Cambria Math"/>
            <w:sz w:val="21"/>
            <w:szCs w:val="21"/>
          </w:rPr>
          <m:t>M</m:t>
        </m:r>
      </m:oMath>
      <w:r>
        <w:rPr>
          <w:rFonts w:ascii="Times New Roman" w:hAnsi="Times New Roman" w:eastAsia="宋体"/>
          <w:b w:val="0"/>
          <w:sz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为等腰直角三角形，若存在，求出点</w:t>
      </w:r>
      <m:oMath>
        <m:r>
          <w:rPr>
            <w:rFonts w:ascii="Cambria Math" w:eastAsia="宋体" w:hAnsi="Cambria Math" w:cs="Cambria Math"/>
            <w:sz w:val="21"/>
            <w:szCs w:val="21"/>
          </w:rPr>
          <m:t>M</m:t>
        </m:r>
      </m:oMath>
      <w:r>
        <w:rPr>
          <w:rFonts w:ascii="Times New Roman" w:hAnsi="Times New Roman" w:eastAsia="宋体"/>
          <w:b w:val="0"/>
          <w:sz w:val="21"/>
        </w:rPr>
        <w:t>的坐标；若不存在，说明理由。</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；（2）点</w:t>
      </w:r>
      <m:oMath>
        <m:r>
          <w:rPr>
            <w:rFonts w:ascii="Cambria Math" w:eastAsia="宋体" w:hAnsi="Cambria Math" w:cs="Cambria Math"/>
            <w:sz w:val="21"/>
            <w:szCs w:val="21"/>
          </w:rPr>
          <m:t>P</m:t>
        </m:r>
      </m:oMath>
      <w:r>
        <w:rPr>
          <w:rFonts w:ascii="Times New Roman" w:hAnsi="Times New Roman" w:eastAsia="宋体"/>
          <w:b w:val="0"/>
          <w:sz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的中点，</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；（3）存在点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为等腰直角三角形。</w:t>
      </w:r>
      <w:r>
        <w:rPr>
          <w:rFonts w:ascii="Times New Roman" w:hAnsi="Times New Roman" w:eastAsia="宋体"/>
          <w:b w:val="0"/>
          <w:sz w:val="21"/>
        </w:rPr>
        <w:t>【难度】0.4</w:t>
      </w:r>
      <w:r>
        <w:rPr>
          <w:rFonts w:ascii="Times New Roman" w:hAnsi="Times New Roman" w:eastAsia="宋体"/>
          <w:b w:val="0"/>
          <w:sz w:val="21"/>
        </w:rPr>
        <w:t>【知识点】已知直线平行求参数、已知直线垂直求参数、直线与坐标轴围成图形的面积问题、直线过定点问题</w:t>
      </w:r>
    </w:p>
    <w:p>
      <w:pPr>
        <w:spacing w:before="0" w:after="0" w:line="300" w:lineRule="auto"/>
        <w:jc w:val="left"/>
      </w:pPr>
      <w:r>
        <w:rPr>
          <w:rFonts w:ascii="Times New Roman" w:hAnsi="Times New Roman" w:eastAsia="宋体"/>
          <w:b w:val="0"/>
          <w:sz w:val="21"/>
        </w:rPr>
        <w:t>【分析】(1)设出直线</w:t>
      </w:r>
      <m:oMath>
        <m:r>
          <w:rPr>
            <w:rFonts w:ascii="Cambria Math" w:eastAsia="宋体" w:hAnsi="Cambria Math" w:cs="Cambria Math"/>
            <w:sz w:val="21"/>
            <w:szCs w:val="21"/>
          </w:rPr>
          <m:t>l</m:t>
        </m:r>
      </m:oMath>
      <w:r>
        <w:rPr>
          <w:rFonts w:ascii="Times New Roman" w:hAnsi="Times New Roman" w:eastAsia="宋体"/>
          <w:b w:val="0"/>
          <w:sz w:val="21"/>
        </w:rPr>
        <w:t>的方程，求出点A，B坐标，借助三角形面积求解而得；</w:t>
      </w:r>
    </w:p>
    <w:p>
      <w:pPr>
        <w:spacing w:before="0" w:after="0" w:line="300" w:lineRule="auto"/>
        <w:jc w:val="left"/>
      </w:pPr>
      <w:r>
        <w:rPr>
          <w:rFonts w:ascii="Times New Roman" w:hAnsi="Times New Roman" w:eastAsia="宋体"/>
          <w:b w:val="0"/>
          <w:sz w:val="21"/>
        </w:rPr>
        <w:t>(2)由给定面积关系导出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b w:val="0"/>
          <w:sz w:val="21"/>
        </w:rPr>
        <w:t>，再利用相似三角形性质求解即得；</w:t>
      </w:r>
    </w:p>
    <w:p>
      <w:pPr>
        <w:spacing w:before="0" w:after="0" w:line="300" w:lineRule="auto"/>
        <w:jc w:val="left"/>
      </w:pPr>
      <w:r>
        <w:rPr>
          <w:rFonts w:ascii="Times New Roman" w:hAnsi="Times New Roman" w:eastAsia="宋体"/>
          <w:b w:val="0"/>
          <w:sz w:val="21"/>
        </w:rPr>
        <w:t>(3)假定存在符合条件的点M，再按照直角顶点分别为点Q，P，M分类讨论判断作答</w:t>
      </w:r>
    </w:p>
    <w:p>
      <w:pPr>
        <w:spacing w:before="0" w:after="0" w:line="300" w:lineRule="auto"/>
        <w:jc w:val="left"/>
      </w:pPr>
      <w:r>
        <w:rPr>
          <w:rFonts w:ascii="Times New Roman" w:hAnsi="Times New Roman" w:eastAsia="宋体"/>
          <w:b w:val="0"/>
          <w:sz w:val="21"/>
        </w:rPr>
        <w:t>【详解】1）显然直线</w:t>
      </w:r>
      <m:oMath>
        <m:r>
          <w:rPr>
            <w:rFonts w:ascii="Cambria Math" w:eastAsia="宋体" w:hAnsi="Cambria Math" w:cs="Cambria Math"/>
            <w:sz w:val="21"/>
            <w:szCs w:val="21"/>
          </w:rPr>
          <m:t>l</m:t>
        </m:r>
      </m:oMath>
      <w:r>
        <w:rPr>
          <w:rFonts w:ascii="Times New Roman" w:hAnsi="Times New Roman" w:eastAsia="宋体"/>
          <w:b w:val="0"/>
          <w:sz w:val="21"/>
        </w:rPr>
        <w:t>斜率存在，设直线</w:t>
      </w:r>
      <m:oMath>
        <m:r>
          <w:rPr>
            <w:rFonts w:ascii="Cambria Math" w:eastAsia="宋体" w:hAnsi="Cambria Math" w:cs="Cambria Math"/>
            <w:sz w:val="21"/>
            <w:szCs w:val="21"/>
          </w:rPr>
          <m:t>l</m:t>
        </m:r>
      </m:oMath>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则直线</w:t>
      </w:r>
      <m:oMath>
        <m:r>
          <w:rPr>
            <w:rFonts w:ascii="Cambria Math" w:eastAsia="宋体" w:hAnsi="Cambria Math" w:cs="Cambria Math"/>
            <w:sz w:val="21"/>
            <w:szCs w:val="21"/>
          </w:rPr>
          <m:t>l</m:t>
        </m:r>
      </m:oMath>
      <w:r>
        <w:rPr>
          <w:rFonts w:ascii="Times New Roman" w:hAnsi="Times New Roman" w:eastAsia="宋体"/>
          <w:b w:val="0"/>
          <w:sz w:val="21"/>
        </w:rPr>
        <w:t>交</w:t>
      </w:r>
      <m:oMath>
        <m:r>
          <w:rPr>
            <w:rFonts w:ascii="Cambria Math" w:eastAsia="宋体" w:hAnsi="Cambria Math" w:cs="Cambria Math"/>
            <w:sz w:val="21"/>
            <w:szCs w:val="21"/>
          </w:rPr>
          <m:t>x</m:t>
        </m:r>
      </m:oMath>
      <w:r>
        <w:rPr>
          <w:rFonts w:ascii="Times New Roman" w:hAnsi="Times New Roman" w:eastAsia="宋体"/>
          <w:b w:val="0"/>
          <w:sz w:val="21"/>
        </w:rPr>
        <w:t>轴的正半轴于点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，交</w:t>
      </w:r>
      <m:oMath>
        <m:r>
          <w:rPr>
            <w:rFonts w:ascii="Cambria Math" w:eastAsia="宋体" w:hAnsi="Cambria Math" w:cs="Cambria Math"/>
            <w:sz w:val="21"/>
            <w:szCs w:val="21"/>
          </w:rPr>
          <m:t>y</m:t>
        </m:r>
      </m:oMath>
      <w:r>
        <w:rPr>
          <w:rFonts w:ascii="Times New Roman" w:hAnsi="Times New Roman" w:eastAsia="宋体"/>
          <w:b w:val="0"/>
          <w:sz w:val="21"/>
        </w:rPr>
        <w:t>轴的正半轴于点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于是得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b w:val="0"/>
          <w:sz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斜率为</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（2）由（1）知直线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b w:val="0"/>
          <w:sz w:val="21"/>
        </w:rPr>
        <w:t>，则</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又</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与</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oMath>
      <w:r>
        <w:rPr>
          <w:rFonts w:ascii="Times New Roman" w:hAnsi="Times New Roman" w:eastAsia="宋体"/>
          <w:b w:val="0"/>
          <w:sz w:val="21"/>
        </w:rPr>
        <w:t>相似，于是有</w:t>
      </w:r>
      <m:oMath>
        <m:f>
          <m:num>
            <m:r>
              <w:rPr>
                <w:rFonts w:ascii="Cambria Math" w:eastAsia="宋体" w:hAnsi="Cambria Math" w:cs="Cambria Math"/>
                <w:sz w:val="21"/>
                <w:szCs w:val="21"/>
              </w:rPr>
              <m:t>P</m:t>
            </m:r>
            <m:sSup>
              <m:e>
                <m:r>
                  <w:rPr>
                    <w:rFonts w:ascii="Cambria Math" w:eastAsia="宋体" w:hAnsi="Cambria Math" w:cs="Cambria Math"/>
                    <w:sz w:val="21"/>
                    <w:szCs w:val="21"/>
                  </w:rPr>
                  <m:t>Q</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b w:val="0"/>
          <w:sz w:val="21"/>
        </w:rPr>
        <w:t>，即</w:t>
      </w:r>
      <m:oMath>
        <m:f>
          <m:num>
            <m:r>
              <w:rPr>
                <w:rFonts w:ascii="Cambria Math" w:eastAsia="宋体" w:hAnsi="Cambria Math" w:cs="Cambria Math"/>
                <w:sz w:val="21"/>
                <w:szCs w:val="21"/>
              </w:rPr>
              <m:t>P</m:t>
            </m:r>
            <m:r>
              <w:rPr>
                <w:rFonts w:ascii="Cambria Math" w:eastAsia="宋体" w:hAnsi="Cambria Math" w:cs="Cambria Math"/>
                <w:sz w:val="21"/>
                <w:szCs w:val="21"/>
              </w:rPr>
              <m:t>Q</m:t>
            </m:r>
          </m:num>
          <m:den>
            <m:r>
              <w:rPr>
                <w:rFonts w:ascii="Cambria Math" w:eastAsia="宋体" w:hAnsi="Cambria Math" w:cs="Cambria Math"/>
                <w:sz w:val="21"/>
                <w:szCs w:val="21"/>
              </w:rPr>
              <m:t>B</m:t>
            </m:r>
            <m:r>
              <w:rPr>
                <w:rFonts w:ascii="Cambria Math" w:eastAsia="宋体" w:hAnsi="Cambria Math" w:cs="Cambria Math"/>
                <w:sz w:val="21"/>
                <w:szCs w:val="21"/>
              </w:rPr>
              <m:t>O</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，得</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，此时点</w:t>
      </w:r>
      <m:oMath>
        <m:r>
          <w:rPr>
            <w:rFonts w:ascii="Cambria Math" w:eastAsia="宋体" w:hAnsi="Cambria Math" w:cs="Cambria Math"/>
            <w:sz w:val="21"/>
            <w:szCs w:val="21"/>
          </w:rPr>
          <m:t>P</m:t>
        </m:r>
      </m:oMath>
      <w:r>
        <w:rPr>
          <w:rFonts w:ascii="Times New Roman" w:hAnsi="Times New Roman" w:eastAsia="宋体"/>
          <w:b w:val="0"/>
          <w:sz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中点，</w:t>
      </w:r>
    </w:p>
    <w:p>
      <w:pPr>
        <w:spacing w:before="0" w:after="0" w:line="300" w:lineRule="auto"/>
        <w:jc w:val="left"/>
      </w:pPr>
      <w:r>
        <w:rPr>
          <w:rFonts w:ascii="Times New Roman" w:hAnsi="Times New Roman" w:eastAsia="宋体"/>
          <w:b w:val="0"/>
          <w:sz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b w:val="0"/>
          <w:sz w:val="21"/>
        </w:rPr>
        <w:t>时，点</w:t>
      </w:r>
      <m:oMath>
        <m:r>
          <w:rPr>
            <w:rFonts w:ascii="Cambria Math" w:eastAsia="宋体" w:hAnsi="Cambria Math" w:cs="Cambria Math"/>
            <w:sz w:val="21"/>
            <w:szCs w:val="21"/>
          </w:rPr>
          <m:t>P</m:t>
        </m:r>
      </m:oMath>
      <w:r>
        <w:rPr>
          <w:rFonts w:ascii="Times New Roman" w:hAnsi="Times New Roman" w:eastAsia="宋体"/>
          <w:b w:val="0"/>
          <w:sz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中点，且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（3）假定在</w:t>
      </w:r>
      <m:oMath>
        <m:r>
          <w:rPr>
            <w:rFonts w:ascii="Cambria Math" w:eastAsia="宋体" w:hAnsi="Cambria Math" w:cs="Cambria Math"/>
            <w:sz w:val="21"/>
            <w:szCs w:val="21"/>
          </w:rPr>
          <m:t>y</m:t>
        </m:r>
      </m:oMath>
      <w:r>
        <w:rPr>
          <w:rFonts w:ascii="Times New Roman" w:hAnsi="Times New Roman" w:eastAsia="宋体"/>
          <w:b w:val="0"/>
          <w:sz w:val="21"/>
        </w:rPr>
        <w:t>轴上存在点</w:t>
      </w:r>
      <m:oMath>
        <m:r>
          <w:rPr>
            <w:rFonts w:ascii="Cambria Math" w:eastAsia="宋体" w:hAnsi="Cambria Math" w:cs="Cambria Math"/>
            <w:sz w:val="21"/>
            <w:szCs w:val="21"/>
          </w:rPr>
          <m:t>M</m:t>
        </m:r>
      </m:oMath>
      <w:r>
        <w:rPr>
          <w:rFonts w:ascii="Times New Roman" w:hAnsi="Times New Roman" w:eastAsia="宋体"/>
          <w:b w:val="0"/>
          <w:sz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为等腰直角三角形，由(1)知直线</w:t>
      </w:r>
      <m:oMath>
        <m:r>
          <w:rPr>
            <w:rFonts w:ascii="Cambria Math" w:eastAsia="宋体" w:hAnsi="Cambria Math" w:cs="Cambria Math"/>
            <w:sz w:val="21"/>
            <w:szCs w:val="21"/>
          </w:rPr>
          <m:t>l</m:t>
        </m:r>
      </m:oMath>
      <w:r>
        <w:rPr>
          <w:rFonts w:ascii="Times New Roman" w:hAnsi="Times New Roman" w:eastAsia="宋体"/>
          <w:b w:val="0"/>
          <w:sz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，如图，</w:t>
      </w:r>
    </w:p>
    <w:p>
      <w:pPr>
        <w:spacing w:before="0" w:after="0" w:line="300" w:lineRule="auto"/>
        <w:jc w:val="left"/>
      </w:pPr>
      <w:r>
        <w:drawing>
          <wp:inline xmlns:a="http://schemas.openxmlformats.org/drawingml/2006/main" xmlns:pic="http://schemas.openxmlformats.org/drawingml/2006/picture">
            <wp:extent cx="5276800" cy="1632391"/>
            <wp:docPr id="23" name="Picture 23"/>
            <wp:cNvGraphicFramePr>
              <a:graphicFrameLocks noChangeAspect="1"/>
            </wp:cNvGraphicFramePr>
            <a:graphic>
              <a:graphicData uri="http://schemas.openxmlformats.org/drawingml/2006/picture">
                <pic:pic>
                  <pic:nvPicPr>
                    <pic:cNvPr id="0" name="img_020.png"/>
                    <pic:cNvPicPr/>
                  </pic:nvPicPr>
                  <pic:blipFill>
                    <a:blip r:embed="rId31"/>
                    <a:stretch>
                      <a:fillRect/>
                    </a:stretch>
                  </pic:blipFill>
                  <pic:spPr>
                    <a:xfrm>
                      <a:off x="0" y="0"/>
                      <a:ext cx="5276800" cy="1632391"/>
                    </a:xfrm>
                    <a:prstGeom prst="rect"/>
                  </pic:spPr>
                </pic:pic>
              </a:graphicData>
            </a:graphic>
          </wp:inline>
        </w:drawing>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时，而点</w:t>
      </w:r>
      <m:oMath>
        <m:r>
          <w:rPr>
            <w:rFonts w:ascii="Cambria Math" w:eastAsia="宋体" w:hAnsi="Cambria Math" w:cs="Cambria Math"/>
            <w:sz w:val="21"/>
            <w:szCs w:val="21"/>
          </w:rPr>
          <m:t>M</m:t>
        </m:r>
      </m:oMath>
      <w:r>
        <w:rPr>
          <w:rFonts w:ascii="Times New Roman" w:hAnsi="Times New Roman" w:eastAsia="宋体"/>
          <w:b w:val="0"/>
          <w:sz w:val="21"/>
        </w:rPr>
        <w:t>在</w:t>
      </w:r>
      <m:oMath>
        <m:r>
          <w:rPr>
            <w:rFonts w:ascii="Cambria Math" w:eastAsia="宋体" w:hAnsi="Cambria Math" w:cs="Cambria Math"/>
            <w:sz w:val="21"/>
            <w:szCs w:val="21"/>
          </w:rPr>
          <m:t>y</m:t>
        </m:r>
      </m:oMath>
      <w:r>
        <w:rPr>
          <w:rFonts w:ascii="Times New Roman" w:hAnsi="Times New Roman" w:eastAsia="宋体"/>
          <w:b w:val="0"/>
          <w:sz w:val="21"/>
        </w:rPr>
        <w:t>轴上，点Q在x轴的正半轴上，则M必与原点O重合，</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，因</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b w:val="0"/>
          <w:sz w:val="21"/>
        </w:rPr>
        <w:t>，于是有</w:t>
      </w:r>
      <m:oMath>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b w:val="0"/>
          <w:sz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知四边形</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为正方形，</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b w:val="0"/>
          <w:sz w:val="21"/>
        </w:rPr>
        <w:t>，于是有</w:t>
      </w:r>
      <m:oMath>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b w:val="0"/>
          <w:sz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b w:val="0"/>
          <w:sz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得</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b w:val="0"/>
          <w:sz w:val="21"/>
        </w:rPr>
        <w:t>，即</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上点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显然直线</w:t>
      </w:r>
      <m:oMath>
        <m:r>
          <w:rPr>
            <w:rFonts w:ascii="Cambria Math" w:eastAsia="宋体" w:hAnsi="Cambria Math" w:cs="Cambria Math"/>
            <w:sz w:val="21"/>
            <w:szCs w:val="21"/>
          </w:rPr>
          <m:t>Q</m:t>
        </m:r>
        <m:r>
          <w:rPr>
            <w:rFonts w:ascii="Cambria Math" w:eastAsia="宋体" w:hAnsi="Cambria Math" w:cs="Cambria Math"/>
            <w:sz w:val="21"/>
            <w:szCs w:val="21"/>
          </w:rPr>
          <m:t>M</m:t>
        </m:r>
      </m:oMath>
      <w:r>
        <w:rPr>
          <w:rFonts w:ascii="Times New Roman" w:hAnsi="Times New Roman" w:eastAsia="宋体"/>
          <w:b w:val="0"/>
          <w:sz w:val="21"/>
        </w:rPr>
        <w:t>斜率为-1，则</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b w:val="0"/>
          <w:sz w:val="21"/>
        </w:rPr>
        <w:t>斜率必为1，即</w:t>
      </w:r>
      <m:oMath>
        <m:f>
          <m:num>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b w:val="0"/>
          <w:sz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w:t>
      </w:r>
      <m:oMath>
        <m:r>
          <w:rPr>
            <w:rFonts w:ascii="Cambria Math" w:eastAsia="宋体" w:hAnsi="Cambria Math" w:cs="Cambria Math"/>
            <w:sz w:val="21"/>
            <w:szCs w:val="21"/>
          </w:rPr>
          <m:t>y</m:t>
        </m:r>
      </m:oMath>
      <w:r>
        <w:rPr>
          <w:rFonts w:ascii="Times New Roman" w:hAnsi="Times New Roman" w:eastAsia="宋体"/>
          <w:b w:val="0"/>
          <w:sz w:val="21"/>
        </w:rPr>
        <w:t>轴上存在点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b w:val="0"/>
          <w:sz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b w:val="0"/>
          <w:sz w:val="21"/>
        </w:rPr>
        <w:t>为等腰直角三角形。</w:t>
      </w:r>
    </w:p>
    <w:p/>
    <w:p>
      <w:pPr>
        <w:spacing w:before="0" w:after="0" w:line="300" w:lineRule="auto"/>
        <w:jc w:val="left"/>
      </w:pPr>
      <w:r>
        <w:rPr>
          <w:rFonts w:ascii="Times New Roman" w:hAnsi="Times New Roman" w:eastAsia="宋体"/>
          <w:b/>
          <w:sz w:val="21"/>
        </w:rPr>
        <w:t>2.3.3 直线与圆的位置关系：冲刺·切线长关系的探究</w:t>
      </w:r>
    </w:p>
    <w:p>
      <w:pPr>
        <w:spacing w:before="0" w:after="0" w:line="300" w:lineRule="auto"/>
        <w:jc w:val="left"/>
      </w:pPr>
      <w:r>
        <w:rPr>
          <w:rFonts w:ascii="Times New Roman" w:hAnsi="Times New Roman" w:eastAsia="宋体"/>
          <w:b w:val="0"/>
          <w:sz w:val="21"/>
        </w:rPr>
        <w:t>19．已知圆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（1）若圆</w:t>
      </w:r>
      <m:oMath>
        <m:r>
          <w:rPr>
            <w:rFonts w:ascii="Cambria Math" w:eastAsia="宋体" w:hAnsi="Cambria Math" w:cs="Cambria Math"/>
            <w:sz w:val="21"/>
            <w:szCs w:val="21"/>
          </w:rPr>
          <m:t>C</m:t>
        </m:r>
      </m:oMath>
      <w:r>
        <w:rPr>
          <w:rFonts w:ascii="Times New Roman" w:hAnsi="Times New Roman" w:eastAsia="宋体"/>
          <w:b w:val="0"/>
          <w:sz w:val="21"/>
        </w:rPr>
        <w:t>上恰有三个点到直线</w:t>
      </w:r>
      <m:oMath>
        <m:r>
          <w:rPr>
            <w:rFonts w:ascii="Cambria Math" w:eastAsia="宋体" w:hAnsi="Cambria Math" w:cs="Cambria Math"/>
            <w:sz w:val="21"/>
            <w:szCs w:val="21"/>
          </w:rPr>
          <m:t>l</m:t>
        </m:r>
      </m:oMath>
      <w:r>
        <w:rPr>
          <w:rFonts w:ascii="Times New Roman" w:hAnsi="Times New Roman" w:eastAsia="宋体"/>
          <w:b w:val="0"/>
          <w:sz w:val="21"/>
        </w:rPr>
        <w:t>(斜率存在)的距离为1，且</w:t>
      </w:r>
      <m:oMath>
        <m:r>
          <w:rPr>
            <w:rFonts w:ascii="Cambria Math" w:eastAsia="宋体" w:hAnsi="Cambria Math" w:cs="Cambria Math"/>
            <w:sz w:val="21"/>
            <w:szCs w:val="21"/>
          </w:rPr>
          <m:t>l</m:t>
        </m:r>
      </m:oMath>
      <w:r>
        <w:rPr>
          <w:rFonts w:ascii="Times New Roman" w:hAnsi="Times New Roman" w:eastAsia="宋体"/>
          <w:b w:val="0"/>
          <w:sz w:val="21"/>
        </w:rPr>
        <w:t>在两坐标轴上的截距相等，求</w:t>
      </w:r>
      <m:oMath>
        <m:r>
          <w:rPr>
            <w:rFonts w:ascii="Cambria Math" w:eastAsia="宋体" w:hAnsi="Cambria Math" w:cs="Cambria Math"/>
            <w:sz w:val="21"/>
            <w:szCs w:val="21"/>
          </w:rPr>
          <m:t>l</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（2）点</w:t>
      </w:r>
      <m:oMath>
        <m:r>
          <w:rPr>
            <w:rFonts w:ascii="Cambria Math" w:eastAsia="宋体" w:hAnsi="Cambria Math" w:cs="Cambria Math"/>
            <w:sz w:val="21"/>
            <w:szCs w:val="21"/>
          </w:rPr>
          <m:t>P</m:t>
        </m:r>
      </m:oMath>
      <w:r>
        <w:rPr>
          <w:rFonts w:ascii="Times New Roman" w:hAnsi="Times New Roman" w:eastAsia="宋体"/>
          <w:b w:val="0"/>
          <w:sz w:val="21"/>
        </w:rPr>
        <w:t>为圆</w:t>
      </w:r>
      <m:oMath>
        <m:r>
          <w:rPr>
            <w:rFonts w:ascii="Cambria Math" w:eastAsia="宋体" w:hAnsi="Cambria Math" w:cs="Cambria Math"/>
            <w:sz w:val="21"/>
            <w:szCs w:val="21"/>
          </w:rPr>
          <m:t>C</m:t>
        </m:r>
      </m:oMath>
      <w:r>
        <w:rPr>
          <w:rFonts w:ascii="Times New Roman" w:hAnsi="Times New Roman" w:eastAsia="宋体"/>
          <w:b w:val="0"/>
          <w:sz w:val="21"/>
        </w:rPr>
        <w:t>上任意一点，过点</w:t>
      </w:r>
      <m:oMath>
        <m:r>
          <w:rPr>
            <w:rFonts w:ascii="Cambria Math" w:eastAsia="宋体" w:hAnsi="Cambria Math" w:cs="Cambria Math"/>
            <w:sz w:val="21"/>
            <w:szCs w:val="21"/>
          </w:rPr>
          <m:t>P</m:t>
        </m:r>
      </m:oMath>
      <w:r>
        <w:rPr>
          <w:rFonts w:ascii="Times New Roman" w:hAnsi="Times New Roman" w:eastAsia="宋体"/>
          <w:b w:val="0"/>
          <w:sz w:val="21"/>
        </w:rPr>
        <w:t>引单位圆的切线，切点</w:t>
      </w:r>
      <m:oMath>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试探究：平面内是否存在一点</w:t>
      </w:r>
      <m:oMath>
        <m:r>
          <w:rPr>
            <w:rFonts w:ascii="Cambria Math" w:eastAsia="宋体" w:hAnsi="Cambria Math" w:cs="Cambria Math"/>
            <w:sz w:val="21"/>
            <w:szCs w:val="21"/>
          </w:rPr>
          <m:t>R</m:t>
        </m:r>
      </m:oMath>
      <w:r>
        <w:rPr>
          <w:rFonts w:ascii="Times New Roman" w:hAnsi="Times New Roman" w:eastAsia="宋体"/>
          <w:b w:val="0"/>
          <w:sz w:val="21"/>
        </w:rPr>
        <w:t>和固定常数</w:t>
      </w:r>
      <m:oMath>
        <m:r>
          <w:rPr>
            <w:rFonts w:ascii="Cambria Math" w:eastAsia="宋体" w:hAnsi="Cambria Math" w:cs="Cambria Math"/>
            <w:sz w:val="21"/>
            <w:szCs w:val="21"/>
          </w:rPr>
          <m:t>λ</m:t>
        </m:r>
      </m:oMath>
      <w:r>
        <w:rPr>
          <w:rFonts w:ascii="Times New Roman" w:hAnsi="Times New Roman" w:eastAsia="宋体"/>
          <w:b w:val="0"/>
          <w:sz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【答案】（1）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（2）存在满足题意的点</w:t>
      </w:r>
      <m:oMath>
        <m:r>
          <w:rPr>
            <w:rFonts w:ascii="Cambria Math" w:eastAsia="宋体" w:hAnsi="Cambria Math" w:cs="Cambria Math"/>
            <w:sz w:val="21"/>
            <w:szCs w:val="21"/>
          </w:rPr>
          <m:t>R</m:t>
        </m:r>
      </m:oMath>
      <w:r>
        <w:rPr>
          <w:rFonts w:ascii="Times New Roman" w:hAnsi="Times New Roman" w:eastAsia="宋体"/>
          <w:b w:val="0"/>
          <w:sz w:val="21"/>
        </w:rPr>
        <w:t>和</w:t>
      </w:r>
      <m:oMath>
        <m:r>
          <w:rPr>
            <w:rFonts w:ascii="Cambria Math" w:eastAsia="宋体" w:hAnsi="Cambria Math" w:cs="Cambria Math"/>
            <w:sz w:val="21"/>
            <w:szCs w:val="21"/>
          </w:rPr>
          <m:t>λ</m:t>
        </m:r>
      </m:oMath>
      <w:r>
        <w:rPr>
          <w:rFonts w:ascii="Times New Roman" w:hAnsi="Times New Roman" w:eastAsia="宋体"/>
          <w:b w:val="0"/>
          <w:sz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【知识点】由直线与圆的位置关系求参数、切线长</w:t>
      </w:r>
    </w:p>
    <w:p>
      <w:pPr>
        <w:spacing w:before="0" w:after="0" w:line="300" w:lineRule="auto"/>
        <w:jc w:val="left"/>
      </w:pPr>
      <w:r>
        <w:rPr>
          <w:rFonts w:ascii="Times New Roman" w:hAnsi="Times New Roman" w:eastAsia="宋体"/>
          <w:b w:val="0"/>
          <w:sz w:val="21"/>
        </w:rPr>
        <w:t>【分析】（1）求出圆心坐标和半径，由圆心到直线</w:t>
      </w:r>
      <m:oMath>
        <m:r>
          <w:rPr>
            <w:rFonts w:ascii="Cambria Math" w:eastAsia="宋体" w:hAnsi="Cambria Math" w:cs="Cambria Math"/>
            <w:sz w:val="21"/>
            <w:szCs w:val="21"/>
          </w:rPr>
          <m:t>l</m:t>
        </m:r>
      </m:oMath>
      <w:r>
        <w:rPr>
          <w:rFonts w:ascii="Times New Roman" w:hAnsi="Times New Roman" w:eastAsia="宋体"/>
          <w:b w:val="0"/>
          <w:sz w:val="21"/>
        </w:rPr>
        <w:t>的距离等于半径减去1可得直线方程；</w:t>
      </w:r>
    </w:p>
    <w:p>
      <w:pPr>
        <w:spacing w:before="0" w:after="0" w:line="300" w:lineRule="auto"/>
        <w:jc w:val="left"/>
      </w:pPr>
      <w:r>
        <w:rPr>
          <w:rFonts w:ascii="Times New Roman" w:hAnsi="Times New Roman" w:eastAsia="宋体"/>
          <w:b w:val="0"/>
          <w:sz w:val="21"/>
        </w:rPr>
        <w:t>（2）假设存在一点</w:t>
      </w:r>
      <m:oMath>
        <m:r>
          <w:rPr>
            <w:rFonts w:ascii="Cambria Math" w:eastAsia="宋体" w:hAnsi="Cambria Math" w:cs="Cambria Math"/>
            <w:sz w:val="21"/>
            <w:szCs w:val="21"/>
          </w:rPr>
          <m:t>R</m:t>
        </m:r>
      </m:oMath>
      <w:r>
        <w:rPr>
          <w:rFonts w:ascii="Times New Roman" w:hAnsi="Times New Roman" w:eastAsia="宋体"/>
          <w:b w:val="0"/>
          <w:sz w:val="21"/>
        </w:rPr>
        <w:t>和固定常数</w:t>
      </w:r>
      <m:oMath>
        <m:r>
          <w:rPr>
            <w:rFonts w:ascii="Cambria Math" w:eastAsia="宋体" w:hAnsi="Cambria Math" w:cs="Cambria Math"/>
            <w:sz w:val="21"/>
            <w:szCs w:val="21"/>
          </w:rPr>
          <m:t>λ</m:t>
        </m:r>
      </m:oMath>
      <w:r>
        <w:rPr>
          <w:rFonts w:ascii="Times New Roman" w:hAnsi="Times New Roman" w:eastAsia="宋体"/>
          <w:b w:val="0"/>
          <w:sz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，由</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得一恒等式，求出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b w:val="0"/>
          <w:sz w:val="21"/>
        </w:rPr>
        <w:t>．如果无解，说明不存在．</w:t>
      </w:r>
    </w:p>
    <w:p>
      <w:pPr>
        <w:spacing w:before="0" w:after="0" w:line="300" w:lineRule="auto"/>
        <w:jc w:val="left"/>
      </w:pPr>
      <w:r>
        <w:rPr>
          <w:rFonts w:ascii="Times New Roman" w:hAnsi="Times New Roman" w:eastAsia="宋体"/>
          <w:b w:val="0"/>
          <w:sz w:val="21"/>
        </w:rPr>
        <w:t>【详解】（1）圆</w:t>
      </w:r>
      <m:oMath>
        <m:r>
          <w:rPr>
            <w:rFonts w:ascii="Cambria Math" w:eastAsia="宋体" w:hAnsi="Cambria Math" w:cs="Cambria Math"/>
            <w:sz w:val="21"/>
            <w:szCs w:val="21"/>
          </w:rPr>
          <m:t>C</m:t>
        </m:r>
      </m:oMath>
      <w:r>
        <w:rPr>
          <w:rFonts w:ascii="Times New Roman" w:hAnsi="Times New Roman" w:eastAsia="宋体"/>
          <w:b w:val="0"/>
          <w:sz w:val="21"/>
        </w:rPr>
        <w:t>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b w:val="0"/>
          <w:sz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oMath>
      <w:r>
        <w:rPr>
          <w:rFonts w:ascii="Times New Roman" w:hAnsi="Times New Roman" w:eastAsia="宋体"/>
          <w:b w:val="0"/>
          <w:sz w:val="21"/>
        </w:rPr>
        <w:t>上恰有三个点到直线</w:t>
      </w:r>
      <m:oMath>
        <m:r>
          <w:rPr>
            <w:rFonts w:ascii="Cambria Math" w:eastAsia="宋体" w:hAnsi="Cambria Math" w:cs="Cambria Math"/>
            <w:sz w:val="21"/>
            <w:szCs w:val="21"/>
          </w:rPr>
          <m:t>l</m:t>
        </m:r>
      </m:oMath>
      <w:r>
        <w:rPr>
          <w:rFonts w:ascii="Times New Roman" w:hAnsi="Times New Roman" w:eastAsia="宋体"/>
          <w:b w:val="0"/>
          <w:sz w:val="21"/>
        </w:rPr>
        <w:t>(斜率存在)的距离为1，则圆心到直线</w:t>
      </w:r>
      <m:oMath>
        <m:r>
          <w:rPr>
            <w:rFonts w:ascii="Cambria Math" w:eastAsia="宋体" w:hAnsi="Cambria Math" w:cs="Cambria Math"/>
            <w:sz w:val="21"/>
            <w:szCs w:val="21"/>
          </w:rPr>
          <m:t>l</m:t>
        </m:r>
      </m:oMath>
      <w:r>
        <w:rPr>
          <w:rFonts w:ascii="Times New Roman" w:hAnsi="Times New Roman" w:eastAsia="宋体"/>
          <w:b w:val="0"/>
          <w:sz w:val="21"/>
        </w:rPr>
        <w:t>的距离为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由题意截距不为0时，设直线方程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所以直线</w:t>
      </w:r>
      <m:oMath>
        <m:r>
          <w:rPr>
            <w:rFonts w:ascii="Cambria Math" w:eastAsia="宋体" w:hAnsi="Cambria Math" w:cs="Cambria Math"/>
            <w:sz w:val="21"/>
            <w:szCs w:val="21"/>
          </w:rPr>
          <m:t>l</m:t>
        </m:r>
      </m:oMath>
      <w:r>
        <w:rPr>
          <w:rFonts w:ascii="Times New Roman" w:hAnsi="Times New Roman" w:eastAsia="宋体"/>
          <w:b w:val="0"/>
          <w:sz w:val="21"/>
        </w:rPr>
        <w:t>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截距为0时，设</w:t>
      </w:r>
      <m:oMath>
        <m:r>
          <w:rPr>
            <w:rFonts w:ascii="Cambria Math" w:eastAsia="宋体" w:hAnsi="Cambria Math" w:cs="Cambria Math"/>
            <w:sz w:val="21"/>
            <w:szCs w:val="21"/>
          </w:rPr>
          <m:t>l</m:t>
        </m:r>
      </m:oMath>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b w:val="0"/>
          <w:sz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，由</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直线</w:t>
      </w:r>
      <m:oMath>
        <m:r>
          <w:rPr>
            <w:rFonts w:ascii="Cambria Math" w:eastAsia="宋体" w:hAnsi="Cambria Math" w:cs="Cambria Math"/>
            <w:sz w:val="21"/>
            <w:szCs w:val="21"/>
          </w:rPr>
          <m:t>l</m:t>
        </m:r>
      </m:oMath>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综上，直线</w:t>
      </w:r>
      <m:oMath>
        <m:r>
          <w:rPr>
            <w:rFonts w:ascii="Cambria Math" w:eastAsia="宋体" w:hAnsi="Cambria Math" w:cs="Cambria Math"/>
            <w:sz w:val="21"/>
            <w:szCs w:val="21"/>
          </w:rPr>
          <m:t>l</m:t>
        </m:r>
      </m:oMath>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（2）假设存在一点</w:t>
      </w:r>
      <m:oMath>
        <m:r>
          <w:rPr>
            <w:rFonts w:ascii="Cambria Math" w:eastAsia="宋体" w:hAnsi="Cambria Math" w:cs="Cambria Math"/>
            <w:sz w:val="21"/>
            <w:szCs w:val="21"/>
          </w:rPr>
          <m:t>R</m:t>
        </m:r>
      </m:oMath>
      <w:r>
        <w:rPr>
          <w:rFonts w:ascii="Times New Roman" w:hAnsi="Times New Roman" w:eastAsia="宋体"/>
          <w:b w:val="0"/>
          <w:sz w:val="21"/>
        </w:rPr>
        <w:t>和固定常数</w:t>
      </w:r>
      <m:oMath>
        <m:r>
          <w:rPr>
            <w:rFonts w:ascii="Cambria Math" w:eastAsia="宋体" w:hAnsi="Cambria Math" w:cs="Cambria Math"/>
            <w:sz w:val="21"/>
            <w:szCs w:val="21"/>
          </w:rPr>
          <m:t>λ</m:t>
        </m:r>
      </m:oMath>
      <w:r>
        <w:rPr>
          <w:rFonts w:ascii="Times New Roman" w:hAnsi="Times New Roman" w:eastAsia="宋体"/>
          <w:b w:val="0"/>
          <w:sz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b w:val="0"/>
          <w:sz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由切线长公式得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λ</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b w:val="0"/>
          <w:sz w:val="21"/>
        </w:rPr>
        <w:t>，</w:t>
      </w:r>
    </w:p>
    <w:p>
      <w:pPr>
        <w:spacing w:before="0" w:after="0" w:line="300" w:lineRule="auto"/>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 xml:space="preserve"> 整理得：</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，这是关于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b w:val="0"/>
          <w:sz w:val="21"/>
        </w:rPr>
        <w:t>的恒等式，</w:t>
      </w:r>
    </w:p>
    <w:p>
      <w:pPr>
        <w:spacing w:before="0" w:after="0" w:line="300" w:lineRule="auto"/>
        <w:jc w:val="left"/>
      </w:pPr>
      <w:r>
        <w:rPr>
          <w:rFonts w:ascii="Times New Roman" w:hAnsi="Times New Roman" w:eastAsia="宋体"/>
          <w:b w:val="0"/>
          <w:sz w:val="21"/>
        </w:rPr>
        <w:t>所以</w:t>
      </w:r>
      <m:oMath>
        <m:d>
          <m:dPr>
            <m:begChr m:val="{"/>
            <m:endChr m:val=" "/>
            <m:sepChr m:val=","/>
          </m:dPr>
          <m:e>
            <m:eqAr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．显然</w:t>
      </w: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，解得</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b w:val="0"/>
          <w:sz w:val="21"/>
        </w:rPr>
        <w:t>或</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所以存在满足题意的点</w:t>
      </w:r>
      <m:oMath>
        <m:r>
          <w:rPr>
            <w:rFonts w:ascii="Cambria Math" w:eastAsia="宋体" w:hAnsi="Cambria Math" w:cs="Cambria Math"/>
            <w:sz w:val="21"/>
            <w:szCs w:val="21"/>
          </w:rPr>
          <m:t>R</m:t>
        </m:r>
      </m:oMath>
      <w:r>
        <w:rPr>
          <w:rFonts w:ascii="Times New Roman" w:hAnsi="Times New Roman" w:eastAsia="宋体"/>
          <w:b w:val="0"/>
          <w:sz w:val="21"/>
        </w:rPr>
        <w:t>和</w:t>
      </w:r>
      <m:oMath>
        <m:r>
          <w:rPr>
            <w:rFonts w:ascii="Cambria Math" w:eastAsia="宋体" w:hAnsi="Cambria Math" w:cs="Cambria Math"/>
            <w:sz w:val="21"/>
            <w:szCs w:val="21"/>
          </w:rPr>
          <m:t>λ</m:t>
        </m:r>
      </m:oMath>
      <w:r>
        <w:rPr>
          <w:rFonts w:ascii="Times New Roman" w:hAnsi="Times New Roman" w:eastAsia="宋体"/>
          <w:b w:val="0"/>
          <w:sz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b w:val="0"/>
          <w:sz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2.3.3 直线与圆的位置关系：冲刺·角相等与存在性</w:t>
      </w:r>
    </w:p>
    <w:p>
      <w:pPr>
        <w:spacing w:before="0" w:after="0" w:line="300" w:lineRule="auto"/>
        <w:jc w:val="left"/>
      </w:pPr>
      <w:r>
        <w:rPr>
          <w:rFonts w:ascii="Times New Roman" w:hAnsi="Times New Roman" w:eastAsia="宋体"/>
          <w:b w:val="0"/>
          <w:sz w:val="21"/>
        </w:rPr>
        <w:t>20．圆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（1）若圆</w:t>
      </w:r>
      <m:oMath>
        <m:r>
          <w:rPr>
            <w:rFonts w:ascii="Cambria Math" w:eastAsia="宋体" w:hAnsi="Cambria Math" w:cs="Cambria Math"/>
            <w:sz w:val="21"/>
            <w:szCs w:val="21"/>
          </w:rPr>
          <m:t>C</m:t>
        </m:r>
      </m:oMath>
      <w:r>
        <w:rPr>
          <w:rFonts w:ascii="Times New Roman" w:hAnsi="Times New Roman" w:eastAsia="宋体"/>
          <w:b w:val="0"/>
          <w:sz w:val="21"/>
        </w:rPr>
        <w:t>与</w:t>
      </w:r>
      <m:oMath>
        <m:r>
          <w:rPr>
            <w:rFonts w:ascii="Cambria Math" w:eastAsia="宋体" w:hAnsi="Cambria Math" w:cs="Cambria Math"/>
            <w:sz w:val="21"/>
            <w:szCs w:val="21"/>
          </w:rPr>
          <m:t>y</m:t>
        </m:r>
      </m:oMath>
      <w:r>
        <w:rPr>
          <w:rFonts w:ascii="Times New Roman" w:hAnsi="Times New Roman" w:eastAsia="宋体"/>
          <w:b w:val="0"/>
          <w:sz w:val="21"/>
        </w:rPr>
        <w:t>轴相切，求圆</w:t>
      </w:r>
      <m:oMath>
        <m:r>
          <w:rPr>
            <w:rFonts w:ascii="Cambria Math" w:eastAsia="宋体" w:hAnsi="Cambria Math" w:cs="Cambria Math"/>
            <w:sz w:val="21"/>
            <w:szCs w:val="21"/>
          </w:rPr>
          <m:t>C</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b w:val="0"/>
          <w:sz w:val="21"/>
        </w:rPr>
        <w:t>，圆</w:t>
      </w:r>
      <m:oMath>
        <m:r>
          <w:rPr>
            <w:rFonts w:ascii="Cambria Math" w:eastAsia="宋体" w:hAnsi="Cambria Math" w:cs="Cambria Math"/>
            <w:sz w:val="21"/>
            <w:szCs w:val="21"/>
          </w:rPr>
          <m:t>C</m:t>
        </m:r>
      </m:oMath>
      <w:r>
        <w:rPr>
          <w:rFonts w:ascii="Times New Roman" w:hAnsi="Times New Roman" w:eastAsia="宋体"/>
          <w:b w:val="0"/>
          <w:sz w:val="21"/>
        </w:rPr>
        <w:t>与</w:t>
      </w:r>
      <m:oMath>
        <m:r>
          <w:rPr>
            <w:rFonts w:ascii="Cambria Math" w:eastAsia="宋体" w:hAnsi="Cambria Math" w:cs="Cambria Math"/>
            <w:sz w:val="21"/>
            <w:szCs w:val="21"/>
          </w:rPr>
          <m:t>x</m:t>
        </m:r>
      </m:oMath>
      <w:r>
        <w:rPr>
          <w:rFonts w:ascii="Times New Roman" w:hAnsi="Times New Roman" w:eastAsia="宋体"/>
          <w:b w:val="0"/>
          <w:sz w:val="21"/>
        </w:rPr>
        <w:t>轴相交于两点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b w:val="0"/>
          <w:sz w:val="21"/>
        </w:rPr>
        <w:t>（点</w:t>
      </w:r>
      <m:oMath>
        <m:r>
          <w:rPr>
            <w:rFonts w:ascii="Cambria Math" w:eastAsia="宋体" w:hAnsi="Cambria Math" w:cs="Cambria Math"/>
            <w:sz w:val="21"/>
            <w:szCs w:val="21"/>
          </w:rPr>
          <m:t>M</m:t>
        </m:r>
      </m:oMath>
      <w:r>
        <w:rPr>
          <w:rFonts w:ascii="Times New Roman" w:hAnsi="Times New Roman" w:eastAsia="宋体"/>
          <w:b w:val="0"/>
          <w:sz w:val="21"/>
        </w:rPr>
        <w:t>在点</w:t>
      </w:r>
      <m:oMath>
        <m:r>
          <w:rPr>
            <w:rFonts w:ascii="Cambria Math" w:eastAsia="宋体" w:hAnsi="Cambria Math" w:cs="Cambria Math"/>
            <w:sz w:val="21"/>
            <w:szCs w:val="21"/>
          </w:rPr>
          <m:t>N</m:t>
        </m:r>
      </m:oMath>
      <w:r>
        <w:rPr>
          <w:rFonts w:ascii="Times New Roman" w:hAnsi="Times New Roman" w:eastAsia="宋体"/>
          <w:b w:val="0"/>
          <w:sz w:val="21"/>
        </w:rPr>
        <w:t>的左侧）.过点</w:t>
      </w:r>
      <m:oMath>
        <m:r>
          <w:rPr>
            <w:rFonts w:ascii="Cambria Math" w:eastAsia="宋体" w:hAnsi="Cambria Math" w:cs="Cambria Math"/>
            <w:sz w:val="21"/>
            <w:szCs w:val="21"/>
          </w:rPr>
          <m:t>M</m:t>
        </m:r>
      </m:oMath>
      <w:r>
        <w:rPr>
          <w:rFonts w:ascii="Times New Roman" w:hAnsi="Times New Roman" w:eastAsia="宋体"/>
          <w:b w:val="0"/>
          <w:sz w:val="21"/>
        </w:rPr>
        <w:t>任作一条与</w:t>
      </w:r>
      <m:oMath>
        <m:r>
          <w:rPr>
            <w:rFonts w:ascii="Cambria Math" w:eastAsia="宋体" w:hAnsi="Cambria Math" w:cs="Cambria Math"/>
            <w:sz w:val="21"/>
            <w:szCs w:val="21"/>
          </w:rPr>
          <m:t>x</m:t>
        </m:r>
      </m:oMath>
      <w:r>
        <w:rPr>
          <w:rFonts w:ascii="Times New Roman" w:hAnsi="Times New Roman" w:eastAsia="宋体"/>
          <w:b w:val="0"/>
          <w:sz w:val="21"/>
        </w:rPr>
        <w:t>轴不重合的直线与圆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相交于两点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b w:val="0"/>
          <w:sz w:val="21"/>
        </w:rPr>
        <w:t>.问：是否存在实数</w:t>
      </w:r>
      <m:oMath>
        <m:r>
          <w:rPr>
            <w:rFonts w:ascii="Cambria Math" w:eastAsia="宋体" w:hAnsi="Cambria Math" w:cs="Cambria Math"/>
            <w:sz w:val="21"/>
            <w:szCs w:val="21"/>
          </w:rPr>
          <m:t>a</m:t>
        </m:r>
      </m:oMath>
      <w:r>
        <w:rPr>
          <w:rFonts w:ascii="Times New Roman" w:hAnsi="Times New Roman" w:eastAsia="宋体"/>
          <w:b w:val="0"/>
          <w:sz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b w:val="0"/>
          <w:sz w:val="21"/>
        </w:rPr>
        <w:t>？若存在，求出实数</w:t>
      </w:r>
      <m:oMath>
        <m:r>
          <w:rPr>
            <w:rFonts w:ascii="Cambria Math" w:eastAsia="宋体" w:hAnsi="Cambria Math" w:cs="Cambria Math"/>
            <w:sz w:val="21"/>
            <w:szCs w:val="21"/>
          </w:rPr>
          <m:t>a</m:t>
        </m:r>
      </m:oMath>
      <w:r>
        <w:rPr>
          <w:rFonts w:ascii="Times New Roman" w:hAnsi="Times New Roman" w:eastAsia="宋体"/>
          <w:b w:val="0"/>
          <w:sz w:val="21"/>
        </w:rPr>
        <w:t>的值，若不存在，请说明理由。</w:t>
      </w:r>
    </w:p>
    <w:p>
      <w:pPr>
        <w:spacing w:before="0" w:after="0" w:line="300" w:lineRule="auto"/>
        <w:jc w:val="left"/>
      </w:pPr>
      <w:r>
        <w:rPr>
          <w:rFonts w:ascii="Times New Roman" w:hAnsi="Times New Roman" w:eastAsia="宋体"/>
          <w:b w:val="0"/>
          <w:sz w:val="21"/>
        </w:rPr>
        <w:t>【答案】（1）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；（2）存在，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【难度】0.15</w:t>
      </w:r>
      <w:r>
        <w:rPr>
          <w:rFonts w:ascii="Times New Roman" w:hAnsi="Times New Roman" w:eastAsia="宋体"/>
          <w:b w:val="0"/>
          <w:sz w:val="21"/>
        </w:rPr>
        <w:t>【知识点】直线与圆相交的性质——韦达定理及应用、由直线与圆的位置关系求参数</w:t>
      </w:r>
    </w:p>
    <w:p>
      <w:pPr>
        <w:spacing w:before="0" w:after="0" w:line="300" w:lineRule="auto"/>
        <w:jc w:val="left"/>
      </w:pPr>
      <w:r>
        <w:rPr>
          <w:rFonts w:ascii="Times New Roman" w:hAnsi="Times New Roman" w:eastAsia="宋体"/>
          <w:b w:val="0"/>
          <w:sz w:val="21"/>
        </w:rPr>
        <w:t>【分析】（1）先将圆转化为标准方程，由圆</w:t>
      </w:r>
      <m:oMath>
        <m:r>
          <w:rPr>
            <w:rFonts w:ascii="Cambria Math" w:eastAsia="宋体" w:hAnsi="Cambria Math" w:cs="Cambria Math"/>
            <w:sz w:val="21"/>
            <w:szCs w:val="21"/>
          </w:rPr>
          <m:t>C</m:t>
        </m:r>
      </m:oMath>
      <w:r>
        <w:rPr>
          <w:rFonts w:ascii="Times New Roman" w:hAnsi="Times New Roman" w:eastAsia="宋体"/>
          <w:b w:val="0"/>
          <w:sz w:val="21"/>
        </w:rPr>
        <w:t>与</w:t>
      </w:r>
      <m:oMath>
        <m:r>
          <w:rPr>
            <w:rFonts w:ascii="Cambria Math" w:eastAsia="宋体" w:hAnsi="Cambria Math" w:cs="Cambria Math"/>
            <w:sz w:val="21"/>
            <w:szCs w:val="21"/>
          </w:rPr>
          <m:t>y</m:t>
        </m:r>
      </m:oMath>
      <w:r>
        <w:rPr>
          <w:rFonts w:ascii="Times New Roman" w:hAnsi="Times New Roman" w:eastAsia="宋体"/>
          <w:b w:val="0"/>
          <w:sz w:val="21"/>
        </w:rPr>
        <w:t>轴相切，可知圆心的横坐标的绝对值与半径与相等，列出方程求解即可；</w:t>
      </w:r>
    </w:p>
    <w:p>
      <w:pPr>
        <w:spacing w:before="0" w:after="0" w:line="300" w:lineRule="auto"/>
        <w:jc w:val="left"/>
      </w:pPr>
      <w:r>
        <w:rPr>
          <w:rFonts w:ascii="Times New Roman" w:hAnsi="Times New Roman" w:eastAsia="宋体"/>
          <w:b w:val="0"/>
          <w:sz w:val="21"/>
        </w:rPr>
        <w:t>（2）先求出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b w:val="0"/>
          <w:sz w:val="21"/>
        </w:rPr>
        <w:t>两点坐标，假设存在实数</w:t>
      </w:r>
      <m:oMath>
        <m:r>
          <w:rPr>
            <w:rFonts w:ascii="Cambria Math" w:eastAsia="宋体" w:hAnsi="Cambria Math" w:cs="Cambria Math"/>
            <w:sz w:val="21"/>
            <w:szCs w:val="21"/>
          </w:rPr>
          <m:t>a</m:t>
        </m:r>
      </m:oMath>
      <w:r>
        <w:rPr>
          <w:rFonts w:ascii="Times New Roman" w:hAnsi="Times New Roman" w:eastAsia="宋体"/>
          <w:b w:val="0"/>
          <w:sz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与</w:t>
      </w:r>
      <m:oMath>
        <m:r>
          <w:rPr>
            <w:rFonts w:ascii="Cambria Math" w:eastAsia="宋体" w:hAnsi="Cambria Math" w:cs="Cambria Math"/>
            <w:sz w:val="21"/>
            <w:szCs w:val="21"/>
          </w:rPr>
          <m:t>x</m:t>
        </m:r>
      </m:oMath>
      <w:r>
        <w:rPr>
          <w:rFonts w:ascii="Times New Roman" w:hAnsi="Times New Roman" w:eastAsia="宋体"/>
          <w:b w:val="0"/>
          <w:sz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w:t>
      </w:r>
    </w:p>
    <w:p>
      <w:pPr>
        <w:spacing w:before="0" w:after="0" w:line="300" w:lineRule="auto"/>
        <w:jc w:val="left"/>
      </w:pPr>
      <w:r>
        <w:rPr>
          <w:rFonts w:ascii="Times New Roman" w:hAnsi="Times New Roman" w:eastAsia="宋体"/>
          <w:b w:val="0"/>
          <w:sz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，用韦达定理根据</w:t>
      </w:r>
      <m:oMath>
        <m:r>
          <w:rPr>
            <w:rFonts w:ascii="Cambria Math" w:eastAsia="宋体" w:hAnsi="Cambria Math" w:cs="Cambria Math"/>
            <w:sz w:val="21"/>
            <w:szCs w:val="21"/>
          </w:rPr>
          <m:t>N</m:t>
        </m:r>
        <m:r>
          <w:rPr>
            <w:rFonts w:ascii="Cambria Math" w:eastAsia="宋体" w:hAnsi="Cambria Math" w:cs="Cambria Math"/>
            <w:sz w:val="21"/>
            <w:szCs w:val="21"/>
          </w:rPr>
          <m:t>A</m:t>
        </m:r>
      </m:oMath>
      <w:r>
        <w:rPr>
          <w:rFonts w:ascii="Times New Roman" w:hAnsi="Times New Roman" w:eastAsia="宋体"/>
          <w:b w:val="0"/>
          <w:sz w:val="21"/>
        </w:rPr>
        <w:t>，</w:t>
      </w:r>
      <m:oMath>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b w:val="0"/>
          <w:sz w:val="21"/>
        </w:rPr>
        <w:t>斜率之和为0，求得实数</w:t>
      </w:r>
      <m:oMath>
        <m:r>
          <w:rPr>
            <w:rFonts w:ascii="Cambria Math" w:eastAsia="宋体" w:hAnsi="Cambria Math" w:cs="Cambria Math"/>
            <w:sz w:val="21"/>
            <w:szCs w:val="21"/>
          </w:rPr>
          <m:t>a</m:t>
        </m:r>
      </m:oMath>
      <w:r>
        <w:rPr>
          <w:rFonts w:ascii="Times New Roman" w:hAnsi="Times New Roman" w:eastAsia="宋体"/>
          <w:b w:val="0"/>
          <w:sz w:val="21"/>
        </w:rPr>
        <w:t>的值，在检验成立即可。</w:t>
      </w:r>
    </w:p>
    <w:p>
      <w:pPr>
        <w:spacing w:before="0" w:after="0" w:line="300" w:lineRule="auto"/>
        <w:jc w:val="left"/>
      </w:pPr>
      <w:r>
        <w:rPr>
          <w:rFonts w:ascii="Times New Roman" w:hAnsi="Times New Roman" w:eastAsia="宋体"/>
          <w:b w:val="0"/>
          <w:sz w:val="21"/>
        </w:rPr>
        <w:t>【详解】解：（1）由圆</w:t>
      </w:r>
      <m:oMath>
        <m:r>
          <w:rPr>
            <w:rFonts w:ascii="Cambria Math" w:eastAsia="宋体" w:hAnsi="Cambria Math" w:cs="Cambria Math"/>
            <w:sz w:val="21"/>
            <w:szCs w:val="21"/>
          </w:rPr>
          <m:t>C</m:t>
        </m:r>
      </m:oMath>
      <w:r>
        <w:rPr>
          <w:rFonts w:ascii="Times New Roman" w:hAnsi="Times New Roman" w:eastAsia="宋体"/>
          <w:b w:val="0"/>
          <w:sz w:val="21"/>
        </w:rPr>
        <w:t>与</w:t>
      </w:r>
      <m:oMath>
        <m:r>
          <w:rPr>
            <w:rFonts w:ascii="Cambria Math" w:eastAsia="宋体" w:hAnsi="Cambria Math" w:cs="Cambria Math"/>
            <w:sz w:val="21"/>
            <w:szCs w:val="21"/>
          </w:rPr>
          <m:t>y</m:t>
        </m:r>
      </m:oMath>
      <w:r>
        <w:rPr>
          <w:rFonts w:ascii="Times New Roman" w:hAnsi="Times New Roman" w:eastAsia="宋体"/>
          <w:b w:val="0"/>
          <w:sz w:val="21"/>
        </w:rPr>
        <w:t>轴相切，可知圆心的横坐标的绝对值与半径与相等。故先将圆</w:t>
      </w:r>
      <m:oMath>
        <m:r>
          <w:rPr>
            <w:rFonts w:ascii="Cambria Math" w:eastAsia="宋体" w:hAnsi="Cambria Math" w:cs="Cambria Math"/>
            <w:sz w:val="21"/>
            <w:szCs w:val="21"/>
          </w:rPr>
          <m:t>C</m:t>
        </m:r>
      </m:oMath>
      <w:r>
        <w:rPr>
          <w:rFonts w:ascii="Times New Roman" w:hAnsi="Times New Roman" w:eastAsia="宋体"/>
          <w:b w:val="0"/>
          <w:sz w:val="21"/>
        </w:rPr>
        <w:t>的方程化成标准方程为：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恒成立，∴</w:t>
      </w:r>
      <m:oMath>
        <m:d>
          <m:dPr>
            <m:begChr m:val="|"/>
            <m:endChr m:val="|"/>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b w:val="0"/>
          <w:sz w:val="21"/>
        </w:rPr>
        <w:t>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即可得到所求圆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所以</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b w:val="0"/>
          <w:sz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pacing w:before="0" w:after="0" w:line="300" w:lineRule="auto"/>
        <w:jc w:val="left"/>
      </w:pPr>
      <w:r>
        <w:rPr>
          <w:rFonts w:ascii="Times New Roman" w:hAnsi="Times New Roman" w:eastAsia="宋体"/>
          <w:b w:val="0"/>
          <w:sz w:val="21"/>
        </w:rPr>
        <w:t>假设存在实数</w:t>
      </w:r>
      <m:oMath>
        <m:r>
          <w:rPr>
            <w:rFonts w:ascii="Cambria Math" w:eastAsia="宋体" w:hAnsi="Cambria Math" w:cs="Cambria Math"/>
            <w:sz w:val="21"/>
            <w:szCs w:val="21"/>
          </w:rPr>
          <m:t>a</m:t>
        </m:r>
      </m:oMath>
      <w:r>
        <w:rPr>
          <w:rFonts w:ascii="Times New Roman" w:hAnsi="Times New Roman" w:eastAsia="宋体"/>
          <w:b w:val="0"/>
          <w:sz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与</w:t>
      </w:r>
      <m:oMath>
        <m:r>
          <w:rPr>
            <w:rFonts w:ascii="Cambria Math" w:eastAsia="宋体" w:hAnsi="Cambria Math" w:cs="Cambria Math"/>
            <w:sz w:val="21"/>
            <w:szCs w:val="21"/>
          </w:rPr>
          <m:t>x</m:t>
        </m:r>
      </m:oMath>
      <w:r>
        <w:rPr>
          <w:rFonts w:ascii="Times New Roman" w:hAnsi="Times New Roman" w:eastAsia="宋体"/>
          <w:b w:val="0"/>
          <w:sz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b w:val="0"/>
          <w:sz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从而</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den>
        </m:f>
      </m:oMath>
    </w:p>
    <w:p>
      <w:pPr>
        <w:spacing w:before="0" w:after="0" w:line="300" w:lineRule="auto"/>
        <w:jc w:val="left"/>
      </w:pPr>
      <w:r>
        <w:rPr>
          <w:rFonts w:ascii="Times New Roman" w:hAnsi="Times New Roman" w:eastAsia="宋体"/>
          <w:b w:val="0"/>
          <w:sz w:val="21"/>
        </w:rPr>
        <w:t>而</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
        <m:r>
          <w:rPr>
            <w:rFonts w:ascii="Cambria Math" w:eastAsia="宋体" w:hAnsi="Cambria Math" w:cs="Cambria Math"/>
            <w:sz w:val="21"/>
            <w:szCs w:val="21"/>
          </w:rPr>
          <m:t>=</m:t>
        </m:r>
        <m:r>
          <w:rPr>
            <w:rFonts w:ascii="Cambria Math" w:eastAsia="宋体" w:hAnsi="Cambria Math" w:cs="Cambria Math"/>
            <w:sz w:val="21"/>
            <w:szCs w:val="21"/>
          </w:rPr>
          <m:t>2</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pacing w:before="0" w:after="0" w:line="300" w:lineRule="auto"/>
        <w:jc w:val="left"/>
      </w:pPr>
      <w:r>
        <w:rPr>
          <w:rFonts w:ascii="Times New Roman" w:hAnsi="Times New Roman" w:eastAsia="宋体"/>
          <w:b w:val="0"/>
          <w:sz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b w:val="0"/>
          <w:sz w:val="21"/>
        </w:rPr>
        <w:t>，所以</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，即</w:t>
      </w:r>
      <m:oMath>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与</w:t>
      </w:r>
      <m:oMath>
        <m:r>
          <w:rPr>
            <w:rFonts w:ascii="Cambria Math" w:eastAsia="宋体" w:hAnsi="Cambria Math" w:cs="Cambria Math"/>
            <w:sz w:val="21"/>
            <w:szCs w:val="21"/>
          </w:rPr>
          <m:t>x</m:t>
        </m:r>
      </m:oMath>
      <w:r>
        <w:rPr>
          <w:rFonts w:ascii="Times New Roman" w:hAnsi="Times New Roman" w:eastAsia="宋体"/>
          <w:b w:val="0"/>
          <w:sz w:val="21"/>
        </w:rPr>
        <w:t>轴垂直时，也成立。</w:t>
      </w:r>
    </w:p>
    <w:p>
      <w:pPr>
        <w:spacing w:before="0" w:after="0" w:line="300" w:lineRule="auto"/>
        <w:jc w:val="left"/>
      </w:pPr>
      <w:r>
        <w:rPr>
          <w:rFonts w:ascii="Times New Roman" w:hAnsi="Times New Roman" w:eastAsia="宋体"/>
          <w:b w:val="0"/>
          <w:sz w:val="21"/>
        </w:rPr>
        <w:t>故存在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【点睛】本题主要考查直线与圆的位置关系，以及直线与圆，圆与圆的综合性问题。</w:t>
      </w:r>
    </w:p>
    <w:p/>
    <w:p>
      <w:pPr>
        <w:spacing w:before="0" w:after="0" w:line="300" w:lineRule="auto"/>
        <w:jc w:val="left"/>
      </w:pPr>
      <w:r>
        <w:rPr>
          <w:rFonts w:ascii="Times New Roman" w:hAnsi="Times New Roman" w:eastAsia="宋体"/>
          <w:b/>
          <w:sz w:val="21"/>
        </w:rPr>
        <w:t>2.3.4 圆与圆的位置关系</w:t>
      </w:r>
    </w:p>
    <w:p>
      <w:pPr>
        <w:spacing w:before="0" w:after="0" w:line="300" w:lineRule="auto"/>
        <w:jc w:val="left"/>
      </w:pPr>
      <w:r>
        <w:rPr>
          <w:rFonts w:ascii="Times New Roman" w:hAnsi="Times New Roman" w:eastAsia="宋体"/>
          <w:b/>
          <w:sz w:val="21"/>
        </w:rPr>
        <w:t>2.3.4 圆与圆的位置关系：冲刺·任意存在与参数范围</w:t>
      </w:r>
    </w:p>
    <w:p>
      <w:pPr>
        <w:spacing w:before="0" w:after="0" w:line="300" w:lineRule="auto"/>
        <w:jc w:val="left"/>
      </w:pPr>
      <w:r>
        <w:rPr>
          <w:rFonts w:ascii="Times New Roman" w:hAnsi="Times New Roman" w:eastAsia="宋体"/>
          <w:b w:val="0"/>
          <w:sz w:val="21"/>
        </w:rPr>
        <w:t>21．已知点</w:t>
      </w:r>
      <m:oMath>
        <m:r>
          <w:rPr>
            <w:rFonts w:ascii="Cambria Math" w:eastAsia="宋体" w:hAnsi="Cambria Math" w:cs="Cambria Math"/>
            <w:sz w:val="21"/>
            <w:szCs w:val="21"/>
          </w:rPr>
          <m:t>A</m:t>
        </m:r>
      </m:oMath>
      <w:r>
        <w:rPr>
          <w:rFonts w:ascii="Times New Roman" w:hAnsi="Times New Roman" w:eastAsia="宋体"/>
          <w:b w:val="0"/>
          <w:sz w:val="21"/>
        </w:rPr>
        <w:t>为圆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上一点，点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e>
        </m:d>
      </m:oMath>
      <w:r>
        <w:rPr>
          <w:rFonts w:ascii="Times New Roman" w:hAnsi="Times New Roman" w:eastAsia="宋体"/>
          <w:b w:val="0"/>
          <w:sz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oMath>
      <w:r>
        <w:rPr>
          <w:rFonts w:ascii="Times New Roman" w:hAnsi="Times New Roman" w:eastAsia="宋体"/>
          <w:b w:val="0"/>
          <w:sz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b w:val="0"/>
          <w:sz w:val="21"/>
        </w:rPr>
        <w:t>，若对任意的点</w:t>
      </w:r>
      <m:oMath>
        <m:r>
          <w:rPr>
            <w:rFonts w:ascii="Cambria Math" w:eastAsia="宋体" w:hAnsi="Cambria Math" w:cs="Cambria Math"/>
            <w:sz w:val="21"/>
            <w:szCs w:val="21"/>
          </w:rPr>
          <m:t>A</m:t>
        </m:r>
      </m:oMath>
      <w:r>
        <w:rPr>
          <w:rFonts w:ascii="Times New Roman" w:hAnsi="Times New Roman" w:eastAsia="宋体"/>
          <w:b w:val="0"/>
          <w:sz w:val="21"/>
        </w:rPr>
        <w:t>，总存在点</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b w:val="0"/>
          <w:sz w:val="21"/>
        </w:rPr>
        <w:t>的取值范围为（    ）</w:t>
      </w:r>
    </w:p>
    <w:p>
      <w:pPr>
        <w:spacing w:before="0" w:after="0" w:line="300" w:lineRule="auto"/>
        <w:jc w:val="left"/>
      </w:pPr>
      <w:r>
        <w:rPr>
          <w:rFonts w:ascii="Times New Roman" w:hAnsi="Times New Roman" w:eastAsia="宋体"/>
          <w:b w:val="0"/>
          <w:sz w:val="21"/>
        </w:rPr>
        <w:t>A．</w:t>
      </w: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b w:val="0"/>
          <w:sz w:val="21"/>
        </w:rPr>
        <w:t>；B．</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b w:val="0"/>
          <w:sz w:val="21"/>
        </w:rPr>
        <w:t>；C．</w:t>
      </w:r>
      <m:oMath>
        <m:d>
          <m:dPr>
            <m:beg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b w:val="0"/>
          <w:sz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p>
    <w:p>
      <w:pPr>
        <w:spacing w:before="0" w:after="0" w:line="300" w:lineRule="auto"/>
        <w:jc w:val="left"/>
      </w:pPr>
      <w:r>
        <w:rPr>
          <w:rFonts w:ascii="Times New Roman" w:hAnsi="Times New Roman" w:eastAsia="宋体"/>
          <w:b w:val="0"/>
          <w:sz w:val="21"/>
        </w:rPr>
        <w:t>【答案】A</w:t>
      </w:r>
      <w:r>
        <w:rPr>
          <w:rFonts w:ascii="Times New Roman" w:hAnsi="Times New Roman" w:eastAsia="宋体"/>
          <w:b w:val="0"/>
          <w:sz w:val="21"/>
        </w:rPr>
        <w:t>【难度】0.65</w:t>
      </w:r>
      <w:r>
        <w:rPr>
          <w:rFonts w:ascii="Times New Roman" w:hAnsi="Times New Roman" w:eastAsia="宋体"/>
          <w:b w:val="0"/>
          <w:sz w:val="21"/>
        </w:rPr>
        <w:t>【知识点】圆上点到定直线（图形）上的最值（范围）、由圆的位置关系确定参数或范围</w:t>
      </w:r>
    </w:p>
    <w:p>
      <w:pPr>
        <w:spacing w:before="0" w:after="0" w:line="300" w:lineRule="auto"/>
        <w:jc w:val="left"/>
      </w:pPr>
      <w:r>
        <w:rPr>
          <w:rFonts w:ascii="Times New Roman" w:hAnsi="Times New Roman" w:eastAsia="宋体"/>
          <w:b w:val="0"/>
          <w:sz w:val="21"/>
        </w:rPr>
        <w:t>【分析】易求直线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的方程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，可求圆心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到直线</w:t>
      </w:r>
      <m:oMath>
        <m:r>
          <w:rPr>
            <w:rFonts w:ascii="Cambria Math" w:eastAsia="宋体" w:hAnsi="Cambria Math" w:cs="Cambria Math"/>
            <w:sz w:val="21"/>
            <w:szCs w:val="21"/>
          </w:rPr>
          <m:t>l</m:t>
        </m:r>
      </m:oMath>
      <w:r>
        <w:rPr>
          <w:rFonts w:ascii="Times New Roman" w:hAnsi="Times New Roman" w:eastAsia="宋体"/>
          <w:b w:val="0"/>
          <w:sz w:val="21"/>
        </w:rPr>
        <w:t>的距离</w:t>
      </w:r>
      <m:oMath>
        <m:r>
          <w:rPr>
            <w:rFonts w:ascii="Cambria Math" w:eastAsia="宋体" w:hAnsi="Cambria Math" w:cs="Cambria Math"/>
            <w:sz w:val="21"/>
            <w:szCs w:val="21"/>
          </w:rPr>
          <m:t>d</m:t>
        </m:r>
      </m:oMath>
      <w:r>
        <w:rPr>
          <w:rFonts w:ascii="Times New Roman" w:hAnsi="Times New Roman" w:eastAsia="宋体"/>
          <w:b w:val="0"/>
          <w:sz w:val="21"/>
        </w:rPr>
        <w:t>，进而可求圆</w:t>
      </w:r>
      <m:oMath>
        <m:r>
          <w:rPr>
            <w:rFonts w:ascii="Cambria Math" w:eastAsia="宋体" w:hAnsi="Cambria Math" w:cs="Cambria Math"/>
            <w:sz w:val="21"/>
            <w:szCs w:val="21"/>
          </w:rPr>
          <m:t>C</m:t>
        </m:r>
      </m:oMath>
      <w:r>
        <w:rPr>
          <w:rFonts w:ascii="Times New Roman" w:hAnsi="Times New Roman" w:eastAsia="宋体"/>
          <w:b w:val="0"/>
          <w:sz w:val="21"/>
        </w:rPr>
        <w:t>上的点到直线</w:t>
      </w:r>
      <m:oMath>
        <m:r>
          <w:rPr>
            <w:rFonts w:ascii="Cambria Math" w:eastAsia="宋体" w:hAnsi="Cambria Math" w:cs="Cambria Math"/>
            <w:sz w:val="21"/>
            <w:szCs w:val="21"/>
          </w:rPr>
          <m:t>l</m:t>
        </m:r>
      </m:oMath>
      <w:r>
        <w:rPr>
          <w:rFonts w:ascii="Times New Roman" w:hAnsi="Times New Roman" w:eastAsia="宋体"/>
          <w:b w:val="0"/>
          <w:sz w:val="21"/>
        </w:rPr>
        <w:t>的距离的范围，因为对任意的点</w:t>
      </w:r>
      <m:oMath>
        <m:r>
          <w:rPr>
            <w:rFonts w:ascii="Cambria Math" w:eastAsia="宋体" w:hAnsi="Cambria Math" w:cs="Cambria Math"/>
            <w:sz w:val="21"/>
            <w:szCs w:val="21"/>
          </w:rPr>
          <m:t>A</m:t>
        </m:r>
      </m:oMath>
      <w:r>
        <w:rPr>
          <w:rFonts w:ascii="Times New Roman" w:hAnsi="Times New Roman" w:eastAsia="宋体"/>
          <w:b w:val="0"/>
          <w:sz w:val="21"/>
        </w:rPr>
        <w:t>，总存在点</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，则以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为直径的圆包含圆</w:t>
      </w:r>
      <m:oMath>
        <m:r>
          <w:rPr>
            <w:rFonts w:ascii="Cambria Math" w:eastAsia="宋体" w:hAnsi="Cambria Math" w:cs="Cambria Math"/>
            <w:sz w:val="21"/>
            <w:szCs w:val="21"/>
          </w:rPr>
          <m:t>C</m:t>
        </m:r>
      </m:oMath>
      <w:r>
        <w:rPr>
          <w:rFonts w:ascii="Times New Roman" w:hAnsi="Times New Roman" w:eastAsia="宋体"/>
          <w:b w:val="0"/>
          <w:sz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，化简即得所求。</w:t>
      </w:r>
    </w:p>
    <w:p>
      <w:pPr>
        <w:spacing w:before="0" w:after="0" w:line="300" w:lineRule="auto"/>
        <w:jc w:val="left"/>
      </w:pPr>
      <w:r>
        <w:rPr>
          <w:rFonts w:ascii="Times New Roman" w:hAnsi="Times New Roman" w:eastAsia="宋体"/>
          <w:b w:val="0"/>
          <w:sz w:val="21"/>
        </w:rPr>
        <w:t>【详解】由题可得点</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w:t>
      </w:r>
    </w:p>
    <w:p>
      <w:pPr>
        <w:spacing w:before="0" w:after="0" w:line="300" w:lineRule="auto"/>
        <w:jc w:val="left"/>
      </w:pPr>
      <w:r>
        <w:rPr>
          <w:rFonts w:ascii="Times New Roman" w:hAnsi="Times New Roman" w:eastAsia="宋体"/>
          <w:b w:val="0"/>
          <w:sz w:val="21"/>
        </w:rPr>
        <w:t>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，则圆心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b w:val="0"/>
          <w:sz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w:t>
      </w:r>
      <m:oMath>
        <m:r>
          <w:rPr>
            <w:rFonts w:ascii="Cambria Math" w:eastAsia="宋体" w:hAnsi="Cambria Math" w:cs="Cambria Math"/>
            <w:sz w:val="21"/>
            <w:szCs w:val="21"/>
          </w:rPr>
          <m:t>C</m:t>
        </m:r>
      </m:oMath>
      <w:r>
        <w:rPr>
          <w:rFonts w:ascii="Times New Roman" w:hAnsi="Times New Roman" w:eastAsia="宋体"/>
          <w:b w:val="0"/>
          <w:sz w:val="21"/>
        </w:rPr>
        <w:t>上的点到直线</w:t>
      </w:r>
      <m:oMath>
        <m:r>
          <w:rPr>
            <w:rFonts w:ascii="Cambria Math" w:eastAsia="宋体" w:hAnsi="Cambria Math" w:cs="Cambria Math"/>
            <w:sz w:val="21"/>
            <w:szCs w:val="21"/>
          </w:rPr>
          <m:t>l</m:t>
        </m:r>
      </m:oMath>
      <w:r>
        <w:rPr>
          <w:rFonts w:ascii="Times New Roman" w:hAnsi="Times New Roman" w:eastAsia="宋体"/>
          <w:b w:val="0"/>
          <w:sz w:val="21"/>
        </w:rPr>
        <w:t>的距离的范围为</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因为对任意的点</w:t>
      </w:r>
      <m:oMath>
        <m:r>
          <w:rPr>
            <w:rFonts w:ascii="Cambria Math" w:eastAsia="宋体" w:hAnsi="Cambria Math" w:cs="Cambria Math"/>
            <w:sz w:val="21"/>
            <w:szCs w:val="21"/>
          </w:rPr>
          <m:t>A</m:t>
        </m:r>
      </m:oMath>
      <w:r>
        <w:rPr>
          <w:rFonts w:ascii="Times New Roman" w:hAnsi="Times New Roman" w:eastAsia="宋体"/>
          <w:b w:val="0"/>
          <w:sz w:val="21"/>
        </w:rPr>
        <w:t>，总存在点</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为直径的圆包含圆</w:t>
      </w:r>
      <m:oMath>
        <m:r>
          <w:rPr>
            <w:rFonts w:ascii="Cambria Math" w:eastAsia="宋体" w:hAnsi="Cambria Math" w:cs="Cambria Math"/>
            <w:sz w:val="21"/>
            <w:szCs w:val="21"/>
          </w:rPr>
          <m:t>C</m:t>
        </m:r>
      </m:oMath>
      <w:r>
        <w:rPr>
          <w:rFonts w:ascii="Times New Roman" w:hAnsi="Times New Roman" w:eastAsia="宋体"/>
          <w:b w:val="0"/>
          <w:sz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b w:val="0"/>
          <w:sz w:val="21"/>
        </w:rPr>
        <w:t>，得</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故选：A.</w:t>
      </w:r>
    </w:p>
    <w:p/>
    <w:p>
      <w:pPr>
        <w:spacing w:before="0" w:after="0" w:line="300" w:lineRule="auto"/>
        <w:jc w:val="left"/>
      </w:pPr>
      <w:r>
        <w:rPr>
          <w:rFonts w:ascii="Times New Roman" w:hAnsi="Times New Roman" w:eastAsia="宋体"/>
          <w:b/>
          <w:sz w:val="21"/>
        </w:rPr>
        <w:t>2.3.4 圆与圆的位置关系：冲刺·动圆与公共弦</w:t>
      </w:r>
    </w:p>
    <w:p>
      <w:pPr>
        <w:spacing w:before="0" w:after="0" w:line="300" w:lineRule="auto"/>
        <w:jc w:val="left"/>
      </w:pPr>
      <w:r>
        <w:rPr>
          <w:rFonts w:ascii="Times New Roman" w:hAnsi="Times New Roman" w:eastAsia="宋体"/>
          <w:b w:val="0"/>
          <w:sz w:val="21"/>
        </w:rPr>
        <w:t>22．已知P是圆O：</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b w:val="0"/>
          <w:sz w:val="21"/>
        </w:rPr>
        <w:t>上的动点，点Q(1，0)，以P为圆心，PQ为半径作圆P，设圆P与圆O相交于A，B两点．则下列选项正确的是（    ）</w:t>
      </w:r>
    </w:p>
    <w:p>
      <w:pPr>
        <w:spacing w:before="0" w:after="0" w:line="300" w:lineRule="auto"/>
        <w:jc w:val="left"/>
      </w:pPr>
      <w:r>
        <w:rPr>
          <w:rFonts w:ascii="Times New Roman" w:hAnsi="Times New Roman" w:eastAsia="宋体"/>
          <w:b w:val="0"/>
          <w:sz w:val="21"/>
        </w:rPr>
        <w:t>A．当P点坐标为(2,0)时，圆P的面积最小</w:t>
      </w:r>
      <w:r>
        <w:rPr>
          <w:rFonts w:ascii="Times New Roman" w:hAnsi="Times New Roman" w:eastAsia="宋体"/>
          <w:b w:val="0"/>
          <w:sz w:val="21"/>
        </w:rPr>
        <w:t>；B．直线AB过定点</w:t>
      </w:r>
      <w:r>
        <w:rPr>
          <w:rFonts w:ascii="Times New Roman" w:hAnsi="Times New Roman" w:eastAsia="宋体"/>
          <w:b w:val="0"/>
          <w:sz w:val="21"/>
        </w:rPr>
        <w:t>；C．点Q到直线AB的距离为定值</w:t>
      </w:r>
      <w:r>
        <w:rPr>
          <w:rFonts w:ascii="Times New Roman" w:hAnsi="Times New Roman" w:eastAsia="宋体"/>
          <w:b w:val="0"/>
          <w:sz w:val="21"/>
        </w:rPr>
        <w:t>；D．</w:t>
      </w:r>
      <m:oMath>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p>
    <w:p>
      <w:pPr>
        <w:spacing w:before="0" w:after="0" w:line="300" w:lineRule="auto"/>
        <w:jc w:val="left"/>
      </w:pPr>
      <w:r>
        <w:rPr>
          <w:rFonts w:ascii="Times New Roman" w:hAnsi="Times New Roman" w:eastAsia="宋体"/>
          <w:b w:val="0"/>
          <w:sz w:val="21"/>
        </w:rPr>
        <w:t>【答案】ACD</w:t>
      </w:r>
      <w:r>
        <w:rPr>
          <w:rFonts w:ascii="Times New Roman" w:hAnsi="Times New Roman" w:eastAsia="宋体"/>
          <w:b w:val="0"/>
          <w:sz w:val="21"/>
        </w:rPr>
        <w:t>【难度】0.4</w:t>
      </w:r>
      <w:r>
        <w:rPr>
          <w:rFonts w:ascii="Times New Roman" w:hAnsi="Times New Roman" w:eastAsia="宋体"/>
          <w:b w:val="0"/>
          <w:sz w:val="21"/>
        </w:rPr>
        <w:t>【知识点】定点到圆上点的最值（范围）、相交圆的公共弦方程、两圆的公共弦长、直线与圆中的定点定值问题</w:t>
      </w:r>
    </w:p>
    <w:p>
      <w:pPr>
        <w:spacing w:before="0" w:after="0" w:line="300" w:lineRule="auto"/>
        <w:jc w:val="left"/>
      </w:pPr>
      <w:r>
        <w:rPr>
          <w:rFonts w:ascii="Times New Roman" w:hAnsi="Times New Roman" w:eastAsia="宋体"/>
          <w:b w:val="0"/>
          <w:sz w:val="21"/>
        </w:rPr>
        <w:t>【分析】A由题意圆P的面积最小只需</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最小，结合圆的性质判断；B应用特殊点，讨论</w:t>
      </w:r>
      <m:oMath>
        <m:r>
          <w:rPr>
            <w:rFonts w:ascii="Cambria Math" w:eastAsia="宋体" w:hAnsi="Cambria Math" w:cs="Cambria Math"/>
            <w:sz w:val="21"/>
            <w:szCs w:val="21"/>
          </w:rPr>
          <m:t>P</m:t>
        </m:r>
      </m:oMath>
      <w:r>
        <w:rPr>
          <w:rFonts w:ascii="Times New Roman" w:hAnsi="Times New Roman" w:eastAsia="宋体"/>
          <w:b w:val="0"/>
          <w:sz w:val="21"/>
        </w:rPr>
        <w:t>为圆O在x轴交点分别判断直线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的位置即可判断；C由两圆相交弦所在直线的求法确定直线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，再由点线距离公式判断；D由</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b w:val="0"/>
          <w:sz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，结合弦心距、半径、弦长关系得到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关于圆P半径的表达式，结合二次函数性质求范围。</w:t>
      </w:r>
    </w:p>
    <w:p>
      <w:pPr>
        <w:spacing w:before="0" w:after="0" w:line="300" w:lineRule="auto"/>
        <w:jc w:val="left"/>
      </w:pPr>
      <w:r>
        <w:rPr>
          <w:rFonts w:ascii="Times New Roman" w:hAnsi="Times New Roman" w:eastAsia="宋体"/>
          <w:b w:val="0"/>
          <w:sz w:val="21"/>
        </w:rPr>
        <w:t>【详解】A：根据圆的性质知：P点坐标为(2,0)时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b w:val="0"/>
          <w:sz w:val="21"/>
        </w:rPr>
        <w:t>最小，此时圆P的面积最小，正确；</w:t>
      </w:r>
    </w:p>
    <w:p>
      <w:pPr>
        <w:spacing w:before="0" w:after="0" w:line="300" w:lineRule="auto"/>
        <w:jc w:val="left"/>
      </w:pPr>
      <w:r>
        <w:rPr>
          <w:rFonts w:ascii="Times New Roman" w:hAnsi="Times New Roman" w:eastAsia="宋体"/>
          <w:b w:val="0"/>
          <w:sz w:val="21"/>
        </w:rPr>
        <w:t>B：若圆P的半径为</w:t>
      </w:r>
      <m:oMath>
        <m:r>
          <w:rPr>
            <w:rFonts w:ascii="Cambria Math" w:eastAsia="宋体" w:hAnsi="Cambria Math" w:cs="Cambria Math"/>
            <w:sz w:val="21"/>
            <w:szCs w:val="21"/>
          </w:rPr>
          <m:t>r</m:t>
        </m:r>
      </m:oMath>
      <w:r>
        <w:rPr>
          <w:rFonts w:ascii="Times New Roman" w:hAnsi="Times New Roman" w:eastAsia="宋体"/>
          <w:b w:val="0"/>
          <w:sz w:val="21"/>
        </w:rPr>
        <w:t>且</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如下图，当</w:t>
      </w:r>
      <m:oMath>
        <m:r>
          <w:rPr>
            <w:rFonts w:ascii="Cambria Math" w:eastAsia="宋体" w:hAnsi="Cambria Math" w:cs="Cambria Math"/>
            <w:sz w:val="21"/>
            <w:szCs w:val="21"/>
          </w:rPr>
          <m:t>P</m:t>
        </m:r>
      </m:oMath>
      <w:r>
        <w:rPr>
          <w:rFonts w:ascii="Times New Roman" w:hAnsi="Times New Roman" w:eastAsia="宋体"/>
          <w:b w:val="0"/>
          <w:sz w:val="21"/>
        </w:rPr>
        <w:t>为圆O在x轴右侧交点，此时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垂直于x轴，在</w:t>
      </w:r>
      <m:oMath>
        <m:r>
          <w:rPr>
            <w:rFonts w:ascii="Cambria Math" w:eastAsia="宋体" w:hAnsi="Cambria Math" w:cs="Cambria Math"/>
            <w:sz w:val="21"/>
            <w:szCs w:val="21"/>
          </w:rPr>
          <m:t>Q</m:t>
        </m:r>
      </m:oMath>
      <w:r>
        <w:rPr>
          <w:rFonts w:ascii="Times New Roman" w:hAnsi="Times New Roman" w:eastAsia="宋体"/>
          <w:b w:val="0"/>
          <w:sz w:val="21"/>
        </w:rPr>
        <w:t>点右侧；</w:t>
      </w:r>
    </w:p>
    <w:p>
      <w:pPr>
        <w:spacing w:before="0" w:after="0" w:line="300" w:lineRule="auto"/>
        <w:jc w:val="left"/>
      </w:pPr>
      <w:r>
        <w:drawing>
          <wp:inline xmlns:a="http://schemas.openxmlformats.org/drawingml/2006/main" xmlns:pic="http://schemas.openxmlformats.org/drawingml/2006/picture">
            <wp:extent cx="2209800" cy="1976312"/>
            <wp:docPr id="24" name="Picture 24"/>
            <wp:cNvGraphicFramePr>
              <a:graphicFrameLocks noChangeAspect="1"/>
            </wp:cNvGraphicFramePr>
            <a:graphic>
              <a:graphicData uri="http://schemas.openxmlformats.org/drawingml/2006/picture">
                <pic:pic>
                  <pic:nvPicPr>
                    <pic:cNvPr id="0" name="img_003.png"/>
                    <pic:cNvPicPr/>
                  </pic:nvPicPr>
                  <pic:blipFill>
                    <a:blip r:embed="rId32"/>
                    <a:stretch>
                      <a:fillRect/>
                    </a:stretch>
                  </pic:blipFill>
                  <pic:spPr>
                    <a:xfrm>
                      <a:off x="0" y="0"/>
                      <a:ext cx="2209800" cy="1976312"/>
                    </a:xfrm>
                    <a:prstGeom prst="rect"/>
                  </pic:spPr>
                </pic:pic>
              </a:graphicData>
            </a:graphic>
          </wp:inline>
        </w:drawing>
      </w:r>
    </w:p>
    <w:p>
      <w:pPr>
        <w:spacing w:before="0" w:after="0" w:line="300" w:lineRule="auto"/>
        <w:jc w:val="left"/>
      </w:pPr>
      <w:r>
        <w:rPr>
          <w:rFonts w:ascii="Times New Roman" w:hAnsi="Times New Roman" w:eastAsia="宋体"/>
          <w:b w:val="0"/>
          <w:sz w:val="21"/>
        </w:rPr>
        <w:t>如下图，当</w:t>
      </w:r>
      <m:oMath>
        <m:r>
          <w:rPr>
            <w:rFonts w:ascii="Cambria Math" w:eastAsia="宋体" w:hAnsi="Cambria Math" w:cs="Cambria Math"/>
            <w:sz w:val="21"/>
            <w:szCs w:val="21"/>
          </w:rPr>
          <m:t>P</m:t>
        </m:r>
      </m:oMath>
      <w:r>
        <w:rPr>
          <w:rFonts w:ascii="Times New Roman" w:hAnsi="Times New Roman" w:eastAsia="宋体"/>
          <w:b w:val="0"/>
          <w:sz w:val="21"/>
        </w:rPr>
        <w:t>为圆O在x轴左侧交点，此时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也垂直于x轴，在</w:t>
      </w:r>
      <m:oMath>
        <m:r>
          <w:rPr>
            <w:rFonts w:ascii="Cambria Math" w:eastAsia="宋体" w:hAnsi="Cambria Math" w:cs="Cambria Math"/>
            <w:sz w:val="21"/>
            <w:szCs w:val="21"/>
          </w:rPr>
          <m:t>Q</m:t>
        </m:r>
      </m:oMath>
      <w:r>
        <w:rPr>
          <w:rFonts w:ascii="Times New Roman" w:hAnsi="Times New Roman" w:eastAsia="宋体"/>
          <w:b w:val="0"/>
          <w:sz w:val="21"/>
        </w:rPr>
        <w:t>点左侧；</w:t>
      </w:r>
    </w:p>
    <w:p>
      <w:pPr>
        <w:spacing w:before="0" w:after="0" w:line="300" w:lineRule="auto"/>
        <w:jc w:val="left"/>
      </w:pPr>
      <w:r>
        <w:drawing>
          <wp:inline xmlns:a="http://schemas.openxmlformats.org/drawingml/2006/main" xmlns:pic="http://schemas.openxmlformats.org/drawingml/2006/picture">
            <wp:extent cx="2486025" cy="1846299"/>
            <wp:docPr id="25" name="Picture 25"/>
            <wp:cNvGraphicFramePr>
              <a:graphicFrameLocks noChangeAspect="1"/>
            </wp:cNvGraphicFramePr>
            <a:graphic>
              <a:graphicData uri="http://schemas.openxmlformats.org/drawingml/2006/picture">
                <pic:pic>
                  <pic:nvPicPr>
                    <pic:cNvPr id="0" name="img_004.png"/>
                    <pic:cNvPicPr/>
                  </pic:nvPicPr>
                  <pic:blipFill>
                    <a:blip r:embed="rId33"/>
                    <a:stretch>
                      <a:fillRect/>
                    </a:stretch>
                  </pic:blipFill>
                  <pic:spPr>
                    <a:xfrm>
                      <a:off x="0" y="0"/>
                      <a:ext cx="2486025" cy="1846299"/>
                    </a:xfrm>
                    <a:prstGeom prst="rect"/>
                  </pic:spPr>
                </pic:pic>
              </a:graphicData>
            </a:graphic>
          </wp:inline>
        </w:drawing>
      </w:r>
    </w:p>
    <w:p>
      <w:pPr>
        <w:spacing w:before="0" w:after="0" w:line="300" w:lineRule="auto"/>
        <w:jc w:val="left"/>
      </w:pPr>
      <w:r>
        <w:rPr>
          <w:rFonts w:ascii="Times New Roman" w:hAnsi="Times New Roman" w:eastAsia="宋体"/>
          <w:b w:val="0"/>
          <w:sz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不可能过定点，错误；</w:t>
      </w:r>
    </w:p>
    <w:p>
      <w:pPr>
        <w:spacing w:before="0" w:after="0" w:line="300" w:lineRule="auto"/>
        <w:jc w:val="left"/>
      </w:pPr>
      <w:r>
        <w:rPr>
          <w:rFonts w:ascii="Times New Roman" w:hAnsi="Times New Roman" w:eastAsia="宋体"/>
          <w:b w:val="0"/>
          <w:sz w:val="21"/>
        </w:rPr>
        <w:t>C：由对称性，不妨设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eastAsia="宋体"/>
          <w:b w:val="0"/>
          <w:sz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所以圆P方程为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b w:val="0"/>
          <w:sz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为两圆相交弦，</w:t>
      </w:r>
    </w:p>
    <w:p>
      <w:pPr>
        <w:spacing w:before="0" w:after="0" w:line="300" w:lineRule="auto"/>
        <w:jc w:val="left"/>
      </w:pPr>
      <w:r>
        <w:rPr>
          <w:rFonts w:ascii="Times New Roman" w:hAnsi="Times New Roman" w:eastAsia="宋体"/>
          <w:b w:val="0"/>
          <w:sz w:val="21"/>
        </w:rPr>
        <w:t>则圆P、圆O相减并整理得：直线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所以Q到直线AB的距离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e>
            </m:ra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b w:val="0"/>
          <w:sz w:val="21"/>
        </w:rPr>
        <w:t>为定值，正确；</w:t>
      </w:r>
    </w:p>
    <w:p>
      <w:pPr>
        <w:spacing w:before="0" w:after="0" w:line="300" w:lineRule="auto"/>
        <w:jc w:val="left"/>
      </w:pPr>
      <w:r>
        <w:rPr>
          <w:rFonts w:ascii="Times New Roman" w:hAnsi="Times New Roman" w:eastAsia="宋体"/>
          <w:b w:val="0"/>
          <w:sz w:val="21"/>
        </w:rPr>
        <w:t>D：由题意，</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b w:val="0"/>
          <w:sz w:val="21"/>
        </w:rPr>
        <w:t>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交于C且</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b w:val="0"/>
          <w:sz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b w:val="0"/>
          <w:sz w:val="21"/>
        </w:rPr>
        <w:t>，</w:t>
      </w:r>
    </w:p>
    <w:p>
      <w:pPr>
        <w:spacing w:before="0" w:after="0" w:line="300" w:lineRule="auto"/>
        <w:jc w:val="left"/>
      </w:pPr>
      <w:r>
        <w:drawing>
          <wp:inline xmlns:a="http://schemas.openxmlformats.org/drawingml/2006/main" xmlns:pic="http://schemas.openxmlformats.org/drawingml/2006/picture">
            <wp:extent cx="2057400" cy="2414534"/>
            <wp:docPr id="26" name="Picture 26"/>
            <wp:cNvGraphicFramePr>
              <a:graphicFrameLocks noChangeAspect="1"/>
            </wp:cNvGraphicFramePr>
            <a:graphic>
              <a:graphicData uri="http://schemas.openxmlformats.org/drawingml/2006/picture">
                <pic:pic>
                  <pic:nvPicPr>
                    <pic:cNvPr id="0" name="img_005.png"/>
                    <pic:cNvPicPr/>
                  </pic:nvPicPr>
                  <pic:blipFill>
                    <a:blip r:embed="rId34"/>
                    <a:stretch>
                      <a:fillRect/>
                    </a:stretch>
                  </pic:blipFill>
                  <pic:spPr>
                    <a:xfrm>
                      <a:off x="0" y="0"/>
                      <a:ext cx="2057400" cy="2414534"/>
                    </a:xfrm>
                    <a:prstGeom prst="rect"/>
                  </pic:spPr>
                </pic:pic>
              </a:graphicData>
            </a:graphic>
          </wp:inline>
        </w:drawing>
      </w:r>
    </w:p>
    <w:p>
      <w:pPr>
        <w:spacing w:before="0" w:after="0" w:line="300" w:lineRule="auto"/>
        <w:jc w:val="left"/>
      </w:pPr>
      <w:r>
        <w:rPr>
          <w:rFonts w:ascii="Times New Roman" w:hAnsi="Times New Roman" w:eastAsia="宋体"/>
          <w:b w:val="0"/>
          <w:sz w:val="21"/>
        </w:rPr>
        <w:t>令</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b w:val="0"/>
          <w:sz w:val="21"/>
        </w:rPr>
        <w:t>，则</w:t>
      </w:r>
      <m:oMath>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b w:val="0"/>
          <w:sz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eastAsia="宋体"/>
          <w:b w:val="0"/>
          <w:sz w:val="21"/>
        </w:rPr>
        <w:t>，故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16</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2</m:t>
            </m:r>
          </m:den>
        </m:f>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64</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b w:val="0"/>
          <w:sz w:val="21"/>
        </w:rPr>
        <w:t>，正确；</w:t>
      </w:r>
    </w:p>
    <w:p>
      <w:pPr>
        <w:spacing w:before="0" w:after="0" w:line="300" w:lineRule="auto"/>
        <w:jc w:val="left"/>
      </w:pPr>
      <w:r>
        <w:rPr>
          <w:rFonts w:ascii="Times New Roman" w:hAnsi="Times New Roman" w:eastAsia="宋体"/>
          <w:b w:val="0"/>
          <w:sz w:val="21"/>
        </w:rPr>
        <w:t>故选：ACD</w:t>
      </w:r>
    </w:p>
    <w:p>
      <w:pPr>
        <w:spacing w:before="0" w:after="0" w:line="300" w:lineRule="auto"/>
        <w:jc w:val="left"/>
      </w:pPr>
      <w:r>
        <w:rPr>
          <w:rFonts w:ascii="Times New Roman" w:hAnsi="Times New Roman" w:eastAsia="宋体"/>
          <w:b w:val="0"/>
          <w:sz w:val="21"/>
        </w:rPr>
        <w:t>【点睛】关键点点睛：选项C利用两圆相交求相交弦所在直线方程，结合点线距离公式求距离，选项D通过弦心距、弦长、半径的几何关系得到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b w:val="0"/>
          <w:sz w:val="21"/>
        </w:rPr>
        <w:t>关于圆P半径的表达式。</w:t>
      </w:r>
    </w:p>
    <w:p/>
    <w:p>
      <w:pPr>
        <w:spacing w:before="0" w:after="0" w:line="300" w:lineRule="auto"/>
        <w:jc w:val="left"/>
      </w:pPr>
      <w:r>
        <w:rPr>
          <w:rFonts w:ascii="Times New Roman" w:hAnsi="Times New Roman" w:eastAsia="宋体"/>
          <w:b/>
          <w:sz w:val="21"/>
        </w:rPr>
        <w:t>2.4 曲线与方程</w:t>
      </w:r>
    </w:p>
    <w:p>
      <w:pPr>
        <w:spacing w:before="0" w:after="0" w:line="300" w:lineRule="auto"/>
        <w:jc w:val="left"/>
      </w:pPr>
      <w:r>
        <w:rPr>
          <w:rFonts w:ascii="Times New Roman" w:hAnsi="Times New Roman" w:eastAsia="宋体"/>
          <w:b/>
          <w:sz w:val="21"/>
        </w:rPr>
        <w:t>2.4 曲线与方程：冲刺·阿氏圆与切点弦过定点</w:t>
      </w:r>
    </w:p>
    <w:p>
      <w:pPr>
        <w:spacing w:before="0" w:after="0" w:line="300" w:lineRule="auto"/>
        <w:jc w:val="left"/>
      </w:pPr>
      <w:r>
        <w:rPr>
          <w:rFonts w:ascii="Times New Roman" w:hAnsi="Times New Roman" w:eastAsia="宋体"/>
          <w:b w:val="0"/>
          <w:sz w:val="21"/>
        </w:rPr>
        <w:t>23．已知两个定点A（-4，0），B（-1，0），动点P满足|PA|=2|PB|.设动点P的轨迹为曲线E，直线l：y=kx-4.</w:t>
      </w:r>
    </w:p>
    <w:p>
      <w:pPr>
        <w:spacing w:before="0" w:after="0" w:line="300" w:lineRule="auto"/>
        <w:jc w:val="left"/>
      </w:pPr>
      <w:r>
        <w:rPr>
          <w:rFonts w:ascii="Times New Roman" w:hAnsi="Times New Roman" w:eastAsia="宋体"/>
          <w:b w:val="0"/>
          <w:sz w:val="21"/>
        </w:rPr>
        <w:t>（1）求曲线E的方程；</w:t>
      </w:r>
    </w:p>
    <w:p>
      <w:pPr>
        <w:spacing w:before="0" w:after="0" w:line="300" w:lineRule="auto"/>
        <w:jc w:val="left"/>
      </w:pPr>
      <w:r>
        <w:rPr>
          <w:rFonts w:ascii="Times New Roman" w:hAnsi="Times New Roman" w:eastAsia="宋体"/>
          <w:b w:val="0"/>
          <w:sz w:val="21"/>
        </w:rPr>
        <w:t>（2）若直线l与曲线E交于不同的C，D两点，且∠COD=90°（O为坐标原点），求直线l的斜率；</w:t>
      </w:r>
    </w:p>
    <w:p>
      <w:pPr>
        <w:spacing w:before="0" w:after="0" w:line="300" w:lineRule="auto"/>
        <w:jc w:val="left"/>
      </w:pPr>
      <w:r>
        <w:rPr>
          <w:rFonts w:ascii="Times New Roman" w:hAnsi="Times New Roman" w:eastAsia="宋体"/>
          <w:b w:val="0"/>
          <w:sz w:val="21"/>
        </w:rPr>
        <w:t>（3）若k=</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，Q是直线l上的动点，过Q作曲线E的两条切线QM，QN，切点为M，N，探究：直线MN是否过定点。</w:t>
      </w:r>
    </w:p>
    <w:p>
      <w:pPr>
        <w:spacing w:before="0" w:after="0" w:line="300" w:lineRule="auto"/>
        <w:jc w:val="left"/>
      </w:pPr>
      <w:r>
        <w:rPr>
          <w:rFonts w:ascii="Times New Roman" w:hAnsi="Times New Roman" w:eastAsia="宋体"/>
          <w:b w:val="0"/>
          <w:sz w:val="21"/>
        </w:rPr>
        <w:t>【答案】（1）x2+y2=4；（2）±</w:t>
      </w:r>
      <m:oMath>
        <m:rad>
          <m:radPr>
            <m:degHide/>
          </m:radPr>
          <m:deg/>
          <m:e>
            <m:r>
              <w:rPr>
                <w:rFonts w:ascii="Cambria Math" w:eastAsia="宋体" w:hAnsi="Cambria Math" w:cs="Cambria Math"/>
                <w:sz w:val="21"/>
                <w:szCs w:val="21"/>
              </w:rPr>
              <m:t>7</m:t>
            </m:r>
          </m:e>
        </m:rad>
      </m:oMath>
      <w:r>
        <w:rPr>
          <w:rFonts w:ascii="Times New Roman" w:hAnsi="Times New Roman" w:eastAsia="宋体"/>
          <w:b w:val="0"/>
          <w:sz w:val="21"/>
        </w:rPr>
        <w:t>；（3）过定点。</w:t>
      </w:r>
      <w:r>
        <w:rPr>
          <w:rFonts w:ascii="Times New Roman" w:hAnsi="Times New Roman" w:eastAsia="宋体"/>
          <w:b w:val="0"/>
          <w:sz w:val="21"/>
        </w:rPr>
        <w:t>【难度】0.4</w:t>
      </w:r>
      <w:r>
        <w:rPr>
          <w:rFonts w:ascii="Times New Roman" w:hAnsi="Times New Roman" w:eastAsia="宋体"/>
          <w:b w:val="0"/>
          <w:sz w:val="21"/>
        </w:rPr>
        <w:t>【知识点】由直线与圆的位置关系求参数、求平面轨迹方程、直线与圆中的定点定值问题</w:t>
      </w:r>
    </w:p>
    <w:p>
      <w:pPr>
        <w:spacing w:before="0" w:after="0" w:line="300" w:lineRule="auto"/>
        <w:jc w:val="left"/>
      </w:pPr>
      <w:r>
        <w:rPr>
          <w:rFonts w:ascii="Times New Roman" w:hAnsi="Times New Roman" w:eastAsia="宋体"/>
          <w:b w:val="0"/>
          <w:sz w:val="21"/>
        </w:rPr>
        <w:t>【分析】（1）设点P坐标为（x，y），运用两点的距离公式，化简整理，即可得到所求轨迹的方程；</w:t>
      </w:r>
    </w:p>
    <w:p>
      <w:pPr>
        <w:spacing w:before="0" w:after="0" w:line="300" w:lineRule="auto"/>
        <w:jc w:val="left"/>
      </w:pPr>
      <w:r>
        <w:rPr>
          <w:rFonts w:ascii="Times New Roman" w:hAnsi="Times New Roman" w:eastAsia="宋体"/>
          <w:b w:val="0"/>
          <w:sz w:val="21"/>
        </w:rPr>
        <w:t>（2）由</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b w:val="0"/>
          <w:sz w:val="21"/>
        </w:rPr>
        <w:t>，则点</w:t>
      </w:r>
      <m:oMath>
        <m:r>
          <w:rPr>
            <w:rFonts w:ascii="Cambria Math" w:eastAsia="宋体" w:hAnsi="Cambria Math" w:cs="Cambria Math"/>
            <w:sz w:val="21"/>
            <w:szCs w:val="21"/>
          </w:rPr>
          <m:t>O</m:t>
        </m:r>
      </m:oMath>
      <w:r>
        <w:rPr>
          <w:rFonts w:ascii="Times New Roman" w:hAnsi="Times New Roman" w:eastAsia="宋体"/>
          <w:b w:val="0"/>
          <w:sz w:val="21"/>
        </w:rPr>
        <w:t>到</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b w:val="0"/>
          <w:sz w:val="21"/>
        </w:rPr>
        <w:t>边的距离为</w:t>
      </w:r>
      <m:oMath>
        <m:rad>
          <m:radPr>
            <m:degHide/>
          </m:radPr>
          <m:deg/>
          <m:e>
            <m:r>
              <w:rPr>
                <w:rFonts w:ascii="Cambria Math" w:hAnsi="Cambria Math" w:eastAsia="宋体"/>
                <w:sz w:val="21"/>
                <w:szCs w:val="21"/>
              </w:rPr>
              <m:t>2</m:t>
            </m:r>
          </m:e>
        </m:rad>
      </m:oMath>
      <w:r>
        <w:rPr>
          <w:rFonts w:ascii="Times New Roman" w:hAnsi="Times New Roman" w:eastAsia="宋体"/>
          <w:b w:val="0"/>
          <w:sz w:val="21"/>
        </w:rPr>
        <w:t>，由点到线的距离公式得直线</w:t>
      </w:r>
      <m:oMath>
        <m:r>
          <w:rPr>
            <w:rFonts w:ascii="Cambria Math" w:eastAsia="宋体" w:hAnsi="Cambria Math" w:cs="Cambria Math"/>
            <w:sz w:val="21"/>
            <w:szCs w:val="21"/>
          </w:rPr>
          <m:t>l</m:t>
        </m:r>
      </m:oMath>
      <w:r>
        <w:rPr>
          <w:rFonts w:ascii="Times New Roman" w:hAnsi="Times New Roman" w:eastAsia="宋体"/>
          <w:b w:val="0"/>
          <w:sz w:val="21"/>
        </w:rPr>
        <w:t>的斜率；</w:t>
      </w:r>
    </w:p>
    <w:p>
      <w:pPr>
        <w:spacing w:before="0" w:after="0" w:line="300" w:lineRule="auto"/>
        <w:jc w:val="left"/>
      </w:pPr>
      <w:r>
        <w:rPr>
          <w:rFonts w:ascii="Times New Roman" w:hAnsi="Times New Roman" w:eastAsia="宋体"/>
          <w:b w:val="0"/>
          <w:sz w:val="21"/>
        </w:rPr>
        <w:t>（3）由题意可知：O，Q，M，N四点共圆且在以OQ为直径的圆上，设Q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b w:val="0"/>
          <w:sz w:val="21"/>
        </w:rPr>
        <w:t>，则圆</w:t>
      </w:r>
      <m:oMath>
        <m:r>
          <w:rPr>
            <w:rFonts w:ascii="Cambria Math" w:eastAsia="宋体" w:hAnsi="Cambria Math" w:cs="Cambria Math"/>
            <w:sz w:val="21"/>
            <w:szCs w:val="21"/>
          </w:rPr>
          <m:t>F</m:t>
        </m:r>
      </m:oMath>
      <w:r>
        <w:rPr>
          <w:rFonts w:ascii="Times New Roman" w:hAnsi="Times New Roman" w:eastAsia="宋体"/>
          <w:b w:val="0"/>
          <w:sz w:val="21"/>
        </w:rPr>
        <w:t>的圆心为</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den>
            </m:f>
          </m:e>
        </m:d>
      </m:oMath>
      <w:r>
        <w:rPr>
          <w:rFonts w:ascii="Times New Roman" w:hAnsi="Times New Roman" w:eastAsia="宋体"/>
          <w:b w:val="0"/>
          <w:sz w:val="21"/>
        </w:rPr>
        <w:t>运用直径式圆的方程，得直线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的方程为tx+</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b w:val="0"/>
          <w:sz w:val="21"/>
        </w:rPr>
        <w:t>y-4=0，结合直线系方程，即可得到所求定点．</w:t>
      </w:r>
    </w:p>
    <w:p>
      <w:pPr>
        <w:spacing w:before="0" w:after="0" w:line="300" w:lineRule="auto"/>
        <w:jc w:val="left"/>
      </w:pPr>
      <w:r>
        <w:rPr>
          <w:rFonts w:ascii="Times New Roman" w:hAnsi="Times New Roman" w:eastAsia="宋体"/>
          <w:b w:val="0"/>
          <w:sz w:val="21"/>
        </w:rPr>
        <w:t>【详解】解析（1）设点P的坐标为（x，y），则由|PA|=2|PB|，得</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b w:val="0"/>
          <w:sz w:val="21"/>
        </w:rPr>
        <w:t>=2</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b w:val="0"/>
          <w:sz w:val="21"/>
        </w:rPr>
        <w:t>，平方可得x2+y2+8x+16=4（x2+y2+2x+1），</w:t>
      </w:r>
    </w:p>
    <w:p>
      <w:pPr>
        <w:spacing w:before="0" w:after="0" w:line="300" w:lineRule="auto"/>
        <w:jc w:val="left"/>
      </w:pPr>
      <w:r>
        <w:rPr>
          <w:rFonts w:ascii="Times New Roman" w:hAnsi="Times New Roman" w:eastAsia="宋体"/>
          <w:b w:val="0"/>
          <w:sz w:val="21"/>
        </w:rPr>
        <w:t>整理得，曲线E的方程为x2+y2=4.</w:t>
      </w:r>
    </w:p>
    <w:p>
      <w:pPr>
        <w:spacing w:before="0" w:after="0" w:line="300" w:lineRule="auto"/>
        <w:jc w:val="left"/>
      </w:pPr>
      <w:r>
        <w:rPr>
          <w:rFonts w:ascii="Times New Roman" w:hAnsi="Times New Roman" w:eastAsia="宋体"/>
          <w:b w:val="0"/>
          <w:sz w:val="21"/>
        </w:rPr>
        <w:t>（2）直线l的方程为y=kx-4，</w:t>
      </w:r>
    </w:p>
    <w:p>
      <w:pPr>
        <w:spacing w:before="0" w:after="0" w:line="300" w:lineRule="auto"/>
        <w:jc w:val="left"/>
      </w:pPr>
      <w:r>
        <w:rPr>
          <w:rFonts w:ascii="Times New Roman" w:hAnsi="Times New Roman" w:eastAsia="宋体"/>
          <w:b w:val="0"/>
          <w:sz w:val="21"/>
        </w:rPr>
        <w:t>依题意可得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oMath>
      <w:r>
        <w:rPr>
          <w:rFonts w:ascii="Times New Roman" w:hAnsi="Times New Roman" w:eastAsia="宋体"/>
          <w:b w:val="0"/>
          <w:sz w:val="21"/>
        </w:rPr>
        <w:t>为等腰直角三角形，</w:t>
      </w:r>
    </w:p>
    <w:p>
      <w:pPr>
        <w:spacing w:before="0" w:after="0" w:line="300" w:lineRule="auto"/>
        <w:jc w:val="left"/>
      </w:pPr>
      <w:r>
        <w:rPr>
          <w:rFonts w:ascii="Times New Roman" w:hAnsi="Times New Roman" w:eastAsia="宋体"/>
          <w:b w:val="0"/>
          <w:sz w:val="21"/>
        </w:rPr>
        <w:t>则圆心到直线l的距离d=</w:t>
      </w:r>
      <m:oMath>
        <m:f>
          <m:num>
            <m:r>
              <m:rPr>
                <m:nor/>
              </m:rPr>
              <w:rPr>
                <w:rFonts w:ascii="Cambria Math" w:eastAsia="宋体" w:hAnsi="Cambria Math" w:cs="Cambria Math"/>
                <w:sz w:val="21"/>
                <w:szCs w:val="21"/>
              </w:rPr>
              <m:t>|-4|</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b w:val="0"/>
          <w:sz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b w:val="0"/>
          <w:sz w:val="21"/>
        </w:rPr>
        <w:t>·|CD|=</w:t>
      </w:r>
      <m:oMath>
        <m:rad>
          <m:radPr>
            <m:degHide/>
          </m:radPr>
          <m:deg/>
          <m:e>
            <m:r>
              <w:rPr>
                <w:rFonts w:ascii="Cambria Math" w:hAnsi="Cambria Math" w:eastAsia="宋体"/>
                <w:sz w:val="21"/>
                <w:szCs w:val="21"/>
              </w:rPr>
              <m:t>2</m:t>
            </m:r>
          </m:e>
        </m:rad>
      </m:oMath>
      <w:r>
        <w:rPr>
          <w:rFonts w:ascii="Times New Roman" w:hAnsi="Times New Roman" w:eastAsia="宋体"/>
          <w:b w:val="0"/>
          <w:sz w:val="21"/>
        </w:rPr>
        <w:t>，∴k=±</w:t>
      </w:r>
      <m:oMath>
        <m:rad>
          <m:radPr>
            <m:degHide/>
          </m:radPr>
          <m:deg/>
          <m:e>
            <m:r>
              <w:rPr>
                <w:rFonts w:ascii="Cambria Math" w:eastAsia="宋体" w:hAnsi="Cambria Math" w:cs="Cambria Math"/>
                <w:sz w:val="21"/>
                <w:szCs w:val="21"/>
              </w:rPr>
              <m:t>7</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（3）由题意可知，O，Q，M，N四点共圆且在以OQ为直径的圆上，</w:t>
      </w:r>
    </w:p>
    <w:p>
      <w:pPr>
        <w:spacing w:before="0" w:after="0" w:line="300" w:lineRule="auto"/>
        <w:jc w:val="left"/>
      </w:pPr>
      <w:r>
        <w:rPr>
          <w:rFonts w:ascii="Times New Roman" w:hAnsi="Times New Roman" w:eastAsia="宋体"/>
          <w:b w:val="0"/>
          <w:sz w:val="21"/>
        </w:rPr>
        <w:t>设Q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b w:val="0"/>
          <w:sz w:val="21"/>
        </w:rPr>
        <w:t>，以OQ为直径的圆的方程为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又M，N在曲线E：x2+y2=4上，</w:t>
      </w:r>
    </w:p>
    <w:p>
      <w:pPr>
        <w:spacing w:before="0" w:after="0" w:line="300" w:lineRule="auto"/>
        <w:jc w:val="left"/>
      </w:pPr>
      <w:r>
        <w:rPr>
          <w:rFonts w:ascii="Times New Roman" w:hAnsi="Times New Roman" w:eastAsia="宋体"/>
          <w:b w:val="0"/>
          <w:sz w:val="21"/>
        </w:rPr>
        <w:t>∴MN的方程为tx+</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b w:val="0"/>
          <w:sz w:val="21"/>
        </w:rPr>
        <w:t>y-4=0，</w:t>
      </w:r>
    </w:p>
    <w:p>
      <w:pPr>
        <w:spacing w:before="0" w:after="0" w:line="300" w:lineRule="auto"/>
        <w:jc w:val="left"/>
      </w:pPr>
      <w:r>
        <w:rPr>
          <w:rFonts w:ascii="Times New Roman" w:hAnsi="Times New Roman" w:eastAsia="宋体"/>
          <w:b w:val="0"/>
          <w:sz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e>
        </m:d>
      </m:oMath>
      <w:r>
        <w:rPr>
          <w:rFonts w:ascii="Times New Roman" w:hAnsi="Times New Roman" w:eastAsia="宋体"/>
          <w:b w:val="0"/>
          <w:sz w:val="21"/>
        </w:rPr>
        <w:t>t-4（y+1）=0，</w:t>
      </w:r>
    </w:p>
    <w:p>
      <w:pPr>
        <w:spacing w:before="0" w:after="0" w:line="300" w:lineRule="auto"/>
        <w:jc w:val="left"/>
      </w:pPr>
      <w:r>
        <w:rPr>
          <w:rFonts w:ascii="Times New Roman" w:hAnsi="Times New Roman" w:eastAsia="宋体"/>
          <w:b w:val="0"/>
          <w:sz w:val="21"/>
        </w:rPr>
        <w:t>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b w:val="0"/>
          <w:sz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pacing w:before="0" w:after="0" w:line="300" w:lineRule="auto"/>
        <w:jc w:val="left"/>
      </w:pPr>
      <w:r>
        <w:rPr>
          <w:rFonts w:ascii="Times New Roman" w:hAnsi="Times New Roman" w:eastAsia="宋体"/>
          <w:b w:val="0"/>
          <w:sz w:val="21"/>
        </w:rPr>
        <w:t>∴直线MN过定点</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-1</m:t>
            </m:r>
          </m:e>
        </m: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2.4 曲线与方程：冲刺·轨迹+存在性+中点轨迹</w:t>
      </w:r>
    </w:p>
    <w:p>
      <w:pPr>
        <w:spacing w:before="0" w:after="0" w:line="300" w:lineRule="auto"/>
        <w:jc w:val="left"/>
      </w:pPr>
      <w:r>
        <w:rPr>
          <w:rFonts w:ascii="Times New Roman" w:hAnsi="Times New Roman" w:eastAsia="宋体"/>
          <w:b w:val="0"/>
          <w:sz w:val="21"/>
        </w:rPr>
        <w:t>24．已知圆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，线段</w:t>
      </w:r>
      <m:oMath>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b w:val="0"/>
          <w:sz w:val="21"/>
        </w:rPr>
        <w:t>的端点</w:t>
      </w:r>
      <m:oMath>
        <m:r>
          <w:rPr>
            <w:rFonts w:ascii="Cambria Math" w:eastAsia="宋体" w:hAnsi="Cambria Math" w:cs="Cambria Math"/>
            <w:sz w:val="21"/>
            <w:szCs w:val="21"/>
          </w:rPr>
          <m:t>Q</m:t>
        </m:r>
      </m:oMath>
      <w:r>
        <w:rPr>
          <w:rFonts w:ascii="Times New Roman" w:hAnsi="Times New Roman" w:eastAsia="宋体"/>
          <w:b w:val="0"/>
          <w:sz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，端点</w:t>
      </w:r>
      <m:oMath>
        <m:r>
          <w:rPr>
            <w:rFonts w:ascii="Cambria Math" w:eastAsia="宋体" w:hAnsi="Cambria Math" w:cs="Cambria Math"/>
            <w:sz w:val="21"/>
            <w:szCs w:val="21"/>
          </w:rPr>
          <m:t>R</m:t>
        </m:r>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上运动，且点</w:t>
      </w:r>
      <m:oMath>
        <m:r>
          <w:rPr>
            <w:rFonts w:ascii="Cambria Math" w:eastAsia="宋体" w:hAnsi="Cambria Math" w:cs="Cambria Math"/>
            <w:sz w:val="21"/>
            <w:szCs w:val="21"/>
          </w:rPr>
          <m:t>T</m:t>
        </m:r>
      </m:oMath>
      <w:r>
        <w:rPr>
          <w:rFonts w:ascii="Times New Roman" w:hAnsi="Times New Roman" w:eastAsia="宋体"/>
          <w:b w:val="0"/>
          <w:sz w:val="21"/>
        </w:rPr>
        <w:t>满足线段</w:t>
      </w:r>
      <m:oMath>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b w:val="0"/>
          <w:sz w:val="21"/>
        </w:rPr>
        <w:t>，记</w:t>
      </w:r>
      <m:oMath>
        <m:r>
          <w:rPr>
            <w:rFonts w:ascii="Cambria Math" w:eastAsia="宋体" w:hAnsi="Cambria Math" w:cs="Cambria Math"/>
            <w:sz w:val="21"/>
            <w:szCs w:val="21"/>
          </w:rPr>
          <m:t>T</m:t>
        </m:r>
      </m:oMath>
      <w:r>
        <w:rPr>
          <w:rFonts w:ascii="Times New Roman" w:hAnsi="Times New Roman" w:eastAsia="宋体"/>
          <w:b w:val="0"/>
          <w:sz w:val="21"/>
        </w:rPr>
        <w:t>点的轨迹为曲线</w:t>
      </w:r>
      <m:oMath>
        <m:r>
          <m:rPr>
            <m:sty m:val="p"/>
          </m:rPr>
          <w:rPr>
            <w:rFonts w:ascii="Cambria Math" w:eastAsia="宋体" w:hAnsi="Cambria Math" w:cs="Cambria Math"/>
            <w:sz w:val="21"/>
            <w:szCs w:val="21"/>
          </w:rPr>
          <m:t>Γ</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(1)求曲线</w:t>
      </w:r>
      <m:oMath>
        <m:r>
          <m:rPr>
            <m:sty m:val="p"/>
          </m:rPr>
          <w:rPr>
            <w:rFonts w:ascii="Cambria Math" w:eastAsia="宋体" w:hAnsi="Cambria Math" w:cs="Cambria Math"/>
            <w:sz w:val="21"/>
            <w:szCs w:val="21"/>
          </w:rPr>
          <m:t>Γ</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b w:val="0"/>
          <w:sz w:val="21"/>
        </w:rPr>
        <w:t>斜率为</w:t>
      </w:r>
      <m:oMath>
        <m:r>
          <w:rPr>
            <w:rFonts w:ascii="Cambria Math" w:eastAsia="宋体" w:hAnsi="Cambria Math" w:cs="Cambria Math"/>
            <w:sz w:val="21"/>
            <w:szCs w:val="21"/>
          </w:rPr>
          <m:t>k</m:t>
        </m:r>
      </m:oMath>
      <w:r>
        <w:rPr>
          <w:rFonts w:ascii="Times New Roman" w:hAnsi="Times New Roman" w:eastAsia="宋体"/>
          <w:b w:val="0"/>
          <w:sz w:val="21"/>
        </w:rPr>
        <w:t>的直线</w:t>
      </w:r>
      <m:oMath>
        <m:r>
          <w:rPr>
            <w:rFonts w:ascii="Cambria Math" w:eastAsia="宋体" w:hAnsi="Cambria Math" w:cs="Cambria Math"/>
            <w:sz w:val="21"/>
            <w:szCs w:val="21"/>
          </w:rPr>
          <m:t>l</m:t>
        </m:r>
      </m:oMath>
      <w:r>
        <w:rPr>
          <w:rFonts w:ascii="Times New Roman" w:hAnsi="Times New Roman" w:eastAsia="宋体"/>
          <w:b w:val="0"/>
          <w:sz w:val="21"/>
        </w:rPr>
        <w:t>与曲线</w:t>
      </w:r>
      <m:oMath>
        <m:r>
          <m:rPr>
            <m:sty m:val="p"/>
          </m:rPr>
          <w:rPr>
            <w:rFonts w:ascii="Cambria Math" w:eastAsia="宋体" w:hAnsi="Cambria Math" w:cs="Cambria Math"/>
            <w:sz w:val="21"/>
            <w:szCs w:val="21"/>
          </w:rPr>
          <m:t>Γ</m:t>
        </m:r>
      </m:oMath>
      <w:r>
        <w:rPr>
          <w:rFonts w:ascii="Times New Roman" w:hAnsi="Times New Roman" w:eastAsia="宋体"/>
          <w:b w:val="0"/>
          <w:sz w:val="21"/>
        </w:rPr>
        <w:t>交于</w:t>
      </w:r>
      <m:oMath>
        <m:r>
          <w:rPr>
            <w:rFonts w:ascii="Cambria Math" w:eastAsia="宋体" w:hAnsi="Cambria Math" w:cs="Cambria Math"/>
            <w:sz w:val="21"/>
            <w:szCs w:val="21"/>
          </w:rPr>
          <m:t>M</m:t>
        </m:r>
      </m:oMath>
      <w:r>
        <w:rPr>
          <w:rFonts w:ascii="Times New Roman" w:hAnsi="Times New Roman" w:eastAsia="宋体"/>
          <w:b w:val="0"/>
          <w:sz w:val="21"/>
        </w:rPr>
        <w:t>，</w:t>
      </w:r>
      <m:oMath>
        <m:r>
          <w:rPr>
            <w:rFonts w:ascii="Cambria Math" w:eastAsia="宋体" w:hAnsi="Cambria Math" w:cs="Cambria Math"/>
            <w:sz w:val="21"/>
            <w:szCs w:val="21"/>
          </w:rPr>
          <m:t>N</m:t>
        </m:r>
      </m:oMath>
      <w:r>
        <w:rPr>
          <w:rFonts w:ascii="Times New Roman" w:hAnsi="Times New Roman" w:eastAsia="宋体"/>
          <w:b w:val="0"/>
          <w:sz w:val="21"/>
        </w:rPr>
        <w:t>两点，试探究：</w:t>
      </w:r>
    </w:p>
    <w:p>
      <w:pPr>
        <w:spacing w:before="0" w:after="0" w:line="300" w:lineRule="auto"/>
        <w:jc w:val="left"/>
      </w:pPr>
      <w:r>
        <w:rPr>
          <w:rFonts w:ascii="Times New Roman" w:hAnsi="Times New Roman" w:eastAsia="宋体"/>
          <w:b w:val="0"/>
          <w:sz w:val="21"/>
        </w:rPr>
        <w:t>①设</w:t>
      </w:r>
      <m:oMath>
        <m:r>
          <w:rPr>
            <w:rFonts w:ascii="Cambria Math" w:eastAsia="宋体" w:hAnsi="Cambria Math" w:cs="Cambria Math"/>
            <w:sz w:val="21"/>
            <w:szCs w:val="21"/>
          </w:rPr>
          <m:t>O</m:t>
        </m:r>
      </m:oMath>
      <w:r>
        <w:rPr>
          <w:rFonts w:ascii="Times New Roman" w:hAnsi="Times New Roman" w:eastAsia="宋体"/>
          <w:b w:val="0"/>
          <w:sz w:val="21"/>
        </w:rPr>
        <w:t>为坐标原点，若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b w:val="0"/>
          <w:sz w:val="21"/>
        </w:rPr>
        <w:t>，这样的直线</w:t>
      </w:r>
      <m:oMath>
        <m:r>
          <w:rPr>
            <w:rFonts w:ascii="Cambria Math" w:eastAsia="宋体" w:hAnsi="Cambria Math" w:cs="Cambria Math"/>
            <w:sz w:val="21"/>
            <w:szCs w:val="21"/>
          </w:rPr>
          <m:t>l</m:t>
        </m:r>
      </m:oMath>
      <w:r>
        <w:rPr>
          <w:rFonts w:ascii="Times New Roman" w:hAnsi="Times New Roman" w:eastAsia="宋体"/>
          <w:b w:val="0"/>
          <w:sz w:val="21"/>
        </w:rPr>
        <w:t>是否存在，若存在求出</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b w:val="0"/>
          <w:sz w:val="21"/>
        </w:rPr>
        <w:t>；若不存在说明理由；</w:t>
      </w:r>
    </w:p>
    <w:p>
      <w:pPr>
        <w:spacing w:before="0" w:after="0" w:line="300" w:lineRule="auto"/>
        <w:jc w:val="left"/>
      </w:pPr>
      <w:r>
        <w:rPr>
          <w:rFonts w:ascii="Times New Roman" w:hAnsi="Times New Roman" w:eastAsia="宋体"/>
          <w:b w:val="0"/>
          <w:sz w:val="21"/>
        </w:rPr>
        <w:t>②求线段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b w:val="0"/>
          <w:sz w:val="21"/>
        </w:rPr>
        <w:t>的中点</w:t>
      </w:r>
      <m:oMath>
        <m:r>
          <w:rPr>
            <w:rFonts w:ascii="Cambria Math" w:eastAsia="宋体" w:hAnsi="Cambria Math" w:cs="Cambria Math"/>
            <w:sz w:val="21"/>
            <w:szCs w:val="21"/>
          </w:rPr>
          <m:t>D</m:t>
        </m:r>
      </m:oMath>
      <w:r>
        <w:rPr>
          <w:rFonts w:ascii="Times New Roman" w:hAnsi="Times New Roman" w:eastAsia="宋体"/>
          <w:b w:val="0"/>
          <w:sz w:val="21"/>
        </w:rPr>
        <w:t>的轨迹方程。</w:t>
      </w:r>
    </w:p>
    <w:p>
      <w:pPr>
        <w:spacing w:before="0" w:after="0" w:line="300" w:lineRule="auto"/>
        <w:jc w:val="left"/>
      </w:pPr>
      <w:r>
        <w:rPr>
          <w:rFonts w:ascii="Times New Roman" w:hAnsi="Times New Roman" w:eastAsia="宋体"/>
          <w:b w:val="0"/>
          <w:sz w:val="21"/>
        </w:rPr>
        <w:t>【答案】(1)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(2)①直线不存在，理由见解析；②</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p>
    <w:p>
      <w:pPr>
        <w:spacing w:before="0" w:after="0" w:line="300" w:lineRule="auto"/>
        <w:jc w:val="left"/>
      </w:pPr>
      <w:r>
        <w:rPr>
          <w:rFonts w:ascii="Times New Roman" w:hAnsi="Times New Roman" w:eastAsia="宋体"/>
          <w:b w:val="0"/>
          <w:sz w:val="21"/>
        </w:rPr>
        <w:t>【难度】0.65</w:t>
      </w:r>
      <w:r>
        <w:rPr>
          <w:rFonts w:ascii="Times New Roman" w:hAnsi="Times New Roman" w:eastAsia="宋体"/>
          <w:b w:val="0"/>
          <w:sz w:val="21"/>
        </w:rPr>
        <w:t>【知识点】轨迹问题——圆、由直线与圆的位置关系求参数、坐标法的应用——直线与圆的位置关系、求平面轨迹方程</w:t>
      </w:r>
    </w:p>
    <w:p>
      <w:pPr>
        <w:spacing w:before="0" w:after="0" w:line="300" w:lineRule="auto"/>
        <w:jc w:val="left"/>
      </w:pPr>
      <w:r>
        <w:rPr>
          <w:rFonts w:ascii="Times New Roman" w:hAnsi="Times New Roman" w:eastAsia="宋体"/>
          <w:b w:val="0"/>
          <w:sz w:val="21"/>
        </w:rPr>
        <w:t>【分析】（1）运用相关点代入法求解轨迹方程即可；</w:t>
      </w:r>
    </w:p>
    <w:p>
      <w:pPr>
        <w:spacing w:before="0" w:after="0" w:line="300" w:lineRule="auto"/>
        <w:jc w:val="left"/>
      </w:pPr>
      <w:r>
        <w:rPr>
          <w:rFonts w:ascii="Times New Roman" w:hAnsi="Times New Roman" w:eastAsia="宋体"/>
          <w:b w:val="0"/>
          <w:sz w:val="21"/>
        </w:rPr>
        <w:t>（2）</w:t>
      </w:r>
      <m:oMath>
        <m:r>
          <w:rPr>
            <w:rFonts w:ascii="Cambria Math" w:eastAsia="宋体" w:hAnsi="Cambria Math" w:cs="Cambria Math"/>
            <w:sz w:val="21"/>
            <w:szCs w:val="21"/>
          </w:rPr>
          <m:t>①</m:t>
        </m:r>
      </m:oMath>
      <w:r>
        <w:rPr>
          <w:rFonts w:ascii="Times New Roman" w:hAnsi="Times New Roman" w:eastAsia="宋体"/>
          <w:b w:val="0"/>
          <w:sz w:val="21"/>
        </w:rPr>
        <w:t>根据向量等式，求解直线的斜率k,结合联立方程组法确定k的取值范围，进而确定直线是否存在；</w:t>
      </w:r>
      <m:oMath>
        <m:r>
          <w:rPr>
            <w:rFonts w:ascii="Cambria Math" w:eastAsia="宋体" w:hAnsi="Cambria Math" w:cs="Cambria Math"/>
            <w:sz w:val="21"/>
            <w:szCs w:val="21"/>
          </w:rPr>
          <m:t>②</m:t>
        </m:r>
      </m:oMath>
      <w:r>
        <w:rPr>
          <w:rFonts w:ascii="Times New Roman" w:hAnsi="Times New Roman" w:eastAsia="宋体"/>
          <w:b w:val="0"/>
          <w:sz w:val="21"/>
        </w:rPr>
        <w:t>根据中点坐标公式，再运用参数法求解点 D的轨迹方程。</w:t>
      </w:r>
    </w:p>
    <w:p>
      <w:pPr>
        <w:spacing w:before="0" w:after="0" w:line="300" w:lineRule="auto"/>
        <w:jc w:val="left"/>
      </w:pPr>
      <w:r>
        <w:rPr>
          <w:rFonts w:ascii="Times New Roman" w:hAnsi="Times New Roman" w:eastAsia="宋体"/>
          <w:b w:val="0"/>
          <w:sz w:val="21"/>
        </w:rPr>
        <w:t>【详解】（1）设</w:t>
      </w:r>
      <m:oMath>
        <m:r>
          <w:rPr>
            <w:rFonts w:ascii="Cambria Math" w:eastAsia="宋体" w:hAnsi="Cambria Math" w:cs="Cambria Math"/>
            <w:sz w:val="21"/>
            <w:szCs w:val="21"/>
          </w:rPr>
          <m:t>R</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b w:val="0"/>
          <w:sz w:val="21"/>
        </w:rPr>
        <w:t>，则</w:t>
      </w:r>
      <m:oMath>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sPre>
              <m:e>
                <m:r>
                  <w:rPr>
                    <w:rFonts w:ascii="Cambria Math" w:eastAsia="宋体" w:hAnsi="Cambria Math" w:cs="Cambria Math"/>
                    <w:sz w:val="21"/>
                    <w:szCs w:val="21"/>
                  </w:rPr>
                  <m:t>−</m:t>
                </m:r>
              </m:e>
              <m:sub>
                <m:r>
                  <w:rPr>
                    <w:rFonts w:ascii="Cambria Math" w:eastAsia="宋体" w:hAnsi="Cambria Math" w:cs="Cambria Math"/>
                    <w:sz w:val="21"/>
                    <w:szCs w:val="21"/>
                  </w:rPr>
                  <m:t>0</m:t>
                </m:r>
              </m:sub>
              <m:sup/>
            </m:sPre>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b w:val="0"/>
          <w:sz w:val="21"/>
        </w:rPr>
        <w:t>，</w:t>
      </w:r>
      <m:oMath>
        <m:r>
          <w:rPr>
            <w:rFonts w:ascii="Cambria Math" w:eastAsia="宋体" w:hAnsi="Cambria Math" w:cs="Cambria Math"/>
            <w:sz w:val="21"/>
            <w:szCs w:val="21"/>
          </w:rPr>
          <m:t>∴</m:t>
        </m:r>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eqArr>
          </m:e>
        </m:d>
      </m:oMath>
      <w:r>
        <w:rPr>
          <w:rFonts w:ascii="Times New Roman" w:hAnsi="Times New Roman" w:eastAsia="宋体"/>
          <w:b w:val="0"/>
          <w:sz w:val="21"/>
        </w:rPr>
        <w:t>，</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pacing w:before="0" w:after="0" w:line="300" w:lineRule="auto"/>
        <w:jc w:val="left"/>
      </w:pPr>
      <w:r>
        <w:rPr>
          <w:rFonts w:ascii="Times New Roman" w:hAnsi="Times New Roman" w:eastAsia="宋体"/>
          <w:b w:val="0"/>
          <w:sz w:val="21"/>
        </w:rPr>
        <w:t>即</w:t>
      </w:r>
      <m:oMath>
        <m:r>
          <m:rPr>
            <m:sty m:val="p"/>
          </m:rPr>
          <w:rPr>
            <w:rFonts w:ascii="Cambria Math" w:eastAsia="宋体" w:hAnsi="Cambria Math" w:cs="Cambria Math"/>
            <w:sz w:val="21"/>
            <w:szCs w:val="21"/>
          </w:rPr>
          <m:t>Γ</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（2）①设存在满足条件的直线l，设直线l方程为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则</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b w:val="0"/>
          <w:sz w:val="21"/>
        </w:rPr>
        <w:t>，直线与圆交于两点，则</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b w:val="0"/>
          <w:sz w:val="21"/>
        </w:rPr>
        <w:t>，</w:t>
      </w: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p>
    <w:p>
      <w:pPr>
        <w:spacing w:before="0" w:after="0" w:line="300" w:lineRule="auto"/>
        <w:jc w:val="left"/>
      </w:pPr>
      <w:r>
        <w:rPr>
          <w:rFonts w:ascii="Times New Roman" w:hAnsi="Times New Roman" w:eastAsia="宋体"/>
          <w:b w:val="0"/>
          <w:sz w:val="21"/>
        </w:rPr>
        <w:t>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b w:val="0"/>
          <w:sz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pacing w:before="0" w:after="0" w:line="300" w:lineRule="auto"/>
        <w:jc w:val="left"/>
      </w:p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b w:val="0"/>
          <w:sz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26</m:t>
        </m:r>
      </m:oMath>
    </w:p>
    <w:p>
      <w:pPr>
        <w:spacing w:before="0" w:after="0" w:line="300" w:lineRule="auto"/>
        <w:jc w:val="left"/>
      </w:pPr>
      <w:r>
        <w:rPr>
          <w:rFonts w:ascii="Times New Roman" w:hAnsi="Times New Roman" w:eastAsia="宋体"/>
          <w:b w:val="0"/>
          <w:sz w:val="21"/>
        </w:rPr>
        <w:t>即</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，与</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b w:val="0"/>
          <w:sz w:val="21"/>
        </w:rPr>
        <w:t>不符，所以满足条件的直线不存在；</w:t>
      </w:r>
    </w:p>
    <w:p>
      <w:pPr>
        <w:spacing w:before="0" w:after="0" w:line="300" w:lineRule="auto"/>
        <w:jc w:val="left"/>
      </w:pPr>
      <w:r>
        <w:rPr>
          <w:rFonts w:ascii="Times New Roman" w:hAnsi="Times New Roman" w:eastAsia="宋体"/>
          <w:b w:val="0"/>
          <w:sz w:val="21"/>
        </w:rPr>
        <w:t>②MN中点坐标为：</w:t>
      </w:r>
      <m:oMath>
        <m:d>
          <m:dPr>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m:oMath>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e>
        </m:d>
      </m:oMath>
    </w:p>
    <w:p>
      <w:pPr>
        <w:spacing w:before="0" w:after="0" w:line="300" w:lineRule="auto"/>
        <w:jc w:val="left"/>
      </w:pPr>
      <m:oMath>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b w:val="0"/>
          <w:sz w:val="21"/>
        </w:rPr>
        <w:t>，设MN中点D为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e>
        </m:d>
      </m:oMath>
    </w:p>
    <w:p>
      <w:pPr>
        <w:spacing w:before="0" w:after="0" w:line="300" w:lineRule="auto"/>
        <w:jc w:val="left"/>
      </w:pPr>
      <w:r>
        <w:rPr>
          <w:rFonts w:ascii="Times New Roman" w:hAnsi="Times New Roman" w:eastAsia="宋体"/>
          <w:b w:val="0"/>
          <w:sz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num>
          <m:den>
            <m:sSub>
              <m:e>
                <m:r>
                  <w:rPr>
                    <w:rFonts w:ascii="Cambria Math" w:eastAsia="宋体" w:hAnsi="Cambria Math" w:cs="Cambria Math"/>
                    <w:sz w:val="21"/>
                    <w:szCs w:val="21"/>
                  </w:rPr>
                  <m:t>x</m:t>
                </m:r>
              </m:e>
              <m:sub>
                <m:r>
                  <w:rPr>
                    <w:rFonts w:ascii="Cambria Math" w:eastAsia="宋体" w:hAnsi="Cambria Math" w:cs="Cambria Math"/>
                    <w:sz w:val="21"/>
                    <w:szCs w:val="21"/>
                  </w:rPr>
                  <m:t>D</m:t>
                </m:r>
              </m:sub>
            </m:sSub>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b w:val="0"/>
          <w:sz w:val="21"/>
        </w:rPr>
        <w:t>，即</w:t>
      </w:r>
      <m:oMath>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p>
    <w:p>
      <w:pPr>
        <w:spacing w:before="0" w:after="0" w:line="300" w:lineRule="auto"/>
        <w:jc w:val="left"/>
      </w:pPr>
      <w:r>
        <w:rPr>
          <w:rFonts w:ascii="Times New Roman" w:hAnsi="Times New Roman" w:eastAsia="宋体"/>
          <w:b w:val="0"/>
          <w:sz w:val="21"/>
        </w:rPr>
        <w:t>所以中点</w:t>
      </w:r>
      <m:oMath>
        <m:r>
          <w:rPr>
            <w:rFonts w:ascii="Cambria Math" w:eastAsia="宋体" w:hAnsi="Cambria Math" w:cs="Cambria Math"/>
            <w:sz w:val="21"/>
            <w:szCs w:val="21"/>
          </w:rPr>
          <m:t>D</m:t>
        </m:r>
      </m:oMath>
      <w:r>
        <w:rPr>
          <w:rFonts w:ascii="Times New Roman" w:hAnsi="Times New Roman" w:eastAsia="宋体"/>
          <w:b w:val="0"/>
          <w:sz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r>
        <w:rPr>
          <w:rFonts w:ascii="Times New Roman" w:hAnsi="Times New Roman" w:eastAsia="宋体"/>
          <w:b w:val="0"/>
          <w:sz w:val="21"/>
        </w:rPr>
        <w:t>.</w:t>
      </w:r>
    </w:p>
    <w:p/>
    <w:p>
      <w:pPr>
        <w:spacing w:before="0" w:after="0" w:line="300" w:lineRule="auto"/>
        <w:jc w:val="left"/>
      </w:pPr>
      <w:r>
        <w:rPr>
          <w:rFonts w:ascii="Times New Roman" w:hAnsi="Times New Roman" w:eastAsia="宋体"/>
          <w:b/>
          <w:sz w:val="21"/>
        </w:rPr>
        <w:t>2.4 曲线与方程：冲刺·PO/PT为常数的探究</w:t>
      </w:r>
    </w:p>
    <w:p>
      <w:pPr>
        <w:spacing w:before="0" w:after="0" w:line="300" w:lineRule="auto"/>
        <w:jc w:val="left"/>
      </w:pPr>
      <w:r>
        <w:rPr>
          <w:rFonts w:ascii="Times New Roman" w:hAnsi="Times New Roman" w:eastAsia="宋体"/>
          <w:b w:val="0"/>
          <w:sz w:val="21"/>
        </w:rPr>
        <w:t>25．已知圆</w:t>
      </w:r>
      <m:oMath>
        <m:r>
          <w:rPr>
            <w:rFonts w:ascii="Cambria Math" w:eastAsia="宋体" w:hAnsi="Cambria Math" w:cs="Cambria Math"/>
            <w:sz w:val="21"/>
            <w:szCs w:val="21"/>
          </w:rPr>
          <m:t>C</m:t>
        </m:r>
      </m:oMath>
      <w:r>
        <w:rPr>
          <w:rFonts w:ascii="Times New Roman" w:hAnsi="Times New Roman" w:eastAsia="宋体"/>
          <w:b w:val="0"/>
          <w:sz w:val="21"/>
        </w:rPr>
        <w:t>的圆心在直线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上，与</w:t>
      </w:r>
      <m:oMath>
        <m:r>
          <w:rPr>
            <w:rFonts w:ascii="Cambria Math" w:eastAsia="宋体" w:hAnsi="Cambria Math" w:cs="Cambria Math"/>
            <w:sz w:val="21"/>
            <w:szCs w:val="21"/>
          </w:rPr>
          <m:t>x</m:t>
        </m:r>
      </m:oMath>
      <w:r>
        <w:rPr>
          <w:rFonts w:ascii="Times New Roman" w:hAnsi="Times New Roman" w:eastAsia="宋体"/>
          <w:b w:val="0"/>
          <w:sz w:val="21"/>
        </w:rPr>
        <w:t>轴正半轴相切，且被直线</w:t>
      </w:r>
      <m:oMath>
        <m:r>
          <w:rPr>
            <w:rFonts w:ascii="Cambria Math" w:eastAsia="宋体" w:hAnsi="Cambria Math" w:cs="Cambria Math"/>
            <w:sz w:val="21"/>
            <w:szCs w:val="21"/>
          </w:rPr>
          <m:t>l</m:t>
        </m:r>
      </m:oMath>
      <w:r>
        <w:rPr>
          <w:rFonts w:ascii="Times New Roman" w:hAnsi="Times New Roman" w:eastAsia="宋体"/>
          <w:b w:val="0"/>
          <w:sz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（1）求圆</w:t>
      </w:r>
      <m:oMath>
        <m:r>
          <w:rPr>
            <w:rFonts w:ascii="Cambria Math" w:eastAsia="宋体" w:hAnsi="Cambria Math" w:cs="Cambria Math"/>
            <w:sz w:val="21"/>
            <w:szCs w:val="21"/>
          </w:rPr>
          <m:t>C</m:t>
        </m:r>
      </m:oMath>
      <w:r>
        <w:rPr>
          <w:rFonts w:ascii="Times New Roman" w:hAnsi="Times New Roman" w:eastAsia="宋体"/>
          <w:b w:val="0"/>
          <w:sz w:val="21"/>
        </w:rPr>
        <w:t>的方程；</w:t>
      </w:r>
    </w:p>
    <w:p>
      <w:pPr>
        <w:spacing w:before="0" w:after="0" w:line="300" w:lineRule="auto"/>
        <w:jc w:val="left"/>
      </w:pPr>
      <w:r>
        <w:rPr>
          <w:rFonts w:ascii="Times New Roman" w:hAnsi="Times New Roman" w:eastAsia="宋体"/>
          <w:b w:val="0"/>
          <w:sz w:val="21"/>
        </w:rPr>
        <w:t>（2）设点</w:t>
      </w:r>
      <m:oMath>
        <m:r>
          <w:rPr>
            <w:rFonts w:ascii="Cambria Math" w:eastAsia="宋体" w:hAnsi="Cambria Math" w:cs="Cambria Math"/>
            <w:sz w:val="21"/>
            <w:szCs w:val="21"/>
          </w:rPr>
          <m:t>A</m:t>
        </m:r>
      </m:oMath>
      <w:r>
        <w:rPr>
          <w:rFonts w:ascii="Times New Roman" w:hAnsi="Times New Roman" w:eastAsia="宋体"/>
          <w:b w:val="0"/>
          <w:sz w:val="21"/>
        </w:rPr>
        <w:t>在圆</w:t>
      </w:r>
      <m:oMath>
        <m:r>
          <w:rPr>
            <w:rFonts w:ascii="Cambria Math" w:eastAsia="宋体" w:hAnsi="Cambria Math" w:cs="Cambria Math"/>
            <w:sz w:val="21"/>
            <w:szCs w:val="21"/>
          </w:rPr>
          <m:t>C</m:t>
        </m:r>
      </m:oMath>
      <w:r>
        <w:rPr>
          <w:rFonts w:ascii="Times New Roman" w:hAnsi="Times New Roman" w:eastAsia="宋体"/>
          <w:b w:val="0"/>
          <w:sz w:val="21"/>
        </w:rPr>
        <w:t>上运动，点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b w:val="0"/>
          <w:sz w:val="21"/>
        </w:rPr>
        <w:t>，且点</w:t>
      </w:r>
      <m:oMath>
        <m:r>
          <w:rPr>
            <w:rFonts w:ascii="Cambria Math" w:eastAsia="宋体" w:hAnsi="Cambria Math" w:cs="Cambria Math"/>
            <w:sz w:val="21"/>
            <w:szCs w:val="21"/>
          </w:rPr>
          <m:t>M</m:t>
        </m:r>
      </m:oMath>
      <w:r>
        <w:rPr>
          <w:rFonts w:ascii="Times New Roman" w:hAnsi="Times New Roman" w:eastAsia="宋体"/>
          <w:b w:val="0"/>
          <w:sz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b w:val="0"/>
          <w:sz w:val="21"/>
        </w:rPr>
        <w:t>，记点</w:t>
      </w:r>
      <m:oMath>
        <m:r>
          <w:rPr>
            <w:rFonts w:ascii="Cambria Math" w:eastAsia="宋体" w:hAnsi="Cambria Math" w:cs="Cambria Math"/>
            <w:sz w:val="21"/>
            <w:szCs w:val="21"/>
          </w:rPr>
          <m:t>M</m:t>
        </m:r>
      </m:oMath>
      <w:r>
        <w:rPr>
          <w:rFonts w:ascii="Times New Roman" w:hAnsi="Times New Roman" w:eastAsia="宋体"/>
          <w:b w:val="0"/>
          <w:sz w:val="21"/>
        </w:rPr>
        <w:t>的轨迹为</w:t>
      </w:r>
      <m:oMath>
        <m:r>
          <w:rPr>
            <w:rFonts w:ascii="Cambria Math" w:eastAsia="宋体" w:hAnsi="Cambria Math" w:cs="Cambria Math"/>
            <w:sz w:val="21"/>
            <w:szCs w:val="21"/>
          </w:rPr>
          <m:t>Γ</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①求</w:t>
      </w:r>
      <m:oMath>
        <m:r>
          <w:rPr>
            <w:rFonts w:ascii="Cambria Math" w:eastAsia="宋体" w:hAnsi="Cambria Math" w:cs="Cambria Math"/>
            <w:sz w:val="21"/>
            <w:szCs w:val="21"/>
          </w:rPr>
          <m:t>Γ</m:t>
        </m:r>
      </m:oMath>
      <w:r>
        <w:rPr>
          <w:rFonts w:ascii="Times New Roman" w:hAnsi="Times New Roman" w:eastAsia="宋体"/>
          <w:b w:val="0"/>
          <w:sz w:val="21"/>
        </w:rPr>
        <w:t>的方程，并说明</w:t>
      </w:r>
      <m:oMath>
        <m:r>
          <w:rPr>
            <w:rFonts w:ascii="Cambria Math" w:eastAsia="宋体" w:hAnsi="Cambria Math" w:cs="Cambria Math"/>
            <w:sz w:val="21"/>
            <w:szCs w:val="21"/>
          </w:rPr>
          <m:t>Γ</m:t>
        </m:r>
      </m:oMath>
      <w:r>
        <w:rPr>
          <w:rFonts w:ascii="Times New Roman" w:hAnsi="Times New Roman" w:eastAsia="宋体"/>
          <w:b w:val="0"/>
          <w:sz w:val="21"/>
        </w:rPr>
        <w:t>是什么图形；</w:t>
      </w:r>
    </w:p>
    <w:p>
      <w:pPr>
        <w:spacing w:before="0" w:after="0" w:line="300" w:lineRule="auto"/>
        <w:jc w:val="left"/>
      </w:pPr>
      <w:r>
        <w:rPr>
          <w:rFonts w:ascii="Times New Roman" w:hAnsi="Times New Roman" w:eastAsia="宋体"/>
          <w:b w:val="0"/>
          <w:sz w:val="21"/>
        </w:rPr>
        <w:t>②试探究：在直线</w:t>
      </w:r>
      <m:oMath>
        <m:r>
          <w:rPr>
            <w:rFonts w:ascii="Cambria Math" w:eastAsia="宋体" w:hAnsi="Cambria Math" w:cs="Cambria Math"/>
            <w:sz w:val="21"/>
            <w:szCs w:val="21"/>
          </w:rPr>
          <m:t>l</m:t>
        </m:r>
      </m:oMath>
      <w:r>
        <w:rPr>
          <w:rFonts w:ascii="Times New Roman" w:hAnsi="Times New Roman" w:eastAsia="宋体"/>
          <w:b w:val="0"/>
          <w:sz w:val="21"/>
        </w:rPr>
        <w:t>上是否存在定点</w:t>
      </w:r>
      <m:oMath>
        <m:r>
          <w:rPr>
            <w:rFonts w:ascii="Cambria Math" w:eastAsia="宋体" w:hAnsi="Cambria Math" w:cs="Cambria Math"/>
            <w:sz w:val="21"/>
            <w:szCs w:val="21"/>
          </w:rPr>
          <m:t>T</m:t>
        </m:r>
      </m:oMath>
      <w:r>
        <w:rPr>
          <w:rFonts w:ascii="Times New Roman" w:hAnsi="Times New Roman" w:eastAsia="宋体"/>
          <w:b w:val="0"/>
          <w:sz w:val="21"/>
        </w:rPr>
        <w:t>(异于原点</w:t>
      </w:r>
      <m:oMath>
        <m:r>
          <w:rPr>
            <w:rFonts w:ascii="Cambria Math" w:eastAsia="宋体" w:hAnsi="Cambria Math" w:cs="Cambria Math"/>
            <w:sz w:val="21"/>
            <w:szCs w:val="21"/>
          </w:rPr>
          <m:t>O</m:t>
        </m:r>
      </m:oMath>
      <w:r>
        <w:rPr>
          <w:rFonts w:ascii="Times New Roman" w:hAnsi="Times New Roman" w:eastAsia="宋体"/>
          <w:b w:val="0"/>
          <w:sz w:val="21"/>
        </w:rPr>
        <w:t>)，使得对于</w:t>
      </w:r>
      <m:oMath>
        <m:r>
          <w:rPr>
            <w:rFonts w:ascii="Cambria Math" w:eastAsia="宋体" w:hAnsi="Cambria Math" w:cs="Cambria Math"/>
            <w:sz w:val="21"/>
            <w:szCs w:val="21"/>
          </w:rPr>
          <m:t>Γ</m:t>
        </m:r>
      </m:oMath>
      <w:r>
        <w:rPr>
          <w:rFonts w:ascii="Times New Roman" w:hAnsi="Times New Roman" w:eastAsia="宋体"/>
          <w:b w:val="0"/>
          <w:sz w:val="21"/>
        </w:rPr>
        <w:t>上任意一点</w:t>
      </w:r>
      <m:oMath>
        <m:r>
          <w:rPr>
            <w:rFonts w:ascii="Cambria Math" w:eastAsia="宋体" w:hAnsi="Cambria Math" w:cs="Cambria Math"/>
            <w:sz w:val="21"/>
            <w:szCs w:val="21"/>
          </w:rPr>
          <m:t>P</m:t>
        </m:r>
      </m:oMath>
      <w:r>
        <w:rPr>
          <w:rFonts w:ascii="Times New Roman" w:hAnsi="Times New Roman" w:eastAsia="宋体"/>
          <w:b w:val="0"/>
          <w:sz w:val="21"/>
        </w:rPr>
        <w:t>，都有</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oMath>
      <w:r>
        <w:rPr>
          <w:rFonts w:ascii="Times New Roman" w:hAnsi="Times New Roman" w:eastAsia="宋体"/>
          <w:b w:val="0"/>
          <w:sz w:val="21"/>
        </w:rPr>
        <w:t>为一常数，若存在，求出所有满足条件的点</w:t>
      </w:r>
      <m:oMath>
        <m:r>
          <w:rPr>
            <w:rFonts w:ascii="Cambria Math" w:eastAsia="宋体" w:hAnsi="Cambria Math" w:cs="Cambria Math"/>
            <w:sz w:val="21"/>
            <w:szCs w:val="21"/>
          </w:rPr>
          <m:t>T</m:t>
        </m:r>
      </m:oMath>
      <w:r>
        <w:rPr>
          <w:rFonts w:ascii="Times New Roman" w:hAnsi="Times New Roman" w:eastAsia="宋体"/>
          <w:b w:val="0"/>
          <w:sz w:val="21"/>
        </w:rPr>
        <w:t>的坐标，若不存在，说明理由。</w:t>
      </w:r>
    </w:p>
    <w:p>
      <w:pPr>
        <w:spacing w:before="0" w:after="0" w:line="300" w:lineRule="auto"/>
        <w:jc w:val="left"/>
      </w:pPr>
      <w:r>
        <w:rPr>
          <w:rFonts w:ascii="Times New Roman" w:hAnsi="Times New Roman" w:eastAsia="宋体"/>
          <w:b w:val="0"/>
          <w:sz w:val="21"/>
        </w:rPr>
        <w:t>【答案】（1）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；（2）①</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m:oMath>
        <m:r>
          <w:rPr>
            <w:rFonts w:ascii="Cambria Math" w:eastAsia="宋体" w:hAnsi="Cambria Math" w:cs="Cambria Math"/>
            <w:sz w:val="21"/>
            <w:szCs w:val="21"/>
          </w:rPr>
          <m:t>Γ</m:t>
        </m:r>
      </m:oMath>
      <w:r>
        <w:rPr>
          <w:rFonts w:ascii="Times New Roman" w:hAnsi="Times New Roman" w:eastAsia="宋体"/>
          <w:b w:val="0"/>
          <w:sz w:val="21"/>
        </w:rPr>
        <w:t xml:space="preserve">是圆；②存在， </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b w:val="0"/>
          <w:sz w:val="21"/>
        </w:rPr>
        <w:t>.</w:t>
      </w:r>
      <w:r>
        <w:rPr>
          <w:rFonts w:ascii="Times New Roman" w:hAnsi="Times New Roman" w:eastAsia="宋体"/>
          <w:b w:val="0"/>
          <w:sz w:val="21"/>
        </w:rPr>
        <w:t>【难度】0.65</w:t>
      </w:r>
      <w:r>
        <w:rPr>
          <w:rFonts w:ascii="Times New Roman" w:hAnsi="Times New Roman" w:eastAsia="宋体"/>
          <w:b w:val="0"/>
          <w:sz w:val="21"/>
        </w:rPr>
        <w:t>【知识点】轨迹问题——圆、已知圆的弦长求方程或参数、直线与圆中的定点定值问题</w:t>
      </w:r>
    </w:p>
    <w:p>
      <w:pPr>
        <w:spacing w:before="0" w:after="0" w:line="300" w:lineRule="auto"/>
        <w:jc w:val="left"/>
      </w:pPr>
      <w:r>
        <w:rPr>
          <w:rFonts w:ascii="Times New Roman" w:hAnsi="Times New Roman" w:eastAsia="宋体"/>
          <w:b w:val="0"/>
          <w:sz w:val="21"/>
        </w:rPr>
        <w:t>【分析】（1）设圆心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b w:val="0"/>
          <w:sz w:val="21"/>
        </w:rPr>
        <w:t>，根据题意，得到半径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b w:val="0"/>
          <w:sz w:val="21"/>
        </w:rPr>
        <w:t>，根据弦长的几何表示，由题中条件，列出方程求解，得出</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，从而可得圆心和半径，进而可得出结果；</w:t>
      </w:r>
    </w:p>
    <w:p>
      <w:pPr>
        <w:spacing w:before="0" w:after="0" w:line="300" w:lineRule="auto"/>
        <w:jc w:val="left"/>
      </w:pPr>
      <w:r>
        <w:rPr>
          <w:rFonts w:ascii="Times New Roman" w:hAnsi="Times New Roman" w:eastAsia="宋体"/>
          <w:b w:val="0"/>
          <w:sz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，根据向量的坐标表示，由题中条件，得到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r>
        <w:rPr>
          <w:rFonts w:ascii="Times New Roman" w:hAnsi="Times New Roman" w:eastAsia="宋体"/>
          <w:b w:val="0"/>
          <w:sz w:val="21"/>
        </w:rPr>
        <w:t>，代入圆</w:t>
      </w:r>
      <m:oMath>
        <m:r>
          <w:rPr>
            <w:rFonts w:ascii="Cambria Math" w:eastAsia="宋体" w:hAnsi="Cambria Math" w:cs="Cambria Math"/>
            <w:sz w:val="21"/>
            <w:szCs w:val="21"/>
          </w:rPr>
          <m:t>C</m:t>
        </m:r>
      </m:oMath>
      <w:r>
        <w:rPr>
          <w:rFonts w:ascii="Times New Roman" w:hAnsi="Times New Roman" w:eastAsia="宋体"/>
          <w:b w:val="0"/>
          <w:sz w:val="21"/>
        </w:rPr>
        <w:t>的方程，即可得出结果；</w:t>
      </w:r>
    </w:p>
    <w:p>
      <w:pPr>
        <w:spacing w:before="0" w:after="0" w:line="300" w:lineRule="auto"/>
        <w:jc w:val="left"/>
      </w:pPr>
      <w:r>
        <w:rPr>
          <w:rFonts w:ascii="Times New Roman" w:hAnsi="Times New Roman" w:eastAsia="宋体"/>
          <w:b w:val="0"/>
          <w:sz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b w:val="0"/>
          <w:sz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b w:val="0"/>
          <w:sz w:val="21"/>
        </w:rPr>
        <w:t>（其中</w:t>
      </w:r>
      <m:oMath>
        <m:r>
          <w:rPr>
            <w:rFonts w:ascii="Cambria Math" w:eastAsia="宋体" w:hAnsi="Cambria Math" w:cs="Cambria Math"/>
            <w:sz w:val="21"/>
            <w:szCs w:val="21"/>
          </w:rPr>
          <m:t>λ</m:t>
        </m:r>
      </m:oMath>
      <w:r>
        <w:rPr>
          <w:rFonts w:ascii="Times New Roman" w:hAnsi="Times New Roman" w:eastAsia="宋体"/>
          <w:b w:val="0"/>
          <w:sz w:val="21"/>
        </w:rPr>
        <w:t>为常数），设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，根据题意，得到</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b w:val="0"/>
          <w:sz w:val="21"/>
        </w:rPr>
        <w:t>，再由①，得到</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，两式联立化简整理，得到</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b w:val="0"/>
          <w:sz w:val="21"/>
        </w:rPr>
        <w:t>，推出</w:t>
      </w: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b w:val="0"/>
          <w:sz w:val="21"/>
        </w:rPr>
        <w:t>，求解得出</w:t>
      </w:r>
      <m:oMath>
        <m:r>
          <w:rPr>
            <w:rFonts w:ascii="Cambria Math" w:eastAsia="宋体" w:hAnsi="Cambria Math" w:cs="Cambria Math"/>
            <w:sz w:val="21"/>
            <w:szCs w:val="21"/>
          </w:rPr>
          <m:t>t</m:t>
        </m:r>
      </m:oMath>
      <w:r>
        <w:rPr>
          <w:rFonts w:ascii="Times New Roman" w:hAnsi="Times New Roman" w:eastAsia="宋体"/>
          <w:b w:val="0"/>
          <w:sz w:val="21"/>
        </w:rPr>
        <w:t>，即可得出结果。</w:t>
      </w:r>
    </w:p>
    <w:p>
      <w:pPr>
        <w:spacing w:before="0" w:after="0" w:line="300" w:lineRule="auto"/>
        <w:jc w:val="left"/>
      </w:pPr>
      <w:r>
        <w:rPr>
          <w:rFonts w:ascii="Times New Roman" w:hAnsi="Times New Roman" w:eastAsia="宋体"/>
          <w:b w:val="0"/>
          <w:sz w:val="21"/>
        </w:rPr>
        <w:t>【详解】（1）设圆心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b w:val="0"/>
          <w:sz w:val="21"/>
        </w:rPr>
        <w:t>，则由圆与</w:t>
      </w:r>
      <m:oMath>
        <m:r>
          <w:rPr>
            <w:rFonts w:ascii="Cambria Math" w:eastAsia="宋体" w:hAnsi="Cambria Math" w:cs="Cambria Math"/>
            <w:sz w:val="21"/>
            <w:szCs w:val="21"/>
          </w:rPr>
          <m:t>x</m:t>
        </m:r>
      </m:oMath>
      <w:r>
        <w:rPr>
          <w:rFonts w:ascii="Times New Roman" w:hAnsi="Times New Roman" w:eastAsia="宋体"/>
          <w:b w:val="0"/>
          <w:sz w:val="21"/>
        </w:rPr>
        <w:t>轴正半轴相切，可得半径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oMath>
      <w:r>
        <w:rPr>
          <w:rFonts w:ascii="Times New Roman" w:hAnsi="Times New Roman" w:eastAsia="宋体"/>
          <w:b w:val="0"/>
          <w:sz w:val="21"/>
        </w:rPr>
        <w:t>，由</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b w:val="0"/>
          <w:sz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故圆心为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b w:val="0"/>
          <w:sz w:val="21"/>
        </w:rPr>
        <w:t>，半径等于</w:t>
      </w:r>
      <m:oMath>
        <m:r>
          <w:rPr>
            <w:rFonts w:ascii="Cambria Math" w:eastAsia="宋体" w:hAnsi="Cambria Math" w:cs="Cambria Math"/>
            <w:sz w:val="21"/>
            <w:szCs w:val="21"/>
          </w:rPr>
          <m:t>3</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∵圆与</w:t>
      </w:r>
      <m:oMath>
        <m:r>
          <w:rPr>
            <w:rFonts w:ascii="Cambria Math" w:eastAsia="宋体" w:hAnsi="Cambria Math" w:cs="Cambria Math"/>
            <w:sz w:val="21"/>
            <w:szCs w:val="21"/>
          </w:rPr>
          <m:t>x</m:t>
        </m:r>
      </m:oMath>
      <w:r>
        <w:rPr>
          <w:rFonts w:ascii="Times New Roman" w:hAnsi="Times New Roman" w:eastAsia="宋体"/>
          <w:b w:val="0"/>
          <w:sz w:val="21"/>
        </w:rPr>
        <w:t>轴正半轴相切</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圆心只能为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p>
    <w:p>
      <w:pPr>
        <w:spacing w:before="0" w:after="0" w:line="300" w:lineRule="auto"/>
        <w:jc w:val="left"/>
      </w:pPr>
      <w:r>
        <w:rPr>
          <w:rFonts w:ascii="Times New Roman" w:hAnsi="Times New Roman" w:eastAsia="宋体"/>
          <w:b w:val="0"/>
          <w:sz w:val="21"/>
        </w:rPr>
        <w:t>故圆</w:t>
      </w:r>
      <m:oMath>
        <m:r>
          <w:rPr>
            <w:rFonts w:ascii="Cambria Math" w:eastAsia="宋体" w:hAnsi="Cambria Math" w:cs="Cambria Math"/>
            <w:sz w:val="21"/>
            <w:szCs w:val="21"/>
          </w:rPr>
          <m:t>C</m:t>
        </m:r>
      </m:oMath>
      <w:r>
        <w:rPr>
          <w:rFonts w:ascii="Times New Roman" w:hAnsi="Times New Roman" w:eastAsia="宋体"/>
          <w:b w:val="0"/>
          <w:sz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b w:val="0"/>
          <w:sz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oMath>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w:r>
        <w:rPr>
          <w:rFonts w:ascii="Times New Roman" w:hAnsi="Times New Roman" w:eastAsia="宋体"/>
          <w:b w:val="0"/>
          <w:sz w:val="21"/>
        </w:rPr>
        <w:t>，</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w:t>
      </w:r>
      <m:oMath>
        <m:r>
          <w:rPr>
            <w:rFonts w:ascii="Cambria Math" w:eastAsia="宋体" w:hAnsi="Cambria Math" w:cs="Cambria Math"/>
            <w:sz w:val="21"/>
            <w:szCs w:val="21"/>
          </w:rPr>
          <m:t>∴</m:t>
        </m:r>
      </m:oMath>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m:oMath>
        <m:r>
          <w:rPr>
            <w:rFonts w:ascii="Cambria Math" w:eastAsia="宋体" w:hAnsi="Cambria Math" w:cs="Cambria Math"/>
            <w:sz w:val="21"/>
            <w:szCs w:val="21"/>
          </w:rPr>
          <m:t>∴</m:t>
        </m:r>
      </m:oMath>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p>
    <w:p>
      <w:pPr>
        <w:spacing w:before="0" w:after="0" w:line="300" w:lineRule="auto"/>
        <w:jc w:val="left"/>
      </w:pPr>
      <w:r>
        <w:rPr>
          <w:rFonts w:ascii="Times New Roman" w:hAnsi="Times New Roman" w:eastAsia="宋体"/>
          <w:b w:val="0"/>
          <w:sz w:val="21"/>
        </w:rPr>
        <w:t>∵点A在圆</w:t>
      </w:r>
      <m:oMath>
        <m:r>
          <w:rPr>
            <w:rFonts w:ascii="Cambria Math" w:eastAsia="宋体" w:hAnsi="Cambria Math" w:cs="Cambria Math"/>
            <w:sz w:val="21"/>
            <w:szCs w:val="21"/>
          </w:rPr>
          <m:t>C</m:t>
        </m:r>
      </m:oMath>
      <w:r>
        <w:rPr>
          <w:rFonts w:ascii="Times New Roman" w:hAnsi="Times New Roman" w:eastAsia="宋体"/>
          <w:b w:val="0"/>
          <w:sz w:val="21"/>
        </w:rPr>
        <w:t>上运动</w:t>
      </w:r>
      <m:oMath>
        <m:r>
          <w:rPr>
            <w:rFonts w:ascii="Cambria Math" w:eastAsia="宋体" w:hAnsi="Cambria Math" w:cs="Cambria Math"/>
            <w:sz w:val="21"/>
            <w:szCs w:val="21"/>
          </w:rPr>
          <m:t>∴</m:t>
        </m:r>
      </m:oMath>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pacing w:before="0" w:after="0" w:line="300" w:lineRule="auto"/>
        <w:jc w:val="left"/>
      </w:pPr>
      <w:r>
        <w:rPr>
          <w:rFonts w:ascii="Times New Roman" w:hAnsi="Times New Roman" w:eastAsia="宋体"/>
          <w:b w:val="0"/>
          <w:sz w:val="21"/>
        </w:rPr>
        <w:t>即：</w:t>
      </w:r>
      <m:oMath>
        <m:r>
          <w:rPr>
            <w:rFonts w:ascii="Cambria Math" w:eastAsia="宋体" w:hAnsi="Cambria Math" w:cs="Cambria Math"/>
            <w:sz w:val="21"/>
            <w:szCs w:val="21"/>
          </w:rPr>
          <m:t>∴</m:t>
        </m:r>
      </m:oMath>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
        <m:r>
          <w:rPr>
            <w:rFonts w:ascii="Cambria Math" w:eastAsia="宋体" w:hAnsi="Cambria Math" w:cs="Cambria Math"/>
            <w:sz w:val="21"/>
            <w:szCs w:val="21"/>
          </w:rPr>
          <m:t>∴</m:t>
        </m:r>
      </m:oMath>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所以点</w:t>
      </w:r>
      <m:oMath>
        <m:r>
          <w:rPr>
            <w:rFonts w:ascii="Cambria Math" w:eastAsia="宋体" w:hAnsi="Cambria Math" w:cs="Cambria Math"/>
            <w:sz w:val="21"/>
            <w:szCs w:val="21"/>
          </w:rPr>
          <m:t>M</m:t>
        </m:r>
      </m:oMath>
      <w:r>
        <w:rPr>
          <w:rFonts w:ascii="Times New Roman" w:hAnsi="Times New Roman" w:eastAsia="宋体"/>
          <w:b w:val="0"/>
          <w:sz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它是一个以</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b w:val="0"/>
          <w:sz w:val="21"/>
        </w:rPr>
        <w:t>为圆心，以</w:t>
      </w:r>
      <m:oMath>
        <m:r>
          <w:rPr>
            <w:rFonts w:ascii="Cambria Math" w:eastAsia="宋体" w:hAnsi="Cambria Math" w:cs="Cambria Math"/>
            <w:sz w:val="21"/>
            <w:szCs w:val="21"/>
          </w:rPr>
          <m:t>1</m:t>
        </m:r>
      </m:oMath>
      <w:r>
        <w:rPr>
          <w:rFonts w:ascii="Times New Roman" w:hAnsi="Times New Roman" w:eastAsia="宋体"/>
          <w:b w:val="0"/>
          <w:sz w:val="21"/>
        </w:rPr>
        <w:t>为半径的圆；</w:t>
      </w:r>
    </w:p>
    <w:p>
      <w:pPr>
        <w:spacing w:before="0" w:after="0" w:line="300" w:lineRule="auto"/>
        <w:jc w:val="left"/>
      </w:pPr>
      <w:r>
        <w:rPr>
          <w:rFonts w:ascii="Times New Roman" w:hAnsi="Times New Roman" w:eastAsia="宋体"/>
          <w:b w:val="0"/>
          <w:sz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b w:val="0"/>
          <w:sz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b w:val="0"/>
          <w:sz w:val="21"/>
        </w:rPr>
        <w:t>（其中</w:t>
      </w:r>
      <m:oMath>
        <m:r>
          <w:rPr>
            <w:rFonts w:ascii="Cambria Math" w:eastAsia="宋体" w:hAnsi="Cambria Math" w:cs="Cambria Math"/>
            <w:sz w:val="21"/>
            <w:szCs w:val="21"/>
          </w:rPr>
          <m:t>λ</m:t>
        </m:r>
      </m:oMath>
      <w:r>
        <w:rPr>
          <w:rFonts w:ascii="Times New Roman" w:hAnsi="Times New Roman" w:eastAsia="宋体"/>
          <w:b w:val="0"/>
          <w:sz w:val="21"/>
        </w:rPr>
        <w:t>为常数）</w:t>
      </w:r>
    </w:p>
    <w:p>
      <w:pPr>
        <w:spacing w:before="0" w:after="0" w:line="300" w:lineRule="auto"/>
        <w:jc w:val="left"/>
      </w:pPr>
      <w:r>
        <w:rPr>
          <w:rFonts w:ascii="Times New Roman" w:hAnsi="Times New Roman" w:eastAsia="宋体"/>
          <w:b w:val="0"/>
          <w:sz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b w:val="0"/>
          <w:sz w:val="21"/>
        </w:rPr>
        <w:t>，则：</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p>
    <w:p>
      <w:pPr>
        <w:spacing w:before="0" w:after="0" w:line="300" w:lineRule="auto"/>
        <w:jc w:val="left"/>
      </w:pPr>
      <w:r>
        <w:rPr>
          <w:rFonts w:ascii="Times New Roman" w:hAnsi="Times New Roman" w:eastAsia="宋体"/>
          <w:b w:val="0"/>
          <w:sz w:val="21"/>
        </w:rPr>
        <w:t>整理化简得：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w:t>
      </w:r>
      <m:oMath>
        <m:r>
          <w:rPr>
            <w:rFonts w:ascii="Cambria Math" w:eastAsia="宋体" w:hAnsi="Cambria Math" w:cs="Cambria Math"/>
            <w:sz w:val="21"/>
            <w:szCs w:val="21"/>
          </w:rPr>
          <m:t>P</m:t>
        </m:r>
      </m:oMath>
      <w:r>
        <w:rPr>
          <w:rFonts w:ascii="Times New Roman" w:hAnsi="Times New Roman" w:eastAsia="宋体"/>
          <w:b w:val="0"/>
          <w:sz w:val="21"/>
        </w:rPr>
        <w:t>在轨迹</w:t>
      </w:r>
      <m:oMath>
        <m:r>
          <w:rPr>
            <w:rFonts w:ascii="Cambria Math" w:eastAsia="宋体" w:hAnsi="Cambria Math" w:cs="Cambria Math"/>
            <w:sz w:val="21"/>
            <w:szCs w:val="21"/>
          </w:rPr>
          <m:t>Γ</m:t>
        </m:r>
      </m:oMath>
      <w:r>
        <w:rPr>
          <w:rFonts w:ascii="Times New Roman" w:hAnsi="Times New Roman" w:eastAsia="宋体"/>
          <w:b w:val="0"/>
          <w:sz w:val="21"/>
        </w:rPr>
        <w:t>上，</w:t>
      </w:r>
      <m:oMath>
        <m:r>
          <w:rPr>
            <w:rFonts w:ascii="Cambria Math" w:eastAsia="宋体" w:hAnsi="Cambria Math" w:cs="Cambria Math"/>
            <w:sz w:val="21"/>
            <w:szCs w:val="21"/>
          </w:rPr>
          <m:t>∴</m:t>
        </m:r>
      </m:oMath>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pacing w:before="0" w:after="0" w:line="300" w:lineRule="auto"/>
        <w:jc w:val="left"/>
      </w:pPr>
      <w:r>
        <w:rPr>
          <w:rFonts w:ascii="Times New Roman" w:hAnsi="Times New Roman" w:eastAsia="宋体"/>
          <w:b w:val="0"/>
          <w:sz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所以</w:t>
      </w:r>
      <m:oMath>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p>
    <w:p>
      <w:pPr>
        <w:spacing w:before="0" w:after="0" w:line="300" w:lineRule="auto"/>
        <w:jc w:val="left"/>
      </w:pPr>
      <w:r>
        <w:rPr>
          <w:rFonts w:ascii="Times New Roman" w:hAnsi="Times New Roman" w:eastAsia="宋体"/>
          <w:b w:val="0"/>
          <w:sz w:val="21"/>
        </w:rPr>
        <w:t>整理得</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p>
    <w:p>
      <w:pPr>
        <w:spacing w:before="0" w:after="0" w:line="300" w:lineRule="auto"/>
        <w:jc w:val="left"/>
      </w:pPr>
      <m:oMath>
        <m:r>
          <w:rPr>
            <w:rFonts w:ascii="Cambria Math" w:eastAsia="宋体" w:hAnsi="Cambria Math" w:cs="Cambria Math"/>
            <w:sz w:val="21"/>
            <w:szCs w:val="21"/>
          </w:rPr>
          <m:t>∴</m:t>
        </m:r>
      </m:oMath>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b w:val="0"/>
          <w:sz w:val="21"/>
        </w:rPr>
        <w:t>，</w:t>
      </w:r>
    </w:p>
    <w:p>
      <w:pPr>
        <w:spacing w:before="0" w:after="0" w:line="300" w:lineRule="auto"/>
        <w:jc w:val="left"/>
      </w:pPr>
      <w:r>
        <w:rPr>
          <w:rFonts w:ascii="Times New Roman" w:hAnsi="Times New Roman" w:eastAsia="宋体"/>
          <w:b w:val="0"/>
          <w:sz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oMath>
      <w:r>
        <w:rPr>
          <w:rFonts w:ascii="Times New Roman" w:hAnsi="Times New Roman" w:eastAsia="宋体"/>
          <w:b w:val="0"/>
          <w:sz w:val="21"/>
        </w:rPr>
        <w:t>；</w:t>
      </w:r>
    </w:p>
    <w:p>
      <w:pPr>
        <w:spacing w:before="0" w:after="0" w:line="300" w:lineRule="auto"/>
        <w:jc w:val="left"/>
      </w:pPr>
      <m:oMath>
        <m:r>
          <w:rPr>
            <w:rFonts w:ascii="Cambria Math" w:eastAsia="宋体" w:hAnsi="Cambria Math" w:cs="Cambria Math"/>
            <w:sz w:val="21"/>
            <w:szCs w:val="21"/>
          </w:rPr>
          <m:t>∴</m:t>
        </m:r>
      </m:oMath>
      <w:r>
        <w:rPr>
          <w:rFonts w:ascii="Times New Roman" w:hAnsi="Times New Roman" w:eastAsia="宋体"/>
          <w:b w:val="0"/>
          <w:sz w:val="21"/>
        </w:rPr>
        <w:t>存在</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b w:val="0"/>
          <w:sz w:val="21"/>
        </w:rPr>
        <w:t>满足题目条件。</w:t>
      </w:r>
    </w:p>
    <w:p>
      <w:pPr>
        <w:spacing w:before="0" w:after="0" w:line="300" w:lineRule="auto"/>
        <w:jc w:val="left"/>
      </w:pPr>
      <w:r>
        <w:rPr>
          <w:rFonts w:ascii="Times New Roman" w:hAnsi="Times New Roman" w:eastAsia="宋体"/>
          <w:b w:val="0"/>
          <w:sz w:val="21"/>
        </w:rPr>
        <w:t>【点睛】本题主要考查求圆的方程，考查圆中的定点问题，涉及圆的弦长公式等，属于常考题型。</w:t>
      </w:r>
    </w:p>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00" w:lineRule="auto"/>
      <w:jc w:val="left"/>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