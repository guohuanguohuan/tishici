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p>
    <w:p>
      <w:r>
        <w:rPr>
          <w:b/>
        </w:rPr>
        <w:t>人教B版选必1 第2章 平面解析几何·讲练件（207题）</w:t>
      </w:r>
    </w:p>
    <w:p>
      <w:r>
        <w:rPr>
          <w:b/>
        </w:rPr>
        <w:t>2.1 坐标法</w:t>
      </w:r>
    </w:p>
    <w:p>
      <w:r>
        <w:rPr>
          <w:b/>
        </w:rPr>
        <w:t>2.1 坐标法：两点间距离与中点坐标公式的计算</w:t>
      </w:r>
    </w:p>
    <w:p w14:paraId="3D67250C"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w14:paraId="3905043E"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w14:paraId="108091EC"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【知识点】求平面两点间的距离</w:t>
      </w:r>
    </w:p>
    <w:p w14:paraId="2F6AC495"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w14:paraId="2E04444C"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w14:paraId="74BCEBFA"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p>
    <w:p w14:paraId="0EB5C3E5"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p>
    <w:p w14:paraId="6E28D539"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w14:paraId="2F88CBEB"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w:pPr>
        <w:jc w:val="left"/>
      </w:pPr>
    </w:p>
    <w:p>
      <w:r>
        <w:rPr>
          <w:b/>
        </w:rPr>
        <w:t>2.2 直线及其方程</w:t>
      </w:r>
    </w:p>
    <w:p>
      <w:r>
        <w:rPr>
          <w:b/>
        </w:rPr>
        <w:t>2.2.1 直线的倾斜角与斜率</w:t>
      </w:r>
    </w:p>
    <w:p>
      <w:r>
        <w:rPr>
          <w:b/>
        </w:rPr>
        <w:t>2.2.1 直线的倾斜角与斜率：倾斜角与斜率的概念、互求与计算</w:t>
      </w:r>
    </w:p>
    <w:p w14:paraId="41606C5C"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w14:paraId="2B29DEAA"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w14:paraId="004FE00D"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w14:paraId="1353005B"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0.65</w:t>
      </w:r>
      <w:r>
        <w:rPr>
          <w:rFonts w:ascii="Times New Roman" w:eastAsia="宋体" w:hAnsi="Times New Roman" w:cs="Times New Roman"/>
          <w:sz w:val="21"/>
          <w:szCs w:val="21"/>
          <w:lang w:eastAsia="zh-CN"/>
        </w:rPr>
        <w:t xml:space="preserve">　【知识点】直线的倾斜角</w:t>
      </w:r>
    </w:p>
    <w:p w14:paraId="72416E49"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w14:paraId="5330DCD0"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w14:paraId="1493F201" w14:textId="77777777" w:rsidR="00107B14" w:rsidRDefault="00000000">
      <w:pPr>
        <w:spacing w:after="0" w:line="300" w:lineRule="auto"/>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390650" cy="1371600"/>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390650" cy="1371600"/>
                    </a:xfrm>
                    <a:prstGeom prst="rect">
                      <a:avLst/>
                    </a:prstGeom>
                  </pic:spPr>
                </pic:pic>
              </a:graphicData>
            </a:graphic>
          </wp:inline>
        </w:drawing>
      </w:r>
      <w:r>
        <w:rPr>
          <w:rFonts w:ascii="Times New Roman" w:eastAsia="宋体" w:hAnsi="Times New Roman" w:cs="Times New Roman"/>
          <w:sz w:val="21"/>
          <w:szCs w:val="21"/>
          <w:lang w:eastAsia="zh-CN"/>
        </w:rPr>
        <w:t>  </w:t>
      </w:r>
    </w:p>
    <w:p w14:paraId="0AB7CD0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分别是大星中心点与四颗小星中心点的联结线，，则第三颗小星的一条边AB所在直线的倾斜角约为（    ）</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91320" cy="2819794"/>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143689" cy="3000794"/>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w:pPr>
        <w:jc w:val="left"/>
      </w:pPr>
    </w:p>
    <w:p>
      <w:r>
        <w:rPr>
          <w:b/>
        </w:rPr>
        <w:t>2.2.1 直线的倾斜角与斜率：斜率的几何意义与数形结合</w:t>
      </w:r>
    </w:p>
    <w:p w14:paraId="30A38FBE"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4．若，，三点能构成三角形，则实数的取值范围为________.</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0DCE2C9D"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【知识点】斜率公式的应用</w:t>
      </w:r>
    </w:p>
    <w:p w14:paraId="39924C8A"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w14:paraId="3C8F2B3E"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p>
    <w:p w14:paraId="5B7AAC95"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p>
    <w:p w14:paraId="0C3BBFC7" w14:textId="77777777" w:rsidR="00107B14" w:rsidRDefault="00000000">
      <w:pPr>
        <w:spacing w:after="0" w:line="300" w:lineRule="auto"/>
        <w:rPr>
          <w:sz w:val="21"/>
          <w:szCs w:val="21"/>
        </w:rPr>
      </w:pPr>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p>
    <w:p w14:paraId="6B38DB21"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p>
    <w:p w14:paraId="7F3B76C6"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p>
    <w:p w14:paraId="2748787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w14:paraId="2241AA9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5．已知两点，，直线l过点且与线段AB有交点，则直线l的斜率的取值范围为（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根据斜率的公式，数形结合分析临界条件求解即可.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90775" cy="2371725"/>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390775" cy="2371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jc w:val="left"/>
      </w:pPr>
    </w:p>
    <w:p>
      <w:r>
        <w:rPr>
          <w:b/>
        </w:rPr>
        <w:t>2.2.1 直线的倾斜角与斜率：直线的方向向量</w:t>
      </w:r>
    </w:p>
    <w:p w14:paraId="4E66879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6．已知点，则直线AB的一个方向向量为____，线段AB的长度为____</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4E6BF7EE"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 xml:space="preserve">（答案不唯一）；　</w:t>
      </w:r>
      <w:r>
        <w:rPr>
          <w:rFonts w:ascii="Times New Roman" w:eastAsia="宋体" w:hAnsi="Times New Roman" w:cs="Times New Roman"/>
          <w:sz w:val="21"/>
          <w:szCs w:val="21"/>
          <w:lang w:eastAsia="zh-CN"/>
        </w:rPr>
        <w:t>5</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【知识点】求平面两点间的距离、求直线的方向向量（平面中）</w:t>
      </w:r>
    </w:p>
    <w:p w14:paraId="1F134406"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w14:paraId="4125567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w14:paraId="50742871"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7．已知经过坐标平面内，两点的直线的方向向量为，则实数的取值范围为________.</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
      </w:r>
      <m:oMath>
        <m:r>
          <w:rPr>
            <w:rFonts w:ascii="Times New Roman" w:eastAsia="宋体" w:hAnsi="Times New Roman" w:cs="Cambria Math"/>
            <w:sz w:val="21"/>
            <w:szCs w:val="21"/>
          </w:rPr>
          <m:t>m</m:t>
        </m:r>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由题意知直线的斜率一定存在，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本题主要考查了直线的斜率公式，以及由直线的方向向量求斜率，属于基础题.</w:t>
      </w:r>
    </w:p>
    <w:p>
      <w:pPr>
        <w:jc w:val="left"/>
      </w:pPr>
    </w:p>
    <w:p>
      <w:r>
        <w:rPr>
          <w:b/>
        </w:rPr>
        <w:t>2.2.2 直线的方程</w:t>
      </w:r>
    </w:p>
    <w:p w14:paraId="71C473CA" w14:textId="77777777" w:rsidR="00EF035E" w:rsidRPr="00043B54" w:rsidRDefault="00000000" w:rsidP="00BC4F14">
      <w:r w:rsidRPr="00043B54">
        <w:rPr>
          <w:noProof/>
        </w:rPr>
        <w:drawing>
          <wp:inline distT="0" distB="0" distL="0" distR="0" wp14:anchorId="3FF69BFA" wp14:editId="72CAA99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2"/>
                    <a:stretch>
                      <a:fillRect/>
                    </a:stretch>
                  </pic:blipFill>
                  <pic:spPr>
                    <a:xfrm>
                      <a:off x="0" y="0"/>
                      <a:ext cx="12700" cy="12700"/>
                    </a:xfrm>
                    <a:prstGeom prst="rect">
                      <a:avLst/>
                    </a:prstGeom>
                  </pic:spPr>
                </pic:pic>
              </a:graphicData>
            </a:graphic>
          </wp:inline>
        </w:drawing>
      </w:r>
    </w:p>
    <w:p w14:paraId="0DF4170A" w14:textId="77777777" w:rsidR="00EF035E" w:rsidRPr="00043B54" w:rsidRDefault="00000000">
      <w:pPr>
        <w:spacing w:line="300" w:lineRule="auto"/>
        <w:jc w:val="left"/>
      </w:pPr>
      <w:r>
        <w:rPr>
          <w:rFonts w:eastAsia="宋体"/>
          <w:noProof/>
          <w:kern w:val="0"/>
          <w:sz w:val="21"/>
          <w:szCs w:val="21"/>
        </w:rPr>
        <w:drawing>
          <wp:inline distT="0" distB="0" distL="0" distR="0" wp14:anchorId="63DA36DD" wp14:editId="4577B119">
            <wp:extent cx="5276800" cy="437356"/>
            <wp:effectExtent l="0" t="0" r="0" b="0"/>
            <wp:docPr id="100003" name="图片 100003" descr="@@@c0d2d759946e4e9bb504d4d7bc54c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3"/>
                    <a:stretch>
                      <a:fillRect/>
                    </a:stretch>
                  </pic:blipFill>
                  <pic:spPr>
                    <a:xfrm>
                      <a:off x="0" y="0"/>
                      <a:ext cx="5276800" cy="437356"/>
                    </a:xfrm>
                    <a:prstGeom prst="rect">
                      <a:avLst/>
                    </a:prstGeom>
                  </pic:spPr>
                </pic:pic>
              </a:graphicData>
            </a:graphic>
          </wp:inline>
        </w:drawing>
      </w:r>
    </w:p>
    <w:p w14:paraId="68249B38" w14:textId="77777777" w:rsidR="00EF035E" w:rsidRPr="00043B54" w:rsidRDefault="00000000">
      <w:pPr>
        <w:spacing w:line="300" w:lineRule="auto"/>
        <w:jc w:val="left"/>
      </w:pPr>
      <w:r>
        <w:rPr>
          <w:b/>
          <w:sz w:val="21"/>
        </w:rPr>
        <w:t>1</w:t>
      </w:r>
      <w:r>
        <w:rPr>
          <w:b/>
          <w:sz w:val="21"/>
        </w:rPr>
        <w:t>、定义：</w:t>
      </w:r>
      <w: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的曲线也经过点</w:t>
      </w:r>
      <m:oMath>
        <m:r>
          <w:rPr>
            <w:rFonts w:ascii="Times New Roman" w:hAnsi="Times New Roman" w:cs="Cambria Math"/>
          </w:rPr>
          <m:t>P</m:t>
        </m:r>
      </m:oMath>
      <w:r>
        <w:t>（</w:t>
      </w:r>
      <m:oMath>
        <m:r>
          <w:rPr>
            <w:rFonts w:ascii="Times New Roman" w:hAnsi="Times New Roman" w:cs="Cambria Math"/>
          </w:rPr>
          <m:t>λ</m:t>
        </m:r>
      </m:oMath>
      <w:r>
        <w:t>是任意常数）</w:t>
      </w:r>
      <w:r>
        <w:t>.</w:t>
      </w:r>
      <w: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w:t>
      </w:r>
      <w:r>
        <w:t>利用此结论可得出相关曲线系方程</w:t>
      </w:r>
      <w:r>
        <w:t>.</w:t>
      </w:r>
    </w:p>
    <w:p w14:paraId="5F63A336" w14:textId="77777777" w:rsidR="00EF035E" w:rsidRPr="00043B54" w:rsidRDefault="00000000">
      <w:pPr>
        <w:spacing w:line="300" w:lineRule="auto"/>
        <w:jc w:val="left"/>
      </w:pPr>
      <w:r>
        <w:rPr>
          <w:b/>
        </w:rPr>
        <w:t>概念：</w:t>
      </w:r>
      <w:r>
        <w:t>具有某种共同属性的一类直线的集合，称为直线系</w:t>
      </w:r>
      <w:r>
        <w:t>.</w:t>
      </w:r>
      <w:r>
        <w:t>它的方程称直线系方程</w:t>
      </w:r>
      <w:r>
        <w:t>.</w:t>
      </w:r>
    </w:p>
    <w:p w14:paraId="0C792FBA" w14:textId="77777777" w:rsidR="00EF035E" w:rsidRPr="00043B54" w:rsidRDefault="00000000">
      <w:pPr>
        <w:spacing w:line="300" w:lineRule="auto"/>
        <w:jc w:val="left"/>
      </w:pPr>
      <w:r>
        <w:rPr>
          <w:b/>
          <w:sz w:val="21"/>
        </w:rPr>
        <w:t>2</w:t>
      </w:r>
      <w:r>
        <w:rPr>
          <w:b/>
          <w:sz w:val="21"/>
        </w:rPr>
        <w:t>、几种常见的直线系方程：</w:t>
      </w:r>
    </w:p>
    <w:p w14:paraId="2028B5A2" w14:textId="77777777" w:rsidR="00EF035E" w:rsidRPr="00043B54" w:rsidRDefault="00000000">
      <w:pPr>
        <w:spacing w:line="300" w:lineRule="auto"/>
        <w:jc w:val="left"/>
      </w:pPr>
      <w:r>
        <w:t>（</w:t>
      </w:r>
      <w:r>
        <w:t>1</w:t>
      </w:r>
      <w: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m:oMath>
        <m:r>
          <w:rPr>
            <w:rFonts w:ascii="Times New Roman" w:hAnsi="Times New Roman" w:cs="Cambria Math"/>
          </w:rPr>
          <m:t>k</m:t>
        </m:r>
      </m:oMath>
      <w:r>
        <w:t>为参数）</w:t>
      </w:r>
      <w:r>
        <w:t>.</w:t>
      </w:r>
    </w:p>
    <w:p w14:paraId="54CCD121" w14:textId="77777777" w:rsidR="00EF035E" w:rsidRPr="00043B54" w:rsidRDefault="00000000">
      <w:pPr>
        <w:spacing w:line="300" w:lineRule="auto"/>
        <w:jc w:val="left"/>
      </w:pPr>
      <w:r>
        <w:t>（</w:t>
      </w:r>
      <w:r>
        <w:t>2</w:t>
      </w:r>
      <w:r>
        <w:t>）斜率为</w:t>
      </w:r>
      <m:oMath>
        <m:r>
          <w:rPr>
            <w:rFonts w:ascii="Times New Roman" w:hAnsi="Times New Roman" w:cs="Cambria Math"/>
          </w:rPr>
          <m:t>k</m:t>
        </m:r>
      </m:oMath>
      <w:r>
        <w:t>的直线系方程</w:t>
      </w:r>
      <m:oMath>
        <m:r>
          <w:rPr>
            <w:rFonts w:ascii="Times New Roman" w:hAnsi="Times New Roman" w:cs="Cambria Math"/>
          </w:rPr>
          <m:t>y=kx+b</m:t>
        </m:r>
      </m:oMath>
      <w:r>
        <w:t>（</w:t>
      </w:r>
      <m:oMath>
        <m:r>
          <w:rPr>
            <w:rFonts w:ascii="Times New Roman" w:hAnsi="Times New Roman" w:cs="Cambria Math"/>
          </w:rPr>
          <m:t>b</m:t>
        </m:r>
      </m:oMath>
      <w:r>
        <w:t>是参数）</w:t>
      </w:r>
      <w:r>
        <w:t>.</w:t>
      </w:r>
    </w:p>
    <w:p w14:paraId="507FD18E" w14:textId="77777777" w:rsidR="00EF035E" w:rsidRPr="00043B54" w:rsidRDefault="00000000">
      <w:pPr>
        <w:spacing w:line="300" w:lineRule="auto"/>
        <w:jc w:val="left"/>
      </w:pPr>
      <w:r>
        <w:t>（</w:t>
      </w:r>
      <w:r>
        <w:t>3</w:t>
      </w:r>
      <w:r>
        <w:t>）与已知直线</w:t>
      </w:r>
      <m:oMath>
        <m:r>
          <w:rPr>
            <w:rFonts w:ascii="Times New Roman" w:hAnsi="Times New Roman" w:cs="Cambria Math"/>
          </w:rPr>
          <m:t>Ax+By+C=0</m:t>
        </m:r>
      </m:oMath>
      <w:r>
        <w:t>平行的直线系方程</w:t>
      </w:r>
      <m:oMath>
        <m:r>
          <w:rPr>
            <w:rFonts w:ascii="Times New Roman" w:hAnsi="Times New Roman" w:cs="Cambria Math"/>
          </w:rPr>
          <m:t>Ax+By+λ=0</m:t>
        </m:r>
      </m:oMath>
      <w:r>
        <w:t>（</w:t>
      </w:r>
      <m:oMath>
        <m:r>
          <w:rPr>
            <w:rFonts w:ascii="Times New Roman" w:hAnsi="Times New Roman" w:cs="Cambria Math"/>
          </w:rPr>
          <m:t>λ</m:t>
        </m:r>
      </m:oMath>
      <w:r>
        <w:t>为参数）</w:t>
      </w:r>
      <w:r>
        <w:t>.</w:t>
      </w:r>
    </w:p>
    <w:p w14:paraId="52970402" w14:textId="77777777" w:rsidR="00EF035E" w:rsidRPr="00043B54" w:rsidRDefault="00000000">
      <w:pPr>
        <w:spacing w:line="300" w:lineRule="auto"/>
        <w:jc w:val="left"/>
      </w:pPr>
      <w:r>
        <w:t>（</w:t>
      </w:r>
      <w:r>
        <w:t>4</w:t>
      </w:r>
      <w:r>
        <w:t>）与已知直线</w:t>
      </w:r>
      <m:oMath>
        <m:r>
          <w:rPr>
            <w:rFonts w:ascii="Times New Roman" w:hAnsi="Times New Roman" w:cs="Cambria Math"/>
          </w:rPr>
          <m:t>Ax+By+C=0</m:t>
        </m:r>
      </m:oMath>
      <w:r>
        <w:t>垂直的直线系方程</w:t>
      </w:r>
      <m:oMath>
        <m:r>
          <w:rPr>
            <w:rFonts w:ascii="Times New Roman" w:hAnsi="Times New Roman" w:cs="Cambria Math"/>
          </w:rPr>
          <m:t>Bx-Ay+λ=0</m:t>
        </m:r>
      </m:oMath>
      <w:r>
        <w:t>（</w:t>
      </w:r>
      <m:oMath>
        <m:r>
          <w:rPr>
            <w:rFonts w:ascii="Times New Roman" w:hAnsi="Times New Roman" w:cs="Cambria Math"/>
          </w:rPr>
          <m:t>λ</m:t>
        </m:r>
      </m:oMath>
      <w:r>
        <w:t>为参数）</w:t>
      </w:r>
      <w:r>
        <w:t>.</w:t>
      </w:r>
    </w:p>
    <w:p w14:paraId="0681AF40" w14:textId="77777777" w:rsidR="00EF035E" w:rsidRPr="00043B54" w:rsidRDefault="00000000">
      <w:pPr>
        <w:spacing w:line="300" w:lineRule="auto"/>
        <w:jc w:val="left"/>
      </w:pPr>
      <w:r>
        <w:t>（</w:t>
      </w:r>
      <w:r>
        <w:t>5</w:t>
      </w:r>
      <w: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t>（</w:t>
      </w:r>
      <m:oMath>
        <m:r>
          <w:rPr>
            <w:rFonts w:ascii="Times New Roman" w:hAnsi="Times New Roman" w:cs="Cambria Math"/>
          </w:rPr>
          <m:t>λ</m:t>
        </m:r>
      </m:oMath>
      <w:r>
        <w:t>为参数）</w:t>
      </w:r>
      <w:r>
        <w:t>.</w:t>
      </w:r>
    </w:p>
    <w:p w14:paraId="382CDAA8" w14:textId="77777777" w:rsidR="00EF035E" w:rsidRPr="00043B54" w:rsidRDefault="00000000">
      <w:pPr>
        <w:spacing w:line="300" w:lineRule="auto"/>
        <w:jc w:val="left"/>
      </w:pPr>
      <w:r>
        <w:t>（</w:t>
      </w:r>
      <w:r>
        <w:t>6</w:t>
      </w:r>
      <w: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的距离为定值</w:t>
      </w:r>
      <m:oMath>
        <m:r>
          <w:rPr>
            <w:rFonts w:ascii="Times New Roman" w:hAnsi="Times New Roman" w:cs="Cambria Math"/>
          </w:rPr>
          <m:t>|c|</m:t>
        </m:r>
      </m:oMath>
      <w: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为圆心，以</w:t>
      </w:r>
      <m:oMath>
        <m:r>
          <w:rPr>
            <w:rFonts w:ascii="Times New Roman" w:hAnsi="Times New Roman" w:cs="Cambria Math"/>
          </w:rPr>
          <m:t>|c|</m:t>
        </m:r>
      </m:oMath>
      <w:r>
        <w:t>为半径的圆的切线的方程）</w:t>
      </w:r>
      <w:r>
        <w:t>.</w:t>
      </w:r>
    </w:p>
    <w:p w14:paraId="2BCD1F8C" w14:textId="028037A6" w:rsidR="00EF035E" w:rsidRDefault="00000000">
      <w:pPr>
        <w:spacing w:line="300" w:lineRule="auto"/>
        <w:jc w:val="left"/>
      </w:pPr>
      <w:r>
        <w:t>（</w:t>
      </w:r>
      <w:r>
        <w:t>6</w:t>
      </w:r>
      <w:r>
        <w:t>）的证明</w:t>
      </w:r>
      <w:r w:rsidR="00F068F6">
        <w:rPr>
          <w:rFonts w:hint="eastAsia"/>
        </w:rPr>
        <w:t>法</w:t>
      </w:r>
      <w:proofErr w:type="gramStart"/>
      <w:r w:rsidR="00F068F6">
        <w:rPr>
          <w:rFonts w:hint="eastAsia"/>
        </w:rPr>
        <w:t>一</w:t>
      </w:r>
      <w:proofErr w:type="gramEnd"/>
      <w: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t>，得证</w:t>
      </w:r>
      <w:r>
        <w:t>.</w:t>
      </w:r>
    </w:p>
    <w:p w14:paraId="6704A9AE" w14:textId="7CCFD3C6" w:rsidR="00F068F6" w:rsidRPr="00F068F6" w:rsidRDefault="00F068F6" w:rsidP="00F068F6">
      <w:pPr>
        <w:spacing w:line="300" w:lineRule="auto"/>
        <w:jc w:val="left"/>
      </w:pPr>
      <w:r>
        <w:t>（</w:t>
      </w:r>
      <w:r>
        <w:t>6</w:t>
      </w:r>
      <w:r>
        <w:t>）的证明</w:t>
      </w:r>
      <w:r>
        <w:rPr>
          <w:rFonts w:hint="eastAsia"/>
        </w:rPr>
        <w:t>法</w:t>
      </w:r>
      <w:r>
        <w:rPr>
          <w:rFonts w:hint="eastAsia"/>
        </w:rPr>
        <w:t>二</w:t>
      </w:r>
      <w:r>
        <w:t>：</w:t>
      </w:r>
      <w:r w:rsidRPr="00F068F6">
        <w:t xml:space="preserve"> </w:t>
      </w:r>
    </w:p>
    <w:p w14:paraId="42321F2E" w14:textId="77777777" w:rsidR="00F068F6" w:rsidRPr="00F068F6" w:rsidRDefault="00F068F6" w:rsidP="00F068F6">
      <w:pPr>
        <w:spacing w:line="300" w:lineRule="auto"/>
        <w:jc w:val="left"/>
      </w:pPr>
      <w:r w:rsidRPr="00F068F6">
        <w:t>从几何意义上理解，到定点</w:t>
      </w:r>
      <w:r w:rsidRPr="00F068F6">
        <w:t xml:space="preserve"> (x₀, y₀) </w:t>
      </w:r>
      <w:r w:rsidRPr="00F068F6">
        <w:t>的距离恒等于</w:t>
      </w:r>
      <w:r w:rsidRPr="00F068F6">
        <w:t xml:space="preserve"> |c| </w:t>
      </w:r>
      <w:r w:rsidRPr="00F068F6">
        <w:t>的直线，本质上就是以</w:t>
      </w:r>
      <w:r w:rsidRPr="00F068F6">
        <w:t xml:space="preserve"> (x₀, y₀) </w:t>
      </w:r>
      <w:r w:rsidRPr="00F068F6">
        <w:t>为圆心、以</w:t>
      </w:r>
      <w:r w:rsidRPr="00F068F6">
        <w:t xml:space="preserve"> |c| </w:t>
      </w:r>
      <w:r w:rsidRPr="00F068F6">
        <w:t>为半径的圆的</w:t>
      </w:r>
      <w:r w:rsidRPr="00F068F6">
        <w:rPr>
          <w:b/>
          <w:bCs/>
        </w:rPr>
        <w:t>切线</w:t>
      </w:r>
      <w:r w:rsidRPr="00F068F6">
        <w:t>。利用向量的垂直性质，我们可以直接动态构建该方程。</w:t>
      </w:r>
    </w:p>
    <w:p w14:paraId="17E2F20B" w14:textId="77777777" w:rsidR="00F068F6" w:rsidRPr="00F068F6" w:rsidRDefault="00F068F6" w:rsidP="00F068F6">
      <w:pPr>
        <w:numPr>
          <w:ilvl w:val="0"/>
          <w:numId w:val="2"/>
        </w:numPr>
        <w:spacing w:line="300" w:lineRule="auto"/>
        <w:jc w:val="left"/>
      </w:pPr>
      <w:r w:rsidRPr="00F068F6">
        <w:rPr>
          <w:b/>
          <w:bCs/>
        </w:rPr>
        <w:t>确定切点坐标：</w:t>
      </w:r>
      <w:r w:rsidRPr="00F068F6">
        <w:t xml:space="preserve"> </w:t>
      </w:r>
      <w:r w:rsidRPr="00F068F6">
        <w:t>设圆心为</w:t>
      </w:r>
      <w:r w:rsidRPr="00F068F6">
        <w:t xml:space="preserve"> M(x₀, y₀)</w:t>
      </w:r>
      <w:r w:rsidRPr="00F068F6">
        <w:t>，半径</w:t>
      </w:r>
      <w:r w:rsidRPr="00F068F6">
        <w:t xml:space="preserve"> R = |c|</w:t>
      </w:r>
      <w:r w:rsidRPr="00F068F6">
        <w:t>。设切点为</w:t>
      </w:r>
      <w:r w:rsidRPr="00F068F6">
        <w:t xml:space="preserve"> P₀</w:t>
      </w:r>
      <w:r w:rsidRPr="00F068F6">
        <w:t>。若圆心到切点的向量</w:t>
      </w:r>
      <w:r w:rsidRPr="00F068F6">
        <w:t xml:space="preserve"> </w:t>
      </w:r>
      <w:r w:rsidRPr="00F068F6">
        <w:rPr>
          <w:b/>
          <w:bCs/>
        </w:rPr>
        <w:t>MP₀</w:t>
      </w:r>
      <w:r w:rsidRPr="00F068F6">
        <w:t xml:space="preserve"> </w:t>
      </w:r>
      <w:r w:rsidRPr="00F068F6">
        <w:t>的方向角为</w:t>
      </w:r>
      <w:r w:rsidRPr="00F068F6">
        <w:t xml:space="preserve"> θ</w:t>
      </w:r>
      <w:r w:rsidRPr="00F068F6">
        <w:t>，则切点</w:t>
      </w:r>
      <w:r w:rsidRPr="00F068F6">
        <w:t xml:space="preserve"> P₀ </w:t>
      </w:r>
      <w:r w:rsidRPr="00F068F6">
        <w:t>的参数化坐标可以写为：</w:t>
      </w:r>
      <w:r w:rsidRPr="00F068F6">
        <w:br/>
      </w:r>
      <w:r w:rsidRPr="00F068F6">
        <w:rPr>
          <w:i/>
          <w:iCs/>
        </w:rPr>
        <w:t>P₀ = (x₀ + c cos θ, y₀ + c sin θ)</w:t>
      </w:r>
    </w:p>
    <w:p w14:paraId="786C4AA9" w14:textId="72F0AAC2" w:rsidR="00F068F6" w:rsidRPr="00F068F6" w:rsidRDefault="00F068F6" w:rsidP="00F068F6">
      <w:pPr>
        <w:numPr>
          <w:ilvl w:val="0"/>
          <w:numId w:val="2"/>
        </w:numPr>
        <w:spacing w:line="300" w:lineRule="auto"/>
        <w:jc w:val="left"/>
      </w:pPr>
      <w:r w:rsidRPr="00F068F6">
        <w:rPr>
          <w:b/>
          <w:bCs/>
        </w:rPr>
        <w:t>确立切线的法向量：</w:t>
      </w:r>
      <w:r w:rsidRPr="00F068F6">
        <w:t xml:space="preserve"> </w:t>
      </w:r>
      <w:r w:rsidRPr="00F068F6">
        <w:t>显然，切线的法向量（垂直于切线的向量）就是半径方向的单位向量：</w:t>
      </w:r>
      <w:r w:rsidRPr="00F068F6">
        <w:rPr>
          <w:b/>
          <w:bCs/>
          <w:i/>
          <w:iCs/>
        </w:rPr>
        <w:t>n = (cos θ, sin θ)</w:t>
      </w:r>
    </w:p>
    <w:p w14:paraId="6D793E36" w14:textId="3F9F6868" w:rsidR="00F068F6" w:rsidRPr="00F068F6" w:rsidRDefault="00F068F6" w:rsidP="00F068F6">
      <w:pPr>
        <w:numPr>
          <w:ilvl w:val="0"/>
          <w:numId w:val="2"/>
        </w:numPr>
        <w:spacing w:line="300" w:lineRule="auto"/>
        <w:jc w:val="left"/>
      </w:pPr>
      <w:r w:rsidRPr="00F068F6">
        <w:rPr>
          <w:b/>
          <w:bCs/>
        </w:rPr>
        <w:t>利用</w:t>
      </w:r>
      <w:proofErr w:type="gramStart"/>
      <w:r w:rsidRPr="00F068F6">
        <w:rPr>
          <w:b/>
          <w:bCs/>
        </w:rPr>
        <w:t>向量点积构建</w:t>
      </w:r>
      <w:proofErr w:type="gramEnd"/>
      <w:r w:rsidRPr="00F068F6">
        <w:rPr>
          <w:b/>
          <w:bCs/>
        </w:rPr>
        <w:t>方程：</w:t>
      </w:r>
      <w:r w:rsidRPr="00F068F6">
        <w:t xml:space="preserve"> </w:t>
      </w:r>
      <w:r w:rsidRPr="00F068F6">
        <w:t>设切线上任意一点为</w:t>
      </w:r>
      <w:r w:rsidRPr="00F068F6">
        <w:t xml:space="preserve"> P(x, y)</w:t>
      </w:r>
      <w:r w:rsidRPr="00F068F6">
        <w:t>，则向量</w:t>
      </w:r>
      <w:r w:rsidRPr="00F068F6">
        <w:t xml:space="preserve"> </w:t>
      </w:r>
      <w:r w:rsidRPr="00F068F6">
        <w:rPr>
          <w:b/>
          <w:bCs/>
        </w:rPr>
        <w:t>P₀P</w:t>
      </w:r>
      <w:r w:rsidRPr="00F068F6">
        <w:t xml:space="preserve"> </w:t>
      </w:r>
      <w:r w:rsidRPr="00F068F6">
        <w:t>必然包含在切</w:t>
      </w:r>
      <w:r w:rsidRPr="00F068F6">
        <w:lastRenderedPageBreak/>
        <w:t>线上，且与法向量</w:t>
      </w:r>
      <w:r w:rsidRPr="00F068F6">
        <w:t xml:space="preserve"> </w:t>
      </w:r>
      <w:r w:rsidRPr="00F068F6">
        <w:rPr>
          <w:b/>
          <w:bCs/>
        </w:rPr>
        <w:t>n</w:t>
      </w:r>
      <w:r w:rsidRPr="00F068F6">
        <w:t xml:space="preserve"> </w:t>
      </w:r>
      <w:r w:rsidRPr="00F068F6">
        <w:t>严格垂直。根据向量数量积为零的性质：</w:t>
      </w:r>
      <w:r w:rsidRPr="00F068F6">
        <w:br/>
      </w:r>
      <w:r w:rsidRPr="00F068F6">
        <w:rPr>
          <w:b/>
          <w:bCs/>
          <w:i/>
          <w:iCs/>
        </w:rPr>
        <w:t>n · P₀P = 0</w:t>
      </w:r>
      <w:r w:rsidRPr="00F068F6">
        <w:br/>
      </w:r>
      <w:r w:rsidRPr="00F068F6">
        <w:t>代入坐标展开可得：</w:t>
      </w:r>
      <w:r w:rsidRPr="00F068F6">
        <w:t>cos θ · [x - (x₀ + c cos θ)] + sin θ · [y - (y₀ + c sin θ)] = 0</w:t>
      </w:r>
    </w:p>
    <w:p w14:paraId="12A4F100" w14:textId="77777777" w:rsidR="00F068F6" w:rsidRDefault="00F068F6" w:rsidP="00F068F6">
      <w:pPr>
        <w:numPr>
          <w:ilvl w:val="0"/>
          <w:numId w:val="2"/>
        </w:numPr>
        <w:spacing w:line="300" w:lineRule="auto"/>
        <w:jc w:val="left"/>
      </w:pPr>
      <w:r w:rsidRPr="00F068F6">
        <w:rPr>
          <w:b/>
          <w:bCs/>
        </w:rPr>
        <w:t>代数化简与三角恒等式：</w:t>
      </w:r>
      <w:r w:rsidRPr="00F068F6">
        <w:t xml:space="preserve"> </w:t>
      </w:r>
      <w:r w:rsidRPr="00F068F6">
        <w:t>展开上述代数式：</w:t>
      </w:r>
      <w:r w:rsidRPr="00F068F6">
        <w:br/>
        <w:t>(x - x₀) cos θ - c cos² θ + (y - y₀) sin θ - c sin² θ = 0</w:t>
      </w:r>
      <w:r w:rsidRPr="00F068F6">
        <w:br/>
      </w:r>
      <w:r w:rsidRPr="00F068F6">
        <w:t>提取公因式</w:t>
      </w:r>
      <w:r w:rsidRPr="00F068F6">
        <w:t xml:space="preserve"> -c</w:t>
      </w:r>
      <w:r w:rsidRPr="00F068F6">
        <w:t>：</w:t>
      </w:r>
      <w:r w:rsidRPr="00F068F6">
        <w:t>(x - x₀) cos θ + (y - y₀) sin θ - c (cos² θ + sin² θ) = 0</w:t>
      </w:r>
      <w:r w:rsidRPr="00F068F6">
        <w:br/>
      </w:r>
      <w:r w:rsidRPr="00F068F6">
        <w:t>利用三角学基本恒等式</w:t>
      </w:r>
      <w:r w:rsidRPr="00F068F6">
        <w:t xml:space="preserve"> cos² θ + sin² θ = 1</w:t>
      </w:r>
      <w:r w:rsidRPr="00F068F6">
        <w:t>，式子最终化简为：</w:t>
      </w:r>
    </w:p>
    <w:p w14:paraId="5F549188" w14:textId="69D7B0C2" w:rsidR="00F068F6" w:rsidRPr="00F068F6" w:rsidRDefault="00F068F6" w:rsidP="00F068F6">
      <w:pPr>
        <w:spacing w:line="300" w:lineRule="auto"/>
        <w:ind w:left="720"/>
        <w:jc w:val="left"/>
      </w:pPr>
      <w:r w:rsidRPr="00F068F6">
        <w:rPr>
          <w:b/>
          <w:bCs/>
          <w:i/>
          <w:iCs/>
        </w:rPr>
        <w:t>(x - x₀) cos θ + (y - y₀) sin θ - c = 0</w:t>
      </w:r>
    </w:p>
    <w:p w14:paraId="2B8C573F" w14:textId="77777777" w:rsidR="00F068F6" w:rsidRPr="00043B54" w:rsidRDefault="00F068F6">
      <w:pPr>
        <w:spacing w:line="300" w:lineRule="auto"/>
        <w:jc w:val="left"/>
      </w:pPr>
    </w:p>
    <w:p w14:paraId="77400065" w14:textId="77777777" w:rsidR="00EF035E" w:rsidRPr="00043B54" w:rsidRDefault="00000000">
      <w:pPr>
        <w:spacing w:line="300" w:lineRule="auto"/>
        <w:jc w:val="left"/>
      </w:pPr>
      <w:r>
        <w:rPr>
          <w:b/>
          <w:sz w:val="21"/>
        </w:rPr>
        <w:t>3</w:t>
      </w:r>
      <w:r>
        <w:rPr>
          <w:b/>
          <w:sz w:val="21"/>
        </w:rPr>
        <w:t>、直线系方程问题的一般解法</w:t>
      </w:r>
    </w:p>
    <w:p w14:paraId="6D5C07EB" w14:textId="77777777" w:rsidR="00EF035E" w:rsidRPr="00043B54" w:rsidRDefault="00000000">
      <w:pPr>
        <w:spacing w:line="300" w:lineRule="auto"/>
        <w:jc w:val="left"/>
      </w:pPr>
      <w:r>
        <w:t>根据直线系方程的定义可知，处理直线系方程相关问题的关键是寻找这个直线系方程满足什么条件，再把这个条件作为突破口解决问题</w:t>
      </w:r>
      <w:r>
        <w:t>.</w:t>
      </w:r>
      <w:r>
        <w:t>常见的条件有直线过定点、直线的斜率为定值、直线的截距为定值、定点到直线的距离为定值等</w:t>
      </w:r>
      <w:r>
        <w:t>.</w:t>
      </w:r>
    </w:p>
    <w:p w14:paraId="7EA8AB7E" w14:textId="77777777" w:rsidR="00EF035E" w:rsidRPr="00043B54" w:rsidRDefault="00000000">
      <w:pPr>
        <w:spacing w:line="300" w:lineRule="auto"/>
        <w:jc w:val="left"/>
      </w:pPr>
      <w:r>
        <w:rPr>
          <w:rFonts w:eastAsia="宋体"/>
          <w:noProof/>
          <w:kern w:val="0"/>
          <w:sz w:val="21"/>
          <w:szCs w:val="21"/>
        </w:rPr>
        <w:drawing>
          <wp:inline distT="0" distB="0" distL="0" distR="0" wp14:anchorId="1BD1ECBE" wp14:editId="5F73F4A3">
            <wp:extent cx="5276800" cy="447448"/>
            <wp:effectExtent l="0" t="0" r="0" b="0"/>
            <wp:docPr id="100005" name="图片 100005" descr="@@@9f8108eff77a409281fc7f559e608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5"/>
                    <a:stretch>
                      <a:fillRect/>
                    </a:stretch>
                  </pic:blipFill>
                  <pic:spPr>
                    <a:xfrm>
                      <a:off x="0" y="0"/>
                      <a:ext cx="5276800" cy="447448"/>
                    </a:xfrm>
                    <a:prstGeom prst="rect">
                      <a:avLst/>
                    </a:prstGeom>
                  </pic:spPr>
                </pic:pic>
              </a:graphicData>
            </a:graphic>
          </wp:inline>
        </w:drawing>
      </w:r>
    </w:p>
    <w:p w14:paraId="27C7FAFC" w14:textId="77777777" w:rsidR="00EF035E" w:rsidRPr="00043B54" w:rsidRDefault="00000000">
      <w:pPr>
        <w:spacing w:line="300" w:lineRule="auto"/>
        <w:jc w:val="left"/>
      </w:pPr>
      <w:r>
        <w:rPr>
          <w:rFonts w:eastAsia="宋体"/>
          <w:noProof/>
          <w:kern w:val="0"/>
          <w:sz w:val="21"/>
          <w:szCs w:val="21"/>
        </w:rPr>
        <w:drawing>
          <wp:inline distT="0" distB="0" distL="0" distR="0" wp14:anchorId="7E7CF338" wp14:editId="1A8B9BAA">
            <wp:extent cx="5276800" cy="1021008"/>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1"/>
                    <a:stretch>
                      <a:fillRect/>
                    </a:stretch>
                  </pic:blipFill>
                  <pic:spPr>
                    <a:xfrm>
                      <a:off x="0" y="0"/>
                      <a:ext cx="5276800" cy="1021008"/>
                    </a:xfrm>
                    <a:prstGeom prst="rect">
                      <a:avLst/>
                    </a:prstGeom>
                  </pic:spPr>
                </pic:pic>
              </a:graphicData>
            </a:graphic>
          </wp:inline>
        </w:drawing>
      </w:r>
    </w:p>
    <w:p w14:paraId="3DF452EA" w14:textId="77777777" w:rsidR="00EF035E" w:rsidRPr="00043B54" w:rsidRDefault="00000000">
      <w:pPr>
        <w:spacing w:line="300" w:lineRule="auto"/>
        <w:jc w:val="left"/>
      </w:pPr>
      <w:r>
        <w:rPr>
          <w:rFonts w:eastAsia="宋体"/>
          <w:noProof/>
          <w:kern w:val="0"/>
          <w:sz w:val="21"/>
          <w:szCs w:val="21"/>
        </w:rPr>
        <w:drawing>
          <wp:inline distT="0" distB="0" distL="0" distR="0" wp14:anchorId="78DF8705" wp14:editId="324BC8D9">
            <wp:extent cx="5276800" cy="447448"/>
            <wp:effectExtent l="0" t="0" r="0" b="0"/>
            <wp:docPr id="100009" name="图片 100009" descr="@@@455f7334d74c420c891efb050551e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4"/>
                    <a:stretch>
                      <a:fillRect/>
                    </a:stretch>
                  </pic:blipFill>
                  <pic:spPr>
                    <a:xfrm>
                      <a:off x="0" y="0"/>
                      <a:ext cx="5276800" cy="447448"/>
                    </a:xfrm>
                    <a:prstGeom prst="rect">
                      <a:avLst/>
                    </a:prstGeom>
                  </pic:spPr>
                </pic:pic>
              </a:graphicData>
            </a:graphic>
          </wp:inline>
        </w:drawing>
      </w:r>
    </w:p>
    <w:p>
      <w:pPr>
        <w:jc w:val="left"/>
      </w:pPr>
    </w:p>
    <w:p>
      <w:r>
        <w:rPr>
          <w:b/>
        </w:rPr>
        <w:t>2.2.2 直线的方程：求直线方程与直线过定点（含截距分类）</w:t>
      </w:r>
    </w:p>
    <w:p w14:paraId="613F107F"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8．已知直线的倾斜角为，在轴上的截距为，则此直线的方程为（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w14:paraId="4B68AFE1"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w14:paraId="0A30191E" w14:textId="77777777" w:rsidR="00107B14" w:rsidRDefault="00000000">
      <w:pPr>
        <w:tabs>
          <w:tab w:val="left" w:pos="4156"/>
        </w:tabs>
        <w:spacing w:after="0" w:line="300" w:lineRule="auto"/>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w14:paraId="72404739"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【知识点】直线的斜截式方程及辨析</w:t>
      </w:r>
    </w:p>
    <w:p w14:paraId="26F93FC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w14:paraId="4311A378"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p>
    <w:p w14:paraId="16B9001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9．直线l在x轴上的截距比在y轴上的截距大1，且过定点，则直线l的方程为_______.</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或</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本题考查直线方程的截距式，根据题意假设参数，最后代入已知点解出即可，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注意截距式的标准形式与限制条件.</w:t>
      </w:r>
    </w:p>
    <w:p>
      <w:pPr>
        <w:jc w:val="left"/>
      </w:pPr>
    </w:p>
    <w:p>
      <w:r>
        <w:rPr>
          <w:b/>
        </w:rPr>
        <w:t>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-12=0；（2）8，4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11．过点作直线分别交轴、轴的正半轴于，两点．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w:r>
      <m:oMath>
        <m:r>
          <w:rPr>
            <w:rFonts w:ascii="Times New Roman" w:eastAsia="宋体" w:hAnsi="Times New Roman" w:cs="Cambria Math"/>
            <w:sz w:val="21"/>
            <w:szCs w:val="21"/>
          </w:rPr>
          <m:t>l</m:t>
        </m:r>
      </m:oMath>
      <w:r>
        <w:rPr>
          <w:rFonts w:ascii="Times New Roman" w:hAnsi="Times New Roman" w:eastAsia="宋体" w:cs="Times New Roman"/>
          <w:sz w:val="21"/>
          <w:szCs w:val="21"/>
        </w:rPr>
        <w:t/>
      </w:r>
      <m:oMath>
        <m:r>
          <w:rPr>
            <w:rFonts w:ascii="Times New Roman" w:eastAsia="宋体" w:hAnsi="Times New Roman" w:cs="Cambria Math"/>
            <w:sz w:val="21"/>
            <w:szCs w:val="21"/>
          </w:rPr>
          <m:t>x</m:t>
        </m:r>
      </m:oMath>
      <w:r>
        <w:rPr>
          <w:rFonts w:ascii="Times New Roman" w:hAnsi="Times New Roman" w:eastAsia="宋体" w:cs="Times New Roman"/>
          <w:sz w:val="21"/>
          <w:szCs w:val="21"/>
        </w:rPr>
        <w:t/>
      </w:r>
      <m:oMath>
        <m:r>
          <w:rPr>
            <w:rFonts w:ascii="Times New Roman" w:eastAsia="宋体" w:hAnsi="Times New Roman" w:cs="Cambria Math"/>
            <w:sz w:val="21"/>
            <w:szCs w:val="21"/>
          </w:rPr>
          <m:t>y</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jc w:val="left"/>
      </w:pPr>
    </w:p>
    <w:p>
      <w:r>
        <w:rPr>
          <w:b/>
        </w:rPr>
        <w:t>2.2.3 两条直线的位置关系</w:t>
      </w:r>
    </w:p>
    <w:p>
      <w:r>
        <w:rPr>
          <w:b/>
        </w:rPr>
        <w:t>2.2.3 两条直线的位置关系：平行与垂直的判定和求参</w:t>
      </w:r>
    </w:p>
    <w:p w14:paraId="544B16D3" w14:textId="77777777" w:rsidR="00107B14" w:rsidRDefault="00000000">
      <w:pPr>
        <w:spacing w:after="0" w:line="300" w:lineRule="auto"/>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rPr>
        <w:t>12．若直线l1的倾斜角为135°，直线l2经过点P(－2，－1)，Q(3，－6)，则直线l1与l2的位置关系是(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w14:paraId="5FB784F3"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w14:paraId="1E74587D"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0.85</w:t>
      </w:r>
      <w:r>
        <w:rPr>
          <w:rFonts w:ascii="Times New Roman" w:eastAsia="宋体" w:hAnsi="Times New Roman" w:cs="Times New Roman"/>
          <w:sz w:val="21"/>
          <w:szCs w:val="21"/>
          <w:lang w:eastAsia="zh-CN"/>
        </w:rPr>
        <w:t xml:space="preserve">　【知识点】直线的倾斜角、已知两点求斜率、由斜率判断两条直线平行</w:t>
      </w:r>
    </w:p>
    <w:p w14:paraId="707370B3"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w14:paraId="17B77333"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w14:paraId="73CB1BDA"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w14:paraId="51F88077"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w14:paraId="45654240" w14:textId="77777777" w:rsidR="00107B14" w:rsidRDefault="00000000">
      <w:pPr>
        <w:spacing w:after="0" w:line="300" w:lineRule="auto"/>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p>
    <w:p w14:paraId="58AB761A"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w14:paraId="44DEB004"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13．直线与平行,则（ ）</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本小题主要考查两条直线平行求参数，考查两条直线重合，属于基础题.</w:t>
      </w:r>
    </w:p>
    <w:p>
      <w:pPr>
        <w:jc w:val="left"/>
      </w:pPr>
    </w:p>
    <w:p>
      <w:r>
        <w:rPr>
          <w:b/>
        </w:rPr>
        <w:t>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sz w:val="21"/>
          <w:szCs w:val="21"/>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15．如图直线过点(3，4)，与轴、轴的正半轴分别交于、两点，的面积为24.点为线段上一动点，且交于点.</w:t>
      </w:r>
      <m:oMath>
        <m:r>
          <w:rPr>
            <w:rFonts w:ascii="Times New Roman" w:eastAsia="宋体" w:hAnsi="Times New Roman" w:cs="Cambria Math"/>
            <w:sz w:val="21"/>
            <w:szCs w:val="21"/>
          </w:rPr>
          <m:t>l</m:t>
        </m:r>
      </m:oMath>
      <w:r>
        <w:rPr>
          <w:rFonts w:ascii="Times New Roman" w:hAnsi="Times New Roman" w:eastAsia="宋体" w:cs="Times New Roman"/>
          <w:sz w:val="21"/>
          <w:szCs w:val="21"/>
        </w:rPr>
        <w:t/>
      </w:r>
      <m:oMath>
        <m:r>
          <w:rPr>
            <w:rFonts w:ascii="Times New Roman" w:eastAsia="宋体" w:hAnsi="Times New Roman" w:cs="Cambria Math"/>
            <w:sz w:val="21"/>
            <w:szCs w:val="21"/>
          </w:rPr>
          <m:t>x</m:t>
        </m:r>
      </m:oMath>
      <w:r>
        <w:rPr>
          <w:rFonts w:ascii="Times New Roman" w:hAnsi="Times New Roman" w:eastAsia="宋体" w:cs="Times New Roman"/>
          <w:sz w:val="21"/>
          <w:szCs w:val="21"/>
        </w:rPr>
        <w:t/>
      </w:r>
      <m:oMath>
        <m:r>
          <w:rPr>
            <w:rFonts w:ascii="Times New Roman" w:eastAsia="宋体" w:hAnsi="Times New Roman" w:cs="Cambria Math"/>
            <w:sz w:val="21"/>
            <w:szCs w:val="21"/>
          </w:rPr>
          <m:t>y</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P</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Q</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1638300"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；（2）点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是线段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的中点，</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；（3）存在点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【知识点】已知直线平行求参数、已知直线垂直求参数、直线与坐标轴围成图形的面积问题、直线过定点问题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5276800" cy="1628642"/>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w:pPr>
        <w:jc w:val="left"/>
      </w:pPr>
    </w:p>
    <w:p>
      <w:r>
        <w:rPr>
          <w:b/>
        </w:rPr>
        <w:t>2.2.3 两条直线的位置关系：三角形的心与直线（欧拉线）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瑞士数学家欧拉（LeonharEuler）1765年在其所著的《三角形的几何学》一书中提出：任意三角形的外心､重心､垂心在同一条直线上，后人称这条直线为欧拉线.若已知的顶点，，其欧拉线方程为，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781425" cy="1571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jc w:val="left"/>
      </w:pPr>
    </w:p>
    <w:p>
      <w:r>
        <w:rPr>
          <w:b/>
        </w:rPr>
        <w:t>2.2.3 两条直线的位置关系：对称问题</w:t>
      </w:r>
    </w:p>
    <w:p w14:paraId="4EEC3B00"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17．点关于直线的对称的点坐标为（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57A040E5"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w14:paraId="39E67F7D"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【知识点】求点关于直线的对称点</w:t>
      </w:r>
    </w:p>
    <w:p w14:paraId="5AB5A045"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【解析】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w14:paraId="04D26A4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p>
    <w:p w14:paraId="17451A1D"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p>
    <w:p w14:paraId="510793F7"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w14:paraId="2AC444D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18．直线关于对称的直线方程为（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本题主要考查了两直线间的对称问题，还考查了数形结合的思想和运算求解的能力，属于中档题.</w:t>
      </w:r>
    </w:p>
    <w:p>
      <w:pPr>
        <w:jc w:val="left"/>
      </w:pPr>
    </w:p>
    <w:p>
      <w:r>
        <w:rPr>
          <w:b/>
        </w:rPr>
        <w:t>2.2.3 两条直线的位置关系：对称转化求线段和最值（将军饮马）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19．已知，，动点P在直线上，当取最小值时，点P的坐标为（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0495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19250"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w:pPr>
        <w:jc w:val="left"/>
      </w:pPr>
    </w:p>
    <w:p>
      <w:r>
        <w:rPr>
          <w:b/>
        </w:rPr>
        <w:t>2.2.3 两条直线的位置关系：两直线的交点</w:t>
      </w:r>
    </w:p>
    <w:p w14:paraId="6B1BE34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20．若直线交于一点，则a的值为（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27EA655F"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w14:paraId="663FB3DE"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【知识点】求直线交点坐标、由直线的交点坐标求参数</w:t>
      </w:r>
    </w:p>
    <w:p w14:paraId="34E43AFE"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w14:paraId="32B7F8F7"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w14:paraId="56D6FBA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p>
    <w:p w14:paraId="1080893D"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w14:paraId="2E1DA7A7"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21．若三条直线能构成三角形，则a应满足的条件是（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【知识点】求直线交点坐标、三线能围成三角形的问题、已知直线平行求参数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为使三条直线能构成三角形，需三条直线两两相交且不共点.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本题考查直线的位置关系，是基础题.</w:t>
      </w:r>
    </w:p>
    <w:p>
      <w:pPr>
        <w:jc w:val="left"/>
      </w:pPr>
    </w:p>
    <w:p>
      <w:r>
        <w:rPr>
          <w:b/>
        </w:rPr>
        <w:t>2.2.4 点到直线的距离</w:t>
      </w:r>
    </w:p>
    <w:p>
      <w:r>
        <w:rPr>
          <w:b/>
        </w:rPr>
        <w:t>2.2.4 点到直线的距离：距离公式的计算与求参（含平行线间距离）</w:t>
      </w:r>
    </w:p>
    <w:p w14:paraId="2CC27004"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22．已知点到直线的距离为3，则实数m等于（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3A501728"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w14:paraId="2D9531E0"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0.85</w:t>
      </w:r>
      <w:r>
        <w:rPr>
          <w:rFonts w:ascii="Times New Roman" w:eastAsia="宋体" w:hAnsi="Times New Roman" w:cs="Times New Roman"/>
          <w:sz w:val="21"/>
          <w:szCs w:val="21"/>
          <w:lang w:eastAsia="zh-CN"/>
        </w:rPr>
        <w:t xml:space="preserve">　【知识点】求点到直线的距离</w:t>
      </w:r>
    </w:p>
    <w:p w14:paraId="4FA717C5"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利用点到直线距离公式求解即可</w:t>
      </w:r>
    </w:p>
    <w:p w14:paraId="5847BFA6"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p>
    <w:p w14:paraId="53903066"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w14:paraId="5D9DA4E0"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23．若直线与平行，则与间的距离为（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jc w:val="left"/>
      </w:pPr>
    </w:p>
    <w:p>
      <w:r>
        <w:rPr>
          <w:b/>
        </w:rPr>
        <w:t>2.2.4 点到直线的距离：距离的最值与范围（动直线）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24．点到直线的距离为，则的最大值为（  ）</w:t>
      </w:r>
      <w:r>
        <w:rPr>
          <w:rFonts w:ascii="Times New Roman" w:hAnsi="Times New Roman" w:eastAsia="宋体" w:cs="Times New Roman"/>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d</m:t>
        </m:r>
      </m:oMath>
      <w:r>
        <w:rPr>
          <w:rFonts w:ascii="Times New Roman" w:hAnsi="Times New Roman" w:eastAsia="宋体" w:cs="Times New Roman"/>
          <w:sz w:val="21"/>
          <w:szCs w:val="21"/>
        </w:rPr>
        <w:t/>
      </w:r>
      <m:oMath>
        <m:r>
          <w:rPr>
            <w:rFonts w:ascii="Times New Roman" w:eastAsia="宋体" w:hAnsi="Times New Roman" w:cs="Cambria Math"/>
            <w:sz w:val="21"/>
            <w:szCs w:val="21"/>
          </w:rPr>
          <m:t>d</m:t>
        </m:r>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w:pPr>
        <w:jc w:val="left"/>
      </w:pPr>
    </w:p>
    <w:p>
      <w:r>
        <w:rPr>
          <w:b/>
        </w:rPr>
        <w:t>2.2.4 点到直线的距离：新定义直线的判定</w:t>
      </w:r>
    </w:p>
    <w:p w14:paraId="2B4E32BD"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25．已知平面上一点，若直线上存在点，使，则称该直线为“点相关直线”，下列直线中是“点相关直线”的是（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71FD4736" w14:textId="77777777" w:rsidR="00107B14" w:rsidRDefault="00000000">
      <w:pPr>
        <w:tabs>
          <w:tab w:val="left" w:pos="2078"/>
          <w:tab w:val="left" w:pos="4156"/>
          <w:tab w:val="left" w:pos="6234"/>
        </w:tabs>
        <w:spacing w:after="0" w:line="300" w:lineRule="auto"/>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w14:paraId="1CA1D88F"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AC</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0.65</w:t>
      </w:r>
      <w:r>
        <w:rPr>
          <w:rFonts w:ascii="Times New Roman" w:eastAsia="宋体" w:hAnsi="Times New Roman" w:cs="Times New Roman"/>
          <w:sz w:val="21"/>
          <w:szCs w:val="21"/>
          <w:lang w:eastAsia="zh-CN"/>
        </w:rPr>
        <w:t xml:space="preserve">　【知识点】求点到直线的距离、距离新定义</w:t>
      </w:r>
    </w:p>
    <w:p w14:paraId="07FD95D5"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w14:paraId="2669C27B"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w14:paraId="4256A1B4"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w14:paraId="10865900"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w14:paraId="0D1109FA"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w14:paraId="61B87F67"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p>
    <w:p w14:paraId="7DFC8C79"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0"/>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03" name="" descr="@@@41be86570fd64f619490b8adfacc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2"/>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00" w:lineRule="auto"/>
        <w:jc w:val="left"/>
      </w:pPr>
      <w:r>
        <w:rPr>
          <w:sz w:val="21"/>
        </w:rPr>
        <w:t>1．曼哈顿距离的定义</w:t>
      </w:r>
    </w:p>
    <w:p w:rsidR="00EF035E" w:rsidRPr="00043B54">
      <w:pPr>
        <w:shd w:val="clear" w:color="auto" w:fill="auto"/>
        <w:spacing w:line="300" w:lineRule="auto"/>
        <w:jc w:val="left"/>
      </w:pPr>
      <w:r>
        <w:rPr>
          <w:sz w:val="21"/>
        </w:rPr>
        <w:t>在平面直角坐标系</w:t>
      </w:r>
      <m:oMathPara>
        <m:oMathParaPr>
          <m:jc m:val="left"/>
        </m:oMathParaP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m:oMathPara>
      <w:r>
        <w:rPr>
          <w:sz w:val="21"/>
        </w:rPr>
        <w:t>中，点</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与点</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的曼哈顿距离为</w:t>
      </w:r>
      <m:oMathPara>
        <m:oMathParaPr>
          <m:jc m:val="left"/>
        </m:oMathParaP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w:p>
    <w:p w:rsidR="00EF035E" w:rsidRPr="00043B54">
      <w:pPr>
        <w:shd w:val="clear" w:color="auto" w:fill="auto"/>
        <w:spacing w:line="300" w:lineRule="auto"/>
        <w:jc w:val="left"/>
      </w:pPr>
      <w:r>
        <w:rPr>
          <w:sz w:val="21"/>
        </w:rPr>
        <w:t>2．曼哈顿距离的几何意义</w:t>
      </w:r>
    </w:p>
    <w:p w:rsidR="00EF035E" w:rsidRPr="00043B54">
      <w:pPr>
        <w:shd w:val="clear" w:color="auto" w:fill="auto"/>
        <w:spacing w:line="300" w:lineRule="auto"/>
        <w:jc w:val="left"/>
      </w:pPr>
      <w:r>
        <w:rPr>
          <w:sz w:val="21"/>
        </w:rPr>
        <w:t>我们可以定义曼哈顿距离的正式意义为</w:t>
      </w:r>
      <m:oMathPara>
        <m:oMathParaPr>
          <m:jc m:val="left"/>
        </m:oMathParaP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m:oMathPara>
      <w:r>
        <w:rPr>
          <w:sz w:val="21"/>
        </w:rPr>
        <w:t>距离或城市区块距离，也就是在欧几里得空间的固定直角坐标系上两点所形成的线段对两坐标轴产生的投影的距离总和．</w:t>
      </w:r>
    </w:p>
    <w:p w:rsidR="00EF035E" w:rsidRPr="00043B54">
      <w:pPr>
        <w:shd w:val="clear" w:color="auto" w:fill="auto"/>
        <w:spacing w:line="300" w:lineRule="auto"/>
        <w:jc w:val="left"/>
      </w:pPr>
      <w:r>
        <w:rPr>
          <w:sz w:val="21"/>
        </w:rPr>
        <w:t>图中折线段</w:t>
      </w:r>
      <m:oMathPara>
        <m:oMathParaPr>
          <m:jc m:val="left"/>
        </m:oMathParaP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m:oMathPara>
      <w:r>
        <w:rPr>
          <w:sz w:val="21"/>
        </w:rPr>
        <w:t>代表曼哈顿距离，线段</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代表直线距离，而折线段</w:t>
      </w:r>
      <m:oMathPara>
        <m:oMathParaPr>
          <m:jc m:val="left"/>
        </m:oMathParaP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m:oMathPara>
      <w:r>
        <w:rPr>
          <w:sz w:val="21"/>
        </w:rPr>
        <w:t>（图中用虚线表示的线段）和折线段</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m:oMathPara>
      <w:r>
        <w:rPr>
          <w:sz w:val="21"/>
        </w:rPr>
        <w:t>代表等价的曼哈顿距离．</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752600" cy="165735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9"/>
                    <a:stretch>
                      <a:fillRect/>
                    </a:stretch>
                  </pic:blipFill>
                  <pic:spPr>
                    <a:xfrm>
                      <a:off x="0" y="0"/>
                      <a:ext cx="1752600" cy="1657350"/>
                    </a:xfrm>
                    <a:prstGeom prst="rect">
                      <a:avLst/>
                    </a:prstGeom>
                  </pic:spPr>
                </pic:pic>
              </a:graphicData>
            </a:graphic>
          </wp:inline>
        </w:drawing>
      </w:r>
    </w:p>
    <w:p w:rsidR="00EF035E" w:rsidRPr="00043B54">
      <w:pPr>
        <w:shd w:val="clear" w:color="auto" w:fill="auto"/>
        <w:spacing w:line="300" w:lineRule="auto"/>
        <w:jc w:val="left"/>
      </w:pPr>
      <w:r>
        <w:rPr>
          <w:sz w:val="21"/>
        </w:rPr>
        <w:t>3．点的等曼线</w:t>
      </w:r>
    </w:p>
    <w:p w:rsidR="00EF035E" w:rsidRPr="00043B54">
      <w:pPr>
        <w:shd w:val="clear" w:color="auto" w:fill="auto"/>
        <w:spacing w:line="300" w:lineRule="auto"/>
        <w:jc w:val="left"/>
      </w:pPr>
      <w:r>
        <w:rPr>
          <w:sz w:val="21"/>
        </w:rPr>
        <w:t>已知直线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分别平行于</w:t>
      </w:r>
      <m:oMathPara>
        <m:oMathParaPr>
          <m:jc m:val="left"/>
        </m:oMathParaPr>
        <m:oMath>
          <m:r>
            <w:rPr>
              <w:rFonts w:ascii="Times New Roman" w:eastAsia="宋体" w:hAnsi="Times New Roman" w:cs="Cambria Math"/>
            </w:rPr>
            <m:t>y</m:t>
          </m:r>
        </m:oMath>
      </m:oMathPara>
      <w:r>
        <w:rPr>
          <w:sz w:val="21"/>
        </w:rPr>
        <w:t>轴，</w:t>
      </w:r>
      <m:oMathPara>
        <m:oMathParaPr>
          <m:jc m:val="left"/>
        </m:oMathParaPr>
        <m:oMath>
          <m:r>
            <w:rPr>
              <w:rFonts w:ascii="Times New Roman" w:eastAsia="宋体" w:hAnsi="Times New Roman" w:cs="Cambria Math"/>
            </w:rPr>
            <m:t>x</m:t>
          </m:r>
        </m:oMath>
      </m:oMathPara>
      <w:r>
        <w:rPr>
          <w:sz w:val="21"/>
        </w:rPr>
        <w:t>轴，且</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m:oMathPara>
      <w:r>
        <w:rPr>
          <w:sz w:val="21"/>
        </w:rPr>
        <w:t>，若线段</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上任意一点</w:t>
      </w:r>
      <m:oMathPara>
        <m:oMathParaPr>
          <m:jc m:val="left"/>
        </m:oMathParaPr>
        <m:oMath>
          <m:r>
            <w:rPr>
              <w:rFonts w:ascii="Times New Roman" w:eastAsia="宋体" w:hAnsi="Times New Roman" w:cs="Cambria Math"/>
            </w:rPr>
            <m:t>D</m:t>
          </m:r>
        </m:oMath>
      </m:oMathPara>
      <w:r>
        <w:rPr>
          <w:sz w:val="21"/>
        </w:rPr>
        <w:t>（含端点）与点</w:t>
      </w:r>
      <m:oMathPara>
        <m:oMathParaPr>
          <m:jc m:val="left"/>
        </m:oMathParaPr>
        <m:oMath>
          <m:r>
            <w:rPr>
              <w:rFonts w:ascii="Times New Roman" w:eastAsia="宋体" w:hAnsi="Times New Roman" w:cs="Cambria Math"/>
            </w:rPr>
            <m:t>A</m:t>
          </m:r>
        </m:oMath>
      </m:oMathPara>
      <w:r>
        <w:rPr>
          <w:sz w:val="21"/>
        </w:rPr>
        <w:t>的曼哈顿距离为定值</w:t>
      </w:r>
      <m:oMathPara>
        <m:oMathParaPr>
          <m:jc m:val="left"/>
        </m:oMathParaPr>
        <m:oMath>
          <m:r>
            <w:rPr>
              <w:rFonts w:ascii="Times New Roman" w:eastAsia="宋体" w:hAnsi="Times New Roman" w:cs="Cambria Math"/>
            </w:rPr>
            <m:t>m</m:t>
          </m:r>
        </m:oMath>
      </m:oMathPara>
      <w:r>
        <w:rPr>
          <w:sz w:val="21"/>
        </w:rPr>
        <w:t>，则线段</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就称为点</w:t>
      </w:r>
      <m:oMathPara>
        <m:oMathParaPr>
          <m:jc m:val="left"/>
        </m:oMathParaPr>
        <m:oMath>
          <m:r>
            <w:rPr>
              <w:rFonts w:ascii="Times New Roman" w:eastAsia="宋体" w:hAnsi="Times New Roman" w:cs="Cambria Math"/>
            </w:rPr>
            <m:t>A</m:t>
          </m:r>
        </m:oMath>
      </m:oMathPara>
      <w:r>
        <w:rPr>
          <w:sz w:val="21"/>
        </w:rPr>
        <w:t>的“等曼哈顿距离线段”，简称“等曼线”（可以借助上图理解）．</w:t>
      </w:r>
    </w:p>
    <w:p w:rsidR="00EF035E" w:rsidRPr="00043B54">
      <w:pPr>
        <w:shd w:val="clear" w:color="auto" w:fill="auto"/>
        <w:spacing w:line="300" w:lineRule="auto"/>
        <w:jc w:val="left"/>
      </w:pPr>
      <w:r>
        <w:rPr>
          <w:sz w:val="21"/>
        </w:rPr>
        <w:t>4．等曼线的性质</w:t>
      </w:r>
    </w:p>
    <w:p w:rsidR="00EF035E" w:rsidRPr="00043B54">
      <w:pPr>
        <w:shd w:val="clear" w:color="auto" w:fill="auto"/>
        <w:spacing w:line="300" w:lineRule="auto"/>
        <w:jc w:val="left"/>
      </w:pPr>
      <w:r>
        <w:rPr>
          <w:sz w:val="21"/>
        </w:rPr>
        <w:t>①等曼线所在直线的斜率为</w:t>
      </w:r>
      <m:oMathPara>
        <m:oMathParaPr>
          <m:jc m:val="left"/>
        </m:oMathParaPr>
        <m:oMath>
          <m:r>
            <w:rPr>
              <w:rFonts w:ascii="Times New Roman" w:eastAsia="宋体" w:hAnsi="Times New Roman" w:cs="Cambria Math"/>
            </w:rPr>
            <m:t>−</m:t>
          </m:r>
          <m:r>
            <w:rPr>
              <w:rFonts w:ascii="Times New Roman" w:eastAsia="宋体" w:hAnsi="Times New Roman" w:cs="Cambria Math"/>
            </w:rPr>
            <m:t>1</m:t>
          </m:r>
        </m:oMath>
      </m:oMathPara>
      <w:r>
        <w:rPr>
          <w:sz w:val="21"/>
        </w:rPr>
        <w:t>或1；</w:t>
      </w:r>
    </w:p>
    <w:p w:rsidR="00EF035E" w:rsidRPr="00043B54">
      <w:pPr>
        <w:shd w:val="clear" w:color="auto" w:fill="auto"/>
        <w:spacing w:line="300" w:lineRule="auto"/>
        <w:jc w:val="left"/>
      </w:pPr>
      <w:r>
        <w:rPr>
          <w:sz w:val="21"/>
        </w:rPr>
        <w:t>②若点</w:t>
      </w:r>
      <m:oMathPara>
        <m:oMathParaPr>
          <m:jc m:val="left"/>
        </m:oMathParaPr>
        <m:oMath>
          <m:r>
            <w:rPr>
              <w:rFonts w:ascii="Times New Roman" w:eastAsia="宋体" w:hAnsi="Times New Roman" w:cs="Cambria Math"/>
            </w:rPr>
            <m:t>A</m:t>
          </m:r>
        </m:oMath>
      </m:oMathPara>
      <w:r>
        <w:rPr>
          <w:sz w:val="21"/>
        </w:rPr>
        <w:t>到“等曼线”所在直线的距离为</w:t>
      </w:r>
      <m:oMathPara>
        <m:oMathParaPr>
          <m:jc m:val="left"/>
        </m:oMathParaPr>
        <m:oMath>
          <m:r>
            <w:rPr>
              <w:rFonts w:ascii="Times New Roman" w:eastAsia="宋体" w:hAnsi="Times New Roman" w:cs="Cambria Math"/>
            </w:rPr>
            <m:t>d</m:t>
          </m:r>
        </m:oMath>
      </m:oMathPara>
      <w:r>
        <w:rPr>
          <w:sz w:val="21"/>
        </w:rPr>
        <w:t>，则</w:t>
      </w:r>
      <m:oMathPara>
        <m:oMathParaPr>
          <m:jc m:val="left"/>
        </m:oMathParaP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07" name="" descr="@@@1a40c49308d94be88490bcd36da49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8"/>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038725" cy="127635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1"/>
                    <a:stretch>
                      <a:fillRect/>
                    </a:stretch>
                  </pic:blipFill>
                  <pic:spPr>
                    <a:xfrm>
                      <a:off x="0" y="0"/>
                      <a:ext cx="5038725" cy="12763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11" name="" descr="@@@5764af578943449a9163c4837a4db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3"/>
                    <a:stretch>
                      <a:fillRect/>
                    </a:stretch>
                  </pic:blipFill>
                  <pic:spPr>
                    <a:xfrm>
                      <a:off x="0" y="0"/>
                      <a:ext cx="5238750" cy="438150"/>
                    </a:xfrm>
                    <a:prstGeom prst="rect">
                      <a:avLst/>
                    </a:prstGeom>
                  </pic:spPr>
                </pic:pic>
              </a:graphicData>
            </a:graphic>
          </wp:inline>
        </w:drawing>
      </w:r>
    </w:p>
    <w:p>
      <w:pPr>
        <w:jc w:val="left"/>
      </w:pPr>
    </w:p>
    <w:p>
      <w:r>
        <w:rPr>
          <w:b/>
        </w:rPr>
        <w:t>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26．“曼哈顿距离”是由赫尔曼·闵可夫斯基所创的词汇，是一种使用在几何度量空间的几何学用语．在平面直角坐标系中，点，的曼哈顿距离为．若点，Q是圆上任意一点，则的取值可能为（    ）</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结合曼哈顿距离的定义以及三角换元进行分析，由此确定正确选项.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27．在平面直角坐标系中,定义为两点的“切比雪夫距离”，又设点及上任意一点,称的最小值为点到直线的“切比雪夫距离”记作给出下列四个命题:</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
      </w:r>
      <m:oMath>
        <m:r>
          <w:rPr>
            <w:rFonts w:ascii="Times New Roman" w:eastAsia="宋体" w:hAnsi="Times New Roman" w:cs="Cambria Math"/>
            <w:sz w:val="21"/>
            <w:szCs w:val="21"/>
          </w:rPr>
          <m:t>P</m:t>
        </m:r>
      </m:oMath>
      <w:r>
        <w:rPr>
          <w:rFonts w:ascii="Times New Roman" w:hAnsi="Times New Roman" w:eastAsia="宋体" w:cs="Times New Roman"/>
          <w:sz w:val="21"/>
          <w:szCs w:val="21"/>
        </w:rPr>
        <w:t/>
      </w:r>
      <m:oMath>
        <m:r>
          <w:rPr>
            <w:rFonts w:ascii="Times New Roman" w:eastAsia="宋体" w:hAnsi="Times New Roman" w:cs="Cambria Math"/>
            <w:sz w:val="21"/>
            <w:szCs w:val="21"/>
          </w:rPr>
          <m:t>l</m:t>
        </m:r>
      </m:oMath>
      <w:r>
        <w:rPr>
          <w:rFonts w:ascii="Times New Roman" w:hAnsi="Times New Roman" w:eastAsia="宋体" w:cs="Times New Roman"/>
          <w:sz w:val="21"/>
          <w:szCs w:val="21"/>
        </w:rPr>
        <w:t/>
      </w:r>
      <m:oMath>
        <m:r>
          <w:rPr>
            <w:rFonts w:ascii="Times New Roman" w:eastAsia="宋体" w:hAnsi="Times New Roman" w:cs="Cambria Math"/>
            <w:sz w:val="21"/>
            <w:szCs w:val="21"/>
          </w:rPr>
          <m:t>Q</m:t>
        </m:r>
      </m:oMath>
      <w:r>
        <w:rPr>
          <w:rFonts w:ascii="Times New Roman" w:hAnsi="Times New Roman" w:eastAsia="宋体" w:cs="Times New Roman"/>
          <w:sz w:val="21"/>
          <w:szCs w:val="21"/>
        </w:rPr>
        <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
      </w:r>
      <m:oMath>
        <m:r>
          <w:rPr>
            <w:rFonts w:ascii="Times New Roman" w:eastAsia="宋体" w:hAnsi="Times New Roman" w:cs="Cambria Math"/>
            <w:sz w:val="21"/>
            <w:szCs w:val="21"/>
          </w:rPr>
          <m:t>P</m:t>
        </m:r>
      </m:oMath>
      <w:r>
        <w:rPr>
          <w:rFonts w:ascii="Times New Roman" w:hAnsi="Times New Roman" w:eastAsia="宋体" w:cs="Times New Roman"/>
          <w:sz w:val="21"/>
          <w:szCs w:val="21"/>
        </w:rPr>
        <w:t/>
      </w:r>
      <m:oMath>
        <m:r>
          <w:rPr>
            <w:rFonts w:ascii="Times New Roman" w:eastAsia="宋体" w:hAnsi="Times New Roman" w:cs="Cambria Math"/>
            <w:sz w:val="21"/>
            <w:szCs w:val="21"/>
          </w:rPr>
          <m:t>l</m:t>
        </m:r>
      </m:oMath>
      <w:r>
        <w:rPr>
          <w:rFonts w:ascii="Times New Roman" w:hAnsi="Times New Roman" w:eastAsia="宋体" w:cs="Times New Roman"/>
          <w:sz w:val="21"/>
          <w:szCs w:val="21"/>
        </w:rPr>
        <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③根据“切比雪夫距离”的定义可判断出命题的真假.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066925" cy="1228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本题考查新定义的理解和运用，考查数形结合思想方法，以及运算能力和推理能力，属于难题．</w:t>
      </w:r>
    </w:p>
    <w:p>
      <w:pPr>
        <w:jc w:val="left"/>
      </w:pPr>
    </w:p>
    <w:p>
      <w:r>
        <w:rPr>
          <w:b/>
        </w:rPr>
        <w:t>2.3 圆及其方程</w:t>
      </w:r>
    </w:p>
    <w:p>
      <w:r>
        <w:rPr>
          <w:b/>
        </w:rPr>
        <w:t>2.3.1 圆的标准方程</w:t>
      </w:r>
    </w:p>
    <w:p>
      <w:r>
        <w:rPr>
          <w:b/>
        </w:rPr>
        <w:t>2.3.1 圆的标准方程：求圆的标准方程</w:t>
      </w:r>
    </w:p>
    <w:p w14:paraId="0660FF41"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28．圆心在轴上，半径为1，且过点的圆的方程是（    ）</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522D07E0"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w14:paraId="2493FD1C" w14:textId="77777777" w:rsidR="00107B14" w:rsidRDefault="00000000">
      <w:pPr>
        <w:tabs>
          <w:tab w:val="left" w:pos="4156"/>
        </w:tabs>
        <w:spacing w:after="0" w:line="300" w:lineRule="auto"/>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w14:paraId="5C61E1C1"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【知识点】由圆心（或半径）求圆的方程</w:t>
      </w:r>
    </w:p>
    <w:p w14:paraId="321E8700"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w14:paraId="582DD554"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p>
    <w:p w14:paraId="715DD88C"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w14:paraId="38495551"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(1)求圆心所在直线的方程；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(2)求周长最小的圆的标准方程；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(4)若圆心的纵坐标为2，求圆的标准方程．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(4)</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【知识点】由圆心（或半径）求圆的方程、求直线交点坐标、求平面两点间的距离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w:pPr>
        <w:jc w:val="left"/>
      </w:pPr>
    </w:p>
    <w:p>
      <w:r>
        <w:rPr>
          <w:b/>
        </w:rPr>
        <w:t>2.3.1 圆的标准方程：点与圆的位置关系</w:t>
      </w:r>
    </w:p>
    <w:p w14:paraId="26E56E59"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30．已知圆的方程是，则点（    ）</w:t>
      </w:r>
      <w:r>
        <w:rPr>
          <w:rFonts w:ascii="Times New Roman" w:eastAsia="宋体" w:hAnsi="Times New Roman" w:cs="Times New Roman"/>
          <w:sz w:val="21"/>
          <w:szCs w:val="21"/>
          <w:lang w:eastAsia="zh-CN"/>
        </w:rPr>
        <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4AC7116A" w14:textId="77777777" w:rsidR="00107B14" w:rsidRDefault="00000000">
      <w:pPr>
        <w:tabs>
          <w:tab w:val="left" w:pos="4156"/>
        </w:tabs>
        <w:spacing w:after="0" w:line="300" w:lineRule="auto"/>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w14:paraId="51F3FB7B" w14:textId="77777777" w:rsidR="00107B14" w:rsidRDefault="00000000">
      <w:pPr>
        <w:tabs>
          <w:tab w:val="left" w:pos="4156"/>
        </w:tabs>
        <w:spacing w:after="0" w:line="300" w:lineRule="auto"/>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w14:paraId="18036DB6"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【知识点】判断点与圆的位置关系</w:t>
      </w:r>
    </w:p>
    <w:p w14:paraId="5694924B"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w14:paraId="1CBD2369"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p>
    <w:p w14:paraId="1F0436A8"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w:pPr>
        <w:jc w:val="left"/>
      </w:pPr>
    </w:p>
    <w:p>
      <w:r>
        <w:rPr>
          <w:b/>
        </w:rPr>
        <w:t>2.3.1 圆的标准方程：圆的对称性</w:t>
      </w:r>
    </w:p>
    <w:p w14:paraId="3A46402C"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31．已知圆C：x2＋y2＋2x＋ay－3＝0(a为实数)上任意一点关于直线l：x－y＋2＝0的对称点都在圆C上，则a＝____.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3418B858"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lastRenderedPageBreak/>
        <w:t>【答案】</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0.65</w:t>
      </w:r>
      <w:r>
        <w:rPr>
          <w:rFonts w:ascii="Times New Roman" w:eastAsia="宋体" w:hAnsi="Times New Roman" w:cs="Times New Roman"/>
          <w:sz w:val="21"/>
          <w:szCs w:val="21"/>
          <w:lang w:eastAsia="zh-CN"/>
        </w:rPr>
        <w:t xml:space="preserve">　【知识点】圆的对称性的应用</w:t>
      </w:r>
    </w:p>
    <w:p w14:paraId="3364D213"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太极图是由黑白两个鱼形纹组成的图案，俗称阴阳鱼，太极图展现了一种互相转化，相对统一的和谐美.定义：能够将圆的周长和面积同时等分成两个部分的函数称为圆的一个“太极函数”.则下列有关说法中：</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【知识点】y=Asinx+B的图象、圆的对称性的应用、奇偶函数对称性的应用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1790700" cy="13716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552575" cy="13906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故答案为：①④．</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0"/>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100003" name="" descr="@@@f7b935832d7a4cb090c0aeb8e9211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2"/>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sz w:val="21"/>
        </w:rPr>
        <w:t>对于一些解析几何以及代数问题，可以去寻求问题的几何含义，然后从几何角度去解决问题，这一过程，我们称为</w:t>
      </w:r>
      <w:r>
        <w:rPr>
          <w:sz w:val="21"/>
        </w:rPr>
        <w:t>“</w:t>
      </w:r>
      <w:r>
        <w:rPr>
          <w:sz w:val="21"/>
        </w:rPr>
        <w:t>代数问题几何化</w:t>
      </w:r>
      <w:r>
        <w:rPr>
          <w:sz w:val="21"/>
        </w:rPr>
        <w:t>”</w:t>
      </w:r>
      <w:r>
        <w:rPr>
          <w:sz w:val="21"/>
        </w:rPr>
        <w:t>．下面就介绍几种比较常见的代数式的几何含义：</w:t>
      </w:r>
    </w:p>
    <w:p w:rsidR="00EF035E" w:rsidRPr="00043B54">
      <w:pPr>
        <w:shd w:val="clear" w:color="auto" w:fill="auto"/>
        <w:spacing w:line="300" w:lineRule="auto"/>
        <w:jc w:val="left"/>
      </w:pPr>
      <w:r>
        <w:rPr>
          <w:sz w:val="21"/>
        </w:rPr>
        <w:t>1</w:t>
      </w:r>
      <w:r>
        <w:rPr>
          <w:sz w:val="21"/>
        </w:rPr>
        <w:t>．斜率</w:t>
      </w:r>
    </w:p>
    <w:p w:rsidR="00EF035E" w:rsidRPr="00043B54">
      <w:pPr>
        <w:shd w:val="clear" w:color="auto" w:fill="auto"/>
        <w:spacing w:line="300" w:lineRule="auto"/>
        <w:jc w:val="left"/>
      </w:pPr>
      <m:oMathPara>
        <m:oMathParaPr>
          <m:jc m:val="left"/>
        </m:oMathPara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m:oMathPara>
      <w:r>
        <w:rPr>
          <w:sz w:val="21"/>
        </w:rPr>
        <w:t>的几何含义为过点</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与点</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的直线的斜率．</w:t>
      </w:r>
    </w:p>
    <w:p w:rsidR="00EF035E" w:rsidRPr="00043B54">
      <w:pPr>
        <w:shd w:val="clear" w:color="auto" w:fill="auto"/>
        <w:spacing w:line="300" w:lineRule="auto"/>
        <w:jc w:val="left"/>
      </w:pPr>
      <w:r>
        <w:rPr>
          <w:sz w:val="21"/>
        </w:rPr>
        <w:t>例如：①</w:t>
      </w:r>
      <m:oMathPara>
        <m:oMathParaPr>
          <m:jc m:val="left"/>
        </m:oMathParaP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m:oMathPara>
      <w:r>
        <w:rPr>
          <w:sz w:val="21"/>
        </w:rPr>
        <w:t>的几何含义为过点</w:t>
      </w:r>
      <m:oMathPara>
        <m:oMathParaPr>
          <m:jc m:val="left"/>
        </m:oMathParaP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m:oMathPara>
      <w:r>
        <w:rPr>
          <w:sz w:val="21"/>
        </w:rPr>
        <w:t>与点</w:t>
      </w:r>
      <m:oMathPara>
        <m:oMathParaPr>
          <m:jc m:val="left"/>
        </m:oMathParaP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m:oMathPara>
      <w:r>
        <w:rPr>
          <w:sz w:val="21"/>
        </w:rPr>
        <w:t>的直线的斜率；</w:t>
      </w:r>
    </w:p>
    <w:p w:rsidR="00EF035E" w:rsidRPr="00043B54">
      <w:pPr>
        <w:shd w:val="clear" w:color="auto" w:fill="auto"/>
        <w:spacing w:line="300" w:lineRule="auto"/>
        <w:jc w:val="left"/>
      </w:pPr>
      <w:r>
        <w:rPr>
          <w:sz w:val="21"/>
        </w:rPr>
        <w:t>②</w:t>
      </w:r>
      <m:oMathPara>
        <m:oMathParaPr>
          <m:jc m:val="left"/>
        </m:oMathParaP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m:oMathPara>
      <w:r>
        <w:rPr>
          <w:sz w:val="21"/>
        </w:rPr>
        <w:t>的几何含义为过点</w:t>
      </w:r>
      <m:oMathPara>
        <m:oMathParaPr>
          <m:jc m:val="left"/>
        </m:oMathParaP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m:oMathPara>
      <w:r>
        <w:rPr>
          <w:sz w:val="21"/>
        </w:rPr>
        <w:t>与点</w:t>
      </w:r>
      <m:oMathPara>
        <m:oMathParaPr>
          <m:jc m:val="left"/>
        </m:oMathParaP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m:oMathPara>
      <w:r>
        <w:rPr>
          <w:sz w:val="21"/>
        </w:rPr>
        <w:t>的直线的斜率；</w:t>
      </w:r>
    </w:p>
    <w:p w:rsidR="00EF035E" w:rsidRPr="00043B54">
      <w:pPr>
        <w:shd w:val="clear" w:color="auto" w:fill="auto"/>
        <w:spacing w:line="300" w:lineRule="auto"/>
        <w:jc w:val="left"/>
      </w:pPr>
      <w:r>
        <w:rPr>
          <w:sz w:val="21"/>
        </w:rPr>
        <w:t>③</w:t>
      </w:r>
      <m:oMathPara>
        <m:oMathParaPr>
          <m:jc m:val="left"/>
        </m:oMathParaP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m:oMathPara>
      <w:r>
        <w:rPr>
          <w:sz w:val="21"/>
        </w:rPr>
        <w:t>的几何含义为过点</w:t>
      </w:r>
      <m:oMathPara>
        <m:oMathParaPr>
          <m:jc m:val="left"/>
        </m:oMathParaP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m:oMathPara>
      <w:r>
        <w:rPr>
          <w:sz w:val="21"/>
        </w:rPr>
        <w:t>与点</w:t>
      </w:r>
      <m:oMathPara>
        <m:oMathParaPr>
          <m:jc m:val="left"/>
        </m:oMathPara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m:oMathPara>
      <w:r>
        <w:rPr>
          <w:sz w:val="21"/>
        </w:rPr>
        <w:t>的直线的斜率．</w:t>
      </w:r>
    </w:p>
    <w:p w:rsidR="00EF035E" w:rsidRPr="00043B54">
      <w:pPr>
        <w:shd w:val="clear" w:color="auto" w:fill="auto"/>
        <w:spacing w:line="300" w:lineRule="auto"/>
        <w:jc w:val="left"/>
      </w:pPr>
      <w:r>
        <w:rPr>
          <w:sz w:val="21"/>
        </w:rPr>
        <w:t>2</w:t>
      </w:r>
      <w:r>
        <w:rPr>
          <w:sz w:val="21"/>
        </w:rPr>
        <w:t>．距离</w:t>
      </w:r>
    </w:p>
    <w:p w:rsidR="00EF035E" w:rsidRPr="00043B54">
      <w:pPr>
        <w:shd w:val="clear" w:color="auto" w:fill="auto"/>
        <w:spacing w:line="300" w:lineRule="auto"/>
        <w:jc w:val="left"/>
      </w:pPr>
      <w:r>
        <w:rPr>
          <w:sz w:val="21"/>
        </w:rPr>
        <w:t>①</w:t>
      </w:r>
      <m:oMathPara>
        <m:oMathParaPr>
          <m:jc m:val="left"/>
        </m:oMathParaP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Pr>
          <w:sz w:val="21"/>
        </w:rPr>
        <w:t>的几何含义为点</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与点</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的距离；</w:t>
      </w:r>
    </w:p>
    <w:p w:rsidR="00EF035E" w:rsidRPr="00043B54">
      <w:pPr>
        <w:shd w:val="clear" w:color="auto" w:fill="auto"/>
        <w:spacing w:line="300" w:lineRule="auto"/>
        <w:jc w:val="left"/>
      </w:pPr>
      <w:r>
        <w:rPr>
          <w:sz w:val="21"/>
        </w:rPr>
        <w:t>②</w:t>
      </w:r>
      <m:oMathPara>
        <m:oMathParaPr>
          <m:jc m:val="left"/>
        </m:oMathParaP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m:oMathPara>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）的几何含义为点</w:t>
      </w:r>
      <m:oMathPara>
        <m:oMathParaPr>
          <m:jc m:val="left"/>
        </m:oMathParaP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m:oMathPara>
      <w:r>
        <w:rPr>
          <w:sz w:val="21"/>
        </w:rPr>
        <w:t>到直线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的距离；</w:t>
      </w:r>
    </w:p>
    <w:p w:rsidR="00EF035E" w:rsidRPr="00043B54">
      <w:pPr>
        <w:shd w:val="clear" w:color="auto" w:fill="auto"/>
        <w:spacing w:line="300" w:lineRule="auto"/>
        <w:jc w:val="left"/>
      </w:pPr>
      <w:r>
        <w:rPr>
          <w:sz w:val="21"/>
        </w:rPr>
        <w:t>③</w:t>
      </w:r>
      <m:oMathPara>
        <m:oMathParaPr>
          <m:jc m:val="left"/>
        </m:oMathParaP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m:oMathPara>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）的几何含义为平行直线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m:oMathPara>
      <w:r>
        <w:rPr>
          <w:sz w:val="21"/>
        </w:rPr>
        <w:t>与</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m:oMathPara>
      <w:r>
        <w:rPr>
          <w:sz w:val="21"/>
        </w:rPr>
        <w:t>的距离．</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05" name="" descr="@@@42fbbcdb07b64c1da282e9a3d2ae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191125" cy="127635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8"/>
                    <a:stretch>
                      <a:fillRect/>
                    </a:stretch>
                  </pic:blipFill>
                  <pic:spPr>
                    <a:xfrm>
                      <a:off x="0" y="0"/>
                      <a:ext cx="5191125" cy="12763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100009" name="" descr="@@@84b8d48c800a44869f3e68085a413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5276800" cy="447448"/>
                    </a:xfrm>
                    <a:prstGeom prst="rect">
                      <a:avLst/>
                    </a:prstGeom>
                  </pic:spPr>
                </pic:pic>
              </a:graphicData>
            </a:graphic>
          </wp:inline>
        </w:drawing>
      </w:r>
    </w:p>
    <w:p>
      <w:pPr>
        <w:jc w:val="left"/>
      </w:pPr>
    </w:p>
    <w:p>
      <w:r>
        <w:rPr>
          <w:b/>
        </w:rPr>
        <w:t>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33．已知点P(m，n)在圆上运动，则的最大值为______，最小值为_______，的范围为________．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64　4　</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34．点在曲线上运动，，且的最大值为，若，，则的最小值为</w:t>
      </w:r>
      <w:r>
        <w:rPr>
          <w:rFonts w:ascii="Times New Roman" w:hAnsi="Times New Roman" w:eastAsia="宋体" w:cs="Times New Roman"/>
          <w:sz w:val="21"/>
          <w:szCs w:val="21"/>
        </w:rPr>
        <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t</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w:r>
      <w:r>
        <w:rPr>
          <w:rFonts w:ascii="Times New Roman" w:hAnsi="Times New Roman" w:eastAsia="宋体" w:cs="Times New Roman"/>
          <w:sz w:val="21"/>
          <w:szCs w:val="21"/>
        </w:rPr>
        <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【知识点】基本不等式求和的最小值、用两点间的距离公式求函数最值、定点到圆上点的最值（范围）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w:pPr>
        <w:shd w:val="clear" w:color="auto" w:fill="auto"/>
        <w:rPr>
          <w:sz w:val="21"/>
          <w:szCs w:val="21"/>
        </w:rPr>
        <w:spacing w:before="0" w:after="0" w:line="300" w:lineRule="multiple"/>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（1）解题时要注意几何法的合理利用，同时还要注意转化方法的运用，如本题中将</w:t>
      </w:r>
    </w:p>
    <w:p>
      <w:pPr>
        <w:shd w:val="clear" w:color="auto" w:fill="auto"/>
        <w:rPr>
          <w:sz w:val="21"/>
          <w:szCs w:val="21"/>
        </w:rPr>
        <w:spacing w:before="0" w:after="0" w:line="300" w:lineRule="multiple"/>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w:pPr>
        <w:jc w:val="left"/>
      </w:pPr>
    </w:p>
    <w:p>
      <w:r>
        <w:rPr>
          <w:b/>
        </w:rPr>
        <w:t>2.3.2 圆的一般方程</w:t>
      </w:r>
    </w:p>
    <w:p>
      <w:r>
        <w:rPr>
          <w:b/>
        </w:rPr>
        <w:t>2.3.2 圆的一般方程：一般式的辨析与互化（表示圆条件）</w:t>
      </w:r>
    </w:p>
    <w:p w14:paraId="45FA4634"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35．圆的圆心和半径分别是（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2D64234A" w14:textId="77777777" w:rsidR="00107B14" w:rsidRDefault="00000000">
      <w:pPr>
        <w:tabs>
          <w:tab w:val="left" w:pos="2078"/>
          <w:tab w:val="left" w:pos="4156"/>
          <w:tab w:val="left" w:pos="6234"/>
        </w:tabs>
        <w:spacing w:after="0" w:line="300" w:lineRule="auto"/>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w14:paraId="75AAA505"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0.94</w:t>
      </w:r>
      <w:r>
        <w:rPr>
          <w:rFonts w:ascii="Times New Roman" w:eastAsia="宋体" w:hAnsi="Times New Roman" w:cs="Times New Roman"/>
          <w:sz w:val="21"/>
          <w:szCs w:val="21"/>
          <w:lang w:eastAsia="zh-CN"/>
        </w:rPr>
        <w:t xml:space="preserve">　【知识点】由标准方程确定圆心和半径、圆的一般方程与标准方程之间的互化</w:t>
      </w:r>
    </w:p>
    <w:p w14:paraId="2E89BA89"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w14:paraId="74C5EE36"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p>
    <w:p w14:paraId="685082A7"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36．已知，方程表示圆，则圆心坐标是_____，半径是______．</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　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【知识点】由圆的一般方程确定圆心和半径、二元二次方程表示的曲线与圆的关系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7356"/>
            <wp:docPr id="100003" name="" descr="@@@1b95c471a9c144bcb9a11a55dba16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7"/>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00" w:lineRule="auto"/>
        <w:jc w:val="left"/>
      </w:pPr>
      <w:r>
        <w:rPr>
          <w:sz w:val="21"/>
        </w:rPr>
        <w:t>1.</w:t>
      </w:r>
      <w:r>
        <w:rPr>
          <w:sz w:val="21"/>
        </w:rPr>
        <w:t>圆系方程</w:t>
      </w:r>
    </w:p>
    <w:p w:rsidR="00EF035E" w:rsidRPr="00043B54">
      <w:pPr>
        <w:shd w:val="clear" w:color="auto" w:fill="auto"/>
        <w:spacing w:line="300" w:lineRule="auto"/>
        <w:jc w:val="left"/>
      </w:pPr>
      <w:r>
        <w:rPr>
          <w:sz w:val="21"/>
        </w:rPr>
        <w:t>根据前面直线系方程的铺垫，我们这里可以直接将圆系方程定义如下：圆系方程是满足某个条件的一系列圆的通式方程</w:t>
      </w:r>
      <w:r>
        <w:rPr>
          <w:sz w:val="21"/>
        </w:rPr>
        <w:t>.</w:t>
      </w:r>
      <w:r>
        <w:rPr>
          <w:sz w:val="21"/>
        </w:rPr>
        <w:t>圆系方程中比较常见的通式方程有以下三种：</w:t>
      </w:r>
    </w:p>
    <w:p w:rsidR="00EF035E" w:rsidRPr="00043B54">
      <w:pPr>
        <w:shd w:val="clear" w:color="auto" w:fill="auto"/>
        <w:spacing w:line="300" w:lineRule="auto"/>
        <w:jc w:val="left"/>
      </w:pPr>
      <w:r>
        <w:rPr>
          <w:sz w:val="21"/>
        </w:rPr>
        <w:t>①圆系</w:t>
      </w:r>
      <m:oMathPara>
        <m:oMathParaPr>
          <m:jc m:val="left"/>
        </m:oMathPara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m:oMathPara>
      <w:r>
        <w:rPr>
          <w:sz w:val="21"/>
        </w:rPr>
        <w:t>，</w:t>
      </w:r>
      <m:oMathPara>
        <m:oMathParaPr>
          <m:jc m:val="left"/>
        </m:oMathPara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m:oMathPara>
      <w:r>
        <w:rPr>
          <w:sz w:val="21"/>
        </w:rPr>
        <w:t>为圆心坐标是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m:oMathPara>
      <w:r>
        <w:rPr>
          <w:sz w:val="21"/>
        </w:rPr>
        <w:t>的圆的通式方程</w:t>
      </w:r>
      <w:r>
        <w:rPr>
          <w:sz w:val="21"/>
        </w:rPr>
        <w:t>.</w:t>
      </w:r>
    </w:p>
    <w:p w:rsidR="00EF035E" w:rsidRPr="00043B54">
      <w:pPr>
        <w:shd w:val="clear" w:color="auto" w:fill="auto"/>
        <w:spacing w:line="300" w:lineRule="auto"/>
        <w:jc w:val="left"/>
      </w:pPr>
      <w:r>
        <w:rPr>
          <w:sz w:val="21"/>
        </w:rPr>
        <w:t>②如果圆</w:t>
      </w:r>
      <m:oMathPara>
        <m:oMathParaPr>
          <m:jc m:val="left"/>
        </m:oMathParaP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m:oMathPara>
      <w:r>
        <w:rPr>
          <w:sz w:val="21"/>
        </w:rPr>
        <w:t>与直线</w:t>
      </w:r>
      <m:oMathPara>
        <m:oMathParaPr>
          <m:jc m:val="left"/>
        </m:oMathParaP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有两个交点，</w:t>
      </w:r>
    </w:p>
    <w:p w:rsidR="00EF035E" w:rsidRPr="00043B54">
      <w:pPr>
        <w:shd w:val="clear" w:color="auto" w:fill="auto"/>
        <w:spacing w:line="300" w:lineRule="auto"/>
        <w:jc w:val="left"/>
      </w:pPr>
      <w:r>
        <w:rPr>
          <w:sz w:val="21"/>
        </w:rPr>
        <w:t>那么圆系</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m:oMathPara>
      <w:r>
        <w:rPr>
          <w:sz w:val="21"/>
        </w:rPr>
        <w:t>为过圆</w:t>
      </w:r>
      <w:r>
        <w:rPr>
          <w:rFonts w:ascii="Times New Roman" w:eastAsia="宋体" w:hAnsi="Times New Roman" w:cs="Times New Roman"/>
          <w:i/>
          <w:sz w:val="21"/>
        </w:rPr>
        <w:t>M</w:t>
      </w:r>
      <w:r>
        <w:rPr>
          <w:sz w:val="21"/>
        </w:rPr>
        <w:t>与直线</w:t>
      </w:r>
      <w:r>
        <w:rPr>
          <w:rFonts w:ascii="Times New Roman" w:eastAsia="宋体" w:hAnsi="Times New Roman" w:cs="Times New Roman"/>
          <w:i/>
          <w:sz w:val="21"/>
        </w:rPr>
        <w:t>l</w:t>
      </w:r>
      <w:r>
        <w:rPr>
          <w:sz w:val="21"/>
        </w:rPr>
        <w:t>的两个交点的圆的通式方程</w:t>
      </w:r>
      <w:r>
        <w:rPr>
          <w:sz w:val="21"/>
        </w:rPr>
        <w:t>.</w:t>
      </w:r>
    </w:p>
    <w:p w:rsidR="00EF035E" w:rsidRPr="00043B54">
      <w:pPr>
        <w:shd w:val="clear" w:color="auto" w:fill="auto"/>
        <w:spacing w:line="300" w:lineRule="auto"/>
        <w:jc w:val="left"/>
      </w:pPr>
      <w:r>
        <w:rPr>
          <w:sz w:val="21"/>
        </w:rPr>
        <w:t>③如果圆</w:t>
      </w:r>
      <m:oMathPara>
        <m:oMathParaPr>
          <m:jc m:val="left"/>
        </m:oMathParaP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m:oMathPara>
      <w:r>
        <w:rPr>
          <w:sz w:val="21"/>
        </w:rPr>
        <w:t>与圆</w:t>
      </w:r>
      <m:oMathPara>
        <m:oMathParaPr>
          <m:jc m:val="left"/>
        </m:oMathParaP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m:oMathPara>
      <w:r>
        <w:rPr>
          <w:sz w:val="21"/>
        </w:rPr>
        <w:t>有两个交点，</w:t>
      </w:r>
    </w:p>
    <w:p w:rsidR="00EF035E" w:rsidRPr="00043B54">
      <w:pPr>
        <w:shd w:val="clear" w:color="auto" w:fill="auto"/>
        <w:spacing w:line="300" w:lineRule="auto"/>
        <w:jc w:val="left"/>
      </w:pPr>
      <w:r>
        <w:rPr>
          <w:sz w:val="21"/>
        </w:rPr>
        <w:t>那么当</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时，圆系</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m:oMathPara>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的两个交点的圆的通式方程（不含圆</w:t>
      </w:r>
      <m:oMathPara>
        <m:oMathParaPr>
          <m:jc m:val="left"/>
        </m:oMathParaP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m:oMathPara>
      <w:r>
        <w:rPr>
          <w:sz w:val="21"/>
        </w:rPr>
        <w:t>），当</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时，</w:t>
      </w:r>
      <m:oMathPara>
        <m:oMathParaPr>
          <m:jc m:val="left"/>
        </m:oMathParaP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m:oMathPara>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的两个交点的直线的方程</w:t>
      </w:r>
      <w:r>
        <w:rPr>
          <w:sz w:val="21"/>
        </w:rPr>
        <w:t>.</w:t>
      </w:r>
      <w:r>
        <w:rPr>
          <w:sz w:val="21"/>
        </w:rPr>
        <w:t>（在二次项系数一致的情况下，两圆方程相减即可得过两圆点的直线方程）</w:t>
      </w:r>
    </w:p>
    <w:p w:rsidR="00EF035E" w:rsidRPr="00043B54">
      <w:pPr>
        <w:shd w:val="clear" w:color="auto" w:fill="auto"/>
        <w:spacing w:line="300" w:lineRule="auto"/>
        <w:jc w:val="left"/>
      </w:pPr>
      <w:r>
        <w:rPr>
          <w:sz w:val="21"/>
        </w:rPr>
        <w:t>2.</w:t>
      </w:r>
      <w:r>
        <w:rPr>
          <w:sz w:val="21"/>
        </w:rPr>
        <w:t>圆系方程问题的一般解法</w:t>
      </w:r>
    </w:p>
    <w:p w:rsidR="00EF035E" w:rsidRPr="00043B54">
      <w:pPr>
        <w:shd w:val="clear" w:color="auto" w:fill="auto"/>
        <w:spacing w:line="300" w:lineRule="auto"/>
        <w:jc w:val="left"/>
      </w:pPr>
      <w:r>
        <w:rPr>
          <w:sz w:val="21"/>
        </w:rPr>
        <w:t>类似于直线系方程相关问题，要处理圆系方程相关问题，关键是寻找这个圆系方程满足什么条件，进而把这个条件作为突破口解决问题</w:t>
      </w:r>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143"/>
            <wp:docPr id="100005" name="" descr="@@@f59d0b6e06e44efdb101e0bf4a2df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448175" cy="1266825"/>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3"/>
                    <a:stretch>
                      <a:fillRect/>
                    </a:stretch>
                  </pic:blipFill>
                  <pic:spPr>
                    <a:xfrm>
                      <a:off x="0" y="0"/>
                      <a:ext cx="4448175" cy="12668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143"/>
            <wp:docPr id="100009" name="" descr="@@@e99e2ad6955f4abfa6da39d6e6885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6"/>
                    <a:stretch>
                      <a:fillRect/>
                    </a:stretch>
                  </pic:blipFill>
                  <pic:spPr>
                    <a:xfrm>
                      <a:off x="0" y="0"/>
                      <a:ext cx="5276800" cy="446143"/>
                    </a:xfrm>
                    <a:prstGeom prst="rect">
                      <a:avLst/>
                    </a:prstGeom>
                  </pic:spPr>
                </pic:pic>
              </a:graphicData>
            </a:graphic>
          </wp:inline>
        </w:drawing>
      </w:r>
    </w:p>
    <w:p>
      <w:pPr>
        <w:jc w:val="left"/>
      </w:pPr>
    </w:p>
    <w:p>
      <w:r>
        <w:rPr>
          <w:b/>
        </w:rPr>
        <w:t>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（在以下三个条件中任选一个，补充在横线上.）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【知识点】由圆心（或半径）求圆的方程、求过已知三点的圆的标准方程、过圆上一点的圆的切线方程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w:p>
    <w:p>
      <w:pPr>
        <w:shd w:val="clear" w:color="auto" w:fill="auto"/>
        <w:rPr>
          <w:sz w:val="21"/>
          <w:szCs w:val="21"/>
        </w:rPr>
        <w:spacing w:before="0" w:after="0" w:line="300" w:lineRule="multiple"/>
        <w:jc w:val="left"/>
      </w:pP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38．已知曲线：．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；（2）证明见解析；（3）</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【知识点】二元二次方程表示的曲线与圆的关系、圆过定点问题、圆的弧长、面积、圆心角等计算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jc w:val="left"/>
      </w:pPr>
    </w:p>
    <w:p>
      <w:r>
        <w:rPr>
          <w:b/>
        </w:rPr>
        <w:t>2.3.3 直线与圆的位置关系</w:t>
      </w:r>
    </w:p>
    <w:p>
      <w:r>
        <w:rPr>
          <w:b/>
        </w:rPr>
        <w:t>2.3.3 直线与圆的位置关系：圆心角、弧长与面积计算</w:t>
      </w:r>
    </w:p>
    <w:p w14:paraId="31689B6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39．圆被直线截得的劣弧所对的圆心角的大小为（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151DE9D4" w14:textId="77777777" w:rsidR="00107B14" w:rsidRDefault="00000000">
      <w:pPr>
        <w:tabs>
          <w:tab w:val="left" w:pos="2078"/>
          <w:tab w:val="left" w:pos="4156"/>
          <w:tab w:val="left" w:pos="6234"/>
        </w:tabs>
        <w:spacing w:after="0" w:line="300" w:lineRule="auto"/>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w14:paraId="37A01AB8"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0.65</w:t>
      </w:r>
      <w:r>
        <w:rPr>
          <w:rFonts w:ascii="Times New Roman" w:eastAsia="宋体" w:hAnsi="Times New Roman" w:cs="Times New Roman"/>
          <w:sz w:val="21"/>
          <w:szCs w:val="21"/>
          <w:lang w:eastAsia="zh-CN"/>
        </w:rPr>
        <w:t xml:space="preserve">　【知识点】求点到直线的距离、圆的弧长、面积、圆心角等计算</w:t>
      </w:r>
    </w:p>
    <w:p w14:paraId="142DE13C"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w14:paraId="3F266CD9"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w14:paraId="402AA78F"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w14:paraId="3F6AF3EA"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w14:paraId="051C1F1E"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w14:paraId="22E283D6"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w14:paraId="66E87C96"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w14:paraId="00006A27"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40．现有边长均为1的正方形､正五边形､正六边形及半径为1的圆各一个，在水平桌面上无滑动滚动一周，它们的中心的运动轨迹长分别为，，，，则（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952750" cy="7715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解：由题意可知，它们的中心滚动一周的运动轨迹都是圆心角为2π的弧长，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又因为正方形、正五边形、正六边形的边长均为1，圆的半径为1，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对于正方形，如图所示：</w:t>
      </w:r>
      <w:r>
        <w:rPr>
          <w:rFonts w:ascii="Times New Roman" w:hAnsi="Times New Roman" w:eastAsia="宋体" w:cs="Times New Roman"/>
          <w:strike w:val="0"/>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对于正五边形，如图所示：</w:t>
      </w:r>
      <w:r>
        <w:rPr>
          <w:rFonts w:ascii="Times New Roman" w:hAnsi="Times New Roman" w:eastAsia="宋体" w:cs="Times New Roman"/>
          <w:strike w:val="0"/>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对于正六边形，如图所示：</w:t>
      </w:r>
      <w:r>
        <w:rPr>
          <w:rFonts w:ascii="Times New Roman" w:hAnsi="Times New Roman" w:eastAsia="宋体" w:cs="Times New Roman"/>
          <w:strike w:val="0"/>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本题主要考查了弧长公式，以及正方形、正五边形、正六边形得几何特征，是中档题．</w:t>
      </w:r>
    </w:p>
    <w:p>
      <w:pPr>
        <w:jc w:val="left"/>
      </w:pPr>
    </w:p>
    <w:p>
      <w:r>
        <w:rPr>
          <w:b/>
        </w:rPr>
        <w:t>2.3.3 直线与圆的位置关系：位置关系的判定与求参</w:t>
      </w:r>
    </w:p>
    <w:p w14:paraId="338D9D9C"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41．若直线与圆有公共点，则实数a的取值范围为___________.</w:t>
      </w:r>
      <w:r>
        <w:rPr>
          <w:rFonts w:ascii="Times New Roman" w:eastAsia="宋体" w:hAnsi="Times New Roman" w:cs="Times New Roman"/>
          <w:sz w:val="21"/>
          <w:szCs w:val="21"/>
          <w:lang w:eastAsia="zh-CN"/>
        </w:rPr>
        <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5AE444A2"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0.85</w:t>
      </w:r>
      <w:r>
        <w:rPr>
          <w:rFonts w:ascii="Times New Roman" w:eastAsia="宋体" w:hAnsi="Times New Roman" w:cs="Times New Roman"/>
          <w:sz w:val="21"/>
          <w:szCs w:val="21"/>
          <w:lang w:eastAsia="zh-CN"/>
        </w:rPr>
        <w:t xml:space="preserve">　【知识点】由直线与圆的位置关系求参数</w:t>
      </w:r>
    </w:p>
    <w:p w14:paraId="0229E853"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w14:paraId="1CC27A17"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p>
    <w:p w14:paraId="6BD29833"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42．若直线与曲线有两个交点，则实数的取值范围是（    ）</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
      </w:r>
      <m:oMath>
        <m:r>
          <w:rPr>
            <w:rFonts w:ascii="Times New Roman" w:eastAsia="宋体" w:hAnsi="Times New Roman" w:cs="Cambria Math"/>
            <w:sz w:val="21"/>
            <w:szCs w:val="21"/>
          </w:rPr>
          <m:t>k</m:t>
        </m:r>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76550" cy="2847975"/>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2876550" cy="2847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jc w:val="left"/>
      </w:pPr>
    </w:p>
    <w:p>
      <w:r>
        <w:rPr>
          <w:b/>
        </w:rPr>
        <w:t>2.3.3 直线与圆的位置关系：弦长与中点弦</w:t>
      </w:r>
    </w:p>
    <w:p w14:paraId="6EB22EA8"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43．若点P（2，﹣1）为圆（x﹣1）2+y2=25的弦AB的中点，则直线AB的方程是_____．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44B4DE23"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0.85</w:t>
      </w:r>
      <w:r>
        <w:rPr>
          <w:rFonts w:ascii="Times New Roman" w:eastAsia="宋体" w:hAnsi="Times New Roman" w:cs="Times New Roman"/>
          <w:sz w:val="21"/>
          <w:szCs w:val="21"/>
          <w:lang w:eastAsia="zh-CN"/>
        </w:rPr>
        <w:t xml:space="preserve">　【知识点】圆的弦长与中点弦</w:t>
      </w:r>
    </w:p>
    <w:p w14:paraId="69BACF56"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w14:paraId="3EB1024A"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w14:paraId="27B1A7E0"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44．如图，在平面直角坐标系中，已知以为圆心的圆及其上一点．</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
      </w:r>
      <m:oMath>
        <m:r>
          <w:rPr>
            <w:rFonts w:ascii="Times New Roman" w:eastAsia="宋体" w:hAnsi="Times New Roman" w:cs="Cambria Math"/>
            <w:sz w:val="21"/>
            <w:szCs w:val="21"/>
          </w:rPr>
          <m:t>M</m:t>
        </m:r>
      </m:oMath>
      <w:r>
        <w:rPr>
          <w:rFonts w:ascii="Times New Roman" w:hAnsi="Times New Roman" w:eastAsia="宋体" w:cs="Times New Roman"/>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71625" cy="1704975"/>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571625"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w:pPr>
        <w:jc w:val="left"/>
      </w:pPr>
    </w:p>
    <w:p>
      <w:r>
        <w:rPr>
          <w:b/>
        </w:rPr>
        <w:t>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45．已知圆C经过点，及（3，0）．过坐标原点O，且斜率为k的直线l与圆C交于M，N两点．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w:pPr>
        <w:jc w:val="left"/>
      </w:pPr>
    </w:p>
    <w:p>
      <w:r>
        <w:rPr>
          <w:b/>
        </w:rPr>
        <w:t>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46．过圆：外一点作圆的切线，切点分别为，，我们可以把线段叫做圆的切点弦，其所在直线方程为.现过点作圆：的切线，切点分别为，，则切点弦所在直线的方程为___________；若点是直线：上的动点，过点作圆：的切线，切点分别为，，则切点弦所在直线恒过定点___________.</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Q</m:t>
        </m:r>
      </m:oMath>
      <w:r>
        <w:rPr>
          <w:rFonts w:ascii="Times New Roman" w:hAnsi="Times New Roman" w:eastAsia="宋体" w:cs="Times New Roman"/>
          <w:sz w:val="21"/>
          <w:szCs w:val="21"/>
        </w:rPr>
        <w:t/>
      </w:r>
      <m:oMath>
        <m:r>
          <w:rPr>
            <w:rFonts w:ascii="Times New Roman" w:eastAsia="宋体" w:hAnsi="Times New Roman" w:cs="Cambria Math"/>
            <w:sz w:val="21"/>
            <w:szCs w:val="21"/>
          </w:rPr>
          <m:t>l</m:t>
        </m:r>
      </m:oMath>
      <w:r>
        <w:rPr>
          <w:rFonts w:ascii="Times New Roman" w:hAnsi="Times New Roman" w:eastAsia="宋体" w:cs="Times New Roman"/>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Q</m:t>
        </m:r>
      </m:oMath>
      <w:r>
        <w:rPr>
          <w:rFonts w:ascii="Times New Roman" w:hAnsi="Times New Roman" w:eastAsia="宋体" w:cs="Times New Roman"/>
          <w:sz w:val="21"/>
          <w:szCs w:val="21"/>
        </w:rPr>
        <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m:oMath>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47．几何学史上有一个著名的米勒问题：“设点M，N是锐角的一边QA上的两点，试在QB边上找一点P，使得最大．”如图，其结论是：点P为过M，N两点且和射线QB相切的圆与射线QB的切点．根据以上结论解决以下问题：在平面直角坐标系xOy中，给定两点M（-1，2），N（1，4），点P在x轴上移动，当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1590675" cy="13049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因为对于定长的弦在优弧上所对的圆周角会随着圆的半径减小而角度增大，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jc w:val="left"/>
      </w:pPr>
    </w:p>
    <w:p>
      <w:r>
        <w:rPr>
          <w:b/>
        </w:rPr>
        <w:t>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48．已知圆的方程为，圆与直线相交于两点，且（为坐标原点），则实数的值为</w:t>
      </w:r>
      <w:r>
        <w:rPr>
          <w:rFonts w:ascii="Times New Roman" w:hAnsi="Times New Roman" w:eastAsia="宋体" w:cs="Times New Roman"/>
          <w:sz w:val="21"/>
          <w:szCs w:val="21"/>
        </w:rPr>
        <w:t/>
      </w:r>
      <m:oMath>
        <m:r>
          <w:rPr>
            <w:rFonts w:ascii="Times New Roman" w:eastAsia="宋体" w:hAnsi="Times New Roman" w:cs="Cambria Math"/>
            <w:sz w:val="21"/>
            <w:szCs w:val="21"/>
          </w:rPr>
          <m:t>C</m:t>
        </m:r>
      </m:oMath>
      <w:r>
        <w:rPr>
          <w:rFonts w:ascii="Times New Roman" w:hAnsi="Times New Roman" w:eastAsia="宋体" w:cs="Times New Roman"/>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C</m:t>
        </m:r>
      </m:oMath>
      <w:r>
        <w:rPr>
          <w:rFonts w:ascii="Times New Roman" w:hAnsi="Times New Roman" w:eastAsia="宋体" w:cs="Times New Roman"/>
          <w:sz w:val="21"/>
          <w:szCs w:val="21"/>
        </w:rPr>
        <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O</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oMath>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本题综合考查直线与圆的位置关系，考查韦达定理的运用，属于基本知识的考查与应用．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49．圆.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；（2）存在，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【难度】0.15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本题主要考查直线与圆的位置关系，以及直线与圆，圆与圆的综合性问题.</w:t>
      </w:r>
    </w:p>
    <w:p>
      <w:pPr>
        <w:jc w:val="left"/>
      </w:pPr>
    </w:p>
    <w:p>
      <w:r>
        <w:rPr>
          <w:b/>
        </w:rPr>
        <w:t>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50．在平面直角坐标系中，已知直线与圆交于A，B两点，若钝角的面积为，则实数a的值是______．</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【知识点】圆内接三角形的面积、由直线与圆的位置关系求参数、已知点到直线距离求参数、已知圆的弦长求方程或参数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51．在平面直角坐标系，已知点在圆内，动直线过点且交圆于两点，若的面积等于的直线恰有3条，则正实数的值为________.</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P</m:t>
        </m:r>
      </m:oMath>
      <w:r>
        <w:rPr>
          <w:rFonts w:ascii="Times New Roman" w:hAnsi="Times New Roman" w:eastAsia="宋体" w:cs="Times New Roman"/>
          <w:sz w:val="21"/>
          <w:szCs w:val="21"/>
        </w:rPr>
        <w:t/>
      </w:r>
      <m:oMath>
        <m:r>
          <w:rPr>
            <w:rFonts w:ascii="Times New Roman" w:eastAsia="宋体" w:hAnsi="Times New Roman" w:cs="Cambria Math"/>
            <w:sz w:val="21"/>
            <w:szCs w:val="21"/>
          </w:rPr>
          <m:t>C</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w:r>
      <m:oMath>
        <m:r>
          <w:rPr>
            <w:rFonts w:ascii="Times New Roman" w:eastAsia="宋体" w:hAnsi="Times New Roman" w:cs="Cambria Math"/>
            <w:sz w:val="21"/>
            <w:szCs w:val="21"/>
          </w:rPr>
          <m:t>m</m:t>
        </m:r>
      </m:oMath>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本题考查直线与圆的综合应用，三角形面积公式的应用，属于中档题.</w:t>
      </w:r>
    </w:p>
    <w:p>
      <w:pPr>
        <w:jc w:val="left"/>
      </w:pPr>
    </w:p>
    <w:p>
      <w:r>
        <w:rPr>
          <w:b/>
        </w:rPr>
        <w:t>2.3.3 直线与圆的位置关系：实际应用（建系建模）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52．如图,为保护河上古桥OA,规划建一座新桥BC,同时设立一个圆形保护区.规划要求:新桥BC与河岸AB垂直;保护区的边界为圆心M在线段OA上并与BC相切的圆,且古桥两端O和A到该圆上任意一点的距离均不少于80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00175"/>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4785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（1）求新桥BC的长;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（2）当OM多长时,圆形保护区的面积最大?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 150 m (2) |</w:t>
      </w:r>
      <w:r>
        <w:rPr>
          <w:rFonts w:ascii="Times New Roman" w:hAnsi="Times New Roman" w:eastAsia="宋体" w:cs="Times New Roman"/>
          <w:i/>
          <w:sz w:val="21"/>
          <w:szCs w:val="21"/>
        </w:rPr>
        <w:t>OM</w:t>
      </w:r>
      <w:r>
        <w:rPr>
          <w:rFonts w:ascii="Times New Roman" w:hAnsi="Times New Roman" w:eastAsia="宋体" w:cs="Times New Roman"/>
          <w:sz w:val="21"/>
          <w:szCs w:val="21"/>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【知识点】直线平行、垂直的判定在几何中的应用、求直线交点坐标、直线与圆的实际应用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40017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75260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【考点】</w:t>
      </w:r>
      <w:r>
        <w:rPr>
          <w:rFonts w:ascii="Times New Roman" w:hAnsi="Times New Roman" w:eastAsia="宋体" w:cs="Times New Roman"/>
          <w:sz w:val="21"/>
          <w:szCs w:val="21"/>
        </w:rPr>
        <w:t>解析几何的应用，直线方程，直线交点坐标，两点间的距离，点到直线的距离，直线与圆的位置关系.</w:t>
      </w:r>
    </w:p>
    <w:p w14:paraId="0FD35316" w14:textId="77777777" w:rsidR="00EF035E" w:rsidRPr="00043B54" w:rsidRDefault="00000000" w:rsidP="00BC4F14">
      <w:r w:rsidRPr="00043B54">
        <w:rPr>
          <w:noProof/>
        </w:rPr>
        <w:drawing>
          <wp:inline distT="0" distB="0" distL="0" distR="0" wp14:anchorId="38F10A3B" wp14:editId="12225D3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4"/>
                    <a:stretch>
                      <a:fillRect/>
                    </a:stretch>
                  </pic:blipFill>
                  <pic:spPr>
                    <a:xfrm>
                      <a:off x="0" y="0"/>
                      <a:ext cx="12700" cy="12700"/>
                    </a:xfrm>
                    <a:prstGeom prst="rect">
                      <a:avLst/>
                    </a:prstGeom>
                  </pic:spPr>
                </pic:pic>
              </a:graphicData>
            </a:graphic>
          </wp:inline>
        </w:drawing>
      </w:r>
    </w:p>
    <w:p w14:paraId="2D15A59D" w14:textId="77777777" w:rsidR="00EF035E" w:rsidRPr="00043B54" w:rsidRDefault="00000000">
      <w:pPr>
        <w:spacing w:line="300" w:lineRule="auto"/>
        <w:jc w:val="left"/>
      </w:pPr>
      <w:r>
        <w:rPr>
          <w:rFonts w:eastAsia="宋体"/>
          <w:noProof/>
          <w:kern w:val="0"/>
          <w:sz w:val="21"/>
          <w:szCs w:val="21"/>
        </w:rPr>
        <w:drawing>
          <wp:inline distT="0" distB="0" distL="0" distR="0" wp14:anchorId="4B5FC4E7" wp14:editId="3411A04B">
            <wp:extent cx="5276800" cy="438146"/>
            <wp:effectExtent l="0" t="0" r="0" b="0"/>
            <wp:docPr id="100003" name="图片 100003" descr="@@@062dee77553e490e9cadffd562806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2"/>
                    <a:stretch>
                      <a:fillRect/>
                    </a:stretch>
                  </pic:blipFill>
                  <pic:spPr>
                    <a:xfrm>
                      <a:off x="0" y="0"/>
                      <a:ext cx="5276800" cy="438146"/>
                    </a:xfrm>
                    <a:prstGeom prst="rect">
                      <a:avLst/>
                    </a:prstGeom>
                  </pic:spPr>
                </pic:pic>
              </a:graphicData>
            </a:graphic>
          </wp:inline>
        </w:drawing>
      </w:r>
    </w:p>
    <w:p w14:paraId="327F41D7" w14:textId="77777777" w:rsidR="00EF035E" w:rsidRPr="00043B54" w:rsidRDefault="00000000">
      <w:pPr>
        <w:spacing w:line="300" w:lineRule="auto"/>
        <w:jc w:val="left"/>
      </w:pPr>
      <w:r>
        <w:t>1</w:t>
      </w:r>
      <w:r>
        <w:t>．阿波罗尼斯圆的定义</w:t>
      </w:r>
    </w:p>
    <w:p w14:paraId="570DABB9" w14:textId="77777777" w:rsidR="00EF035E" w:rsidRPr="00043B54" w:rsidRDefault="00000000">
      <w:pPr>
        <w:spacing w:line="300" w:lineRule="auto"/>
        <w:jc w:val="left"/>
      </w:pPr>
      <w:r>
        <w:t>平面内到两个定点</w:t>
      </w:r>
      <w:r>
        <w:rPr>
          <w:rFonts w:eastAsia="宋体"/>
          <w:i/>
        </w:rPr>
        <w:t>A</w:t>
      </w:r>
      <w:r>
        <w:t>，</w:t>
      </w:r>
      <w:r>
        <w:rPr>
          <w:rFonts w:eastAsia="宋体"/>
          <w:i/>
        </w:rPr>
        <w:t>B</w:t>
      </w:r>
      <w:r>
        <w:t>的距离之比为定值</w:t>
      </w:r>
      <m:oMath>
        <m:r>
          <w:rPr>
            <w:rFonts w:ascii="Times New Roman" w:hAnsi="Times New Roman" w:cs="Cambria Math"/>
          </w:rPr>
          <m:t>λ(λ&gt;0,λ≠1)</m:t>
        </m:r>
      </m:oMath>
      <w:r>
        <w:t>的点</w:t>
      </w:r>
      <w:r>
        <w:rPr>
          <w:rFonts w:eastAsia="宋体"/>
          <w:i/>
        </w:rPr>
        <w:t>M</w:t>
      </w:r>
      <w:r>
        <w:t>的轨迹是圆（，此圆被称为阿波罗尼斯圆．特别的，当</w:t>
      </w:r>
      <m:oMath>
        <m:r>
          <w:rPr>
            <w:rFonts w:ascii="Times New Roman" w:hAnsi="Times New Roman" w:cs="Cambria Math"/>
          </w:rPr>
          <m:t>λ=1</m:t>
        </m:r>
      </m:oMath>
      <w:r>
        <w:t>时，点</w:t>
      </w:r>
      <w:r>
        <w:rPr>
          <w:rFonts w:eastAsia="宋体"/>
          <w:i/>
        </w:rPr>
        <w:t>M</w:t>
      </w:r>
      <w:r>
        <w:t>的轨迹是线段</w:t>
      </w:r>
      <w:r>
        <w:rPr>
          <w:rFonts w:eastAsia="宋体"/>
          <w:i/>
        </w:rPr>
        <w:t>AB</w:t>
      </w:r>
      <w:r>
        <w:t>的中垂线</w:t>
      </w:r>
      <w:r>
        <w:t>.</w:t>
      </w:r>
    </w:p>
    <w:p w14:paraId="4281B126" w14:textId="77777777" w:rsidR="00EF035E" w:rsidRPr="00043B54" w:rsidRDefault="00000000">
      <w:pPr>
        <w:spacing w:line="300" w:lineRule="auto"/>
        <w:jc w:val="left"/>
      </w:pPr>
      <w:r>
        <w:rPr>
          <w:b/>
          <w:sz w:val="21"/>
        </w:rPr>
        <w:t>证明</w:t>
      </w:r>
      <w:r>
        <w:rPr>
          <w:b/>
          <w:sz w:val="21"/>
        </w:rPr>
        <w:t xml:space="preserve">  </w:t>
      </w:r>
      <w:r>
        <w:rPr>
          <w:sz w:val="21"/>
        </w:rPr>
        <w:t>以直线</w:t>
      </w:r>
      <w:r>
        <w:rPr>
          <w:rFonts w:eastAsia="宋体"/>
          <w:i/>
          <w:sz w:val="21"/>
        </w:rPr>
        <w:t>AB</w:t>
      </w:r>
      <w:r>
        <w:rPr>
          <w:sz w:val="21"/>
        </w:rPr>
        <w:t>为</w:t>
      </w:r>
      <w:r>
        <w:rPr>
          <w:rFonts w:eastAsia="宋体"/>
          <w:i/>
          <w:sz w:val="21"/>
        </w:rPr>
        <w:t>x</w:t>
      </w:r>
      <w:r>
        <w:rPr>
          <w:sz w:val="21"/>
        </w:rPr>
        <w:t>轴建立平面直角坐标系，并设</w:t>
      </w:r>
      <m:oMath>
        <m:r>
          <w:rPr>
            <w:rFonts w:ascii="Times New Roman" w:hAnsi="Times New Roman" w:cs="Cambria Math"/>
          </w:rPr>
          <m:t>A(a,0)</m:t>
        </m:r>
      </m:oMath>
      <w:r>
        <w:rPr>
          <w:sz w:val="21"/>
        </w:rPr>
        <w:t>，</w:t>
      </w:r>
      <m:oMath>
        <m:r>
          <w:rPr>
            <w:rFonts w:ascii="Times New Roman" w:hAnsi="Times New Roman" w:cs="Cambria Math"/>
          </w:rPr>
          <m:t>B(b,0)(a≠b)</m:t>
        </m:r>
      </m:oMath>
      <w:r>
        <w:rPr>
          <w:sz w:val="21"/>
        </w:rPr>
        <w:t>，</w:t>
      </w:r>
      <m:oMath>
        <m:r>
          <w:rPr>
            <w:rFonts w:ascii="Times New Roman" w:hAnsi="Times New Roman" w:cs="Cambria Math"/>
          </w:rPr>
          <m:t>M(x,y)</m:t>
        </m:r>
      </m:oMath>
      <w:r>
        <w:rPr>
          <w:sz w:val="21"/>
        </w:rPr>
        <w:t>．</w:t>
      </w:r>
    </w:p>
    <w:p w14:paraId="0475C996" w14:textId="77777777" w:rsidR="00EF035E" w:rsidRPr="00043B54" w:rsidRDefault="00000000">
      <w:pPr>
        <w:spacing w:line="300" w:lineRule="auto"/>
        <w:jc w:val="left"/>
      </w:pPr>
      <w: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t>，</w:t>
      </w:r>
    </w:p>
    <w:p w14:paraId="35C33D9C" w14:textId="77777777" w:rsidR="00EF035E" w:rsidRPr="00043B54" w:rsidRDefault="00000000">
      <w:pPr>
        <w:spacing w:line="300" w:lineRule="auto"/>
        <w:jc w:val="left"/>
      </w:pPr>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t>，</w:t>
      </w:r>
    </w:p>
    <w:p w14:paraId="1E1F5367" w14:textId="77777777" w:rsidR="00EF035E" w:rsidRPr="00043B54" w:rsidRDefault="00000000">
      <w:pPr>
        <w:spacing w:line="300" w:lineRule="auto"/>
        <w:jc w:val="left"/>
      </w:pPr>
      <w: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t>，</w:t>
      </w:r>
    </w:p>
    <w:p w14:paraId="32CF6611" w14:textId="77777777" w:rsidR="00EF035E" w:rsidRPr="00043B54" w:rsidRDefault="00000000">
      <w:pPr>
        <w:spacing w:line="300" w:lineRule="auto"/>
        <w:jc w:val="left"/>
      </w:pPr>
      <w: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t>，所以点</w:t>
      </w:r>
      <w:r>
        <w:rPr>
          <w:rFonts w:eastAsia="宋体"/>
          <w:i/>
        </w:rPr>
        <w:t>M</w:t>
      </w:r>
      <w:r>
        <w:t>的轨迹是圆．</w:t>
      </w:r>
    </w:p>
    <w:p w14:paraId="598B773C" w14:textId="77777777" w:rsidR="00EF035E" w:rsidRPr="00043B54" w:rsidRDefault="00000000">
      <w:pPr>
        <w:spacing w:line="300" w:lineRule="auto"/>
        <w:jc w:val="left"/>
      </w:pPr>
      <w:r>
        <w:t>2</w:t>
      </w:r>
      <w:r>
        <w:t>．阿波罗尼斯圆的性质</w:t>
      </w:r>
      <w:r>
        <w:t>——</w:t>
      </w:r>
      <w:r>
        <w:t>三角形相似</w:t>
      </w:r>
    </w:p>
    <w:p w14:paraId="710378C0" w14:textId="6C9B3E25" w:rsidR="00B055D0" w:rsidRPr="00B055D0" w:rsidRDefault="00B055D0" w:rsidP="00B055D0">
      <w:pPr>
        <w:spacing w:line="300" w:lineRule="auto"/>
        <w:jc w:val="left"/>
        <w:rPr>
          <w:rFonts w:hint="eastAsia"/>
        </w:rPr>
      </w:pPr>
      <w:r w:rsidRPr="00B055D0">
        <w:rPr>
          <w:b/>
          <w:bCs/>
        </w:rPr>
        <w:t>【核心结论】</w:t>
      </w:r>
      <w:r w:rsidRPr="00B055D0">
        <w:t xml:space="preserve"> </w:t>
      </w:r>
      <w:r w:rsidRPr="00B055D0">
        <w:t>设该阿波罗尼斯圆的</w:t>
      </w:r>
      <w:r w:rsidRPr="00B055D0">
        <w:rPr>
          <w:b/>
          <w:bCs/>
        </w:rPr>
        <w:t>圆心为</w:t>
      </w:r>
      <w:r w:rsidRPr="00B055D0">
        <w:rPr>
          <w:b/>
          <w:bCs/>
        </w:rPr>
        <w:t xml:space="preserve"> O</w:t>
      </w:r>
      <w:r w:rsidRPr="00B055D0">
        <w:t>。当</w:t>
      </w:r>
      <w:r w:rsidRPr="00B055D0">
        <w:t xml:space="preserve"> M </w:t>
      </w:r>
      <w:r w:rsidRPr="00B055D0">
        <w:t>为圆上任意一点，且</w:t>
      </w:r>
      <w:r w:rsidRPr="00B055D0">
        <w:t xml:space="preserve"> M</w:t>
      </w:r>
      <w:r w:rsidRPr="00B055D0">
        <w:t>、</w:t>
      </w:r>
      <w:r w:rsidRPr="00B055D0">
        <w:t>A</w:t>
      </w:r>
      <w:r w:rsidRPr="00B055D0">
        <w:t>、</w:t>
      </w:r>
      <w:r w:rsidRPr="00B055D0">
        <w:t xml:space="preserve">B </w:t>
      </w:r>
      <w:r w:rsidRPr="00B055D0">
        <w:t>三点不共线时，恒有</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w14:paraId="2D3C4394" w14:textId="77777777" w:rsidR="00B055D0" w:rsidRPr="00B055D0" w:rsidRDefault="00B055D0" w:rsidP="00B055D0">
      <w:pPr>
        <w:spacing w:line="300" w:lineRule="auto"/>
        <w:jc w:val="left"/>
      </w:pPr>
      <w:r w:rsidRPr="00B055D0">
        <w:rPr>
          <w:b/>
          <w:bCs/>
        </w:rPr>
        <w:t>【证明要点】</w:t>
      </w:r>
      <w:r w:rsidRPr="00B055D0">
        <w:t xml:space="preserve"> </w:t>
      </w:r>
      <w:r w:rsidRPr="00B055D0">
        <w:t>为了便于研究其几何本质，我们可以通过平移坐标系，使</w:t>
      </w:r>
      <w:r w:rsidRPr="00B055D0">
        <w:rPr>
          <w:b/>
          <w:bCs/>
        </w:rPr>
        <w:t>该圆的圆心恰好作为坐标原点</w:t>
      </w:r>
      <w:r w:rsidRPr="00B055D0">
        <w:rPr>
          <w:b/>
          <w:bCs/>
        </w:rPr>
        <w:t xml:space="preserve"> O</w:t>
      </w:r>
      <w:r w:rsidRPr="00B055D0">
        <w:t>。由第一部分的推导可知，此时必须满足</w:t>
      </w:r>
      <w:r w:rsidRPr="00B055D0">
        <w:t xml:space="preserve"> λ²b - a = 0</w:t>
      </w:r>
      <w:r w:rsidRPr="00B055D0">
        <w:t>，即</w:t>
      </w:r>
      <w:r w:rsidRPr="00B055D0">
        <w:t xml:space="preserve"> a = λ²b</w:t>
      </w:r>
      <w:r w:rsidRPr="00B055D0">
        <w:t>。将此条件代入半径公式，可得圆的半径</w:t>
      </w:r>
      <w:r w:rsidRPr="00B055D0">
        <w:t xml:space="preserve"> R = |OM| = λ|b|</w:t>
      </w:r>
      <w:r w:rsidRPr="00B055D0">
        <w:t>（或通过几何关系算得</w:t>
      </w:r>
      <w:r w:rsidRPr="00B055D0">
        <w:t xml:space="preserve"> R² = |OA| · |OB|</w:t>
      </w:r>
      <w:r w:rsidRPr="00B055D0">
        <w:t>）。</w:t>
      </w:r>
    </w:p>
    <w:p w14:paraId="7BF958E8" w14:textId="77777777" w:rsidR="00B055D0" w:rsidRPr="00B055D0" w:rsidRDefault="00B055D0" w:rsidP="00B055D0">
      <w:pPr>
        <w:spacing w:line="300" w:lineRule="auto"/>
        <w:jc w:val="left"/>
      </w:pPr>
      <w:r w:rsidRPr="00B055D0">
        <w:t>由于</w:t>
      </w:r>
      <w:r w:rsidRPr="00B055D0">
        <w:t xml:space="preserve"> O </w:t>
      </w:r>
      <w:r w:rsidRPr="00B055D0">
        <w:t>此时为圆心，对于圆上任意一点</w:t>
      </w:r>
      <w:r w:rsidRPr="00B055D0">
        <w:t xml:space="preserve"> M</w:t>
      </w:r>
      <w:r w:rsidRPr="00B055D0">
        <w:t>，恒有</w:t>
      </w:r>
      <w:r w:rsidRPr="00B055D0">
        <w:t xml:space="preserve"> |OM| = R</w:t>
      </w:r>
      <w:r w:rsidRPr="00B055D0">
        <w:t>。进而可得：</w:t>
      </w:r>
    </w:p>
    <w:p w14:paraId="27D4BBD0" w14:textId="77777777" w:rsidR="00B055D0" w:rsidRPr="00B055D0" w:rsidRDefault="00B055D0" w:rsidP="00B055D0">
      <w:pPr>
        <w:spacing w:line="300" w:lineRule="auto"/>
        <w:jc w:val="left"/>
      </w:pPr>
      <w:r w:rsidRPr="00B055D0">
        <w:t>|OA| / |OM| = a / R = (λ²b) / (λb) = λ</w:t>
      </w:r>
    </w:p>
    <w:p w14:paraId="2735D409" w14:textId="77777777" w:rsidR="00B055D0" w:rsidRPr="00B055D0" w:rsidRDefault="00B055D0" w:rsidP="00B055D0">
      <w:pPr>
        <w:spacing w:line="300" w:lineRule="auto"/>
        <w:jc w:val="left"/>
      </w:pPr>
      <w:r w:rsidRPr="00B055D0">
        <w:t>|OM| / |OB| = R / b = (λb) / b = λ</w:t>
      </w:r>
    </w:p>
    <w:p w14:paraId="57141CF5" w14:textId="77777777" w:rsidR="00B055D0" w:rsidRPr="00B055D0" w:rsidRDefault="00B055D0" w:rsidP="00B055D0">
      <w:pPr>
        <w:spacing w:line="300" w:lineRule="auto"/>
        <w:jc w:val="left"/>
      </w:pPr>
      <w:r w:rsidRPr="00B055D0">
        <w:t>又因为</w:t>
      </w:r>
      <w:r w:rsidRPr="00B055D0">
        <w:t xml:space="preserve"> |MA| / |MB| = λ </w:t>
      </w:r>
      <w:r w:rsidRPr="00B055D0">
        <w:t>亦恒成立，所以有：</w:t>
      </w:r>
    </w:p>
    <w:p w14:paraId="39A7CBFB" w14:textId="77777777" w:rsidR="00B055D0" w:rsidRPr="00B055D0" w:rsidRDefault="00B055D0" w:rsidP="00B055D0">
      <w:pPr>
        <w:spacing w:line="300" w:lineRule="auto"/>
        <w:jc w:val="left"/>
      </w:pPr>
      <w:r w:rsidRPr="00B055D0">
        <w:t>|OA| / |OM| = |OM| / |OB| = |MA| / |MB| = λ</w:t>
      </w:r>
    </w:p>
    <w:p w14:paraId="11AAD862" w14:textId="2AC24B93" w:rsidR="00B055D0" w:rsidRPr="00B055D0" w:rsidRDefault="00B055D0" w:rsidP="00B055D0">
      <w:pPr>
        <w:spacing w:line="300" w:lineRule="auto"/>
        <w:jc w:val="left"/>
        <w:rPr>
          <w:rFonts w:hint="eastAsia"/>
        </w:rPr>
      </w:pPr>
      <w:r w:rsidRPr="00B055D0">
        <w:t>同时，</w:t>
      </w:r>
      <w:r w:rsidRPr="00B055D0">
        <w:rPr>
          <w:rFonts w:ascii="Times New Roman" w:hAnsi="Times New Roman" w:cs="宋体" w:hint="eastAsia"/>
        </w:rPr>
        <w:t>∠</w:t>
      </w:r>
      <w:r w:rsidRPr="00B055D0">
        <w:t xml:space="preserve">AOM </w:t>
      </w:r>
      <w:r w:rsidRPr="00B055D0">
        <w:t>与</w:t>
      </w:r>
      <w:r w:rsidRPr="00B055D0">
        <w:t xml:space="preserve"> </w:t>
      </w:r>
      <w:r w:rsidRPr="00B055D0">
        <w:rPr>
          <w:rFonts w:ascii="Times New Roman" w:hAnsi="Times New Roman" w:cs="宋体" w:hint="eastAsia"/>
        </w:rPr>
        <w:t>∠</w:t>
      </w:r>
      <w:r w:rsidRPr="00B055D0">
        <w:t xml:space="preserve">MOB </w:t>
      </w:r>
      <w:r w:rsidRPr="00B055D0">
        <w:t>为同一个角（公共角），根据</w:t>
      </w:r>
      <w:r w:rsidRPr="00B055D0">
        <w:t>“</w:t>
      </w:r>
      <w:r w:rsidRPr="00B055D0">
        <w:t>两边对应成比例且夹角相等</w:t>
      </w:r>
      <w:r w:rsidRPr="00B055D0">
        <w:t>”</w:t>
      </w:r>
      <w:r w:rsidRPr="00B055D0">
        <w:t>的判定定理，可证得</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w14:paraId="623BF4DA" w14:textId="77777777" w:rsidR="00B055D0" w:rsidRPr="00B055D0" w:rsidRDefault="00B055D0" w:rsidP="00B055D0">
      <w:pPr>
        <w:spacing w:line="300" w:lineRule="auto"/>
        <w:jc w:val="left"/>
      </w:pPr>
      <w:r w:rsidRPr="00B055D0">
        <w:rPr>
          <w:b/>
          <w:bCs/>
        </w:rPr>
        <w:t>【注】</w:t>
      </w:r>
      <w:r w:rsidRPr="00B055D0">
        <w:t xml:space="preserve"> </w:t>
      </w:r>
      <w:r w:rsidRPr="00B055D0">
        <w:t>当</w:t>
      </w:r>
      <w:r w:rsidRPr="00B055D0">
        <w:t xml:space="preserve"> λ &lt; 1 </w:t>
      </w:r>
      <w:r w:rsidRPr="00B055D0">
        <w:t>时，点</w:t>
      </w:r>
      <w:r w:rsidRPr="00B055D0">
        <w:t xml:space="preserve"> A </w:t>
      </w:r>
      <w:r w:rsidRPr="00B055D0">
        <w:t>在圆内，点</w:t>
      </w:r>
      <w:r w:rsidRPr="00B055D0">
        <w:t xml:space="preserve"> B </w:t>
      </w:r>
      <w:r w:rsidRPr="00B055D0">
        <w:t>在圆外；当</w:t>
      </w:r>
      <w:r w:rsidRPr="00B055D0">
        <w:t xml:space="preserve"> λ &gt; 1 </w:t>
      </w:r>
      <w:r w:rsidRPr="00B055D0">
        <w:t>时，点</w:t>
      </w:r>
      <w:r w:rsidRPr="00B055D0">
        <w:t xml:space="preserve"> A </w:t>
      </w:r>
      <w:r w:rsidRPr="00B055D0">
        <w:t>在圆外，点</w:t>
      </w:r>
      <w:r w:rsidRPr="00B055D0">
        <w:t xml:space="preserve"> B </w:t>
      </w:r>
      <w:r w:rsidRPr="00B055D0">
        <w:t>在圆内。上述相似关系均恒定成立。</w:t>
      </w:r>
    </w:p>
    <w:p w14:paraId="5C0A6ECF" w14:textId="77777777" w:rsidR="00B055D0" w:rsidRPr="00B055D0" w:rsidRDefault="00B055D0">
      <w:pPr>
        <w:spacing w:line="300" w:lineRule="auto"/>
        <w:jc w:val="left"/>
      </w:pPr>
    </w:p>
    <w:p w14:paraId="565FCED4" w14:textId="77777777" w:rsidR="00EF035E" w:rsidRPr="00043B54" w:rsidRDefault="00000000">
      <w:pPr>
        <w:spacing w:line="300" w:lineRule="auto"/>
        <w:jc w:val="left"/>
      </w:pPr>
      <w:r>
        <w:lastRenderedPageBreak/>
        <w:t>若取</w:t>
      </w:r>
      <m:oMath>
        <m:r>
          <w:rPr>
            <w:rFonts w:ascii="Times New Roman" w:hAnsi="Times New Roman" w:cs="Cambria Math"/>
          </w:rPr>
          <m:t>b=4</m:t>
        </m:r>
      </m:oMath>
      <w: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，则如下图所示．虽然是取特殊坐标推导的，但结论具有普遍性，即当</w:t>
      </w:r>
      <w:r>
        <w:rPr>
          <w:rFonts w:eastAsia="宋体"/>
          <w:i/>
        </w:rPr>
        <w:t>M</w:t>
      </w:r>
      <w:r>
        <w:t>为阿波罗尼斯圆上一点，且</w:t>
      </w:r>
      <w:r>
        <w:rPr>
          <w:rFonts w:eastAsia="宋体"/>
          <w:i/>
        </w:rPr>
        <w:t>M</w:t>
      </w:r>
      <w:r>
        <w:t>不与</w:t>
      </w:r>
      <w:r>
        <w:rPr>
          <w:rFonts w:eastAsia="宋体"/>
          <w:i/>
        </w:rPr>
        <w:t>O</w:t>
      </w:r>
      <w:r>
        <w:t>，</w:t>
      </w:r>
      <w:r>
        <w:rPr>
          <w:rFonts w:eastAsia="宋体"/>
          <w:i/>
        </w:rPr>
        <w:t>A</w:t>
      </w:r>
      <w:r>
        <w:t>，</w:t>
      </w:r>
      <w:r>
        <w:rPr>
          <w:rFonts w:eastAsia="宋体"/>
          <w:i/>
        </w:rPr>
        <w:t>B</w:t>
      </w:r>
      <w:r>
        <w:t>三点所在直线共线时，</w:t>
      </w:r>
      <m:oMath>
        <m:r>
          <w:rPr>
            <w:rFonts w:ascii="Times New Roman" w:hAnsi="Times New Roman" w:cs="Cambria Math"/>
          </w:rPr>
          <m:t>△OAM</m:t>
        </m:r>
      </m:oMath>
      <w:r>
        <w:t>相似于</w:t>
      </w:r>
      <m:oMath>
        <m:r>
          <w:rPr>
            <w:rFonts w:ascii="Times New Roman" w:hAnsi="Times New Roman" w:cs="Cambria Math"/>
          </w:rPr>
          <m:t>△OMB</m:t>
        </m:r>
      </m:oMath>
      <w:r>
        <w:t>．</w:t>
      </w:r>
    </w:p>
    <w:p w14:paraId="348E89B0" w14:textId="77777777" w:rsidR="00EF035E" w:rsidRPr="00043B54" w:rsidRDefault="00000000">
      <w:pPr>
        <w:spacing w:line="300" w:lineRule="auto"/>
        <w:jc w:val="left"/>
      </w:pPr>
      <w:r>
        <w:rPr>
          <w:rFonts w:eastAsia="宋体"/>
          <w:noProof/>
          <w:kern w:val="0"/>
          <w:sz w:val="21"/>
          <w:szCs w:val="21"/>
        </w:rPr>
        <w:drawing>
          <wp:inline distT="0" distB="0" distL="0" distR="0" wp14:anchorId="233F36F0" wp14:editId="4B2B58EC">
            <wp:extent cx="2628900" cy="1657350"/>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5"/>
                    <a:stretch>
                      <a:fillRect/>
                    </a:stretch>
                  </pic:blipFill>
                  <pic:spPr>
                    <a:xfrm>
                      <a:off x="0" y="0"/>
                      <a:ext cx="2628900" cy="1657350"/>
                    </a:xfrm>
                    <a:prstGeom prst="rect">
                      <a:avLst/>
                    </a:prstGeom>
                  </pic:spPr>
                </pic:pic>
              </a:graphicData>
            </a:graphic>
          </wp:inline>
        </w:drawing>
      </w:r>
    </w:p>
    <w:p w14:paraId="5B44E347" w14:textId="77777777" w:rsidR="00EF035E" w:rsidRPr="00043B54" w:rsidRDefault="00000000">
      <w:pPr>
        <w:spacing w:line="300" w:lineRule="auto"/>
        <w:jc w:val="left"/>
      </w:pPr>
      <w:r>
        <w:rPr>
          <w:rFonts w:eastAsia="宋体"/>
          <w:noProof/>
          <w:kern w:val="0"/>
          <w:sz w:val="21"/>
          <w:szCs w:val="21"/>
        </w:rPr>
        <w:drawing>
          <wp:inline distT="0" distB="0" distL="0" distR="0" wp14:anchorId="58FF375D" wp14:editId="51FBDEA0">
            <wp:extent cx="5276800" cy="447448"/>
            <wp:effectExtent l="0" t="0" r="0" b="0"/>
            <wp:docPr id="100007" name="图片 100007" descr="@@@d98f03737956457c83e90a5d9c1a8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7"/>
                    <a:stretch>
                      <a:fillRect/>
                    </a:stretch>
                  </pic:blipFill>
                  <pic:spPr>
                    <a:xfrm>
                      <a:off x="0" y="0"/>
                      <a:ext cx="5276800" cy="447448"/>
                    </a:xfrm>
                    <a:prstGeom prst="rect">
                      <a:avLst/>
                    </a:prstGeom>
                  </pic:spPr>
                </pic:pic>
              </a:graphicData>
            </a:graphic>
          </wp:inline>
        </w:drawing>
      </w:r>
    </w:p>
    <w:p w14:paraId="7CCFF96D" w14:textId="77777777" w:rsidR="00EF035E" w:rsidRPr="00043B54" w:rsidRDefault="00000000">
      <w:pPr>
        <w:spacing w:line="300" w:lineRule="auto"/>
        <w:jc w:val="left"/>
      </w:pPr>
      <w:r>
        <w:rPr>
          <w:rFonts w:eastAsia="宋体"/>
          <w:noProof/>
          <w:kern w:val="0"/>
          <w:sz w:val="21"/>
          <w:szCs w:val="21"/>
        </w:rPr>
        <w:drawing>
          <wp:inline distT="0" distB="0" distL="0" distR="0" wp14:anchorId="469872EC" wp14:editId="617D968F">
            <wp:extent cx="5276800" cy="1526742"/>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3"/>
                    <a:stretch>
                      <a:fillRect/>
                    </a:stretch>
                  </pic:blipFill>
                  <pic:spPr>
                    <a:xfrm>
                      <a:off x="0" y="0"/>
                      <a:ext cx="5276800" cy="1526742"/>
                    </a:xfrm>
                    <a:prstGeom prst="rect">
                      <a:avLst/>
                    </a:prstGeom>
                  </pic:spPr>
                </pic:pic>
              </a:graphicData>
            </a:graphic>
          </wp:inline>
        </w:drawing>
      </w:r>
    </w:p>
    <w:p w14:paraId="51A0B43F" w14:textId="77777777" w:rsidR="00EF035E" w:rsidRPr="00043B54" w:rsidRDefault="00000000">
      <w:pPr>
        <w:spacing w:line="300" w:lineRule="auto"/>
        <w:jc w:val="left"/>
      </w:pPr>
      <w:r>
        <w:rPr>
          <w:rFonts w:eastAsia="宋体"/>
          <w:noProof/>
          <w:kern w:val="0"/>
          <w:sz w:val="21"/>
          <w:szCs w:val="21"/>
        </w:rPr>
        <w:drawing>
          <wp:inline distT="0" distB="0" distL="0" distR="0" wp14:anchorId="2A05C916" wp14:editId="3B00225D">
            <wp:extent cx="5276800" cy="447448"/>
            <wp:effectExtent l="0" t="0" r="0" b="0"/>
            <wp:docPr id="100011" name="图片 100011" descr="@@@661977cf98e9475f9cdd6773a900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5276800" cy="447448"/>
                    </a:xfrm>
                    <a:prstGeom prst="rect">
                      <a:avLst/>
                    </a:prstGeom>
                  </pic:spPr>
                </pic:pic>
              </a:graphicData>
            </a:graphic>
          </wp:inline>
        </w:drawing>
      </w:r>
    </w:p>
    <w:p>
      <w:pPr>
        <w:jc w:val="left"/>
      </w:pPr>
    </w:p>
    <w:p>
      <w:r>
        <w:rPr>
          <w:b/>
        </w:rPr>
        <w:t>2.3.3 直线与圆的位置关系：阿波罗尼斯圆（距离比定轨迹）的应用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53．已知两个定点A（-4，0），B（-1，0），动点P满足|PA|=2|PB|.设动点P的轨迹为曲线E，直线l：y=kx-4.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=4；（2）±</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【知识点】由直线与圆的位置关系求参数、求平面轨迹方程、直线与圆中的定点定值问题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14:paraId="3D5C8D7F" w14:textId="77777777" w:rsidR="00FB1CA6" w:rsidRDefault="00000000">
      <w:pPr>
        <w:spacing w:line="300" w:lineRule="auto"/>
        <w:jc w:val="left"/>
      </w:pPr>
      <w:r>
        <w:t>54．已知两定点，，如果动点满足，则点的轨迹所包围的图形的面积等于__________．</w:t>
      </w:r>
      <w:r>
        <w:t/>
      </w:r>
      <m:oMath>
        <m:r>
          <w:rPr>
            <w:rFonts w:ascii="Times New Roman" w:hAnsi="Times New Roman" w:cs="Cambria Math"/>
          </w:rPr>
          <m:t>A(-2,0)</m:t>
        </m:r>
      </m:oMath>
      <w:r>
        <w:t/>
      </w:r>
      <m:oMath>
        <m:r>
          <w:rPr>
            <w:rFonts w:ascii="Times New Roman" w:hAnsi="Times New Roman" w:cs="Cambria Math"/>
          </w:rPr>
          <m:t>B(1,0)</m:t>
        </m:r>
      </m:oMath>
      <w:r>
        <w:t/>
      </w:r>
      <m:oMath>
        <m:r>
          <w:rPr>
            <w:rFonts w:ascii="Times New Roman" w:hAnsi="Times New Roman" w:cs="Cambria Math"/>
          </w:rPr>
          <m:t>P</m:t>
        </m:r>
      </m:oMath>
      <w:r>
        <w:t/>
      </w:r>
      <m:oMath>
        <m:r>
          <w:rPr>
            <w:rFonts w:ascii="Times New Roman" w:hAnsi="Times New Roman" w:cs="Cambria Math"/>
          </w:rPr>
          <m:t>|PA|=2|PB|</m:t>
        </m:r>
      </m:oMath>
      <w:r>
        <w:t/>
      </w:r>
      <m:oMath>
        <m:r>
          <w:rPr>
            <w:rFonts w:ascii="Times New Roman" w:hAnsi="Times New Roman" w:cs="Cambria Math"/>
          </w:rPr>
          <m:t>P</m:t>
        </m:r>
      </m:oMath>
      <w:r>
        <w:t/>
      </w:r>
      <w:r>
        <w:rPr>
          <w:rFonts w:eastAsia="宋体"/>
        </w:rPr>
        <w:t/>
      </w:r>
      <w:r>
        <w:t/>
      </w:r>
    </w:p>
    <w:p w14:paraId="22AD05A0" w14:textId="77777777" w:rsidR="00FB1CA6" w:rsidRDefault="00000000">
      <w:pPr>
        <w:spacing w:line="300" w:lineRule="auto"/>
        <w:jc w:val="left"/>
      </w:pPr>
      <w:r>
        <w:t>【答案】</w:t>
      </w:r>
      <w:r>
        <w:t>4π</w:t>
      </w:r>
      <w:r>
        <w:t>【难度】</w:t>
      </w:r>
      <w:r>
        <w:t>0.65</w:t>
      </w:r>
      <w:r>
        <w:t>【知识点】轨迹问题</w:t>
      </w:r>
      <w:r>
        <w:t>——</w:t>
      </w:r>
      <w:r>
        <w:t>圆</w:t>
      </w:r>
    </w:p>
    <w:p w14:paraId="08BAC8B3" w14:textId="77777777" w:rsidR="00FB1CA6" w:rsidRDefault="00000000">
      <w:pPr>
        <w:spacing w:line="300" w:lineRule="auto"/>
        <w:jc w:val="left"/>
      </w:pPr>
      <w:r>
        <w:t>【详解】设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0"/>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671"/>
            <wp:docPr id="100003" name="" descr="@@@c7d06ef4972f4799bd099405671e3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2"/>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00" w:lineRule="auto"/>
        <w:jc w:val="left"/>
      </w:pPr>
      <w:r>
        <w:rPr>
          <w:sz w:val="21"/>
        </w:rPr>
        <w:t>在直线与圆的问题中，一些题目通常不明确给出圆的相关信息，而是需要通过分析、转化等途径挖掘内在圆，再利用圆的性质解决问题，我们称这类问题为“隐圆问题”．</w:t>
      </w:r>
      <w:r>
        <w:rPr>
          <w:b/>
          <w:sz w:val="21"/>
        </w:rPr>
        <w:t>如何发现隐圆</w:t>
      </w:r>
      <w:r>
        <w:rPr>
          <w:b/>
          <w:sz w:val="21"/>
        </w:rPr>
        <w:t>(</w:t>
      </w:r>
      <w:r>
        <w:rPr>
          <w:b/>
          <w:sz w:val="21"/>
        </w:rPr>
        <w:t>或圆的方程</w:t>
      </w:r>
      <w:r>
        <w:rPr>
          <w:b/>
          <w:sz w:val="21"/>
        </w:rPr>
        <w:t>)</w:t>
      </w:r>
      <w:r>
        <w:rPr>
          <w:b/>
          <w:sz w:val="21"/>
        </w:rPr>
        <w:t>是关键，常见的策略有以下几种：</w:t>
      </w:r>
    </w:p>
    <w:p w:rsidR="00EF035E" w:rsidRPr="00043B54">
      <w:pPr>
        <w:shd w:val="clear" w:color="auto" w:fill="auto"/>
        <w:spacing w:line="300" w:lineRule="auto"/>
        <w:jc w:val="left"/>
      </w:pPr>
      <w:r>
        <w:rPr>
          <w:sz w:val="21"/>
        </w:rPr>
        <w:t>隐圆第一定义：动点到定点的距离等于定长，动点的轨迹是圆．</w:t>
      </w:r>
    </w:p>
    <w:p w:rsidR="00EF035E" w:rsidRPr="00043B54">
      <w:pPr>
        <w:shd w:val="clear" w:color="auto" w:fill="auto"/>
        <w:spacing w:line="300" w:lineRule="auto"/>
        <w:jc w:val="left"/>
      </w:pPr>
      <w:r>
        <w:rPr>
          <w:sz w:val="21"/>
        </w:rPr>
        <w:t>隐圆第二定义：动点到两定点的距离的平方和为定值，动点的轨迹是圆．</w:t>
      </w:r>
    </w:p>
    <w:p w:rsidR="00EF035E" w:rsidRPr="00043B54">
      <w:pPr>
        <w:shd w:val="clear" w:color="auto" w:fill="auto"/>
        <w:spacing w:line="300" w:lineRule="auto"/>
        <w:jc w:val="left"/>
      </w:pPr>
      <w:r>
        <w:rPr>
          <w:sz w:val="21"/>
        </w:rPr>
        <w:t>证明</w:t>
      </w:r>
      <w:r>
        <w:rPr>
          <w:rFonts w:ascii="Times New Roman" w:eastAsia="宋体" w:hAnsi="Times New Roman" w:cs="Times New Roman"/>
          <w:kern w:val="0"/>
          <w:sz w:val="21"/>
          <w:szCs w:val="21"/>
        </w:rPr>
        <w:t>  </w:t>
      </w:r>
      <w:r>
        <w:rPr>
          <w:sz w:val="21"/>
        </w:rPr>
        <w:t>不妨设</w:t>
      </w:r>
      <m:oMathPara>
        <m:oMathParaPr>
          <m:jc m:val="left"/>
        </m:oMathParaP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w:t>
      </w:r>
      <m:oMathPara>
        <m:oMathParaPr>
          <m:jc m:val="left"/>
        </m:oMathParaP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m:oMathPara>
      <w:r>
        <w:rPr>
          <w:sz w:val="21"/>
        </w:rPr>
        <w:t>，</w:t>
      </w:r>
      <m:oMathPara>
        <m:oMathParaPr>
          <m:jc m:val="left"/>
        </m:oMathParaP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m:oMathPara>
      <w:r>
        <w:rPr>
          <w:sz w:val="21"/>
        </w:rPr>
        <w:t>，</w:t>
      </w:r>
    </w:p>
    <w:p w:rsidR="00EF035E" w:rsidRPr="00043B54">
      <w:pPr>
        <w:shd w:val="clear" w:color="auto" w:fill="auto"/>
        <w:spacing w:line="300" w:lineRule="auto"/>
        <w:jc w:val="left"/>
      </w:pPr>
      <w:r>
        <w:rPr>
          <w:sz w:val="21"/>
        </w:rPr>
        <w:t>则</w:t>
      </w:r>
      <m:oMathPara>
        <m:oMathParaPr>
          <m:jc m:val="left"/>
        </m:oMathParaP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m:oMathPara>
      <w:r>
        <w:rPr>
          <w:sz w:val="21"/>
        </w:rPr>
        <w:t>，</w:t>
      </w:r>
    </w:p>
    <w:p w:rsidR="00EF035E" w:rsidRPr="00043B54">
      <w:pPr>
        <w:shd w:val="clear" w:color="auto" w:fill="auto"/>
        <w:spacing w:line="300" w:lineRule="auto"/>
        <w:jc w:val="left"/>
      </w:pPr>
      <w:r>
        <w:rPr>
          <w:sz w:val="21"/>
        </w:rPr>
        <w:t>可化为</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显然在适当的条件下表示圆的方程．</w:t>
      </w:r>
    </w:p>
    <w:p w:rsidR="00EF035E" w:rsidRPr="00043B54">
      <w:pPr>
        <w:shd w:val="clear" w:color="auto" w:fill="auto"/>
        <w:spacing w:line="300" w:lineRule="auto"/>
        <w:jc w:val="left"/>
      </w:pPr>
      <w:r>
        <w:rPr>
          <w:sz w:val="21"/>
        </w:rPr>
        <w:t>隐圆第三定义：动点与两定点的两条连线的夹角为直角，动点的轨迹是不包含两定点的圆（本质为圆的直径所对的圆周角为直角）．</w:t>
      </w:r>
    </w:p>
    <w:p w:rsidR="00EF035E" w:rsidRPr="00043B54">
      <w:pPr>
        <w:shd w:val="clear" w:color="auto" w:fill="auto"/>
        <w:spacing w:line="300" w:lineRule="auto"/>
        <w:jc w:val="left"/>
      </w:pPr>
      <w:r>
        <w:rPr>
          <w:sz w:val="21"/>
        </w:rPr>
        <w:t>隐圆第四定义：已知</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为两个定点，动点</w:t>
      </w:r>
      <m:oMathPara>
        <m:oMathParaPr>
          <m:jc m:val="left"/>
        </m:oMathParaPr>
        <m:oMath>
          <m:r>
            <w:rPr>
              <w:rFonts w:ascii="Times New Roman" w:eastAsia="宋体" w:hAnsi="Times New Roman" w:cs="Cambria Math"/>
            </w:rPr>
            <m:t>P</m:t>
          </m:r>
        </m:oMath>
      </m:oMathPara>
      <w:r>
        <w:rPr>
          <w:sz w:val="21"/>
        </w:rPr>
        <w:t>满足</w:t>
      </w:r>
      <m:oMathPara>
        <m:oMathParaPr>
          <m:jc m:val="left"/>
        </m:oMathParaP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m:oMathPara>
      <w:r>
        <w:rPr>
          <w:sz w:val="21"/>
        </w:rPr>
        <w:t>（</w:t>
      </w:r>
      <m:oMathPara>
        <m:oMathParaPr>
          <m:jc m:val="left"/>
        </m:oMathParaPr>
        <m:oMath>
          <m:r>
            <w:rPr>
              <w:rFonts w:ascii="Times New Roman" w:eastAsia="宋体" w:hAnsi="Times New Roman" w:cs="Cambria Math"/>
            </w:rPr>
            <m:t>λ</m:t>
          </m:r>
        </m:oMath>
      </m:oMathPara>
      <w:r>
        <w:rPr>
          <w:sz w:val="21"/>
        </w:rPr>
        <w:t>为某个定值），则</w:t>
      </w:r>
      <m:oMathPara>
        <m:oMathParaPr>
          <m:jc m:val="left"/>
        </m:oMathParaPr>
        <m:oMath>
          <m:r>
            <w:rPr>
              <w:rFonts w:ascii="Times New Roman" w:eastAsia="宋体" w:hAnsi="Times New Roman" w:cs="Cambria Math"/>
            </w:rPr>
            <m:t>P</m:t>
          </m:r>
        </m:oMath>
      </m:oMathPara>
      <w:r>
        <w:rPr>
          <w:sz w:val="21"/>
        </w:rPr>
        <w:t>的轨迹是圆．</w:t>
      </w:r>
    </w:p>
    <w:p w:rsidR="00EF035E" w:rsidRPr="00043B54">
      <w:pPr>
        <w:shd w:val="clear" w:color="auto" w:fill="auto"/>
        <w:spacing w:line="300" w:lineRule="auto"/>
        <w:jc w:val="left"/>
      </w:pPr>
      <w:r>
        <w:rPr>
          <w:sz w:val="21"/>
        </w:rPr>
        <w:t>证明：</w:t>
      </w:r>
      <w:r>
        <w:rPr>
          <w:rFonts w:ascii="Times New Roman" w:eastAsia="宋体" w:hAnsi="Times New Roman" w:cs="Times New Roman"/>
          <w:kern w:val="0"/>
          <w:sz w:val="21"/>
          <w:szCs w:val="21"/>
        </w:rPr>
        <w:t>  </w:t>
      </w:r>
      <w:r>
        <w:rPr>
          <w:sz w:val="21"/>
        </w:rPr>
        <w:t>不妨设</w:t>
      </w:r>
      <m:oMathPara>
        <m:oMathParaPr>
          <m:jc m:val="left"/>
        </m:oMathParaP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w:t>
      </w:r>
      <m:oMathPara>
        <m:oMathParaPr>
          <m:jc m:val="left"/>
        </m:oMathParaP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m:oMathPara>
      <w:r>
        <w:rPr>
          <w:sz w:val="21"/>
        </w:rPr>
        <w:t>，</w:t>
      </w:r>
    </w:p>
    <w:p w:rsidR="00EF035E" w:rsidRPr="00043B54">
      <w:pPr>
        <w:shd w:val="clear" w:color="auto" w:fill="auto"/>
        <w:spacing w:line="300" w:lineRule="auto"/>
        <w:jc w:val="left"/>
      </w:pPr>
      <w:r>
        <w:rPr>
          <w:sz w:val="21"/>
        </w:rPr>
        <w:t>则</w:t>
      </w:r>
      <m:oMathPara>
        <m:oMathParaPr>
          <m:jc m:val="left"/>
        </m:oMathParaP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m:oMathPara>
      <w:r>
        <w:rPr>
          <w:sz w:val="21"/>
        </w:rPr>
        <w:t>，</w:t>
      </w:r>
    </w:p>
    <w:p w:rsidR="00EF035E" w:rsidRPr="00043B54">
      <w:pPr>
        <w:shd w:val="clear" w:color="auto" w:fill="auto"/>
        <w:spacing w:line="300" w:lineRule="auto"/>
        <w:jc w:val="left"/>
      </w:pPr>
      <w:r>
        <w:rPr>
          <w:sz w:val="21"/>
        </w:rPr>
        <w:t>整理为</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即</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m:oMathPara>
      <w:r>
        <w:rPr>
          <w:sz w:val="21"/>
        </w:rPr>
        <w:t>，当</w:t>
      </w:r>
      <m:oMathPara>
        <m:oMathParaPr>
          <m:jc m:val="left"/>
        </m:oMathParaP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m:oMathPara>
      <w:r>
        <w:rPr>
          <w:sz w:val="21"/>
        </w:rPr>
        <w:t>时，表示圆的方程．</w:t>
      </w:r>
    </w:p>
    <w:p w:rsidR="00EF035E" w:rsidRPr="00043B54">
      <w:pPr>
        <w:shd w:val="clear" w:color="auto" w:fill="auto"/>
        <w:spacing w:line="300" w:lineRule="auto"/>
        <w:jc w:val="left"/>
      </w:pPr>
      <w:r>
        <w:rPr>
          <w:sz w:val="21"/>
        </w:rPr>
        <w:t>隐圆第五定义：若动点</w:t>
      </w:r>
      <m:oMathPara>
        <m:oMathParaPr>
          <m:jc m:val="left"/>
        </m:oMathParaPr>
        <m:oMath>
          <m:r>
            <w:rPr>
              <w:rFonts w:ascii="Times New Roman" w:eastAsia="宋体" w:hAnsi="Times New Roman" w:cs="Cambria Math"/>
            </w:rPr>
            <m:t>P</m:t>
          </m:r>
        </m:oMath>
      </m:oMathPara>
      <w:r>
        <w:rPr>
          <w:sz w:val="21"/>
        </w:rPr>
        <w:t>满足</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m:oMathPara>
      <w:r>
        <w:rPr>
          <w:sz w:val="21"/>
        </w:rPr>
        <w:t>，则点</w:t>
      </w:r>
      <m:oMathPara>
        <m:oMathParaPr>
          <m:jc m:val="left"/>
        </m:oMathParaPr>
        <m:oMath>
          <m:r>
            <w:rPr>
              <w:rFonts w:ascii="Times New Roman" w:eastAsia="宋体" w:hAnsi="Times New Roman" w:cs="Cambria Math"/>
            </w:rPr>
            <m:t>P</m:t>
          </m:r>
        </m:oMath>
      </m:oMathPara>
      <w:r>
        <w:rPr>
          <w:sz w:val="21"/>
        </w:rPr>
        <w:t>的轨迹是圆．（此圆为阿波罗尼斯圆，作为一个专题出现）</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367011"/>
            <wp:docPr id="100005" name="" descr="@@@c2f6effc19c540f183d6f918e0df9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9"/>
                    <a:stretch>
                      <a:fillRect/>
                    </a:stretch>
                  </pic:blipFill>
                  <pic:spPr>
                    <a:xfrm>
                      <a:off x="0" y="0"/>
                      <a:ext cx="5276800" cy="367011"/>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466836"/>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5276800" cy="1466836"/>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18533"/>
            <wp:docPr id="100009" name="" descr="@@@06dc3cae9af3414f970c9602bc375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1"/>
                    <a:stretch>
                      <a:fillRect/>
                    </a:stretch>
                  </pic:blipFill>
                  <pic:spPr>
                    <a:xfrm>
                      <a:off x="0" y="0"/>
                      <a:ext cx="5276800" cy="418533"/>
                    </a:xfrm>
                    <a:prstGeom prst="rect">
                      <a:avLst/>
                    </a:prstGeom>
                  </pic:spPr>
                </pic:pic>
              </a:graphicData>
            </a:graphic>
          </wp:inline>
        </w:drawing>
      </w:r>
    </w:p>
    <w:p>
      <w:pPr>
        <w:jc w:val="left"/>
      </w:pPr>
    </w:p>
    <w:p>
      <w:r>
        <w:rPr>
          <w:b/>
        </w:rPr>
        <w:t>2.3.3 直线与圆的位置关系：隐圆的识别与应用</w:t>
      </w:r>
    </w:p>
    <w:p w:rsidR="00EF035E" w:rsidRPr="00043B54">
      <w:pPr>
        <w:shd w:val="clear" w:color="auto" w:fill="auto"/>
        <w:spacing w:line="300" w:lineRule="auto"/>
        <w:jc w:val="left"/>
      </w:pPr>
      <w:r>
        <w:rPr>
          <w:b/>
          <w:sz w:val="21"/>
        </w:rPr>
        <w:t>55．已知圆上总存在两个点到原点的距离为1，则的取值范围是______．</w:t>
      </w:r>
      <w:r>
        <w:rPr>
          <w:b/>
          <w:sz w:val="21"/>
        </w:rPr>
        <w:t/>
      </w:r>
      <w:r>
        <w:rPr>
          <w:b/>
          <w:sz w:val="21"/>
        </w:rPr>
        <w:t/>
      </w:r>
      <w:r>
        <w:rPr>
          <w:sz w:val="21"/>
        </w:rPr>
        <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m:oMathPara>
      <w:r>
        <w:rPr>
          <w:sz w:val="21"/>
        </w:rPr>
        <w:t/>
      </w:r>
      <m:oMathPara>
        <m:oMathParaPr>
          <m:jc m:val="left"/>
        </m:oMathParaPr>
        <m:oMath>
          <m:r>
            <w:rPr>
              <w:rFonts w:ascii="Times New Roman" w:eastAsia="宋体" w:hAnsi="Times New Roman" w:cs="Cambria Math"/>
            </w:rPr>
            <m:t>a</m:t>
          </m:r>
        </m:oMath>
      </m:oMathPara>
      <w:r>
        <w:rPr>
          <w:sz w:val="21"/>
        </w:rPr>
        <w:t/>
      </w:r>
    </w:p>
    <w:p>
      <w:pPr>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（−6/5，0）</w:t>
      </w:r>
      <w:r>
        <w:rPr>
          <w:sz w:val="21"/>
          <w:szCs w:val="21"/>
          <w:rFonts w:ascii="Times New Roman" w:hAnsi="Times New Roman" w:eastAsia="宋体"/>
          <w:b/>
        </w:rPr>
        <w:t xml:space="preserve">　【难度】</w:t>
      </w:r>
      <w:r>
        <w:rPr>
          <w:sz w:val="21"/>
          <w:szCs w:val="21"/>
          <w:rFonts w:ascii="Times New Roman" w:hAnsi="Times New Roman" w:eastAsia="宋体"/>
        </w:rPr>
        <w:t xml:space="preserve">0.65</w:t>
      </w:r>
      <w:r>
        <w:rPr>
          <w:sz w:val="21"/>
          <w:szCs w:val="21"/>
          <w:rFonts w:ascii="Times New Roman" w:hAnsi="Times New Roman" w:eastAsia="宋体"/>
          <w:b/>
        </w:rPr>
        <w:t xml:space="preserve">　【知识点】</w:t>
      </w:r>
      <w:r>
        <w:rPr>
          <w:sz w:val="21"/>
          <w:szCs w:val="21"/>
          <w:rFonts w:ascii="Times New Roman" w:hAnsi="Times New Roman" w:eastAsia="宋体"/>
        </w:rPr>
        <w:t xml:space="preserve">圆与圆的位置关系、轨迹问题——圆</w:t>
      </w:r>
    </w:p>
    <w:p w:rsidR="00EF035E" w:rsidRPr="00043B54">
      <w:pPr>
        <w:shd w:val="clear" w:color="auto" w:fill="auto"/>
        <w:spacing w:line="300" w:lineRule="auto"/>
        <w:jc w:val="left"/>
      </w:pPr>
      <w:r>
        <w:rPr>
          <w:b/>
          <w:sz w:val="21"/>
        </w:rPr>
        <w:t>【大招指引】</w:t>
      </w:r>
      <w:r>
        <w:rPr>
          <w:sz w:val="21"/>
        </w:rPr>
        <w:t>“总存在两个点到原点的距离为1”符合隐圆的第一定义．</w:t>
      </w:r>
    </w:p>
    <w:p w:rsidR="00EF035E" w:rsidRPr="00043B54">
      <w:pPr>
        <w:shd w:val="clear" w:color="auto" w:fill="auto"/>
        <w:spacing w:line="300" w:lineRule="auto"/>
        <w:jc w:val="left"/>
      </w:pPr>
      <w:r>
        <w:rPr>
          <w:b/>
          <w:sz w:val="21"/>
        </w:rPr>
        <w:t>【解析】</w:t>
      </w:r>
      <w:r>
        <w:rPr>
          <w:sz w:val="21"/>
        </w:rPr>
        <w:t xml:space="preserve"> “存在两个点到原点的距离为1”提供了两个信息：定点是原点，定长是1，</w:t>
      </w:r>
    </w:p>
    <w:p w:rsidR="00EF035E" w:rsidRPr="00043B54">
      <w:pPr>
        <w:shd w:val="clear" w:color="auto" w:fill="auto"/>
        <w:spacing w:line="300" w:lineRule="auto"/>
        <w:jc w:val="left"/>
      </w:pPr>
      <w:r>
        <w:rPr>
          <w:sz w:val="21"/>
        </w:rPr>
        <w:t>则可得圆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．原题可转化为圆</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m:oMathPara>
      <w:r>
        <w:rPr>
          <w:sz w:val="21"/>
        </w:rPr>
        <w:t>和圆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相交于两个点的求参问题．因为两圆的圆心距为</w:t>
      </w:r>
      <m:oMathPara>
        <m:oMathParaPr>
          <m:jc m:val="left"/>
        </m:oMathParaP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m:oMathPara>
      <w:r>
        <w:rPr>
          <w:sz w:val="21"/>
        </w:rPr>
        <w:t>，所以</w:t>
      </w:r>
      <m:oMathPara>
        <m:oMathParaPr>
          <m:jc m:val="left"/>
        </m:oMathParaP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m:oMathPara>
      <w:r>
        <w:rPr>
          <w:sz w:val="21"/>
        </w:rPr>
        <w:t>，两圆相交时，</w:t>
      </w:r>
      <m:oMathPara>
        <m:oMathParaPr>
          <m:jc m:val="left"/>
        </m:oMathPara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m:oMathPara>
      <w:r>
        <w:rPr>
          <w:sz w:val="21"/>
        </w:rPr>
        <w:t>，解得</w:t>
      </w:r>
      <m:oMathPara>
        <m:oMathParaPr>
          <m:jc m:val="left"/>
        </m:oMathParaP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b/>
          <w:sz w:val="21"/>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w:rsidR="00EF035E" w:rsidRPr="00043B54">
      <w:pPr>
        <w:shd w:val="clear" w:color="auto" w:fill="auto"/>
        <w:spacing w:line="300" w:lineRule="auto"/>
        <w:jc w:val="left"/>
      </w:pPr>
      <w:r>
        <w:rPr>
          <w:b/>
          <w:sz w:val="21"/>
        </w:rPr>
        <w:t>【温馨提醒】</w:t>
      </w:r>
      <w:r>
        <w:rPr>
          <w:sz w:val="21"/>
        </w:rPr>
        <w:t>处理与隐圆有关的问题，其关键是需要通过分析、转化等途径挖掘内在圆，进而利用圆的性质进行求解</w:t>
      </w:r>
      <w:r>
        <w:rPr>
          <w:sz w:val="21"/>
        </w:rPr>
        <w:t>.</w:t>
      </w:r>
    </w:p>
    <w:p>
      <w:pPr>
        <w:shd w:val="clear" w:color="auto" w:fill="auto"/>
        <w:spacing w:line="300" w:lineRule="auto"/>
        <w:jc w:val="left"/>
        <w:rPr>
          <w:sz w:val="21"/>
        </w:rPr>
      </w:pPr>
      <w:r>
        <w:rPr>
          <w:sz w:val="21"/>
        </w:rPr>
        <w:t>56．设，过定点A的动直线和过定点B的动直线交于点，则的最大值是______．</w:t>
      </w:r>
      <m:oMathPara>
        <m:oMathParaPr>
          <m:jc m:val="left"/>
        </m:oMathParaP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m:oMathPara>
      <w:r>
        <w:rPr>
          <w:sz w:val="21"/>
        </w:rPr>
        <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1"/>
        </w:rPr>
        <w:t/>
      </w:r>
      <m:oMathPara>
        <m:oMathParaPr>
          <m:jc m:val="left"/>
        </m:oMathParaP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m:oMathPara>
      <w:r>
        <w:rPr>
          <w:sz w:val="21"/>
        </w:rPr>
        <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m:oMathPara>
      <w:r>
        <w:rPr>
          <w:sz w:val="21"/>
        </w:rPr>
        <w:t/>
      </w:r>
      <w:r>
        <w:rPr>
          <w:rFonts w:ascii="Times New Roman" w:eastAsia="宋体" w:hAnsi="Times New Roman" w:cs="Times New Roman"/>
          <w:b w:val="0"/>
          <w:sz w:val="21"/>
        </w:rPr>
        <w:t/>
      </w:r>
      <w:r>
        <w:rPr>
          <w:sz w:val="21"/>
        </w:rPr>
        <w:t/>
      </w:r>
    </w:p>
    <w:p>
      <w:pPr>
        <w:shd w:val="clear" w:color="auto" w:fill="auto"/>
        <w:spacing w:line="300" w:lineRule="auto"/>
        <w:jc w:val="left"/>
        <w:rPr>
          <w:sz w:val="21"/>
        </w:rPr>
      </w:pPr>
      <w:r>
        <w:rPr>
          <w:sz w:val="21"/>
        </w:rPr>
        <w:t>【答案】5</w:t>
      </w:r>
      <w:r>
        <w:rPr>
          <w:sz w:val="21"/>
        </w:rPr>
        <w:t>【难度】0.65</w:t>
      </w:r>
    </w:p>
    <w:p>
      <w:pPr>
        <w:shd w:val="clear" w:color="auto" w:fill="auto"/>
        <w:spacing w:line="300" w:lineRule="auto"/>
        <w:jc w:val="left"/>
        <w:rPr>
          <w:sz w:val="21"/>
        </w:rPr>
      </w:pPr>
      <w:r>
        <w:rPr>
          <w:sz w:val="21"/>
        </w:rPr>
        <w:t>【知识点】基本不等式求积的最大值、直线过定点问题、轨迹问题——圆</w:t>
      </w:r>
    </w:p>
    <w:p>
      <w:pPr>
        <w:shd w:val="clear" w:color="auto" w:fill="auto"/>
        <w:spacing w:line="300" w:lineRule="auto"/>
        <w:jc w:val="left"/>
        <w:rPr>
          <w:sz w:val="21"/>
        </w:rPr>
      </w:pPr>
      <w:r>
        <w:rPr>
          <w:sz w:val="21"/>
        </w:rPr>
        <w:t>【详解】试题分析：易得</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m:oMathPara>
      <w:r>
        <w:rPr>
          <w:sz w:val="21"/>
        </w:rPr>
        <w:t>.设</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m:oMathPara>
      <w:r>
        <w:rPr>
          <w:sz w:val="21"/>
        </w:rPr>
        <w:t>，则消去</w:t>
      </w:r>
      <m:oMathPara>
        <m:oMathParaPr>
          <m:jc m:val="left"/>
        </m:oMathParaPr>
        <m:oMath>
          <m:r>
            <w:rPr>
              <w:rFonts w:ascii="Times New Roman" w:eastAsia="宋体" w:hAnsi="Times New Roman" w:cs="Cambria Math"/>
            </w:rPr>
            <m:t>m</m:t>
          </m:r>
        </m:oMath>
      </m:oMathPara>
      <w:r>
        <w:rPr>
          <w:sz w:val="21"/>
        </w:rPr>
        <w:t>得：</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1"/>
        </w:rPr>
        <w:t>，所以点P在以AB为直径的圆上，</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，所以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m:oMathPara>
      <w:r>
        <w:rPr>
          <w:sz w:val="21"/>
        </w:rPr>
        <w:t>.</w:t>
      </w:r>
    </w:p>
    <w:p>
      <w:pPr>
        <w:shd w:val="clear" w:color="auto" w:fill="auto"/>
        <w:spacing w:line="300" w:lineRule="auto"/>
        <w:jc w:val="left"/>
        <w:rPr>
          <w:sz w:val="21"/>
        </w:rPr>
      </w:pPr>
      <w:r>
        <w:rPr>
          <w:sz w:val="21"/>
        </w:rPr>
        <w:t>法二、因为两直线的斜率互为负倒数，所以</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，点P的轨迹是以AB为直径的圆.以下同法一.</w:t>
      </w:r>
    </w:p>
    <w:p>
      <w:pPr>
        <w:shd w:val="clear" w:color="auto" w:fill="auto"/>
        <w:spacing w:line="300" w:lineRule="auto"/>
        <w:jc w:val="left"/>
        <w:rPr>
          <w:sz w:val="21"/>
        </w:rPr>
      </w:pPr>
      <w:r>
        <w:rPr>
          <w:sz w:val="21"/>
        </w:rPr>
        <w:t>【考点定位】1、直线与圆；2、重要不等式.</w:t>
      </w:r>
    </w:p>
    <w:p>
      <w:pPr>
        <w:shd w:val="clear" w:color="auto" w:fill="auto"/>
        <w:spacing w:line="300" w:lineRule="auto"/>
        <w:jc w:val="left"/>
        <w:rPr>
          <w:sz w:val="21"/>
        </w:rPr>
      </w:pP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5276800" cy="418922"/>
            <wp:docPr id="100013" name="" descr="@@@b39dfd24b83b41c481596a7871c9a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3"/>
                    <a:stretch>
                      <a:fillRect/>
                    </a:stretch>
                  </pic:blipFill>
                  <pic:spPr>
                    <a:xfrm>
                      <a:off x="0" y="0"/>
                      <a:ext cx="5276800" cy="418922"/>
                    </a:xfrm>
                    <a:prstGeom prst="rect">
                      <a:avLst/>
                    </a:prstGeom>
                  </pic:spPr>
                </pic:pic>
              </a:graphicData>
            </a:graphic>
          </wp:inline>
        </w:drawing>
      </w:r>
    </w:p>
    <w:p>
      <w:pPr>
        <w:jc w:val="left"/>
      </w:pPr>
    </w:p>
    <w:p>
      <w:r>
        <w:rPr>
          <w:b/>
        </w:rPr>
        <w:t>2.3.4 圆与圆的位置关系</w:t>
      </w:r>
    </w:p>
    <w:p>
      <w:r>
        <w:rPr>
          <w:b/>
        </w:rPr>
        <w:t>2.3.4 圆与圆的位置关系：位置关系判定与求参</w:t>
      </w:r>
    </w:p>
    <w:p w14:paraId="754EAEE5"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57．判断下列各组中两个圆的位置关系：</w:t>
      </w:r>
      <w:r>
        <w:rPr>
          <w:rFonts w:ascii="Times New Roman" w:eastAsia="宋体" w:hAnsi="Times New Roman" w:cs="Times New Roman"/>
          <w:sz w:val="21"/>
          <w:szCs w:val="21"/>
          <w:lang w:eastAsia="zh-CN"/>
        </w:rPr>
        <w:t/>
      </w:r>
    </w:p>
    <w:p w14:paraId="669885F8" w14:textId="77777777" w:rsidR="00107B14" w:rsidRDefault="00000000">
      <w:pPr>
        <w:spacing w:after="0" w:line="300" w:lineRule="auto"/>
        <w:rPr>
          <w:sz w:val="21"/>
          <w:szCs w:val="21"/>
        </w:rPr>
      </w:pPr>
      <w:r>
        <w:rPr>
          <w:rFonts w:ascii="Times New Roman" w:eastAsia="宋体" w:hAnsi="Times New Roman" w:cs="Times New Roman"/>
          <w:sz w:val="21"/>
          <w:szCs w:val="21"/>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oMath>
      <w:r>
        <w:rPr>
          <w:rFonts w:ascii="Times New Roman" w:eastAsia="宋体" w:hAnsi="Times New Roman" w:cs="Times New Roman"/>
          <w:sz w:val="21"/>
          <w:szCs w:val="21"/>
        </w:rPr>
        <w:t>；</w:t>
      </w:r>
    </w:p>
    <w:p w14:paraId="045861D3" w14:textId="77777777" w:rsidR="00107B14" w:rsidRDefault="00000000">
      <w:pPr>
        <w:spacing w:after="0" w:line="300" w:lineRule="auto"/>
        <w:rPr>
          <w:sz w:val="21"/>
          <w:szCs w:val="21"/>
        </w:rPr>
      </w:pPr>
      <w:r>
        <w:rPr>
          <w:rFonts w:ascii="Times New Roman" w:eastAsia="宋体" w:hAnsi="Times New Roman" w:cs="Times New Roman"/>
          <w:sz w:val="21"/>
          <w:szCs w:val="21"/>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oMath>
      <w:r>
        <w:rPr>
          <w:rFonts w:ascii="Times New Roman" w:eastAsia="宋体" w:hAnsi="Times New Roman" w:cs="Times New Roman"/>
          <w:sz w:val="21"/>
          <w:szCs w:val="21"/>
        </w:rPr>
        <w:t>；</w:t>
      </w:r>
    </w:p>
    <w:p w14:paraId="4DAD9040"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(3)</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21"/>
          <w:szCs w:val="21"/>
          <w:lang w:eastAsia="zh-CN"/>
        </w:rPr>
        <w:t>．</w:t>
      </w:r>
    </w:p>
    <w:p w14:paraId="1683D4B9"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【答案】</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 xml:space="preserve">内切；　</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 xml:space="preserve">外切；　</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相交</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 xml:space="preserve">　【难度】</w:t>
      </w:r>
      <w:r>
        <w:rPr>
          <w:rFonts w:ascii="Times New Roman" w:eastAsia="宋体" w:hAnsi="Times New Roman" w:cs="Times New Roman"/>
          <w:sz w:val="21"/>
          <w:szCs w:val="21"/>
          <w:lang w:eastAsia="zh-CN"/>
        </w:rPr>
        <w:t>0.65</w:t>
      </w:r>
      <w:r>
        <w:rPr>
          <w:rFonts w:ascii="Times New Roman" w:eastAsia="宋体" w:hAnsi="Times New Roman" w:cs="Times New Roman"/>
          <w:sz w:val="21"/>
          <w:szCs w:val="21"/>
          <w:lang w:eastAsia="zh-CN"/>
        </w:rPr>
        <w:t xml:space="preserve">　【知识点】求平面两点间的距离、由标准方程确定圆心和半径、判断圆与圆的位置关系、由圆的一般方程确定圆心和半径</w:t>
      </w:r>
    </w:p>
    <w:p w14:paraId="5A847F25"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【分析】</w:t>
      </w:r>
      <w:r>
        <w:rPr>
          <w:rFonts w:ascii="Times New Roman" w:eastAsia="宋体" w:hAnsi="Times New Roman" w:cs="Times New Roman"/>
          <w:sz w:val="21"/>
          <w:szCs w:val="21"/>
          <w:lang w:eastAsia="zh-CN"/>
        </w:rPr>
        <w:t>求出每个问题中的两个圆的圆心坐标及对应的半径，再利用几何法判断作答</w:t>
      </w:r>
      <w:r>
        <w:rPr>
          <w:rFonts w:ascii="Times New Roman" w:eastAsia="宋体" w:hAnsi="Times New Roman" w:cs="Times New Roman"/>
          <w:sz w:val="21"/>
          <w:szCs w:val="21"/>
          <w:lang w:eastAsia="zh-CN"/>
        </w:rPr>
        <w:t>.</w:t>
      </w:r>
    </w:p>
    <w:p w14:paraId="280E824A" w14:textId="77777777" w:rsidR="00107B14" w:rsidRDefault="00000000">
      <w:pPr>
        <w:spacing w:after="0" w:line="300" w:lineRule="auto"/>
        <w:rPr>
          <w:sz w:val="21"/>
          <w:szCs w:val="21"/>
          <w:lang w:eastAsia="zh-CN"/>
        </w:rPr>
      </w:pPr>
      <w:r>
        <w:rPr>
          <w:rFonts w:ascii="Times New Roman" w:eastAsia="宋体" w:hAnsi="Times New Roman" w:cs="Times New Roman"/>
          <w:b/>
          <w:sz w:val="21"/>
          <w:szCs w:val="21"/>
          <w:lang w:eastAsia="zh-CN"/>
        </w:rPr>
        <w:t>【详解】</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(-3,2)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=36</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(0,-2)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=6</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(-3-0)</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(2+2)</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21"/>
          <w:szCs w:val="21"/>
          <w:lang w:eastAsia="zh-CN"/>
        </w:rPr>
        <w:t>，</w:t>
      </w:r>
    </w:p>
    <w:p w14:paraId="4FA90E2C"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内切</w:t>
      </w:r>
      <w:r>
        <w:rPr>
          <w:rFonts w:ascii="Times New Roman" w:eastAsia="宋体" w:hAnsi="Times New Roman" w:cs="Times New Roman"/>
          <w:sz w:val="21"/>
          <w:szCs w:val="21"/>
          <w:lang w:eastAsia="zh-CN"/>
        </w:rPr>
        <w:t>.</w:t>
      </w:r>
    </w:p>
    <w:p w14:paraId="23919E27"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(1,-2)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(-3,1)</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(1+3)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(-2-1)</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oMath>
      <w:r>
        <w:rPr>
          <w:rFonts w:ascii="Times New Roman" w:eastAsia="宋体" w:hAnsi="Times New Roman" w:cs="Times New Roman"/>
          <w:sz w:val="21"/>
          <w:szCs w:val="21"/>
          <w:lang w:eastAsia="zh-CN"/>
        </w:rPr>
        <w:t>，</w:t>
      </w:r>
    </w:p>
    <w:p w14:paraId="246D14C9"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21"/>
          <w:szCs w:val="21"/>
          <w:lang w:eastAsia="zh-CN"/>
        </w:rPr>
        <w:t>外切</w:t>
      </w:r>
      <w:r>
        <w:rPr>
          <w:rFonts w:ascii="Times New Roman" w:eastAsia="宋体" w:hAnsi="Times New Roman" w:cs="Times New Roman"/>
          <w:sz w:val="21"/>
          <w:szCs w:val="21"/>
          <w:lang w:eastAsia="zh-CN"/>
        </w:rPr>
        <w:t>.</w:t>
      </w:r>
    </w:p>
    <w:p w14:paraId="07C33BF7"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(-1,2)</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21"/>
          <w:szCs w:val="21"/>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(1,0)</m:t>
        </m:r>
      </m:oMath>
      <w:r>
        <w:rPr>
          <w:rFonts w:ascii="Times New Roman" w:eastAsia="宋体" w:hAnsi="Times New Roman" w:cs="Times New Roman"/>
          <w:sz w:val="21"/>
          <w:szCs w:val="21"/>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w14:paraId="67E01725"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(-1-1)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，有</w:t>
      </w:r>
      <m:oMath>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oMath>
      <w:r>
        <w:rPr>
          <w:rFonts w:ascii="Times New Roman" w:eastAsia="宋体" w:hAnsi="Times New Roman" w:cs="Times New Roman"/>
          <w:sz w:val="21"/>
          <w:szCs w:val="21"/>
        </w:rPr>
        <w:t>，</w:t>
      </w:r>
    </w:p>
    <w:p w14:paraId="1AE4CAEC"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+2x-4y=4</m:t>
        </m:r>
      </m:oMath>
      <w:r>
        <w:rPr>
          <w:rFonts w:ascii="Times New Roman" w:eastAsia="宋体" w:hAnsi="Times New Roman" w:cs="Times New Roman"/>
          <w:sz w:val="21"/>
          <w:szCs w:val="21"/>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-2x=0</m:t>
        </m:r>
      </m:oMath>
      <w:r>
        <w:rPr>
          <w:rFonts w:ascii="Times New Roman" w:eastAsia="宋体" w:hAnsi="Times New Roman" w:cs="Times New Roman"/>
          <w:sz w:val="21"/>
          <w:szCs w:val="21"/>
        </w:rPr>
        <w:t>相交</w:t>
      </w:r>
      <w:r>
        <w:rPr>
          <w:rFonts w:ascii="Times New Roman" w:eastAsia="宋体" w:hAnsi="Times New Roman"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58．已知，且圆，圆．分别求这两圆外离、外切、相交、内切、内含时，实数a的取值范围．</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21"/>
          <w:szCs w:val="21"/>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21"/>
          <w:szCs w:val="21"/>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时内含．</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由两圆的连心距与半径的和差关系求解．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21"/>
          <w:szCs w:val="21"/>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21"/>
          <w:szCs w:val="21"/>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时内含．</w:t>
      </w:r>
    </w:p>
    <w:p>
      <w:pPr>
        <w:jc w:val="left"/>
      </w:pPr>
    </w:p>
    <w:p>
      <w:r>
        <w:rPr>
          <w:b/>
        </w:rPr>
        <w:t>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59．已知圆和．</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的公共弦所在直线的方程和公共弦长；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相切的直线方程．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【知识点】过圆外一点的圆的切线方程、判断圆与圆的位置关系、相交圆的公共弦方程、两圆的公共弦长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（1）计算两圆心的距离与两圆半径和与差的大小关系可得两圆的关系；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（2）将两圆方程作差可得公共弦方程，利用垂径定理可得公共弦长；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（3）当直线斜率不存在时符合题意，当直线斜率存在时，设为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，利用点到直线的距离等于半径列方程求解.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p>
    <w:p>
      <w:pPr>
        <w:shd w:val="clear" w:color="auto" w:fill="auto"/>
        <w:rPr>
          <w:sz w:val="21"/>
          <w:szCs w:val="21"/>
        </w:rPr>
        <w:spacing w:before="0" w:after="0" w:line="300" w:lineRule="multiple"/>
        <w:jc w:val="left"/>
      </w:pP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r>
          <w:rPr>
            <w:rFonts w:ascii="Times New Roman" w:eastAsia="宋体" w:hAnsi="Times New Roman" w:cs="Cambria Math"/>
            <w:sz w:val="21"/>
            <w:szCs w:val="21"/>
          </w:rPr>
          <m:t>&lt;</m:t>
        </m:r>
        <m:r>
          <w:rPr>
            <w:rFonts w:ascii="Times New Roman" w:eastAsia="宋体" w:hAnsi="Times New Roman" w:cs="Cambria Math"/>
            <w:sz w:val="21"/>
            <w:szCs w:val="21"/>
          </w:rPr>
          <m:t>5</m:t>
        </m:r>
        <m:r>
          <w:rPr>
            <w:rFonts w:ascii="Times New Roman" w:eastAsia="宋体" w:hAnsi="Times New Roman" w:cs="Cambria Math"/>
            <w:sz w:val="21"/>
            <w:szCs w:val="21"/>
          </w:rPr>
          <m:t>&lt;</m:t>
        </m:r>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（2）将两圆方程相减得</w:t>
      </w:r>
      <m:oMath>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的公共弦所在直线的方程为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到公共弦的距离为</w:t>
      </w:r>
      <m:oMath>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23</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11</m:t>
            </m:r>
            <m:r>
              <w:rPr>
                <w:rFonts w:ascii="Times New Roman" w:eastAsia="宋体" w:hAnsi="Times New Roman" w:cs="Cambria Math"/>
                <w:sz w:val="21"/>
                <w:szCs w:val="21"/>
              </w:rPr>
              <m:t>−</m:t>
            </m:r>
            <m:r>
              <w:rPr>
                <w:rFonts w:ascii="Times New Roman" w:eastAsia="宋体" w:hAnsi="Times New Roman" w:cs="Cambria Math"/>
                <w:sz w:val="21"/>
                <w:szCs w:val="21"/>
              </w:rPr>
              <m:t>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的直线斜率不存在时，此时方程为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Times New Roman" w:eastAsia="宋体" w:hAnsi="Times New Roman" w:cs="Cambria Math"/>
                    <w:sz w:val="21"/>
                    <w:szCs w:val="21"/>
                  </w:rPr>
                  <m:t>5</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综合得过点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相切的直线方程为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60．已知P是圆O：上的动点，点Q(1，0)，以P为圆心，PQ为半径作圆P，设圆P与圆O相交于A，B两点．则下列选项正确的是（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A．当</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w:r>
        <w:rPr>
          <w:rFonts w:ascii="Times New Roman" w:hAnsi="Times New Roman" w:eastAsia="宋体" w:cs="Times New Roman"/>
          <w:i/>
          <w:sz w:val="21"/>
          <w:szCs w:val="21"/>
        </w:rPr>
        <w:t>AB</w:t>
      </w:r>
      <w:r>
        <w:rPr>
          <w:rFonts w:ascii="Times New Roman" w:hAnsi="Times New Roman" w:eastAsia="宋体" w:cs="Times New Roman"/>
          <w:sz w:val="21"/>
          <w:szCs w:val="21"/>
        </w:rPr>
        <w:t>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C．点</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m:oMath>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【知识点】定点到圆上点的最值（范围）、相交圆的公共弦方程、两圆的公共弦长、直线与圆中的定点定值问题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A由题意圆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的面积最小只需</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最小，结合圆的性质判断；B应用特殊点，讨论</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轴交点分别判断直线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的位置即可判断；C由两圆相交弦所在直线的求法确定直线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，再由点线距离公式判断；D由</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，结合弦心距、半径、弦长关系得到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半径的表达式，结合二次函数性质求范围.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A：根据圆的性质知：</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最小，此时圆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B：若圆</w:t>
      </w:r>
      <w:r>
        <w:rPr>
          <w:rFonts w:ascii="Times New Roman" w:hAnsi="Times New Roman" w:eastAsia="宋体" w:cs="Times New Roman"/>
          <w:i/>
          <w:sz w:val="21"/>
          <w:szCs w:val="21"/>
        </w:rPr>
        <w:t>P</w:t>
      </w:r>
      <w:r>
        <w:rPr>
          <w:rFonts w:ascii="Times New Roman" w:hAnsi="Times New Roman" w:eastAsia="宋体" w:cs="Times New Roman"/>
          <w:sz w:val="21"/>
          <w:szCs w:val="21"/>
        </w:rPr>
        <w:t>的半径为</w:t>
      </w:r>
      <m:oMath>
        <m:r>
          <w:rPr>
            <w:rFonts w:ascii="Times New Roman" w:eastAsia="宋体" w:hAnsi="Times New Roman" w:cs="Cambria Math"/>
            <w:sz w:val="21"/>
            <w:szCs w:val="21"/>
          </w:rPr>
          <m:t>r</m:t>
        </m:r>
      </m:oMath>
      <w:r>
        <w:rPr>
          <w:rFonts w:ascii="Times New Roman" w:hAnsi="Times New Roman" w:eastAsia="宋体" w:cs="Times New Roman"/>
          <w:sz w:val="21"/>
          <w:szCs w:val="21"/>
        </w:rPr>
        <w:t>且</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轴右侧交点，此时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Times New Roman" w:eastAsia="宋体" w:hAnsi="Times New Roman" w:cs="Cambria Math"/>
            <w:sz w:val="21"/>
            <w:szCs w:val="21"/>
          </w:rPr>
          <m:t>Q</m:t>
        </m:r>
      </m:oMath>
      <w:r>
        <w:rPr>
          <w:rFonts w:ascii="Times New Roman" w:hAnsi="Times New Roman" w:eastAsia="宋体" w:cs="Times New Roman"/>
          <w:sz w:val="21"/>
          <w:szCs w:val="21"/>
        </w:rPr>
        <w:t>点右侧；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9800" cy="1971675"/>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2209800"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Times New Roman" w:eastAsia="宋体" w:hAnsi="Times New Roman"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轴左侧交点，此时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也垂直于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Times New Roman" w:eastAsia="宋体" w:hAnsi="Times New Roman" w:cs="Cambria Math"/>
            <w:sz w:val="21"/>
            <w:szCs w:val="21"/>
          </w:rPr>
          <m:t>Q</m:t>
        </m:r>
      </m:oMath>
      <w:r>
        <w:rPr>
          <w:rFonts w:ascii="Times New Roman" w:hAnsi="Times New Roman" w:eastAsia="宋体" w:cs="Times New Roman"/>
          <w:sz w:val="21"/>
          <w:szCs w:val="21"/>
        </w:rPr>
        <w:t>点左侧；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86025" cy="1838325"/>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2486025" cy="1838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不可能过定点，错误；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C：由对称性，不妨设</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P</w:t>
      </w:r>
      <w:r>
        <w:rPr>
          <w:rFonts w:ascii="Times New Roman" w:hAnsi="Times New Roman" w:eastAsia="宋体" w:cs="Times New Roman"/>
          <w:sz w:val="21"/>
          <w:szCs w:val="21"/>
        </w:rPr>
        <w:t>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21"/>
          <w:szCs w:val="21"/>
        </w:rPr>
        <w:t>，又直线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为两圆相交弦，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O</w:t>
      </w:r>
      <w:r>
        <w:rPr>
          <w:rFonts w:ascii="Times New Roman" w:hAnsi="Times New Roman" w:eastAsia="宋体" w:cs="Times New Roman"/>
          <w:sz w:val="21"/>
          <w:szCs w:val="21"/>
        </w:rPr>
        <w:t>相减并整理得：直线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为定值，正确；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D：由题意，</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C</w:t>
      </w:r>
      <w:r>
        <w:rPr>
          <w:rFonts w:ascii="Times New Roman" w:hAnsi="Times New Roman" w:eastAsia="宋体" w:cs="Times New Roman"/>
          <w:sz w:val="21"/>
          <w:szCs w:val="21"/>
        </w:rPr>
        <w:t>且</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21"/>
          <w:szCs w:val="21"/>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241935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057400" cy="2419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Times New Roman" w:eastAsia="宋体" w:hAnsi="Times New Roman" w:cs="Cambria Math"/>
            <w:sz w:val="21"/>
            <w:szCs w:val="21"/>
          </w:rPr>
          <m:t>P</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eastAsia="宋体" w:cs="Times New Roman"/>
          <w:sz w:val="21"/>
          <w:szCs w:val="21"/>
        </w:rPr>
        <w:t>，则</w:t>
      </w:r>
      <m:oMath>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，可得</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关键点点睛：选项C利用两圆相交求相交弦所在直线方程，结合点线距离公式求距离，选项D通过弦心距、弦长、半径的几何关系得到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w:t>
      </w:r>
    </w:p>
    <w:p>
      <w:pPr>
        <w:jc w:val="left"/>
      </w:pPr>
    </w:p>
    <w:p>
      <w:r>
        <w:rPr>
          <w:b/>
        </w:rPr>
        <w:t>2.3.4 圆与圆的位置关系：公切线</w:t>
      </w:r>
    </w:p>
    <w:p w14:paraId="640B5A92" w14:textId="77777777" w:rsidR="00107B14" w:rsidRDefault="00000000">
      <w:pPr>
        <w:spacing w:after="0" w:line="300" w:lineRule="auto"/>
        <w:rPr>
          <w:sz w:val="21"/>
          <w:szCs w:val="21"/>
          <w:lang w:eastAsia="zh-CN"/>
        </w:rPr>
      </w:pPr>
      <w:r>
        <w:rPr>
          <w:rFonts w:ascii="Times New Roman" w:eastAsia="宋体" w:hAnsi="Times New Roman" w:cs="Times New Roman"/>
          <w:sz w:val="21"/>
          <w:szCs w:val="21"/>
          <w:lang w:eastAsia="zh-CN"/>
        </w:rPr>
        <w:t>61．设圆，圆，则圆，的公切线有（    ）</w:t>
      </w:r>
      <w:r>
        <w:rPr>
          <w:rFonts w:ascii="Times New Roman" w:eastAsia="宋体" w:hAnsi="Times New Roman" w:cs="Times New Roman"/>
          <w:sz w:val="21"/>
          <w:szCs w:val="21"/>
          <w:lang w:eastAsia="zh-CN"/>
        </w:rPr>
        <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1"/>
          <w:szCs w:val="21"/>
          <w:lang w:eastAsia="zh-CN"/>
        </w:rPr>
        <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+6x-8y=0</m:t>
        </m:r>
      </m:oMath>
      <w:r>
        <w:rPr>
          <w:rFonts w:ascii="Times New Roman" w:eastAsia="宋体" w:hAnsi="Times New Roman" w:cs="Times New Roman"/>
          <w:sz w:val="21"/>
          <w:szCs w:val="21"/>
          <w:lang w:eastAsia="zh-CN"/>
        </w:rPr>
        <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21"/>
          <w:szCs w:val="21"/>
          <w:lang w:eastAsia="zh-CN"/>
        </w:rPr>
        <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w14:paraId="229E6D7B" w14:textId="77777777" w:rsidR="00107B14" w:rsidRDefault="00000000">
      <w:pPr>
        <w:tabs>
          <w:tab w:val="left" w:pos="2078"/>
          <w:tab w:val="left" w:pos="4156"/>
          <w:tab w:val="left" w:pos="6234"/>
        </w:tabs>
        <w:spacing w:after="0" w:line="300" w:lineRule="auto"/>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条；</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条；</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条；</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4</w:t>
      </w:r>
      <w:r>
        <w:rPr>
          <w:rFonts w:ascii="Times New Roman" w:eastAsia="宋体" w:hAnsi="Times New Roman" w:cs="Times New Roman"/>
          <w:sz w:val="21"/>
          <w:szCs w:val="21"/>
          <w:lang w:eastAsia="zh-CN"/>
        </w:rPr>
        <w:t>条</w:t>
      </w:r>
    </w:p>
    <w:p w14:paraId="32DAC460" w14:textId="77777777" w:rsidR="00107B14" w:rsidRDefault="00000000">
      <w:pPr>
        <w:spacing w:after="0" w:line="300" w:lineRule="auto"/>
        <w:rPr>
          <w:sz w:val="21"/>
          <w:szCs w:val="21"/>
        </w:rPr>
      </w:pPr>
      <w:r>
        <w:rPr>
          <w:rFonts w:ascii="Times New Roman" w:eastAsia="宋体" w:hAnsi="Times New Roman" w:cs="Times New Roman"/>
          <w:b/>
          <w:sz w:val="21"/>
          <w:szCs w:val="21"/>
        </w:rPr>
        <w:lastRenderedPageBreak/>
        <w:t>【答案】</w:t>
      </w:r>
      <w:r>
        <w:rPr>
          <w:rFonts w:ascii="Times New Roman" w:eastAsia="宋体" w:hAnsi="Times New Roman" w:cs="Times New Roman"/>
          <w:sz w:val="21"/>
          <w:szCs w:val="21"/>
        </w:rPr>
        <w:t>B</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【知识点】圆的公切线条数</w:t>
      </w:r>
    </w:p>
    <w:p w14:paraId="0DAC75AA" w14:textId="77777777" w:rsidR="00107B14" w:rsidRDefault="00000000">
      <w:pPr>
        <w:spacing w:after="0" w:line="300" w:lineRule="auto"/>
        <w:rPr>
          <w:sz w:val="21"/>
          <w:szCs w:val="21"/>
        </w:rPr>
      </w:pPr>
      <w:r>
        <w:rPr>
          <w:rFonts w:ascii="Times New Roman" w:eastAsia="宋体" w:hAnsi="Times New Roman" w:cs="Times New Roman"/>
          <w:b/>
          <w:sz w:val="21"/>
          <w:szCs w:val="21"/>
        </w:rPr>
        <w:t>【分析】</w:t>
      </w:r>
      <w:r>
        <w:rPr>
          <w:rFonts w:ascii="Times New Roman" w:eastAsia="宋体" w:hAnsi="Times New Roman" w:cs="Times New Roman"/>
          <w:sz w:val="21"/>
          <w:szCs w:val="21"/>
        </w:rPr>
        <w:t>先根据圆的方程求出圆心坐标和半径，再根据圆心距与半径的关系即可判断出两圆的位置关系，从而得解．</w:t>
      </w:r>
    </w:p>
    <w:p w14:paraId="2C2AA59E" w14:textId="77777777" w:rsidR="00107B14" w:rsidRDefault="00000000">
      <w:pPr>
        <w:spacing w:after="0" w:line="300" w:lineRule="auto"/>
        <w:rPr>
          <w:sz w:val="21"/>
          <w:szCs w:val="21"/>
        </w:rPr>
      </w:pPr>
      <w:r>
        <w:rPr>
          <w:rFonts w:ascii="Times New Roman" w:eastAsia="宋体" w:hAnsi="Times New Roman" w:cs="Times New Roman"/>
          <w:b/>
          <w:sz w:val="21"/>
          <w:szCs w:val="21"/>
        </w:rPr>
        <w:t>【详解】</w:t>
      </w:r>
      <w:r>
        <w:rPr>
          <w:rFonts w:ascii="Times New Roman" w:eastAsia="宋体" w:hAnsi="Times New Roman" w:cs="Times New Roman"/>
          <w:sz w:val="21"/>
          <w:szCs w:val="21"/>
        </w:rPr>
        <w:t>由题意，得圆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ctrlPr>
              <w:rPr>
                <w:rFonts w:ascii="Times New Roman" w:hAnsi="Times New Roman"/>
              </w:rPr>
            </m:ctrlPr>
          </m:dPr>
          <m:e>
            <m:r>
              <w:rPr>
                <w:rFonts w:ascii="Times New Roman" w:eastAsia="宋体" w:hAnsi="Times New Roman" w:cs="Cambria Math"/>
                <w:sz w:val="21"/>
                <w:szCs w:val="21"/>
              </w:rPr>
              <m:t>-3,4</m:t>
            </m:r>
          </m:e>
        </m:d>
      </m:oMath>
      <w:r>
        <w:rPr>
          <w:rFonts w:ascii="Times New Roman" w:eastAsia="宋体" w:hAnsi="Times New Roman" w:cs="Times New Roman"/>
          <w:sz w:val="21"/>
          <w:szCs w:val="21"/>
        </w:rPr>
        <w:t>，</w:t>
      </w:r>
      <w:r>
        <w:rPr>
          <w:rFonts w:ascii="Times New Roman" w:eastAsia="宋体" w:hAnsi="Times New Roman" w:cs="Times New Roman"/>
          <w:sz w:val="21"/>
          <w:szCs w:val="21"/>
        </w:rPr>
        <w:t>∴</w:t>
      </w:r>
      <m:oMath>
        <m:r>
          <w:rPr>
            <w:rFonts w:ascii="Times New Roman" w:eastAsia="宋体" w:hAnsi="Times New Roman" w:cs="Cambria Math"/>
            <w:sz w:val="21"/>
            <w:szCs w:val="21"/>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13</m:t>
            </m:r>
          </m:e>
        </m:rad>
        <m:r>
          <w:rPr>
            <w:rFonts w:ascii="Times New Roman" w:eastAsia="宋体" w:hAnsi="Times New Roman" w:cs="Cambria Math"/>
            <w:sz w:val="21"/>
            <w:szCs w:val="21"/>
          </w:rPr>
          <m:t>&lt;5+3</m:t>
        </m:r>
      </m:oMath>
      <w:r>
        <w:rPr>
          <w:rFonts w:ascii="Times New Roman" w:eastAsia="宋体" w:hAnsi="Times New Roman" w:cs="Times New Roman"/>
          <w:sz w:val="21"/>
          <w:szCs w:val="21"/>
        </w:rPr>
        <w:t>，</w:t>
      </w:r>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与</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相交，有</w:t>
      </w:r>
      <w:r>
        <w:rPr>
          <w:rFonts w:ascii="Times New Roman" w:eastAsia="宋体" w:hAnsi="Times New Roman" w:cs="Times New Roman"/>
          <w:sz w:val="21"/>
          <w:szCs w:val="21"/>
        </w:rPr>
        <w:t>2</w:t>
      </w:r>
      <w:r>
        <w:rPr>
          <w:rFonts w:ascii="Times New Roman" w:eastAsia="宋体" w:hAnsi="Times New Roman" w:cs="Times New Roman"/>
          <w:sz w:val="21"/>
          <w:szCs w:val="21"/>
        </w:rPr>
        <w:t>条公切线．</w:t>
      </w:r>
    </w:p>
    <w:p w14:paraId="7B207457"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w:t>
      </w:r>
      <w:r>
        <w:rPr>
          <w:rFonts w:ascii="Times New Roman" w:eastAsia="宋体" w:hAnsi="Times New Roman"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62．求圆与圆的内公切线所在直线方程及内公切线的长．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【知识点】圆的公切线方程、圆的公切线长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利用两圆的圆心在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轴得到内公切线的交点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也在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轴上，再利用几何性质可求</w:t>
      </w:r>
      <m:oMath>
        <m:r>
          <w:rPr>
            <w:rFonts w:ascii="Times New Roman" w:eastAsia="宋体" w:hAnsi="Times New Roman" w:cs="Cambria Math"/>
            <w:sz w:val="21"/>
            <w:szCs w:val="21"/>
          </w:rPr>
          <m:t>P</m:t>
        </m:r>
      </m:oMath>
      <w:r>
        <w:rPr>
          <w:rFonts w:ascii="Times New Roman" w:hAnsi="Times New Roman" w:eastAsia="宋体" w:cs="Times New Roman"/>
          <w:sz w:val="21"/>
          <w:szCs w:val="21"/>
        </w:rPr>
        <w:t>的坐标，最后利用内公切线和圆相切得到其斜率，从而可求其直线方程.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设内公切线与连心线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交于点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oMath>
      <w:r>
        <w:rPr>
          <w:rFonts w:ascii="Times New Roman" w:hAnsi="Times New Roman" w:eastAsia="宋体" w:cs="Times New Roman"/>
          <w:sz w:val="21"/>
          <w:szCs w:val="21"/>
        </w:rPr>
        <w:t>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轴上且</w:t>
      </w:r>
      <m:oMath>
        <m:acc>
          <m:accPr>
            <m:chr m:val="⃑"/>
          </m:acc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设内公切线所在直线方程为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d>
              <m:dPr>
                <m:begChr m:val="|"/>
                <m:endChr m:val="|"/>
                <m:sepChr m:val=","/>
              </m:dPr>
              <m:e>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所以内公切线所在直线方程为</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内公切线的长为</w:t>
      </w:r>
      <m:oMath>
        <m:rad>
          <m:radPr>
            <m:degHide/>
          </m:radPr>
          <m:deg/>
          <m:e>
            <m:sSup>
              <m:e>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p>
    <w:p>
      <w:pPr>
        <w:jc w:val="left"/>
      </w:pPr>
    </w:p>
    <w:p>
      <w:r>
        <w:rPr>
          <w:b/>
        </w:rPr>
        <w:t>2.4 曲线与方程</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9"/>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172075" cy="571500"/>
            <wp:docPr id="100003" name="" descr="@@@15708f0f7a9a413aa59be32f3c80c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1"/>
                    <a:stretch>
                      <a:fillRect/>
                    </a:stretch>
                  </pic:blipFill>
                  <pic:spPr>
                    <a:xfrm>
                      <a:off x="0" y="0"/>
                      <a:ext cx="5172075" cy="571500"/>
                    </a:xfrm>
                    <a:prstGeom prst="rect">
                      <a:avLst/>
                    </a:prstGeom>
                  </pic:spPr>
                </pic:pic>
              </a:graphicData>
            </a:graphic>
          </wp:inline>
        </w:drawing>
      </w:r>
    </w:p>
    <w:p w:rsidR="00EF035E" w:rsidRPr="00043B54">
      <w:pPr>
        <w:shd w:val="clear" w:color="auto" w:fill="auto"/>
        <w:spacing w:line="300" w:lineRule="auto"/>
        <w:jc w:val="left"/>
      </w:pPr>
      <w:r>
        <w:rPr>
          <w:sz w:val="21"/>
        </w:rPr>
        <w:t>1</w:t>
      </w:r>
      <w:r>
        <w:rPr>
          <w:sz w:val="21"/>
        </w:rPr>
        <w:t>．动点轨迹求解的一般思路</w:t>
      </w:r>
    </w:p>
    <w:p w:rsidR="00EF035E" w:rsidRPr="00043B54">
      <w:pPr>
        <w:shd w:val="clear" w:color="auto" w:fill="auto"/>
        <w:spacing w:line="300" w:lineRule="auto"/>
        <w:jc w:val="left"/>
      </w:pPr>
      <w:r>
        <w:rPr>
          <w:sz w:val="21"/>
        </w:rPr>
        <w:t>当只有一个动点时，根据题目得到动点横、纵坐标所满足的关系式，化简这个关系式即可得该动点的轨迹方程．</w:t>
      </w:r>
    </w:p>
    <w:p w:rsidR="00EF035E" w:rsidRPr="00043B54">
      <w:pPr>
        <w:shd w:val="clear" w:color="auto" w:fill="auto"/>
        <w:spacing w:line="300" w:lineRule="auto"/>
        <w:jc w:val="left"/>
      </w:pPr>
      <w:r>
        <w:rPr>
          <w:sz w:val="21"/>
        </w:rPr>
        <w:t>2</w:t>
      </w:r>
      <w:r>
        <w:rPr>
          <w:sz w:val="21"/>
        </w:rPr>
        <w:t>．多动点分析</w:t>
      </w:r>
    </w:p>
    <w:p w:rsidR="00EF035E" w:rsidRPr="00043B54">
      <w:pPr>
        <w:shd w:val="clear" w:color="auto" w:fill="auto"/>
        <w:spacing w:line="300" w:lineRule="auto"/>
        <w:jc w:val="left"/>
      </w:pPr>
      <w:r>
        <w:rPr>
          <w:sz w:val="21"/>
        </w:rPr>
        <w:t>当问题中出现两个或两个以上的动点时，我们先选取一个</w:t>
      </w:r>
      <w:r>
        <w:rPr>
          <w:sz w:val="21"/>
        </w:rPr>
        <w:t>“</w:t>
      </w:r>
      <w:r>
        <w:rPr>
          <w:sz w:val="21"/>
        </w:rPr>
        <w:t>主动点</w:t>
      </w:r>
      <w:r>
        <w:rPr>
          <w:sz w:val="21"/>
        </w:rPr>
        <w:t>”</w:t>
      </w:r>
      <w:r>
        <w:rPr>
          <w:sz w:val="21"/>
        </w:rPr>
        <w:t>并固定其余动点加以分析，直到得出最后的结论．</w:t>
      </w:r>
    </w:p>
    <w:p w:rsidR="00EF035E" w:rsidRPr="00043B54">
      <w:pPr>
        <w:shd w:val="clear" w:color="auto" w:fill="auto"/>
        <w:spacing w:line="300" w:lineRule="auto"/>
        <w:jc w:val="left"/>
      </w:pPr>
      <w:r>
        <w:rPr>
          <w:sz w:val="21"/>
        </w:rPr>
        <w:t>特别地，在处理圆上的动点问题时，我们一般将关于圆上的动点的条件转化为关于圆心的条件（圆心位置固定，更易于找关系），然后加以处理．</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05" name="" descr="@@@58d193b9a8934a4a9d42152485414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8"/>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1952625"/>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5238750" cy="19526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09" name="" descr="@@@2de46ead8dd64719872c244c76db5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0"/>
                    <a:stretch>
                      <a:fillRect/>
                    </a:stretch>
                  </pic:blipFill>
                  <pic:spPr>
                    <a:xfrm>
                      <a:off x="0" y="0"/>
                      <a:ext cx="5238750" cy="438150"/>
                    </a:xfrm>
                    <a:prstGeom prst="rect">
                      <a:avLst/>
                    </a:prstGeom>
                  </pic:spPr>
                </pic:pic>
              </a:graphicData>
            </a:graphic>
          </wp:inline>
        </w:drawing>
      </w:r>
    </w:p>
    <w:p>
      <w:pPr>
        <w:shd w:val="clear" w:color="auto" w:fill="auto"/>
        <w:spacing w:line="300" w:lineRule="auto"/>
        <w:jc w:val="left"/>
        <w:rPr>
          <w:sz w:val="21"/>
        </w:rPr>
      </w:pPr>
      <w:r>
        <w:rPr>
          <w:sz w:val="21"/>
        </w:rPr>
        <w:t>1</w:t>
      </w:r>
      <w:r>
        <w:rPr>
          <w:sz w:val="21"/>
        </w:rPr>
        <w:t>．到线段两端点相等的点的轨迹是该线段的垂直平分线．</w:t>
      </w:r>
    </w:p>
    <w:p>
      <w:pPr>
        <w:shd w:val="clear" w:color="auto" w:fill="auto"/>
        <w:spacing w:line="300" w:lineRule="auto"/>
        <w:jc w:val="left"/>
        <w:rPr>
          <w:sz w:val="21"/>
        </w:rPr>
      </w:pPr>
      <w:r>
        <w:rPr>
          <w:sz w:val="21"/>
        </w:rPr>
        <w:t>2</w:t>
      </w:r>
      <w:r>
        <w:rPr>
          <w:sz w:val="21"/>
        </w:rPr>
        <w:t>．到角的两边相等的点的轨迹是该角的平分线及外角平分线．</w:t>
      </w:r>
    </w:p>
    <w:p>
      <w:pPr>
        <w:shd w:val="clear" w:color="auto" w:fill="auto"/>
        <w:spacing w:line="300" w:lineRule="auto"/>
        <w:jc w:val="left"/>
        <w:rPr>
          <w:sz w:val="21"/>
        </w:rPr>
      </w:pPr>
      <w:r>
        <w:rPr>
          <w:sz w:val="21"/>
        </w:rPr>
        <w:t>3</w:t>
      </w:r>
      <w:r>
        <w:rPr>
          <w:sz w:val="21"/>
        </w:rPr>
        <w:t>．平面内到一定点的距离等于定长的点的轨迹是圆，定点为圆心，定长为圆的半径．</w:t>
      </w:r>
    </w:p>
    <w:p>
      <w:pPr>
        <w:shd w:val="clear" w:color="auto" w:fill="auto"/>
        <w:spacing w:line="300" w:lineRule="auto"/>
        <w:jc w:val="left"/>
        <w:rPr>
          <w:sz w:val="21"/>
        </w:rPr>
      </w:pPr>
      <w:r>
        <w:rPr>
          <w:sz w:val="21"/>
        </w:rPr>
        <w:t>4</w:t>
      </w:r>
      <w:r>
        <w:rPr>
          <w:sz w:val="21"/>
        </w:rPr>
        <w:t>．平面内一个动点</w:t>
      </w:r>
      <m:oMathPara>
        <m:oMathParaPr>
          <m:jc m:val="left"/>
        </m:oMathParaPr>
        <m:oMath>
          <m:r>
            <w:rPr>
              <w:rFonts w:ascii="Times New Roman" w:eastAsia="宋体" w:hAnsi="Times New Roman" w:cs="Cambria Math"/>
            </w:rPr>
            <m:t>P</m:t>
          </m:r>
        </m:oMath>
      </m:oMathPara>
      <w:r>
        <w:rPr>
          <w:sz w:val="21"/>
        </w:rPr>
        <w:t>到两个定点</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r>
            <m:rPr>
              <m:nor/>
            </m:rPr>
            <w:rPr>
              <w:rFonts w:ascii="Times New Roman" w:eastAsia="宋体" w:hAnsi="Times New Roman" w:cs="Cambria Math"/>
            </w:rPr>
            <m:t> </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的距离之和等于常数（</w:t>
      </w:r>
      <m:oMathPara>
        <m:oMathParaPr>
          <m:jc m:val="left"/>
        </m:oMathParaPr>
        <m:oMath>
          <m:d>
            <m:dPr>
              <m:begChr m:val="|"/>
              <m:end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m:rPr>
              <m:nor/>
            </m:rPr>
            <w:rPr>
              <w:rFonts w:ascii="Times New Roman" w:eastAsia="宋体" w:hAnsi="Times New Roman" w:cs="Cambria Math"/>
            </w:rPr>
            <m:t> </m:t>
          </m:r>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oMath>
      </m:oMathPara>
      <w:r>
        <w:rPr>
          <w:sz w:val="21"/>
        </w:rPr>
        <w:t>为常数）的动点</w:t>
      </w:r>
      <m:oMathPara>
        <m:oMathParaPr>
          <m:jc m:val="left"/>
        </m:oMathParaPr>
        <m:oMath>
          <m:r>
            <w:rPr>
              <w:rFonts w:ascii="Times New Roman" w:eastAsia="宋体" w:hAnsi="Times New Roman" w:cs="Cambria Math"/>
            </w:rPr>
            <m:t>P</m:t>
          </m:r>
        </m:oMath>
      </m:oMathPara>
      <w:r>
        <w:rPr>
          <w:sz w:val="21"/>
        </w:rPr>
        <w:t>的轨迹是以</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r>
            <m:rPr>
              <m:nor/>
            </m:rPr>
            <w:rPr>
              <w:rFonts w:ascii="Times New Roman" w:eastAsia="宋体" w:hAnsi="Times New Roman" w:cs="Cambria Math"/>
            </w:rPr>
            <m:t> </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为焦点，</w:t>
      </w:r>
      <m:oMathPara>
        <m:oMathParaPr>
          <m:jc m:val="left"/>
        </m:oMathParaPr>
        <m:oMath>
          <m:r>
            <w:rPr>
              <w:rFonts w:ascii="Times New Roman" w:eastAsia="宋体" w:hAnsi="Times New Roman" w:cs="Cambria Math"/>
            </w:rPr>
            <m:t>2</m:t>
          </m:r>
          <m:r>
            <w:rPr>
              <w:rFonts w:ascii="Times New Roman" w:eastAsia="宋体" w:hAnsi="Times New Roman" w:cs="Cambria Math"/>
            </w:rPr>
            <m:t>a</m:t>
          </m:r>
        </m:oMath>
      </m:oMathPara>
      <w:r>
        <w:rPr>
          <w:sz w:val="21"/>
        </w:rPr>
        <w:t>为长轴长的椭圆．</w:t>
      </w:r>
    </w:p>
    <w:p>
      <w:pPr>
        <w:shd w:val="clear" w:color="auto" w:fill="auto"/>
        <w:spacing w:line="300" w:lineRule="auto"/>
        <w:jc w:val="left"/>
        <w:rPr>
          <w:sz w:val="21"/>
        </w:rPr>
      </w:pPr>
      <w:r>
        <w:rPr>
          <w:sz w:val="21"/>
        </w:rPr>
        <w:t>5</w:t>
      </w:r>
      <w:r>
        <w:rPr>
          <w:sz w:val="21"/>
        </w:rPr>
        <w:t>．平面内一个动点</w:t>
      </w:r>
      <m:oMathPara>
        <m:oMathParaPr>
          <m:jc m:val="left"/>
        </m:oMathParaPr>
        <m:oMath>
          <m:r>
            <w:rPr>
              <w:rFonts w:ascii="Times New Roman" w:eastAsia="宋体" w:hAnsi="Times New Roman" w:cs="Cambria Math"/>
            </w:rPr>
            <m:t>P</m:t>
          </m:r>
        </m:oMath>
      </m:oMathPara>
      <w:r>
        <w:rPr>
          <w:sz w:val="21"/>
        </w:rPr>
        <w:t>到两个定点</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r>
            <m:rPr>
              <m:nor/>
            </m:rPr>
            <w:rPr>
              <w:rFonts w:ascii="Times New Roman" w:eastAsia="宋体" w:hAnsi="Times New Roman" w:cs="Cambria Math"/>
            </w:rPr>
            <m:t> </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的距离之差的绝对值等于常数（</w:t>
      </w:r>
      <m:oMathPara>
        <m:oMathParaPr>
          <m:jc m:val="left"/>
        </m:oMathParaPr>
        <m:oMath>
          <m:d>
            <m:dPr>
              <m:begChr m:val="|"/>
              <m:endChr m:val="|"/>
            </m:dPr>
            <m:e>
              <m:d>
                <m:dPr>
                  <m:begChr m:val="|"/>
                  <m:end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&lt;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m:rPr>
              <m:nor/>
            </m:rPr>
            <w:rPr>
              <w:rFonts w:ascii="Times New Roman" w:eastAsia="宋体" w:hAnsi="Times New Roman" w:cs="Cambria Math"/>
            </w:rPr>
            <m:t> </m:t>
          </m:r>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oMath>
      </m:oMathPara>
      <w:r>
        <w:rPr>
          <w:sz w:val="21"/>
        </w:rPr>
        <w:t>为常数）的动点</w:t>
      </w:r>
      <m:oMathPara>
        <m:oMathParaPr>
          <m:jc m:val="left"/>
        </m:oMathParaPr>
        <m:oMath>
          <m:r>
            <w:rPr>
              <w:rFonts w:ascii="Times New Roman" w:eastAsia="宋体" w:hAnsi="Times New Roman" w:cs="Cambria Math"/>
            </w:rPr>
            <m:t>P</m:t>
          </m:r>
        </m:oMath>
      </m:oMathPara>
      <w:r>
        <w:rPr>
          <w:sz w:val="21"/>
        </w:rPr>
        <w:t>的轨迹是以</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r>
            <m:rPr>
              <m:nor/>
            </m:rPr>
            <w:rPr>
              <w:rFonts w:ascii="Times New Roman" w:eastAsia="宋体" w:hAnsi="Times New Roman" w:cs="Cambria Math"/>
            </w:rPr>
            <m:t> </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为焦点，</w:t>
      </w:r>
      <m:oMathPara>
        <m:oMathParaPr>
          <m:jc m:val="left"/>
        </m:oMathParaPr>
        <m:oMath>
          <m:r>
            <w:rPr>
              <w:rFonts w:ascii="Times New Roman" w:eastAsia="宋体" w:hAnsi="Times New Roman" w:cs="Cambria Math"/>
            </w:rPr>
            <m:t>2</m:t>
          </m:r>
          <m:r>
            <w:rPr>
              <w:rFonts w:ascii="Times New Roman" w:eastAsia="宋体" w:hAnsi="Times New Roman" w:cs="Cambria Math"/>
            </w:rPr>
            <m:t>a</m:t>
          </m:r>
        </m:oMath>
      </m:oMathPara>
      <w:r>
        <w:rPr>
          <w:sz w:val="21"/>
        </w:rPr>
        <w:t>为实轴长的双曲线．</w:t>
      </w:r>
    </w:p>
    <w:p>
      <w:pPr>
        <w:shd w:val="clear" w:color="auto" w:fill="auto"/>
        <w:spacing w:line="300" w:lineRule="auto"/>
        <w:jc w:val="left"/>
        <w:rPr>
          <w:sz w:val="21"/>
        </w:rPr>
      </w:pPr>
      <w:r>
        <w:rPr>
          <w:sz w:val="21"/>
        </w:rPr>
        <w:t>6</w:t>
      </w:r>
      <w:r>
        <w:rPr>
          <w:sz w:val="21"/>
        </w:rPr>
        <w:t>．平面内与一定点</w:t>
      </w:r>
      <m:oMathPara>
        <m:oMathParaPr>
          <m:jc m:val="left"/>
        </m:oMathParaPr>
        <m:oMath>
          <m:r>
            <w:rPr>
              <w:rFonts w:ascii="Times New Roman" w:eastAsia="宋体" w:hAnsi="Times New Roman" w:cs="Cambria Math"/>
            </w:rPr>
            <m:t>F</m:t>
          </m:r>
        </m:oMath>
      </m:oMathPara>
      <w:r>
        <w:rPr>
          <w:sz w:val="21"/>
        </w:rPr>
        <w:t>和一条定直线</w:t>
      </w:r>
      <m:oMathPara>
        <m:oMathParaPr>
          <m:jc m:val="left"/>
        </m:oMathParaPr>
        <m:oMath>
          <m:r>
            <w:rPr>
              <w:rFonts w:ascii="Times New Roman" w:eastAsia="宋体" w:hAnsi="Times New Roman" w:cs="Cambria Math"/>
            </w:rPr>
            <m:t>l</m:t>
          </m:r>
        </m:oMath>
      </m:oMathPara>
      <w:r>
        <w:rPr>
          <w:sz w:val="21"/>
        </w:rPr>
        <w:t>（</w:t>
      </w:r>
      <m:oMathPara>
        <m:oMathParaPr>
          <m:jc m:val="left"/>
        </m:oMathParaPr>
        <m:oMath>
          <m:r>
            <w:rPr>
              <w:rFonts w:ascii="Times New Roman" w:eastAsia="宋体" w:hAnsi="Times New Roman" w:cs="Cambria Math"/>
            </w:rPr>
            <m:t>l</m:t>
          </m:r>
        </m:oMath>
      </m:oMathPara>
      <w:r>
        <w:rPr>
          <w:sz w:val="21"/>
        </w:rPr>
        <w:t>不经过点</w:t>
      </w:r>
      <m:oMathPara>
        <m:oMathParaPr>
          <m:jc m:val="left"/>
        </m:oMathParaPr>
        <m:oMath>
          <m:r>
            <w:rPr>
              <w:rFonts w:ascii="Times New Roman" w:eastAsia="宋体" w:hAnsi="Times New Roman" w:cs="Cambria Math"/>
            </w:rPr>
            <m:t>F</m:t>
          </m:r>
        </m:oMath>
      </m:oMathPara>
      <w:r>
        <w:rPr>
          <w:sz w:val="21"/>
        </w:rPr>
        <w:t>）距离之比对于常数</w:t>
      </w:r>
      <m:oMathPara>
        <m:oMathParaPr>
          <m:jc m:val="left"/>
        </m:oMathParaPr>
        <m:oMath>
          <m:r>
            <w:rPr>
              <w:rFonts w:ascii="Times New Roman" w:eastAsia="宋体" w:hAnsi="Times New Roman" w:cs="Cambria Math"/>
            </w:rPr>
            <m:t>e</m:t>
          </m:r>
          <m:d>
            <m:e>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0</m:t>
              </m:r>
            </m:e>
          </m:d>
        </m:oMath>
      </m:oMathPara>
      <w:r>
        <w:rPr>
          <w:sz w:val="21"/>
        </w:rPr>
        <w:t>的动点的轨迹是圆锥曲线．当</w:t>
      </w:r>
      <m:oMathPara>
        <m:oMathParaPr>
          <m:jc m:val="left"/>
        </m:oMathParaP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
            <w:rPr>
              <w:rFonts w:ascii="Times New Roman" w:eastAsia="宋体" w:hAnsi="Times New Roman" w:cs="Cambria Math"/>
            </w:rPr>
            <m:t>1</m:t>
          </m:r>
        </m:oMath>
      </m:oMathPara>
      <w:r>
        <w:rPr>
          <w:sz w:val="21"/>
        </w:rPr>
        <w:t>时为椭圆；当</w:t>
      </w:r>
      <m:oMathPara>
        <m:oMathParaPr>
          <m:jc m:val="left"/>
        </m:oMathParaP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m:oMathPara>
      <w:r>
        <w:rPr>
          <w:sz w:val="21"/>
        </w:rPr>
        <w:t>时为双曲线；当</w:t>
      </w:r>
      <m:oMathPara>
        <m:oMathParaPr>
          <m:jc m:val="left"/>
        </m:oMathPara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oMath>
      </m:oMathPara>
      <w:r>
        <w:rPr>
          <w:sz w:val="21"/>
        </w:rPr>
        <w:t>时为抛物线．其中，定点</w:t>
      </w:r>
      <m:oMathPara>
        <m:oMathParaPr>
          <m:jc m:val="left"/>
        </m:oMathParaPr>
        <m:oMath>
          <m:r>
            <w:rPr>
              <w:rFonts w:ascii="Times New Roman" w:eastAsia="宋体" w:hAnsi="Times New Roman" w:cs="Cambria Math"/>
            </w:rPr>
            <m:t>F</m:t>
          </m:r>
        </m:oMath>
      </m:oMathPara>
      <w:r>
        <w:rPr>
          <w:sz w:val="21"/>
        </w:rPr>
        <w:t>叫做圆锥曲线的焦点，定直线</w:t>
      </w:r>
      <m:oMathPara>
        <m:oMathParaPr>
          <m:jc m:val="left"/>
        </m:oMathParaPr>
        <m:oMath>
          <m:r>
            <w:rPr>
              <w:rFonts w:ascii="Times New Roman" w:eastAsia="宋体" w:hAnsi="Times New Roman" w:cs="Cambria Math"/>
            </w:rPr>
            <m:t>l</m:t>
          </m:r>
        </m:oMath>
      </m:oMathPara>
      <w:r>
        <w:rPr>
          <w:sz w:val="21"/>
        </w:rPr>
        <w:t>叫做圆锥曲线的准线．</w:t>
      </w:r>
    </w:p>
    <w:p>
      <w:pPr>
        <w:jc w:val="left"/>
      </w:pPr>
    </w:p>
    <w:p>
      <w:r>
        <w:rPr>
          <w:b/>
        </w:rPr>
        <w:t>2.4 曲线与方程：轨迹方程（直接法、相关点法、定义法）</w:t>
      </w:r>
    </w:p>
    <w:p w14:paraId="1838183F" w14:textId="77777777" w:rsidR="00107B14" w:rsidRDefault="00000000">
      <w:pPr>
        <w:spacing w:after="0" w:line="300" w:lineRule="auto"/>
        <w:rPr>
          <w:sz w:val="21"/>
          <w:szCs w:val="21"/>
        </w:rPr>
      </w:pPr>
      <w:r>
        <w:rPr>
          <w:rFonts w:ascii="Times New Roman" w:eastAsia="宋体" w:hAnsi="Times New Roman" w:cs="Times New Roman"/>
          <w:sz w:val="21"/>
          <w:szCs w:val="21"/>
        </w:rPr>
        <w:t>63．已知△ABC底边两端点、，若这个三角形另外两边所在直线的斜率之积为，求点A的轨迹方程．</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B(0,6)</m:t>
        </m:r>
      </m:oMath>
      <w:r>
        <w:rPr>
          <w:rFonts w:ascii="Times New Roman" w:eastAsia="宋体" w:hAnsi="Times New Roman" w:cs="Times New Roman"/>
          <w:sz w:val="21"/>
          <w:szCs w:val="21"/>
        </w:rPr>
        <w:t/>
      </w:r>
      <m:oMath>
        <m:r>
          <w:rPr>
            <w:rFonts w:ascii="Times New Roman" w:eastAsia="宋体" w:hAnsi="Times New Roman" w:cs="Cambria Math"/>
            <w:sz w:val="21"/>
            <w:szCs w:val="21"/>
          </w:rPr>
          <m:t>C(0,-6)</m:t>
        </m:r>
      </m:oMath>
      <w:r>
        <w:rPr>
          <w:rFonts w:ascii="Times New Roman" w:eastAsia="宋体" w:hAnsi="Times New Roman" w:cs="Times New Roman"/>
          <w:sz w:val="21"/>
          <w:szCs w:val="21"/>
        </w:rPr>
        <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w14:paraId="3B06DA7D"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=1(x≠0)</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【知识点】已知两点求斜率、轨迹问题</w:t>
      </w:r>
      <w:r>
        <w:rPr>
          <w:rFonts w:ascii="Times New Roman" w:eastAsia="宋体" w:hAnsi="Times New Roman" w:cs="Times New Roman"/>
          <w:sz w:val="21"/>
          <w:szCs w:val="21"/>
        </w:rPr>
        <w:t>——</w:t>
      </w:r>
      <w:r>
        <w:rPr>
          <w:rFonts w:ascii="Times New Roman" w:eastAsia="宋体" w:hAnsi="Times New Roman" w:cs="Times New Roman"/>
          <w:sz w:val="21"/>
          <w:szCs w:val="21"/>
        </w:rPr>
        <w:t>椭圆</w:t>
      </w:r>
    </w:p>
    <w:p w14:paraId="10F8D0B1" w14:textId="77777777" w:rsidR="00107B14" w:rsidRDefault="00000000">
      <w:pPr>
        <w:spacing w:after="0" w:line="300" w:lineRule="auto"/>
        <w:rPr>
          <w:sz w:val="21"/>
          <w:szCs w:val="21"/>
        </w:rPr>
      </w:pPr>
      <w:r>
        <w:rPr>
          <w:rFonts w:ascii="Times New Roman" w:eastAsia="宋体" w:hAnsi="Times New Roman" w:cs="Times New Roman"/>
          <w:sz w:val="21"/>
          <w:szCs w:val="21"/>
        </w:rPr>
        <w:t>【分析】设</w:t>
      </w:r>
      <m:oMath>
        <m:r>
          <w:rPr>
            <w:rFonts w:ascii="Times New Roman" w:eastAsia="宋体" w:hAnsi="Times New Roman" w:cs="Cambria Math"/>
            <w:sz w:val="21"/>
            <w:szCs w:val="21"/>
          </w:rPr>
          <m:t>A(x,y)</m:t>
        </m:r>
      </m:oMath>
      <w:r>
        <w:rPr>
          <w:rFonts w:ascii="Times New Roman" w:eastAsia="宋体" w:hAnsi="Times New Roman" w:cs="Times New Roman"/>
          <w:sz w:val="21"/>
          <w:szCs w:val="21"/>
        </w:rPr>
        <w:t>，利用斜率的两点式列方程并整理可得轨迹方程，注意</w:t>
      </w:r>
      <m:oMath>
        <m:r>
          <w:rPr>
            <w:rFonts w:ascii="Times New Roman" w:eastAsia="宋体" w:hAnsi="Times New Roman" w:cs="Cambria Math"/>
            <w:sz w:val="21"/>
            <w:szCs w:val="21"/>
          </w:rPr>
          <m:t>x≠0</m:t>
        </m:r>
      </m:oMath>
      <w:r>
        <w:rPr>
          <w:rFonts w:ascii="Times New Roman" w:eastAsia="宋体" w:hAnsi="Times New Roman" w:cs="Times New Roman"/>
          <w:sz w:val="21"/>
          <w:szCs w:val="21"/>
        </w:rPr>
        <w:t>.</w:t>
      </w:r>
    </w:p>
    <w:p w14:paraId="346AE3A1" w14:textId="77777777" w:rsidR="00107B14" w:rsidRDefault="00000000">
      <w:pPr>
        <w:spacing w:after="0" w:line="300" w:lineRule="auto"/>
        <w:rPr>
          <w:sz w:val="21"/>
          <w:szCs w:val="21"/>
        </w:rPr>
      </w:pPr>
      <w:r>
        <w:rPr>
          <w:rFonts w:ascii="Times New Roman" w:eastAsia="宋体" w:hAnsi="Times New Roman" w:cs="Times New Roman"/>
          <w:sz w:val="21"/>
          <w:szCs w:val="21"/>
        </w:rPr>
        <w:t>【详解】设</w:t>
      </w:r>
      <m:oMath>
        <m:r>
          <w:rPr>
            <w:rFonts w:ascii="Times New Roman" w:eastAsia="宋体" w:hAnsi="Times New Roman" w:cs="Cambria Math"/>
            <w:sz w:val="21"/>
            <w:szCs w:val="21"/>
          </w:rPr>
          <m:t>A(x,y)</m:t>
        </m:r>
      </m:oMath>
      <w:r>
        <w:rPr>
          <w:rFonts w:ascii="Times New Roman" w:eastAsia="宋体" w:hAnsi="Times New Roman" w:cs="Times New Roman"/>
          <w:sz w:val="21"/>
          <w:szCs w:val="21"/>
        </w:rPr>
        <w:t>且</w:t>
      </w:r>
      <m:oMath>
        <m:r>
          <w:rPr>
            <w:rFonts w:ascii="Times New Roman" w:eastAsia="宋体" w:hAnsi="Times New Roman" w:cs="Cambria Math"/>
            <w:sz w:val="21"/>
            <w:szCs w:val="21"/>
          </w:rPr>
          <m:t>x≠0</m:t>
        </m:r>
      </m:oMath>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num>
          <m:den>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w:t>
      </w:r>
    </w:p>
    <w:p w14:paraId="03AB5C5A" w14:textId="77777777" w:rsidR="00107B14" w:rsidRDefault="00000000">
      <w:pPr>
        <w:spacing w:after="0" w:line="300" w:lineRule="auto"/>
        <w:rPr>
          <w:sz w:val="21"/>
          <w:szCs w:val="21"/>
        </w:rPr>
      </w:pPr>
      <w:r>
        <w:rPr>
          <w:rFonts w:ascii="Times New Roman" w:eastAsia="宋体" w:hAnsi="Times New Roman" w:cs="Times New Roman"/>
          <w:sz w:val="21"/>
          <w:szCs w:val="21"/>
        </w:rPr>
        <w:t>整理得：</w:t>
      </w:r>
      <w:r>
        <w:rPr>
          <w:rFonts w:ascii="Times New Roman" w:eastAsia="宋体" w:hAnsi="Times New Roman" w:cs="Times New Roman"/>
          <w:i/>
          <w:sz w:val="21"/>
          <w:szCs w:val="21"/>
        </w:rPr>
        <w:t>A</w:t>
      </w:r>
      <w:r>
        <w:rPr>
          <w:rFonts w:ascii="Times New Roman" w:eastAsia="宋体" w:hAnsi="Times New Roman" w:cs="Times New Roman"/>
          <w:sz w:val="21"/>
          <w:szCs w:val="21"/>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=1(x≠0)</m:t>
        </m:r>
      </m:oMath>
      <w:r>
        <w:rPr>
          <w:rFonts w:ascii="Times New Roman" w:eastAsia="宋体" w:hAnsi="Times New Roman"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64．已知圆上的一定点，点为圆内一点，，为圆上的动点．</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w:r>
      <m:oMath>
        <m:r>
          <w:rPr>
            <w:rFonts w:ascii="Times New Roman" w:eastAsia="宋体" w:hAnsi="Times New Roman" w:cs="Cambria Math"/>
            <w:sz w:val="21"/>
            <w:szCs w:val="21"/>
          </w:rPr>
          <m:t>P</m:t>
        </m:r>
      </m:oMath>
      <w:r>
        <w:rPr>
          <w:rFonts w:ascii="Times New Roman" w:hAnsi="Times New Roman" w:eastAsia="宋体" w:cs="Times New Roman"/>
          <w:sz w:val="21"/>
          <w:szCs w:val="21"/>
        </w:rPr>
        <w:t/>
      </w:r>
      <m:oMath>
        <m:r>
          <w:rPr>
            <w:rFonts w:ascii="Times New Roman" w:eastAsia="宋体" w:hAnsi="Times New Roman" w:cs="Cambria Math"/>
            <w:sz w:val="21"/>
            <w:szCs w:val="21"/>
          </w:rPr>
          <m:t>Q</m:t>
        </m:r>
      </m:oMath>
      <w:r>
        <w:rPr>
          <w:rFonts w:ascii="Times New Roman" w:hAnsi="Times New Roman" w:eastAsia="宋体" w:cs="Times New Roman"/>
          <w:sz w:val="21"/>
          <w:szCs w:val="21"/>
        </w:rPr>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，求线段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，利用中点坐标公式得到</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21"/>
          <w:szCs w:val="21"/>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，根据</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21"/>
          <w:szCs w:val="21"/>
        </w:rPr>
        <w:t>，再根据</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，由</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，则</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y</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因为 </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即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jc w:val="left"/>
      </w:pPr>
    </w:p>
    <w:p>
      <w:r>
        <w:rPr>
          <w:b/>
        </w:rPr>
        <w:t>2.4 曲线与方程：由方程研究曲线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65．已知曲线：  ，直线与曲线恰有两个交点，则的取值集合为（    ）.</w:t>
      </w:r>
      <m:oMath>
        <m:r>
          <w:rPr>
            <w:rFonts w:ascii="Times New Roman" w:eastAsia="宋体" w:hAnsi="Times New Roman" w:cs="Cambria Math"/>
            <w:sz w:val="21"/>
            <w:szCs w:val="21"/>
          </w:rPr>
          <m:t>C</m:t>
        </m:r>
      </m:oMath>
      <w:r>
        <w:rPr>
          <w:rFonts w:ascii="Times New Roman" w:hAnsi="Times New Roman" w:eastAsia="宋体" w:cs="Times New Roman"/>
          <w:sz w:val="21"/>
          <w:szCs w:val="21"/>
        </w:rPr>
        <w:t/>
      </w:r>
      <m:oMath>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 xml:space="preserve"/>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w:r>
      <m:oMath>
        <m:r>
          <w:rPr>
            <w:rFonts w:ascii="Times New Roman" w:eastAsia="宋体" w:hAnsi="Times New Roman" w:cs="Cambria Math"/>
            <w:sz w:val="21"/>
            <w:szCs w:val="21"/>
          </w:rPr>
          <m:t>C</m:t>
        </m:r>
      </m:oMath>
      <w:r>
        <w:rPr>
          <w:rFonts w:ascii="Times New Roman" w:hAnsi="Times New Roman" w:eastAsia="宋体" w:cs="Times New Roman"/>
          <w:sz w:val="21"/>
          <w:szCs w:val="21"/>
        </w:rPr>
        <w:t/>
      </w:r>
      <m:oMath>
        <m:r>
          <w:rPr>
            <w:rFonts w:ascii="Times New Roman" w:eastAsia="宋体" w:hAnsi="Times New Roman" w:cs="Cambria Math"/>
            <w:sz w:val="21"/>
            <w:szCs w:val="21"/>
          </w:rPr>
          <m:t>k</m:t>
        </m:r>
      </m:oMath>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化简曲线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的方程，可知直线过定点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，分析出临界点，即可求出</w:t>
      </w:r>
      <m:oMath>
        <m:r>
          <w:rPr>
            <w:rFonts w:ascii="Times New Roman" w:eastAsia="宋体" w:hAnsi="Times New Roman" w:cs="Cambria Math"/>
            <w:sz w:val="21"/>
            <w:szCs w:val="21"/>
          </w:rPr>
          <m:t>k</m:t>
        </m:r>
      </m:oMath>
      <w:r>
        <w:rPr>
          <w:rFonts w:ascii="Times New Roman" w:hAnsi="Times New Roman" w:eastAsia="宋体" w:cs="Times New Roman"/>
          <w:sz w:val="21"/>
          <w:szCs w:val="21"/>
        </w:rPr>
        <w:t>的范围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恰有两个交点，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必有一个交点，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有且只有一个交点，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临界条件为直线刚好过点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不过点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Times New Roman" w:eastAsia="宋体" w:hAnsi="Times New Roman"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本题考查曲线与方程，关键是化简方程，求出方程的曲线，属于中档题．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66．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是双纽线，则下列结论正确的是（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33600" cy="981075"/>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133600" cy="9810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经过5个整点（横、纵坐标均为整数的点）</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上任意一点到坐标原点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的距离都不超过2</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对称的曲线方程为</w:t>
      </w:r>
      <m:oMath>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cs="Times New Roman" w:eastAsia="宋体"/>
          <w:sz w:val="21"/>
          <w:szCs w:val="21"/>
        </w:rPr>
        <w:t>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只有一个交点，则实数</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的取值范围为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【知识点】点与曲线的位置关系、由方程研究曲线的性质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A</w:t>
      </w:r>
      <w:r>
        <w:rPr>
          <w:rFonts w:ascii="Times New Roman" w:eastAsia="宋体" w:hAnsi="Times New Roman" w:cs="Times New Roman"/>
          <w:sz w:val="21"/>
          <w:szCs w:val="21"/>
        </w:rPr>
        <w:t>，曲线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，即可判定；</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D</w:t>
      </w:r>
      <w:r>
        <w:rPr>
          <w:rFonts w:ascii="Times New Roman" w:eastAsia="宋体" w:hAnsi="Times New Roman" w:cs="Times New Roman"/>
          <w:sz w:val="21"/>
          <w:szCs w:val="21"/>
        </w:rPr>
        <w:t>，利用</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，比较直线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的斜率即可判定；</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解：对于</w:t>
      </w:r>
      <w:r>
        <w:rPr>
          <w:rFonts w:ascii="Times New Roman" w:eastAsia="宋体" w:hAnsi="Times New Roman" w:cs="Times New Roman"/>
          <w:i/>
          <w:sz w:val="21"/>
          <w:szCs w:val="21"/>
        </w:rPr>
        <w:t>A</w:t>
      </w:r>
      <w:r>
        <w:rPr>
          <w:rFonts w:ascii="Times New Roman" w:eastAsia="宋体" w:hAnsi="Times New Roman" w:cs="Times New Roman"/>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21"/>
          <w:szCs w:val="21"/>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时，</w:t>
      </w:r>
      <m:oMath>
        <m:r>
          <w:rPr>
            <w:rFonts w:ascii="Times New Roman" w:eastAsia="宋体" w:hAnsi="Times New Roman" w:cs="Cambria Math"/>
            <w:sz w:val="21"/>
            <w:szCs w:val="21"/>
          </w:rPr>
          <m:t>x</m:t>
        </m:r>
      </m:oMath>
      <w:r>
        <w:rPr>
          <w:rFonts w:ascii="Times New Roman" w:eastAsia="宋体" w:hAnsi="Times New Roman" w:cs="Times New Roman"/>
          <w:sz w:val="21"/>
          <w:szCs w:val="21"/>
        </w:rPr>
        <w:t>无解.所以曲线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），故</w:t>
      </w:r>
      <w:r>
        <w:rPr>
          <w:rFonts w:ascii="Times New Roman" w:eastAsia="宋体" w:hAnsi="Times New Roman" w:cs="Times New Roman"/>
          <w:i/>
          <w:sz w:val="21"/>
          <w:szCs w:val="21"/>
        </w:rPr>
        <w:t>A</w:t>
      </w:r>
      <w:r>
        <w:rPr>
          <w:rFonts w:ascii="Times New Roman" w:eastAsia="宋体" w:hAnsi="Times New Roman" w:cs="Times New Roman"/>
          <w:sz w:val="21"/>
          <w:szCs w:val="21"/>
        </w:rPr>
        <w:t>错；</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，所以双曲线</w:t>
      </w:r>
      <w:r>
        <w:rPr>
          <w:rFonts w:ascii="Times New Roman" w:eastAsia="宋体" w:hAnsi="Times New Roman" w:cs="Times New Roman"/>
          <w:i/>
          <w:sz w:val="21"/>
          <w:szCs w:val="21"/>
        </w:rPr>
        <w:t>C</w:t>
      </w:r>
      <w:r>
        <w:rPr>
          <w:rFonts w:ascii="Times New Roman" w:eastAsia="宋体" w:hAnsi="Times New Roman" w:cs="Times New Roman"/>
          <w:sz w:val="21"/>
          <w:szCs w:val="21"/>
        </w:rPr>
        <w:t>上任意一点到坐标原点</w:t>
      </w:r>
      <w:r>
        <w:rPr>
          <w:rFonts w:ascii="Times New Roman" w:eastAsia="宋体" w:hAnsi="Times New Roman" w:cs="Times New Roman"/>
          <w:i/>
          <w:sz w:val="21"/>
          <w:szCs w:val="21"/>
        </w:rPr>
        <w:t>O</w:t>
      </w:r>
      <w:r>
        <w:rPr>
          <w:rFonts w:ascii="Times New Roman" w:eastAsia="宋体" w:hAnsi="Times New Roman" w:cs="Times New Roman"/>
          <w:sz w:val="21"/>
          <w:szCs w:val="21"/>
        </w:rPr>
        <w:t>的距离都不超过</w:t>
      </w:r>
      <w:r>
        <w:rPr>
          <w:rFonts w:ascii="Times New Roman" w:hAnsi="Times New Roman" w:cs="Times New Roman" w:eastAsia="宋体"/>
          <w:sz w:val="21"/>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B</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对称的曲线方程为（</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C</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D</w:t>
      </w:r>
      <w:r>
        <w:rPr>
          <w:rFonts w:ascii="Times New Roman" w:eastAsia="宋体" w:hAnsi="Times New Roman" w:cs="Times New Roman"/>
          <w:sz w:val="21"/>
          <w:szCs w:val="21"/>
        </w:rPr>
        <w:t>，据据曲线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，可得若直线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与曲线</w:t>
      </w:r>
      <w:r>
        <w:rPr>
          <w:rFonts w:ascii="Times New Roman" w:eastAsia="宋体" w:hAnsi="Times New Roman" w:cs="Times New Roman"/>
          <w:i/>
          <w:sz w:val="21"/>
          <w:szCs w:val="21"/>
        </w:rPr>
        <w:t>C</w:t>
      </w:r>
      <w:r>
        <w:rPr>
          <w:rFonts w:ascii="Times New Roman" w:eastAsia="宋体" w:hAnsi="Times New Roman" w:cs="Times New Roman"/>
          <w:sz w:val="21"/>
          <w:szCs w:val="21"/>
        </w:rPr>
        <w:t>只有一个交点，则实数</w:t>
      </w:r>
      <w:r>
        <w:rPr>
          <w:rFonts w:ascii="Times New Roman" w:eastAsia="宋体" w:hAnsi="Times New Roman" w:cs="Times New Roman"/>
          <w:i/>
          <w:sz w:val="21"/>
          <w:szCs w:val="21"/>
        </w:rPr>
        <w:t>k</w:t>
      </w:r>
      <w:r>
        <w:rPr>
          <w:rFonts w:ascii="Times New Roman" w:eastAsia="宋体" w:hAnsi="Times New Roman" w:cs="Times New Roman"/>
          <w:sz w:val="21"/>
          <w:szCs w:val="21"/>
        </w:rPr>
        <w:t>的取值范围为（﹣∞，﹣</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w:t>
      </w:r>
      <w:r>
        <w:rPr>
          <w:rFonts w:ascii="Times New Roman" w:eastAsia="宋体" w:hAnsi="Times New Roman" w:cs="Times New Roman"/>
          <w:sz w:val="21"/>
          <w:szCs w:val="21"/>
        </w:rPr>
        <w:t>∞），故</w:t>
      </w:r>
      <w:r>
        <w:rPr>
          <w:rFonts w:ascii="Times New Roman" w:eastAsia="宋体" w:hAnsi="Times New Roman" w:cs="Times New Roman"/>
          <w:i/>
          <w:sz w:val="21"/>
          <w:szCs w:val="21"/>
        </w:rPr>
        <w:t>D</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故选：</w:t>
      </w:r>
      <w:r>
        <w:rPr>
          <w:rFonts w:ascii="Times New Roman" w:eastAsia="宋体" w:hAnsi="Times New Roman" w:cs="Times New Roman"/>
          <w:i/>
          <w:sz w:val="21"/>
          <w:szCs w:val="21"/>
        </w:rPr>
        <w:t>BCD</w:t>
      </w:r>
      <w:r>
        <w:rPr>
          <w:rFonts w:ascii="Times New Roman" w:eastAsia="宋体" w:hAnsi="Times New Roman" w:cs="Times New Roman"/>
          <w:sz w:val="21"/>
          <w:szCs w:val="21"/>
        </w:rPr>
        <w:t>．</w:t>
      </w:r>
    </w:p>
    <w:p>
      <w:pPr>
        <w:jc w:val="left"/>
      </w:pPr>
    </w:p>
    <w:p>
      <w:r>
        <w:rPr>
          <w:b/>
        </w:rPr>
        <w:t>2.5 椭圆及其方程</w:t>
      </w:r>
    </w:p>
    <w:p>
      <w:r>
        <w:rPr>
          <w:b/>
        </w:rPr>
        <w:t>2.5.1 椭圆的标准方程</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04"/>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795"/>
            <wp:docPr id="2" name="" descr="@@@5af3a836e68244fcb9e9d3a151f25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6"/>
                    <a:stretch>
                      <a:fillRect/>
                    </a:stretch>
                  </pic:blipFill>
                  <pic:spPr>
                    <a:xfrm>
                      <a:off x="0" y="0"/>
                      <a:ext cx="5276800" cy="446795"/>
                    </a:xfrm>
                    <a:prstGeom prst="rect">
                      <a:avLst/>
                    </a:prstGeom>
                  </pic:spPr>
                </pic:pic>
              </a:graphicData>
            </a:graphic>
          </wp:inline>
        </w:drawing>
      </w:r>
      <w:r>
        <w:rPr>
          <w:b/>
          <w:sz w:val="21"/>
        </w:rPr>
        <w:t xml:space="preserve"> </w:t>
      </w:r>
    </w:p>
    <w:p w:rsidR="00EF035E" w:rsidRPr="00043B54">
      <w:pPr>
        <w:shd w:val="clear" w:color="auto" w:fill="auto"/>
        <w:spacing w:line="300" w:lineRule="auto"/>
        <w:jc w:val="left"/>
      </w:pPr>
      <w:r>
        <w:rPr>
          <w:sz w:val="21"/>
        </w:rPr>
        <w:t>1</w:t>
      </w:r>
      <w:r>
        <w:rPr>
          <w:sz w:val="21"/>
        </w:rPr>
        <w:t>．椭圆第一定义的应用</w:t>
      </w:r>
    </w:p>
    <w:p w:rsidR="00EF035E" w:rsidRPr="00043B54">
      <w:pPr>
        <w:shd w:val="clear" w:color="auto" w:fill="auto"/>
        <w:spacing w:line="300" w:lineRule="auto"/>
        <w:jc w:val="left"/>
      </w:pPr>
      <w:r>
        <w:rPr>
          <w:sz w:val="21"/>
        </w:rPr>
        <w:t>若</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分别为椭圆</w:t>
      </w:r>
      <m:oMathPara>
        <m:oMathParaPr>
          <m:jc m:val="left"/>
        </m:oMathParaP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的左、右焦点，且点</w:t>
      </w:r>
      <w:r>
        <w:rPr>
          <w:rFonts w:ascii="Times New Roman" w:eastAsia="宋体" w:hAnsi="Times New Roman" w:cs="Times New Roman"/>
          <w:i/>
          <w:sz w:val="21"/>
        </w:rPr>
        <w:t>P</w:t>
      </w:r>
      <w:r>
        <w:rPr>
          <w:sz w:val="21"/>
        </w:rPr>
        <w:t>在椭圆</w:t>
      </w:r>
      <w:r>
        <w:rPr>
          <w:rFonts w:ascii="Times New Roman" w:eastAsia="宋体" w:hAnsi="Times New Roman" w:cs="Times New Roman"/>
          <w:i/>
          <w:sz w:val="21"/>
        </w:rPr>
        <w:t>C</w:t>
      </w:r>
      <w:r>
        <w:rPr>
          <w:sz w:val="21"/>
        </w:rPr>
        <w:t>上，则根据椭圆第一定义有</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．此时就可以将</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m:oMathPara>
      <w:r>
        <w:rPr>
          <w:sz w:val="21"/>
        </w:rPr>
        <w:t>与</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m:oMathPara>
      <w:r>
        <w:rPr>
          <w:sz w:val="21"/>
        </w:rPr>
        <w:t>互相转化．</w:t>
      </w:r>
    </w:p>
    <w:p w:rsidR="00EF035E" w:rsidRPr="00043B54">
      <w:pPr>
        <w:shd w:val="clear" w:color="auto" w:fill="auto"/>
        <w:spacing w:line="300" w:lineRule="auto"/>
        <w:jc w:val="left"/>
      </w:pPr>
      <w:r>
        <w:rPr>
          <w:sz w:val="21"/>
        </w:rPr>
        <w:t>2</w:t>
      </w:r>
      <w:r>
        <w:rPr>
          <w:sz w:val="21"/>
        </w:rPr>
        <w:t>．双曲线第一定义的应用</w:t>
      </w:r>
    </w:p>
    <w:p w:rsidR="00EF035E" w:rsidRPr="00043B54">
      <w:pPr>
        <w:shd w:val="clear" w:color="auto" w:fill="auto"/>
        <w:spacing w:line="300" w:lineRule="auto"/>
        <w:jc w:val="left"/>
      </w:pPr>
      <w:r>
        <w:rPr>
          <w:sz w:val="21"/>
        </w:rPr>
        <w:t>若</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分别为双曲线</w:t>
      </w:r>
      <m:oMathPara>
        <m:oMathParaPr>
          <m:jc m:val="left"/>
        </m:oMathParaP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m:oMathPara>
      <w:r>
        <w:rPr>
          <w:sz w:val="21"/>
        </w:rPr>
        <w:t>）的左、右焦点，且点</w:t>
      </w:r>
      <w:r>
        <w:rPr>
          <w:rFonts w:ascii="Times New Roman" w:eastAsia="宋体" w:hAnsi="Times New Roman" w:cs="Times New Roman"/>
          <w:i/>
          <w:sz w:val="21"/>
        </w:rPr>
        <w:t>P</w:t>
      </w:r>
      <w:r>
        <w:rPr>
          <w:sz w:val="21"/>
        </w:rPr>
        <w:t>在双曲线</w:t>
      </w:r>
      <w:r>
        <w:rPr>
          <w:rFonts w:ascii="Times New Roman" w:eastAsia="宋体" w:hAnsi="Times New Roman" w:cs="Times New Roman"/>
          <w:i/>
          <w:sz w:val="21"/>
        </w:rPr>
        <w:t>C</w:t>
      </w:r>
      <w:r>
        <w:rPr>
          <w:sz w:val="21"/>
        </w:rPr>
        <w:t>上，则根据双曲线第一定义有</w:t>
      </w:r>
      <m:oMathPara>
        <m:oMathParaPr>
          <m:jc m:val="left"/>
        </m:oMathParaP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．此时也可以将</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m:oMathPara>
      <w:r>
        <w:rPr>
          <w:sz w:val="21"/>
        </w:rPr>
        <w:t>与</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m:oMathPara>
      <w:r>
        <w:rPr>
          <w:sz w:val="21"/>
        </w:rPr>
        <w:t>互相转化（可根据点在双曲线左支还是右支去绝对值）．</w:t>
      </w:r>
    </w:p>
    <w:p w:rsidR="00EF035E" w:rsidRPr="00043B54">
      <w:pPr>
        <w:shd w:val="clear" w:color="auto" w:fill="auto"/>
        <w:spacing w:line="300" w:lineRule="auto"/>
        <w:jc w:val="left"/>
      </w:pPr>
      <w:r>
        <w:rPr>
          <w:sz w:val="21"/>
        </w:rPr>
        <w:t>3</w:t>
      </w:r>
      <w:r>
        <w:rPr>
          <w:sz w:val="21"/>
        </w:rPr>
        <w:t>．抛物线定义的应用</w:t>
      </w:r>
    </w:p>
    <w:p w:rsidR="00EF035E" w:rsidRPr="00043B54">
      <w:pPr>
        <w:shd w:val="clear" w:color="auto" w:fill="auto"/>
        <w:spacing w:line="300" w:lineRule="auto"/>
        <w:jc w:val="left"/>
      </w:pPr>
      <w:r>
        <w:rPr>
          <w:sz w:val="21"/>
        </w:rPr>
        <w:t>若点</w:t>
      </w:r>
      <w:r>
        <w:rPr>
          <w:rFonts w:ascii="Times New Roman" w:eastAsia="宋体" w:hAnsi="Times New Roman" w:cs="Times New Roman"/>
          <w:i/>
          <w:sz w:val="21"/>
        </w:rPr>
        <w:t>P</w:t>
      </w:r>
      <w:r>
        <w:rPr>
          <w:sz w:val="21"/>
        </w:rPr>
        <w:t>在抛物线</w:t>
      </w:r>
      <w:r>
        <w:rPr>
          <w:rFonts w:ascii="Times New Roman" w:eastAsia="宋体" w:hAnsi="Times New Roman" w:cs="Times New Roman"/>
          <w:i/>
          <w:sz w:val="21"/>
        </w:rPr>
        <w:t>C</w:t>
      </w:r>
      <w:r>
        <w:rPr>
          <w:sz w:val="21"/>
        </w:rPr>
        <w:t>上，则根据抛物线的定义有点</w:t>
      </w:r>
      <w:r>
        <w:rPr>
          <w:rFonts w:ascii="Times New Roman" w:eastAsia="宋体" w:hAnsi="Times New Roman" w:cs="Times New Roman"/>
          <w:i/>
          <w:sz w:val="21"/>
        </w:rPr>
        <w:t>P</w:t>
      </w:r>
      <w:r>
        <w:rPr>
          <w:sz w:val="21"/>
        </w:rPr>
        <w:t>到焦点的距离等于到准线的距离．此时就可以将点</w:t>
      </w:r>
      <w:r>
        <w:rPr>
          <w:rFonts w:ascii="Times New Roman" w:eastAsia="宋体" w:hAnsi="Times New Roman" w:cs="Times New Roman"/>
          <w:i/>
          <w:sz w:val="21"/>
        </w:rPr>
        <w:t>P</w:t>
      </w:r>
      <w:r>
        <w:rPr>
          <w:sz w:val="21"/>
        </w:rPr>
        <w:t>到焦点的距离与点</w:t>
      </w:r>
      <w:r>
        <w:rPr>
          <w:rFonts w:ascii="Times New Roman" w:eastAsia="宋体" w:hAnsi="Times New Roman" w:cs="Times New Roman"/>
          <w:i/>
          <w:sz w:val="21"/>
        </w:rPr>
        <w:t>P</w:t>
      </w:r>
      <w:r>
        <w:rPr>
          <w:sz w:val="21"/>
        </w:rPr>
        <w:t>到准线的距离互相转化（常用辅助线：连接抛物线上一点与焦点或过焦点作抛物线准线的垂线）．</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3" name="" descr="@@@5f28f2e00f8b4cb58b115383d3c4b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03"/>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793921"/>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5276800" cy="1793921"/>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795"/>
            <wp:docPr id="5" name="" descr="@@@1768103f42cd433b9cf958581ce29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02"/>
                    <a:stretch>
                      <a:fillRect/>
                    </a:stretch>
                  </pic:blipFill>
                  <pic:spPr>
                    <a:xfrm>
                      <a:off x="0" y="0"/>
                      <a:ext cx="5276800" cy="446795"/>
                    </a:xfrm>
                    <a:prstGeom prst="rect">
                      <a:avLst/>
                    </a:prstGeom>
                  </pic:spPr>
                </pic:pic>
              </a:graphicData>
            </a:graphic>
          </wp:inline>
        </w:drawing>
      </w:r>
    </w:p>
    <w:p>
      <w:pPr>
        <w:jc w:val="left"/>
      </w:pPr>
    </w:p>
    <w:p>
      <w:r>
        <w:rPr>
          <w:b/>
        </w:rPr>
        <w:t>2.5.1 椭圆的标准方程：椭圆定义及辨析</w:t>
      </w:r>
    </w:p>
    <w:p w14:paraId="558C61F7" w14:textId="77777777" w:rsidR="00107B14" w:rsidRDefault="00000000">
      <w:pPr>
        <w:spacing w:after="0" w:line="300" w:lineRule="auto"/>
        <w:rPr>
          <w:sz w:val="21"/>
          <w:szCs w:val="21"/>
        </w:rPr>
      </w:pPr>
      <w:r>
        <w:rPr>
          <w:rFonts w:ascii="Times New Roman" w:eastAsia="宋体" w:hAnsi="Times New Roman" w:cs="Times New Roman"/>
          <w:sz w:val="21"/>
          <w:szCs w:val="21"/>
        </w:rPr>
        <w:t>67．下列说法中正确的是（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05972E34" w14:textId="77777777" w:rsidR="00107B14" w:rsidRDefault="00000000">
      <w:pPr>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8</w:t>
      </w:r>
      <w:r>
        <w:rPr>
          <w:rFonts w:ascii="Times New Roman" w:eastAsia="宋体" w:hAnsi="Times New Roman" w:cs="Times New Roman"/>
          <w:sz w:val="21"/>
          <w:szCs w:val="21"/>
        </w:rPr>
        <w:t>的点的轨迹是椭圆；</w:t>
      </w:r>
      <w:r>
        <w:rPr>
          <w:rFonts w:ascii="Times New Roman" w:eastAsia="宋体" w:hAnsi="Times New Roman" w:cs="Times New Roman"/>
          <w:sz w:val="21"/>
          <w:szCs w:val="21"/>
        </w:rPr>
        <w:t>B</w:t>
      </w:r>
      <w:r>
        <w:rPr>
          <w:rFonts w:ascii="Times New Roman" w:eastAsia="宋体" w:hAnsi="Times New Roman" w:cs="Times New Roman"/>
          <w:sz w:val="21"/>
          <w:szCs w:val="21"/>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6</w:t>
      </w:r>
      <w:r>
        <w:rPr>
          <w:rFonts w:ascii="Times New Roman" w:eastAsia="宋体" w:hAnsi="Times New Roman" w:cs="Times New Roman"/>
          <w:sz w:val="21"/>
          <w:szCs w:val="21"/>
        </w:rPr>
        <w:t>的点的轨迹是椭圆；</w:t>
      </w:r>
      <w:r>
        <w:rPr>
          <w:rFonts w:ascii="Times New Roman" w:eastAsia="宋体" w:hAnsi="Times New Roman" w:cs="Times New Roman"/>
          <w:sz w:val="21"/>
          <w:szCs w:val="21"/>
        </w:rPr>
        <w:t>C</w:t>
      </w:r>
      <w:r>
        <w:rPr>
          <w:rFonts w:ascii="Times New Roman" w:eastAsia="宋体" w:hAnsi="Times New Roman" w:cs="Times New Roman"/>
          <w:sz w:val="21"/>
          <w:szCs w:val="21"/>
        </w:rPr>
        <w:t>．平面内到两点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的距离之和等于点</w:t>
      </w:r>
      <m:oMath>
        <m:r>
          <w:rPr>
            <w:rFonts w:ascii="Times New Roman" w:eastAsia="宋体" w:hAnsi="Times New Roman" w:cs="Cambria Math"/>
            <w:sz w:val="21"/>
            <w:szCs w:val="21"/>
          </w:rPr>
          <m:t>M(5,3)</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的距离之和的点的轨迹是椭圆；</w:t>
      </w:r>
      <w:r>
        <w:rPr>
          <w:rFonts w:ascii="Times New Roman" w:eastAsia="宋体" w:hAnsi="Times New Roman" w:cs="Times New Roman"/>
          <w:sz w:val="21"/>
          <w:szCs w:val="21"/>
        </w:rPr>
        <w:t>D</w:t>
      </w:r>
      <w:r>
        <w:rPr>
          <w:rFonts w:ascii="Times New Roman" w:eastAsia="宋体" w:hAnsi="Times New Roman" w:cs="Times New Roman"/>
          <w:sz w:val="21"/>
          <w:szCs w:val="21"/>
        </w:rPr>
        <w:t>．平面内到点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距离相等的点的轨迹是椭圆</w:t>
      </w:r>
    </w:p>
    <w:p w14:paraId="13D442D5"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【知识点】椭圆定义及辨析</w:t>
      </w:r>
    </w:p>
    <w:p w14:paraId="511492DC" w14:textId="77777777" w:rsidR="00107B14" w:rsidRDefault="00000000">
      <w:pPr>
        <w:spacing w:after="0" w:line="300" w:lineRule="auto"/>
        <w:rPr>
          <w:sz w:val="21"/>
          <w:szCs w:val="21"/>
        </w:rPr>
      </w:pPr>
      <w:r>
        <w:rPr>
          <w:rFonts w:ascii="Times New Roman" w:eastAsia="宋体" w:hAnsi="Times New Roman" w:cs="Times New Roman"/>
          <w:sz w:val="21"/>
          <w:szCs w:val="21"/>
        </w:rPr>
        <w:t>【分析】根据椭圆的定义以及限制条件可判断</w:t>
      </w:r>
      <w:r>
        <w:rPr>
          <w:rFonts w:ascii="Times New Roman" w:eastAsia="宋体" w:hAnsi="Times New Roman" w:cs="Times New Roman"/>
          <w:sz w:val="21"/>
          <w:szCs w:val="21"/>
        </w:rPr>
        <w:t>.</w:t>
      </w:r>
    </w:p>
    <w:p w14:paraId="1D52E594" w14:textId="77777777" w:rsidR="00107B14" w:rsidRDefault="00000000">
      <w:pPr>
        <w:spacing w:after="0" w:line="300" w:lineRule="auto"/>
        <w:rPr>
          <w:sz w:val="21"/>
          <w:szCs w:val="21"/>
        </w:rPr>
      </w:pPr>
      <w:r>
        <w:rPr>
          <w:rFonts w:ascii="Times New Roman" w:eastAsia="宋体" w:hAnsi="Times New Roman" w:cs="Times New Roman"/>
          <w:sz w:val="21"/>
          <w:szCs w:val="21"/>
        </w:rPr>
        <w:t>【详解】对于</w:t>
      </w: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21"/>
          <w:szCs w:val="21"/>
        </w:rPr>
        <w:t>，则平面内到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8</w:t>
      </w:r>
      <w:r>
        <w:rPr>
          <w:rFonts w:ascii="Times New Roman" w:eastAsia="宋体" w:hAnsi="Times New Roman" w:cs="Times New Roman"/>
          <w:sz w:val="21"/>
          <w:szCs w:val="21"/>
        </w:rPr>
        <w:t>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，所以</w:t>
      </w:r>
      <w:r>
        <w:rPr>
          <w:rFonts w:ascii="Times New Roman" w:eastAsia="宋体" w:hAnsi="Times New Roman" w:cs="Times New Roman"/>
          <w:sz w:val="21"/>
          <w:szCs w:val="21"/>
        </w:rPr>
        <w:t>A</w:t>
      </w:r>
      <w:r>
        <w:rPr>
          <w:rFonts w:ascii="Times New Roman" w:eastAsia="宋体" w:hAnsi="Times New Roman" w:cs="Times New Roman"/>
          <w:sz w:val="21"/>
          <w:szCs w:val="21"/>
        </w:rPr>
        <w:t>错误；</w:t>
      </w:r>
    </w:p>
    <w:p w14:paraId="103E2893" w14:textId="77777777" w:rsidR="00107B14" w:rsidRDefault="00000000">
      <w:pPr>
        <w:spacing w:after="0" w:line="300" w:lineRule="auto"/>
        <w:rPr>
          <w:sz w:val="21"/>
          <w:szCs w:val="21"/>
        </w:rPr>
      </w:pPr>
      <w:r>
        <w:rPr>
          <w:rFonts w:ascii="Times New Roman" w:eastAsia="宋体" w:hAnsi="Times New Roman" w:cs="Times New Roman"/>
          <w:sz w:val="21"/>
          <w:szCs w:val="21"/>
        </w:rPr>
        <w:t>对于</w:t>
      </w:r>
      <w:r>
        <w:rPr>
          <w:rFonts w:ascii="Times New Roman" w:eastAsia="宋体" w:hAnsi="Times New Roman" w:cs="Times New Roman"/>
          <w:sz w:val="21"/>
          <w:szCs w:val="21"/>
        </w:rPr>
        <w:t>B</w:t>
      </w:r>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两点的距离之和等于</w:t>
      </w:r>
      <w:r>
        <w:rPr>
          <w:rFonts w:ascii="Times New Roman" w:eastAsia="宋体" w:hAnsi="Times New Roman" w:cs="Times New Roman"/>
          <w:sz w:val="21"/>
          <w:szCs w:val="21"/>
        </w:rPr>
        <w:t>6</w:t>
      </w:r>
      <w:r>
        <w:rPr>
          <w:rFonts w:ascii="Times New Roman" w:eastAsia="宋体" w:hAnsi="Times New Roman" w:cs="Times New Roman"/>
          <w:sz w:val="21"/>
          <w:szCs w:val="21"/>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，这样的点不存在，所以</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w14:paraId="3BA73FA8" w14:textId="77777777" w:rsidR="00107B14" w:rsidRDefault="00000000">
      <w:pPr>
        <w:spacing w:after="0" w:line="300" w:lineRule="auto"/>
        <w:rPr>
          <w:sz w:val="21"/>
          <w:szCs w:val="21"/>
        </w:rPr>
      </w:pPr>
      <w:r>
        <w:rPr>
          <w:rFonts w:ascii="Times New Roman" w:eastAsia="宋体" w:hAnsi="Times New Roman" w:cs="Times New Roman"/>
          <w:sz w:val="21"/>
          <w:szCs w:val="21"/>
        </w:rPr>
        <w:t>对于</w:t>
      </w:r>
      <w:r>
        <w:rPr>
          <w:rFonts w:ascii="Times New Roman" w:eastAsia="宋体" w:hAnsi="Times New Roman" w:cs="Times New Roman"/>
          <w:sz w:val="21"/>
          <w:szCs w:val="21"/>
        </w:rPr>
        <w:t>C</w:t>
      </w:r>
      <w:r>
        <w:rPr>
          <w:rFonts w:ascii="Times New Roman" w:eastAsia="宋体" w:hAnsi="Times New Roman" w:cs="Times New Roman"/>
          <w:sz w:val="21"/>
          <w:szCs w:val="21"/>
        </w:rPr>
        <w:t>，点</w:t>
      </w:r>
      <m:oMath>
        <m:r>
          <w:rPr>
            <w:rFonts w:ascii="Times New Roman" w:eastAsia="宋体" w:hAnsi="Times New Roman" w:cs="Cambria Math"/>
            <w:sz w:val="21"/>
            <w:szCs w:val="21"/>
          </w:rPr>
          <m:t>M(5,3)</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10</m:t>
            </m:r>
          </m:e>
        </m:rad>
        <m:r>
          <w:rPr>
            <w:rFonts w:ascii="Times New Roman" w:eastAsia="宋体" w:hAnsi="Times New Roman" w:cs="Cambria Math"/>
            <w:sz w:val="21"/>
            <w:szCs w:val="21"/>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21"/>
          <w:szCs w:val="21"/>
        </w:rPr>
        <w:t>，则所求动点的轨迹是椭圆，所以</w:t>
      </w:r>
      <w:r>
        <w:rPr>
          <w:rFonts w:ascii="Times New Roman" w:eastAsia="宋体" w:hAnsi="Times New Roman" w:cs="Times New Roman"/>
          <w:i/>
          <w:sz w:val="21"/>
          <w:szCs w:val="21"/>
        </w:rPr>
        <w:t>C</w:t>
      </w:r>
      <w:r>
        <w:rPr>
          <w:rFonts w:ascii="Times New Roman" w:eastAsia="宋体" w:hAnsi="Times New Roman" w:cs="Times New Roman"/>
          <w:sz w:val="21"/>
          <w:szCs w:val="21"/>
        </w:rPr>
        <w:t>正确；</w:t>
      </w:r>
    </w:p>
    <w:p w14:paraId="1A41E8F9" w14:textId="77777777" w:rsidR="00107B14" w:rsidRDefault="00000000">
      <w:pPr>
        <w:spacing w:after="0" w:line="300" w:lineRule="auto"/>
        <w:rPr>
          <w:sz w:val="21"/>
          <w:szCs w:val="21"/>
        </w:rPr>
      </w:pPr>
      <w:r>
        <w:rPr>
          <w:rFonts w:ascii="Times New Roman" w:eastAsia="宋体" w:hAnsi="Times New Roman" w:cs="Times New Roman"/>
          <w:sz w:val="21"/>
          <w:szCs w:val="21"/>
        </w:rPr>
        <w:t>对于</w:t>
      </w:r>
      <w:r>
        <w:rPr>
          <w:rFonts w:ascii="Times New Roman" w:eastAsia="宋体" w:hAnsi="Times New Roman" w:cs="Times New Roman"/>
          <w:sz w:val="21"/>
          <w:szCs w:val="21"/>
        </w:rPr>
        <w:t>D</w:t>
      </w:r>
      <w:r>
        <w:rPr>
          <w:rFonts w:ascii="Times New Roman" w:eastAsia="宋体" w:hAnsi="Times New Roman" w:cs="Times New Roman"/>
          <w:sz w:val="21"/>
          <w:szCs w:val="21"/>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距离相等的点的轨迹是线段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的垂直平分线，所以</w:t>
      </w:r>
      <w:r>
        <w:rPr>
          <w:rFonts w:ascii="Times New Roman" w:eastAsia="宋体" w:hAnsi="Times New Roman" w:cs="Times New Roman"/>
          <w:sz w:val="21"/>
          <w:szCs w:val="21"/>
        </w:rPr>
        <w:t>D</w:t>
      </w:r>
      <w:r>
        <w:rPr>
          <w:rFonts w:ascii="Times New Roman" w:eastAsia="宋体" w:hAnsi="Times New Roman" w:cs="Times New Roman"/>
          <w:sz w:val="21"/>
          <w:szCs w:val="21"/>
        </w:rPr>
        <w:t>错误</w:t>
      </w:r>
      <w:r>
        <w:rPr>
          <w:rFonts w:ascii="Times New Roman" w:eastAsia="宋体" w:hAnsi="Times New Roman" w:cs="Times New Roman"/>
          <w:sz w:val="21"/>
          <w:szCs w:val="21"/>
        </w:rPr>
        <w:t>.</w:t>
      </w:r>
    </w:p>
    <w:p w14:paraId="6D93633C"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C.</w:t>
      </w:r>
    </w:p>
    <w:p w14:paraId="4A52D947" w14:textId="77777777" w:rsidR="00107B14" w:rsidRDefault="00000000">
      <w:pPr>
        <w:spacing w:after="0" w:line="300" w:lineRule="auto"/>
        <w:rPr>
          <w:sz w:val="21"/>
          <w:szCs w:val="21"/>
        </w:rPr>
      </w:pPr>
      <w:r>
        <w:rPr>
          <w:rFonts w:ascii="Times New Roman" w:eastAsia="宋体" w:hAnsi="Times New Roman" w:cs="Times New Roman"/>
          <w:sz w:val="21"/>
          <w:szCs w:val="21"/>
        </w:rPr>
        <w:t>【点睛】本题考查对椭圆定义的理解，属于基础题</w:t>
      </w:r>
      <w:r>
        <w:rPr>
          <w:rFonts w:ascii="Times New Roman" w:eastAsia="宋体" w:hAnsi="Times New Roman" w:cs="Times New Roman"/>
          <w:sz w:val="21"/>
          <w:szCs w:val="21"/>
        </w:rPr>
        <w:t>.</w:t>
      </w:r>
    </w:p>
    <w:p>
      <w:pPr>
        <w:jc w:val="left"/>
      </w:pPr>
    </w:p>
    <w:p>
      <w:r>
        <w:rPr>
          <w:b/>
        </w:rPr>
        <w:t>2.5.1 椭圆的标准方程：利用定义求方程（轨迹）</w:t>
      </w:r>
    </w:p>
    <w:p w14:paraId="322E8378" w14:textId="77777777" w:rsidR="00107B14" w:rsidRDefault="00000000">
      <w:pPr>
        <w:spacing w:after="0" w:line="300" w:lineRule="auto"/>
        <w:rPr>
          <w:sz w:val="21"/>
          <w:szCs w:val="21"/>
        </w:rPr>
      </w:pPr>
      <w:r>
        <w:rPr>
          <w:rFonts w:ascii="Times New Roman" w:eastAsia="宋体" w:hAnsi="Times New Roman" w:cs="Times New Roman"/>
          <w:sz w:val="21"/>
          <w:szCs w:val="21"/>
        </w:rPr>
        <w:t>68．已知椭圆上任意一点都满足关系式，则椭圆的标准方程为（    ）</w:t>
      </w:r>
      <w:r>
        <w:rPr>
          <w:rFonts w:ascii="Times New Roman" w:eastAsia="宋体" w:hAnsi="Times New Roman" w:cs="Times New Roman"/>
          <w:sz w:val="21"/>
          <w:szCs w:val="21"/>
        </w:rPr>
        <w:t/>
      </w:r>
      <m:oMath>
        <m:r>
          <w:rPr>
            <w:rFonts w:ascii="Times New Roman" w:eastAsia="宋体" w:hAnsi="Times New Roman" w:cs="Cambria Math"/>
            <w:sz w:val="21"/>
            <w:szCs w:val="21"/>
          </w:rPr>
          <m:t>C</m:t>
        </m:r>
      </m:oMath>
      <w:r>
        <w:rPr>
          <w:rFonts w:ascii="Times New Roman" w:eastAsia="宋体" w:hAnsi="Times New Roman" w:cs="Times New Roman"/>
          <w:sz w:val="21"/>
          <w:szCs w:val="21"/>
        </w:rPr>
        <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oMath>
      <w:r>
        <w:rPr>
          <w:rFonts w:ascii="Times New Roman" w:eastAsia="宋体" w:hAnsi="Times New Roman" w:cs="Times New Roman"/>
          <w:sz w:val="21"/>
          <w:szCs w:val="21"/>
        </w:rPr>
        <w:t/>
      </w:r>
      <m:oMath>
        <m:r>
          <w:rPr>
            <w:rFonts w:ascii="Times New Roman" w:eastAsia="宋体" w:hAnsi="Times New Roman" w:cs="Cambria Math"/>
            <w:sz w:val="21"/>
            <w:szCs w:val="21"/>
          </w:rPr>
          <m:t>C</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3D765D5F"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15</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w14:paraId="00E8E9FF"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【知识点】利用椭圆定义求方程</w:t>
      </w:r>
    </w:p>
    <w:p w14:paraId="02657F02" w14:textId="77777777" w:rsidR="00107B14" w:rsidRDefault="00000000">
      <w:pPr>
        <w:spacing w:after="0" w:line="300" w:lineRule="auto"/>
        <w:rPr>
          <w:sz w:val="21"/>
          <w:szCs w:val="21"/>
        </w:rPr>
      </w:pPr>
      <w:r>
        <w:rPr>
          <w:rFonts w:ascii="Times New Roman" w:eastAsia="宋体" w:hAnsi="Times New Roman" w:cs="Times New Roman"/>
          <w:sz w:val="21"/>
          <w:szCs w:val="21"/>
        </w:rPr>
        <w:t>【分析】根据关系式，可知点</w:t>
      </w:r>
      <m:oMath>
        <m:r>
          <w:rPr>
            <w:rFonts w:ascii="Times New Roman" w:eastAsia="宋体" w:hAnsi="Times New Roman" w:cs="Cambria Math"/>
            <w:sz w:val="21"/>
            <w:szCs w:val="21"/>
          </w:rPr>
          <m:t>P</m:t>
        </m:r>
      </m:oMath>
      <w:r>
        <w:rPr>
          <w:rFonts w:ascii="Times New Roman" w:eastAsia="宋体" w:hAnsi="Times New Roman" w:cs="Times New Roman"/>
          <w:sz w:val="21"/>
          <w:szCs w:val="21"/>
        </w:rPr>
        <w:t>满足椭圆方程，即可根据定义，求解椭圆方程</w:t>
      </w:r>
      <w:r>
        <w:rPr>
          <w:rFonts w:ascii="Times New Roman" w:eastAsia="宋体" w:hAnsi="Times New Roman" w:cs="Times New Roman"/>
          <w:sz w:val="21"/>
          <w:szCs w:val="21"/>
        </w:rPr>
        <w:t>.</w:t>
      </w:r>
    </w:p>
    <w:p w14:paraId="0AC61904" w14:textId="77777777" w:rsidR="00107B14" w:rsidRDefault="00000000">
      <w:pPr>
        <w:spacing w:after="0" w:line="300" w:lineRule="auto"/>
        <w:rPr>
          <w:sz w:val="21"/>
          <w:szCs w:val="21"/>
        </w:rPr>
      </w:pPr>
      <w:r>
        <w:rPr>
          <w:rFonts w:ascii="Times New Roman" w:eastAsia="宋体" w:hAnsi="Times New Roman" w:cs="Times New Roman"/>
          <w:sz w:val="21"/>
          <w:szCs w:val="21"/>
        </w:rPr>
        <w:t>【详解】由题设可知椭圆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的焦点在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轴上，其坐标分别为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2a=4</m:t>
        </m:r>
      </m:oMath>
      <w:r>
        <w:rPr>
          <w:rFonts w:ascii="Times New Roman" w:eastAsia="宋体" w:hAnsi="Times New Roman" w:cs="Times New Roman"/>
          <w:sz w:val="21"/>
          <w:szCs w:val="21"/>
        </w:rPr>
        <w:t>，故</w:t>
      </w:r>
      <m:oMath>
        <m:r>
          <w:rPr>
            <w:rFonts w:ascii="Times New Roman" w:eastAsia="宋体" w:hAnsi="Times New Roman" w:cs="Cambria Math"/>
            <w:sz w:val="21"/>
            <w:szCs w:val="21"/>
          </w:rPr>
          <m:t>a=2</m:t>
        </m:r>
      </m:oMath>
      <w:r>
        <w:rPr>
          <w:rFonts w:ascii="Times New Roman" w:eastAsia="宋体" w:hAnsi="Times New Roman" w:cs="Times New Roman"/>
          <w:sz w:val="21"/>
          <w:szCs w:val="21"/>
        </w:rPr>
        <w:t>，</w:t>
      </w:r>
      <m:oMath>
        <m:r>
          <w:rPr>
            <w:rFonts w:ascii="Times New Roman" w:eastAsia="宋体" w:hAnsi="Times New Roman" w:cs="Cambria Math"/>
            <w:sz w:val="21"/>
            <w:szCs w:val="21"/>
          </w:rPr>
          <m:t>c=1</m:t>
        </m:r>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，所以椭圆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6CBA70A6"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故选：</w:t>
      </w:r>
      <w:r>
        <w:rPr>
          <w:rFonts w:ascii="Times New Roman" w:eastAsia="宋体" w:hAnsi="Times New Roman" w:cs="Times New Roman"/>
          <w:sz w:val="21"/>
          <w:szCs w:val="21"/>
        </w:rPr>
        <w:t>B</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69．已知定点、和动点．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(1)再从条件①、条件②这两个条件中选择一个作为已知，求：动点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条件②：</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【知识点】椭圆定义及辨析、轨迹问题——椭圆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【分析】（1）根据不同的选择，结合椭圆的定义，即可求得动点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的取值范围进行分类讨论，结合不同情况求得对应的轨迹及方程即可.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【详解】（1）选择条件①：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，因为</w:t>
      </w:r>
      <m:oMath>
        <m:r>
          <w:rPr>
            <w:rFonts w:ascii="Times New Roman" w:eastAsia="宋体" w:hAnsi="Times New Roman" w:cs="Cambria Math"/>
            <w:sz w:val="21"/>
            <w:szCs w:val="21"/>
          </w:rPr>
          <m:t>12</m:t>
        </m:r>
        <m:r>
          <w:rPr>
            <w:rFonts w:ascii="Times New Roman" w:eastAsia="宋体" w:hAnsi="Times New Roman" w:cs="Cambria Math"/>
            <w:sz w:val="21"/>
            <w:szCs w:val="21"/>
          </w:rPr>
          <m:t>&gt;</m:t>
        </m:r>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为焦点的椭圆，设其方程为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，故其方程为：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即选择条件①，点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21"/>
          <w:szCs w:val="21"/>
        </w:rPr>
        <w:t>时，此时动点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不存在，没有轨迹和方程；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由（1）可知，此时动点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21"/>
          <w:szCs w:val="21"/>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没有轨迹和方程；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jc w:val="left"/>
      </w:pPr>
    </w:p>
    <w:p>
      <w:r>
        <w:rPr>
          <w:b/>
        </w:rPr>
        <w:t>2.5.1 椭圆的标准方程：到焦点距离计算</w:t>
      </w:r>
    </w:p>
    <w:p w14:paraId="08EAF9C9" w14:textId="77777777" w:rsidR="00107B14" w:rsidRDefault="00000000">
      <w:pPr>
        <w:spacing w:after="0" w:line="300" w:lineRule="auto"/>
        <w:rPr>
          <w:sz w:val="21"/>
          <w:szCs w:val="21"/>
        </w:rPr>
      </w:pPr>
      <w:r>
        <w:rPr>
          <w:rFonts w:ascii="Times New Roman" w:eastAsia="宋体" w:hAnsi="Times New Roman" w:cs="Times New Roman"/>
          <w:sz w:val="21"/>
          <w:szCs w:val="21"/>
        </w:rPr>
        <w:t>70．已知椭圆上一点P的横坐标是2，求：</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397D4C71" w14:textId="77777777" w:rsidR="00107B14" w:rsidRDefault="00000000">
      <w:pPr>
        <w:spacing w:after="0" w:line="300" w:lineRule="auto"/>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到椭圆左焦点的距离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eastAsia="宋体" w:hAnsi="Times New Roman" w:cs="Times New Roman"/>
          <w:sz w:val="21"/>
          <w:szCs w:val="21"/>
        </w:rPr>
        <w:t>；</w:t>
      </w:r>
    </w:p>
    <w:p w14:paraId="16EA5C47" w14:textId="77777777" w:rsidR="00107B14" w:rsidRDefault="00000000">
      <w:pPr>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到椭圆右焦点的距离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w:t>
      </w:r>
    </w:p>
    <w:p w14:paraId="37E2BF60"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m:oMath>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(2)</w:t>
      </w:r>
      <m:oMath>
        <m:f>
          <m:fPr>
            <m:ctrlPr>
              <w:rPr>
                <w:rFonts w:ascii="Times New Roman" w:hAnsi="Times New Roman"/>
              </w:rPr>
            </m:ctrlPr>
          </m:fPr>
          <m:num>
            <m:r>
              <w:rPr>
                <w:rFonts w:ascii="Times New Roman" w:eastAsia="宋体" w:hAnsi="Times New Roman" w:cs="Cambria Math"/>
                <w:sz w:val="21"/>
                <w:szCs w:val="21"/>
              </w:rPr>
              <m:t>17</m:t>
            </m:r>
          </m:num>
          <m:den>
            <m:r>
              <w:rPr>
                <w:rFonts w:ascii="Times New Roman" w:eastAsia="宋体" w:hAnsi="Times New Roman" w:cs="Cambria Math"/>
                <w:sz w:val="21"/>
                <w:szCs w:val="21"/>
              </w:rPr>
              <m:t>5</m:t>
            </m:r>
          </m:den>
        </m:f>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【知识点】椭圆上点到焦点的距离及最值</w:t>
      </w:r>
    </w:p>
    <w:p w14:paraId="10D48677" w14:textId="77777777" w:rsidR="00107B14" w:rsidRDefault="00000000">
      <w:pPr>
        <w:spacing w:after="0" w:line="300" w:lineRule="auto"/>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21"/>
          <w:szCs w:val="21"/>
        </w:rPr>
        <w:t>，代入椭圆方程求得</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eastAsia="宋体" w:hAnsi="Times New Roman" w:cs="Times New Roman"/>
          <w:sz w:val="21"/>
          <w:szCs w:val="21"/>
        </w:rPr>
        <w:t>，再求得左焦点坐标</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，由两点间距离公式计算；</w:t>
      </w:r>
    </w:p>
    <w:p w14:paraId="44374CBC"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）根据椭圆的定义计算．</w:t>
      </w:r>
    </w:p>
    <w:p w14:paraId="1887A968"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21"/>
          <w:szCs w:val="21"/>
        </w:rPr>
        <w:t>，则</w:t>
      </w:r>
      <m:oMath>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oMath>
      <w:r>
        <w:rPr>
          <w:rFonts w:ascii="Times New Roman" w:eastAsia="宋体" w:hAnsi="Times New Roman" w:cs="Times New Roman"/>
          <w:sz w:val="21"/>
          <w:szCs w:val="21"/>
        </w:rPr>
        <w:t>，</w:t>
      </w:r>
    </w:p>
    <w:p w14:paraId="277ABDD8" w14:textId="77777777" w:rsidR="00107B14" w:rsidRDefault="00000000">
      <w:pPr>
        <w:spacing w:after="0" w:line="300" w:lineRule="auto"/>
        <w:rPr>
          <w:sz w:val="21"/>
          <w:szCs w:val="21"/>
        </w:rPr>
      </w:pPr>
      <m:oMath>
        <m:r>
          <w:rPr>
            <w:rFonts w:ascii="Times New Roman" w:eastAsia="宋体" w:hAnsi="Times New Roman" w:cs="Cambria Math"/>
            <w:sz w:val="21"/>
            <w:szCs w:val="21"/>
          </w:rPr>
          <m:t>a=5,b=3</m:t>
        </m:r>
      </m:oMath>
      <w:r>
        <w:rPr>
          <w:rFonts w:ascii="Times New Roman" w:eastAsia="宋体" w:hAnsi="Times New Roman" w:cs="Times New Roman"/>
          <w:sz w:val="21"/>
          <w:szCs w:val="21"/>
        </w:rPr>
        <w:t>，</w:t>
      </w:r>
      <m:oMath>
        <m:r>
          <w:rPr>
            <w:rFonts w:ascii="Times New Roman" w:eastAsia="宋体" w:hAnsi="Times New Roman" w:cs="Cambria Math"/>
            <w:sz w:val="21"/>
            <w:szCs w:val="21"/>
          </w:rPr>
          <m:t>c=</m:t>
        </m:r>
        <m:rad>
          <m:radPr>
            <m:degHide m:val="1"/>
            <m:ctrlPr>
              <w:rPr>
                <w:rFonts w:ascii="Times New Roman" w:hAnsi="Times New Roman"/>
              </w:rPr>
            </m:ctrlPr>
          </m:radPr>
          <m:deg/>
          <m:e>
            <m:r>
              <w:rPr>
                <w:rFonts w:ascii="Times New Roman" w:eastAsia="宋体" w:hAnsi="Times New Roman" w:cs="Cambria Math"/>
                <w:sz w:val="21"/>
                <w:szCs w:val="21"/>
              </w:rPr>
              <m:t>25-9</m:t>
            </m:r>
          </m:e>
        </m:rad>
        <m:r>
          <w:rPr>
            <w:rFonts w:ascii="Times New Roman" w:eastAsia="宋体" w:hAnsi="Times New Roman" w:cs="Cambria Math"/>
            <w:sz w:val="21"/>
            <w:szCs w:val="21"/>
          </w:rPr>
          <m:t>=4</m:t>
        </m:r>
      </m:oMath>
      <w:r>
        <w:rPr>
          <w:rFonts w:ascii="Times New Roman" w:eastAsia="宋体" w:hAnsi="Times New Roman" w:cs="Times New Roman"/>
          <w:sz w:val="21"/>
          <w:szCs w:val="21"/>
        </w:rPr>
        <w:t>，左焦点为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oMath>
      <w:r>
        <w:rPr>
          <w:rFonts w:ascii="Times New Roman" w:eastAsia="宋体" w:hAnsi="Times New Roman" w:cs="Times New Roman"/>
          <w:sz w:val="21"/>
          <w:szCs w:val="21"/>
        </w:rPr>
        <w:t>，</w:t>
      </w:r>
    </w:p>
    <w:p w14:paraId="2AD1D0C0" w14:textId="77777777" w:rsidR="00107B14" w:rsidRDefault="00000000">
      <w:pPr>
        <w:spacing w:after="0" w:line="300" w:lineRule="auto"/>
        <w:rPr>
          <w:sz w:val="21"/>
          <w:szCs w:val="21"/>
        </w:rPr>
      </w:pP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36+</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oMath>
      <w:r>
        <w:rPr>
          <w:rFonts w:ascii="Times New Roman" w:eastAsia="宋体" w:hAnsi="Times New Roman" w:cs="Times New Roman"/>
          <w:sz w:val="21"/>
          <w:szCs w:val="21"/>
        </w:rPr>
        <w:t>．</w:t>
      </w:r>
    </w:p>
    <w:p w14:paraId="4E4221F4"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m:t>
        </m:r>
      </m:oMath>
      <w:r>
        <w:rPr>
          <w:rFonts w:ascii="Times New Roman" w:eastAsia="宋体" w:hAnsi="Times New Roman" w:cs="Times New Roman"/>
          <w:sz w:val="21"/>
          <w:szCs w:val="21"/>
        </w:rPr>
        <w:t>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17</m:t>
            </m:r>
          </m:num>
          <m:den>
            <m:r>
              <w:rPr>
                <w:rFonts w:ascii="Times New Roman" w:eastAsia="宋体" w:hAnsi="Times New Roman" w:cs="Cambria Math"/>
                <w:sz w:val="21"/>
                <w:szCs w:val="21"/>
              </w:rPr>
              <m:t>5</m:t>
            </m:r>
          </m:den>
        </m:f>
      </m:oMath>
    </w:p>
    <w:p>
      <w:pPr>
        <w:jc w:val="left"/>
      </w:pPr>
    </w:p>
    <w:p>
      <w:r>
        <w:rPr>
          <w:b/>
        </w:rPr>
        <w:t>2.5.1 椭圆的标准方程：到焦点（定点）距离最值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71．已知P是椭圆上一点，，求的最小值与最大值．</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【答案】最小值为</w:t>
      </w:r>
      <m:oMath>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，最大值为11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【知识点】椭圆上的点到坐标轴上的点的距离及最值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21"/>
          <w:szCs w:val="21"/>
        </w:rPr>
        <w:t>，利用二次函数的性质求解.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，且椭圆焦点在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点P是椭圆上任意一点，设点P的坐标为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时，</w:t>
      </w:r>
      <m:oMath>
        <m:sSub>
          <m:e>
            <m:r>
              <w:rPr>
                <w:rFonts w:ascii="Times New Roman" w:eastAsia="宋体" w:hAnsi="Times New Roman" w:cs="Cambria Math"/>
                <w:sz w:val="21"/>
                <w:szCs w:val="21"/>
              </w:rPr>
              <m:t>z</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 xml:space="preserve">时， </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m:t>
            </m:r>
            <m:r>
              <w:rPr>
                <w:rFonts w:ascii="Times New Roman" w:eastAsia="宋体" w:hAnsi="Times New Roman" w:cs="Cambria Math"/>
                <w:sz w:val="21"/>
                <w:szCs w:val="21"/>
              </w:rPr>
              <m:t>29</m:t>
            </m:r>
          </m:e>
        </m:rad>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72．已知点在椭圆上运动，点在圆上运动，则的最大值为（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N</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19</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；C．5</w:t>
      </w:r>
      <w:r>
        <w:rPr>
          <w:rFonts w:ascii="Times New Roman" w:hAnsi="Times New Roman" w:cs="Times New Roman" w:eastAsia="宋体"/>
          <w:sz w:val="21"/>
          <w:szCs w:val="21"/>
        </w:rPr>
        <w:tab/>
      </w:r>
      <w:r>
        <w:rPr>
          <w:rFonts w:ascii="Times New Roman" w:hAnsi="Times New Roman" w:cs="Times New Roman" w:eastAsia="宋体"/>
          <w:sz w:val="21"/>
          <w:szCs w:val="21"/>
        </w:rPr>
        <w:t>；D．6</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【知识点】椭圆上的点到坐标轴上的点的距离及最值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【分析】根据圆的性质，结合两点间距离公式、配方法进行求解即可.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的圆心为</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19</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，当且仅当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时取得最大值，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i/>
          <w:sz w:val="21"/>
          <w:szCs w:val="21"/>
        </w:rPr>
      </w:pPr>
      <w:r>
        <w:rPr>
          <w:rFonts w:ascii="Times New Roman" w:hAnsi="Times New Roman" w:cs="Times New Roman" w:eastAsia="宋体"/>
          <w:sz w:val="21"/>
          <w:szCs w:val="21"/>
        </w:rPr>
        <w:t>故选：B</w:t>
      </w:r>
      <w:r>
        <w:rPr>
          <w:rFonts w:ascii="Times New Roman" w:hAnsi="Times New Roman" w:cs="Times New Roman" w:eastAsia="宋体"/>
          <w:i/>
          <w:sz w:val="21"/>
          <w:szCs w:val="21"/>
        </w:rPr>
        <w:t>．</w:t>
      </w:r>
    </w:p>
    <w:p>
      <w:pPr>
        <w:jc w:val="left"/>
      </w:pPr>
    </w:p>
    <w:p>
      <w:r>
        <w:rPr>
          <w:b/>
        </w:rPr>
        <w:t>2.5.1 椭圆的标准方程：到焦点和定点距离和差最值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73．已知是椭圆的左焦点，P是此椭圆上的动点，是一定点，则的最大值为______．</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9</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225</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rPr>
              <m:t>13</m:t>
            </m:r>
          </m:e>
        </m:ra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【知识点】椭圆上点到焦点和定点距离的和、差最值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三点不共线时，必要</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，如图，当</w:t>
      </w:r>
      <m:oMath>
        <m:r>
          <w:rPr>
            <w:rFonts w:ascii="Times New Roman" w:eastAsia="宋体" w:hAnsi="Times New Roman" w:cs="Cambria Math"/>
            <w:sz w:val="21"/>
            <w:szCs w:val="21"/>
          </w:rPr>
          <m:t>P</m:t>
        </m:r>
      </m:oMath>
      <w:r>
        <w:rPr>
          <w:rFonts w:ascii="Times New Roman" w:hAnsi="Times New Roman" w:cs="Times New Roman" w:eastAsia="宋体"/>
          <w:sz w:val="21"/>
          <w:szCs w:val="21"/>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【详解】根据题意椭圆方程为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14550" cy="158115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2114550" cy="15811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如图，根据椭圆定义可得：</w:t>
      </w:r>
    </w:p>
    <w:p>
      <w:pPr>
        <w:shd w:val="clear" w:color="auto" w:fill="auto"/>
        <w:spacing w:line="300" w:lineRule="multiple"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oMath>
      <w:r>
        <w:rPr>
          <w:rFonts w:ascii="Times New Roman" w:hAnsi="Times New Roman" w:cs="Times New Roman" w:eastAsia="宋体"/>
          <w:sz w:val="21"/>
          <w:szCs w:val="21"/>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w:t>
      </w:r>
      <m:oMath>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w:pPr>
        <w:jc w:val="left"/>
      </w:pPr>
    </w:p>
    <w:p>
      <w:r>
        <w:rPr>
          <w:b/>
        </w:rPr>
        <w:t>2.5.1 椭圆的标准方程：焦点三角形（周长与基础计算）</w:t>
      </w:r>
    </w:p>
    <w:p w14:paraId="6950813F" w14:textId="77777777" w:rsidR="00107B14" w:rsidRDefault="00000000">
      <w:pPr>
        <w:spacing w:after="0" w:line="300" w:lineRule="auto"/>
        <w:rPr>
          <w:sz w:val="21"/>
          <w:szCs w:val="21"/>
        </w:rPr>
      </w:pPr>
      <w:r>
        <w:rPr>
          <w:rFonts w:ascii="Times New Roman" w:eastAsia="宋体" w:hAnsi="Times New Roman" w:cs="Times New Roman"/>
          <w:sz w:val="21"/>
          <w:szCs w:val="21"/>
        </w:rPr>
        <w:t>74．设、为椭圆的两个焦点，直线过交椭圆于A、B两点，则△的周长是（    ）．</w:t>
      </w:r>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507B3C8E"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10</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15</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20</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25</w:t>
      </w:r>
    </w:p>
    <w:p w14:paraId="22CEF84B"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【知识点】椭圆定义及辨析</w:t>
      </w:r>
    </w:p>
    <w:p w14:paraId="79180D84" w14:textId="77777777" w:rsidR="00107B14" w:rsidRDefault="00000000">
      <w:pPr>
        <w:spacing w:after="0" w:line="300" w:lineRule="auto"/>
        <w:rPr>
          <w:sz w:val="21"/>
          <w:szCs w:val="21"/>
        </w:rPr>
      </w:pPr>
      <w:r>
        <w:rPr>
          <w:rFonts w:ascii="Times New Roman" w:eastAsia="宋体" w:hAnsi="Times New Roman" w:cs="Times New Roman"/>
          <w:sz w:val="21"/>
          <w:szCs w:val="21"/>
        </w:rPr>
        <w:t>【分析】直接利用椭圆的定义求解即可</w:t>
      </w:r>
      <w:r>
        <w:rPr>
          <w:rFonts w:ascii="Times New Roman" w:eastAsia="宋体" w:hAnsi="Times New Roman" w:cs="Times New Roman"/>
          <w:sz w:val="21"/>
          <w:szCs w:val="21"/>
        </w:rPr>
        <w:t>.</w:t>
      </w:r>
    </w:p>
    <w:p w14:paraId="2ACB6A9B" w14:textId="77777777" w:rsidR="00107B14" w:rsidRDefault="00000000">
      <w:pPr>
        <w:spacing w:after="0" w:line="300" w:lineRule="auto"/>
        <w:rPr>
          <w:sz w:val="21"/>
          <w:szCs w:val="21"/>
        </w:rPr>
      </w:pPr>
      <w:r>
        <w:rPr>
          <w:rFonts w:ascii="Times New Roman" w:eastAsia="宋体" w:hAnsi="Times New Roman" w:cs="Times New Roman"/>
          <w:sz w:val="21"/>
          <w:szCs w:val="21"/>
        </w:rPr>
        <w:t>【详解】由椭圆的定义可知</w:t>
      </w:r>
    </w:p>
    <w:p w14:paraId="58C57447" w14:textId="77777777" w:rsidR="00107B14" w:rsidRDefault="00000000">
      <w:pPr>
        <w:spacing w:after="0" w:line="300" w:lineRule="auto"/>
        <w:rPr>
          <w:sz w:val="21"/>
          <w:szCs w:val="21"/>
        </w:rPr>
      </w:pP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21"/>
          <w:szCs w:val="21"/>
        </w:rPr>
        <w:t>，</w:t>
      </w:r>
      <m:oMath>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21"/>
          <w:szCs w:val="21"/>
        </w:rPr>
        <w:t>，</w:t>
      </w:r>
    </w:p>
    <w:p w14:paraId="2A0ABBEF" w14:textId="77777777" w:rsidR="00107B14" w:rsidRDefault="00000000">
      <w:pPr>
        <w:spacing w:after="0" w:line="300" w:lineRule="auto"/>
        <w:rPr>
          <w:sz w:val="21"/>
          <w:szCs w:val="21"/>
        </w:rPr>
      </w:pPr>
      <w:r>
        <w:rPr>
          <w:rFonts w:ascii="Times New Roman" w:eastAsia="宋体" w:hAnsi="Times New Roman" w:cs="Times New Roman"/>
          <w:sz w:val="21"/>
          <w:szCs w:val="21"/>
        </w:rPr>
        <w:t>则</w:t>
      </w:r>
      <w:r>
        <w:rPr>
          <w:rFonts w:ascii="Times New Roman" w:eastAsia="宋体" w:hAnsi="Times New Roman" w:cs="Times New Roman"/>
          <w:sz w:val="21"/>
          <w:szCs w:val="21"/>
        </w:rPr>
        <w:t>△</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21"/>
          <w:szCs w:val="21"/>
        </w:rPr>
        <w:t>的周长为</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=20</m:t>
        </m:r>
      </m:oMath>
      <w:r>
        <w:rPr>
          <w:rFonts w:ascii="Times New Roman" w:eastAsia="宋体" w:hAnsi="Times New Roman" w:cs="Times New Roman"/>
          <w:sz w:val="21"/>
          <w:szCs w:val="21"/>
        </w:rPr>
        <w:t>，</w:t>
      </w:r>
    </w:p>
    <w:p w14:paraId="78D88820" w14:textId="77777777" w:rsidR="00107B14" w:rsidRDefault="00000000">
      <w:pPr>
        <w:spacing w:after="0" w:line="300" w:lineRule="auto"/>
        <w:rPr>
          <w:sz w:val="21"/>
          <w:szCs w:val="21"/>
        </w:rPr>
      </w:pPr>
      <w:r>
        <w:rPr>
          <w:rFonts w:ascii="Times New Roman" w:eastAsia="宋体" w:hAnsi="Times New Roman" w:cs="Times New Roman"/>
          <w:sz w:val="21"/>
          <w:szCs w:val="21"/>
        </w:rPr>
        <w:t>故选：</w:t>
      </w:r>
      <m:oMath>
        <m:r>
          <m:rPr>
            <m:nor/>
          </m:rPr>
          <w:rPr>
            <w:rFonts w:ascii="Times New Roman" w:eastAsia="宋体" w:hAnsi="Times New Roman" w:cs="Cambria Math"/>
            <w:sz w:val="21"/>
            <w:szCs w:val="21"/>
          </w:rPr>
          <m:t>C</m:t>
        </m:r>
      </m:oMath>
      <w:r>
        <w:rPr>
          <w:rFonts w:ascii="Times New Roman" w:eastAsia="宋体" w:hAnsi="Times New Roman" w:cs="Times New Roman"/>
          <w:sz w:val="21"/>
          <w:szCs w:val="21"/>
        </w:rPr>
        <w:t>.</w:t>
      </w:r>
    </w:p>
    <w:p w14:paraId="1027D59C" w14:textId="77777777" w:rsidR="00EF035E" w:rsidRPr="00043B54" w:rsidRDefault="00000000" w:rsidP="00BC4F14">
      <w:r w:rsidRPr="00043B54">
        <w:rPr>
          <w:noProof/>
        </w:rPr>
        <w:drawing>
          <wp:inline distT="0" distB="0" distL="0" distR="0" wp14:anchorId="180FBF67" wp14:editId="2F2E7E1A">
            <wp:extent cx="12700" cy="12700"/>
            <wp:effectExtent l="0" t="0" r="0" b="0"/>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09"/>
                    <a:stretch>
                      <a:fillRect/>
                    </a:stretch>
                  </pic:blipFill>
                  <pic:spPr>
                    <a:xfrm>
                      <a:off x="0" y="0"/>
                      <a:ext cx="12700" cy="12700"/>
                    </a:xfrm>
                    <a:prstGeom prst="rect">
                      <a:avLst/>
                    </a:prstGeom>
                  </pic:spPr>
                </pic:pic>
              </a:graphicData>
            </a:graphic>
          </wp:inline>
        </w:drawing>
      </w:r>
    </w:p>
    <w:p w14:paraId="54E0C226" w14:textId="77777777" w:rsidR="00EF035E" w:rsidRPr="00043B54" w:rsidRDefault="00000000">
      <w:pPr>
        <w:spacing w:line="300" w:lineRule="auto"/>
        <w:jc w:val="left"/>
      </w:pPr>
      <w:r>
        <w:rPr>
          <w:rFonts w:eastAsia="宋体"/>
          <w:noProof/>
          <w:kern w:val="0"/>
          <w:sz w:val="21"/>
          <w:szCs w:val="21"/>
        </w:rPr>
        <w:drawing>
          <wp:inline distT="0" distB="0" distL="0" distR="0" wp14:anchorId="25A88151" wp14:editId="4C75BA0C">
            <wp:extent cx="5276800" cy="438146"/>
            <wp:effectExtent l="0" t="0" r="0" b="0"/>
            <wp:docPr id="2" name="图片 100003" descr="@@@7b1f659c485347e2bbfbe519a74aa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8"/>
                    <a:stretch>
                      <a:fillRect/>
                    </a:stretch>
                  </pic:blipFill>
                  <pic:spPr>
                    <a:xfrm>
                      <a:off x="0" y="0"/>
                      <a:ext cx="5276800" cy="438146"/>
                    </a:xfrm>
                    <a:prstGeom prst="rect">
                      <a:avLst/>
                    </a:prstGeom>
                  </pic:spPr>
                </pic:pic>
              </a:graphicData>
            </a:graphic>
          </wp:inline>
        </w:drawing>
      </w:r>
    </w:p>
    <w:p w14:paraId="4D8507BE" w14:textId="77777777" w:rsidR="00EF035E" w:rsidRPr="00043B54" w:rsidRDefault="00000000">
      <w:pPr>
        <w:spacing w:line="300" w:lineRule="auto"/>
        <w:jc w:val="left"/>
      </w:pPr>
      <w:r>
        <w:rPr>
          <w:b/>
          <w:sz w:val="21"/>
        </w:rPr>
        <w:t>1</w:t>
      </w:r>
      <w:r>
        <w:rPr>
          <w:b/>
          <w:sz w:val="21"/>
        </w:rPr>
        <w:t>．椭圆的焦点三角形</w:t>
      </w:r>
    </w:p>
    <w:p w14:paraId="0386D8FF" w14:textId="77777777" w:rsidR="00EF035E" w:rsidRPr="00043B54" w:rsidRDefault="00000000">
      <w:pPr>
        <w:spacing w:line="300" w:lineRule="auto"/>
        <w:jc w:val="left"/>
      </w:pPr>
      <w: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t>是椭圆</w:t>
      </w:r>
      <w:r>
        <w:rPr>
          <w:rFonts w:eastAsia="宋体"/>
          <w:i/>
        </w:rPr>
        <w:t>C</w:t>
      </w:r>
      <w: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w:r>
        <w:rPr>
          <w:rFonts w:eastAsia="宋体"/>
          <w:i/>
        </w:rPr>
        <w:t>C</w:t>
      </w:r>
      <w:r>
        <w:t>的焦点三角形．</w:t>
      </w:r>
    </w:p>
    <w:p w14:paraId="673F615C" w14:textId="77777777" w:rsidR="00EF035E" w:rsidRPr="00043B54" w:rsidRDefault="00000000">
      <w:pPr>
        <w:spacing w:line="300" w:lineRule="auto"/>
        <w:jc w:val="left"/>
      </w:pPr>
      <w:r>
        <w:rPr>
          <w:rFonts w:eastAsia="宋体"/>
          <w:noProof/>
          <w:kern w:val="0"/>
          <w:sz w:val="21"/>
          <w:szCs w:val="21"/>
        </w:rPr>
        <w:drawing>
          <wp:inline distT="0" distB="0" distL="0" distR="0" wp14:anchorId="5B6F2BFC" wp14:editId="52F74347">
            <wp:extent cx="1657350" cy="1343025"/>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07"/>
                    <a:stretch>
                      <a:fillRect/>
                    </a:stretch>
                  </pic:blipFill>
                  <pic:spPr>
                    <a:xfrm>
                      <a:off x="0" y="0"/>
                      <a:ext cx="1657350" cy="1343025"/>
                    </a:xfrm>
                    <a:prstGeom prst="rect">
                      <a:avLst/>
                    </a:prstGeom>
                  </pic:spPr>
                </pic:pic>
              </a:graphicData>
            </a:graphic>
          </wp:inline>
        </w:drawing>
      </w:r>
    </w:p>
    <w:p w14:paraId="05870581" w14:textId="77777777" w:rsidR="00EF035E" w:rsidRPr="00043B54" w:rsidRDefault="00000000">
      <w:pPr>
        <w:spacing w:line="300" w:lineRule="auto"/>
        <w:jc w:val="left"/>
      </w:pPr>
      <w: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的性质如下：</w:t>
      </w:r>
    </w:p>
    <w:p w14:paraId="27EADBBD" w14:textId="77777777" w:rsidR="00EF035E" w:rsidRPr="00043B54" w:rsidRDefault="00000000">
      <w:pPr>
        <w:spacing w:line="300" w:lineRule="auto"/>
        <w:jc w:val="left"/>
      </w:pPr>
      <w:r>
        <w:t>①</w:t>
      </w:r>
      <w: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t>．</w:t>
      </w:r>
    </w:p>
    <w:p w14:paraId="77FCAC23" w14:textId="77777777" w:rsidR="00EF035E" w:rsidRPr="00043B54" w:rsidRDefault="00000000">
      <w:pPr>
        <w:spacing w:line="300" w:lineRule="auto"/>
        <w:jc w:val="left"/>
      </w:pPr>
      <w:r>
        <w:t>②</w:t>
      </w:r>
      <w: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t>（余弦定理），</w:t>
      </w:r>
    </w:p>
    <w:p w14:paraId="3364A9AF" w14:textId="77777777" w:rsidR="00EF035E" w:rsidRPr="00043B54" w:rsidRDefault="00000000">
      <w:pPr>
        <w:spacing w:line="300" w:lineRule="auto"/>
        <w:jc w:val="left"/>
      </w:pPr>
      <w: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t>，</w:t>
      </w:r>
    </w:p>
    <w:p w14:paraId="37CE78DD" w14:textId="77777777" w:rsidR="00EF035E" w:rsidRPr="00043B54" w:rsidRDefault="00000000">
      <w:pPr>
        <w:spacing w:line="300" w:lineRule="auto"/>
        <w:jc w:val="left"/>
      </w:pPr>
      <w: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t>整体代换）．</w:t>
      </w:r>
    </w:p>
    <w:p w14:paraId="06FF8B68" w14:textId="77777777" w:rsidR="00EF035E" w:rsidRPr="00043B54" w:rsidRDefault="00000000">
      <w:pPr>
        <w:spacing w:line="300" w:lineRule="auto"/>
        <w:jc w:val="left"/>
      </w:pPr>
      <w:r>
        <w:t>③</w:t>
      </w:r>
      <w: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w:t>
      </w:r>
    </w:p>
    <w:p w14:paraId="1493D573" w14:textId="77777777" w:rsidR="00EF035E" w:rsidRPr="00043B54" w:rsidRDefault="00000000">
      <w:pPr>
        <w:spacing w:line="300" w:lineRule="auto"/>
        <w:jc w:val="left"/>
      </w:pPr>
      <w: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t>，</w:t>
      </w:r>
    </w:p>
    <w:p w14:paraId="067046E4" w14:textId="77777777" w:rsidR="00EF035E" w:rsidRPr="00043B54" w:rsidRDefault="00000000">
      <w:pPr>
        <w:spacing w:line="300" w:lineRule="auto"/>
        <w:jc w:val="left"/>
      </w:pPr>
      <w:r>
        <w:rPr>
          <w:b/>
          <w:sz w:val="21"/>
        </w:rPr>
        <w:t>2</w:t>
      </w:r>
      <w:r>
        <w:rPr>
          <w:b/>
          <w:sz w:val="21"/>
        </w:rPr>
        <w:t>．双曲线的焦点三角形</w:t>
      </w:r>
    </w:p>
    <w:p w14:paraId="1C5C4F74" w14:textId="77777777" w:rsidR="00EF035E" w:rsidRPr="00043B54" w:rsidRDefault="00000000">
      <w:pPr>
        <w:spacing w:line="300" w:lineRule="auto"/>
        <w:jc w:val="left"/>
      </w:pPr>
      <w: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t>是双曲线</w:t>
      </w:r>
      <w:r>
        <w:rPr>
          <w:rFonts w:eastAsia="宋体"/>
          <w:i/>
        </w:rPr>
        <w:t>C</w:t>
      </w:r>
      <w: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是双曲线</w:t>
      </w:r>
      <w:r>
        <w:rPr>
          <w:rFonts w:eastAsia="宋体"/>
          <w:i/>
        </w:rPr>
        <w:t>C</w:t>
      </w:r>
      <w:r>
        <w:t>的焦点三角形．</w:t>
      </w:r>
    </w:p>
    <w:p w14:paraId="1C60D894" w14:textId="77777777" w:rsidR="00EF035E" w:rsidRPr="00043B54" w:rsidRDefault="00000000">
      <w:pPr>
        <w:spacing w:line="300" w:lineRule="auto"/>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10"/>
                    <a:stretch>
                      <a:fillRect/>
                    </a:stretch>
                  </pic:blipFill>
                  <pic:spPr>
                    <a:xfrm>
                      <a:off x="0" y="0"/>
                      <a:ext cx="1743075" cy="1762125"/>
                    </a:xfrm>
                    <a:prstGeom prst="rect">
                      <a:avLst/>
                    </a:prstGeom>
                  </pic:spPr>
                </pic:pic>
              </a:graphicData>
            </a:graphic>
          </wp:inline>
        </w:drawing>
      </w:r>
    </w:p>
    <w:p w14:paraId="4A616B86" w14:textId="77777777" w:rsidR="00EF035E" w:rsidRPr="00043B54" w:rsidRDefault="00000000">
      <w:pPr>
        <w:spacing w:line="300" w:lineRule="auto"/>
        <w:jc w:val="left"/>
      </w:pPr>
      <w: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的性质如下：</w:t>
      </w:r>
    </w:p>
    <w:p w14:paraId="1666D1A5" w14:textId="77777777" w:rsidR="00EF035E" w:rsidRPr="00043B54" w:rsidRDefault="00000000">
      <w:pPr>
        <w:spacing w:line="300" w:lineRule="auto"/>
        <w:jc w:val="left"/>
      </w:pPr>
      <w:r>
        <w:lastRenderedPageBreak/>
        <w:t>①</w:t>
      </w:r>
      <w: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t>（余弦定理），</w:t>
      </w:r>
    </w:p>
    <w:p w14:paraId="018551E1" w14:textId="77777777" w:rsidR="00EF035E" w:rsidRPr="00043B54" w:rsidRDefault="00000000">
      <w:pPr>
        <w:spacing w:line="300" w:lineRule="auto"/>
        <w:jc w:val="left"/>
      </w:pPr>
      <w: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t>，</w:t>
      </w:r>
    </w:p>
    <w:p w14:paraId="72A2DB49" w14:textId="77777777" w:rsidR="00EF035E" w:rsidRPr="00043B54" w:rsidRDefault="00000000">
      <w:pPr>
        <w:spacing w:line="300" w:lineRule="auto"/>
        <w:jc w:val="left"/>
      </w:pPr>
      <w: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t>整体代换）．</w:t>
      </w:r>
    </w:p>
    <w:p w14:paraId="6CC36259" w14:textId="77777777" w:rsidR="00EF035E" w:rsidRPr="00043B54" w:rsidRDefault="00000000">
      <w:pPr>
        <w:spacing w:line="300" w:lineRule="auto"/>
        <w:jc w:val="left"/>
      </w:pPr>
      <w:r>
        <w:t>②</w:t>
      </w:r>
      <w: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w:t>
      </w:r>
    </w:p>
    <w:p w14:paraId="1EA0EC31" w14:textId="77777777" w:rsidR="00EF035E" w:rsidRDefault="00000000">
      <w:pPr>
        <w:spacing w:line="300" w:lineRule="auto"/>
        <w:jc w:val="left"/>
      </w:pPr>
      <w: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t>．</w:t>
      </w:r>
    </w:p>
    <w:p w14:paraId="3A5C1927" w14:textId="77777777" w:rsidR="0028427C" w:rsidRDefault="0028427C">
      <w:pPr>
        <w:spacing w:line="300" w:lineRule="auto"/>
        <w:jc w:val="left"/>
      </w:pPr>
    </w:p>
    <w:p w14:paraId="16D68DE3" w14:textId="77777777" w:rsidR="0028427C" w:rsidRPr="0028427C" w:rsidRDefault="0028427C" w:rsidP="0028427C">
      <w:pPr>
        <w:spacing w:line="300" w:lineRule="auto"/>
        <w:jc w:val="left"/>
        <w:rPr>
          <w:b/>
          <w:bCs/>
        </w:rPr>
      </w:pPr>
      <w:r w:rsidRPr="0028427C">
        <w:rPr>
          <w:b/>
          <w:bCs/>
        </w:rPr>
        <w:t>圆锥曲线焦点三角形高考核心</w:t>
      </w:r>
      <w:proofErr w:type="gramStart"/>
      <w:r w:rsidRPr="0028427C">
        <w:rPr>
          <w:b/>
          <w:bCs/>
        </w:rPr>
        <w:t>秒杀性质</w:t>
      </w:r>
      <w:proofErr w:type="gramEnd"/>
      <w:r w:rsidRPr="0028427C">
        <w:rPr>
          <w:b/>
          <w:bCs/>
        </w:rPr>
        <w:t>汇总</w:t>
      </w:r>
    </w:p>
    <w:p w14:paraId="400DEA0C" w14:textId="77777777" w:rsidR="0028427C" w:rsidRPr="0028427C" w:rsidRDefault="0028427C" w:rsidP="0028427C">
      <w:pPr>
        <w:spacing w:line="300" w:lineRule="auto"/>
        <w:jc w:val="left"/>
      </w:pPr>
      <w:r w:rsidRPr="0028427C">
        <w:t>在高考和各省市模拟题的解析几何模块中，圆锥曲线（椭圆与双曲线）的焦点三角形是一个极高频的考查背景。传统的</w:t>
      </w:r>
      <w:proofErr w:type="gramStart"/>
      <w:r w:rsidRPr="0028427C">
        <w:t>代数硬算方法</w:t>
      </w:r>
      <w:proofErr w:type="gramEnd"/>
      <w:r w:rsidRPr="0028427C">
        <w:t>步骤繁琐、计算量大，极易出错。熟练掌握并灵活运用焦点三角形的</w:t>
      </w:r>
      <w:proofErr w:type="gramStart"/>
      <w:r w:rsidRPr="0028427C">
        <w:t>核心秒杀性质</w:t>
      </w:r>
      <w:proofErr w:type="gramEnd"/>
      <w:r w:rsidRPr="0028427C">
        <w:t>，能够实现</w:t>
      </w:r>
      <w:r w:rsidRPr="0028427C">
        <w:t>“</w:t>
      </w:r>
      <w:r w:rsidRPr="0028427C">
        <w:t>数形结合、秒杀选填</w:t>
      </w:r>
      <w:r w:rsidRPr="0028427C">
        <w:t>”</w:t>
      </w:r>
      <w:r w:rsidRPr="0028427C">
        <w:t>。以下为针对椭圆与双曲线焦点三角形核心缺失性质的系统性深层补充与推导。</w:t>
      </w:r>
    </w:p>
    <w:p w14:paraId="70D8AB1E" w14:textId="77777777" w:rsidR="0028427C" w:rsidRPr="0028427C" w:rsidRDefault="0028427C" w:rsidP="0028427C">
      <w:pPr>
        <w:spacing w:line="300" w:lineRule="auto"/>
        <w:jc w:val="left"/>
        <w:rPr>
          <w:b/>
          <w:bCs/>
        </w:rPr>
      </w:pPr>
      <w:r w:rsidRPr="0028427C">
        <w:rPr>
          <w:b/>
          <w:bCs/>
        </w:rPr>
        <w:t>椭圆焦点三角形核心性质拓展</w:t>
      </w:r>
      <w:r w:rsidRPr="0028427C">
        <w:rPr>
          <w:b/>
          <w:bCs/>
        </w:rPr>
        <w:t xml:space="preserve"/>
      </w:r>
      <w:r w:rsidRPr="0028427C">
        <w:rPr>
          <w:b/>
          <w:bCs/>
        </w:rPr>
        <w:t/>
      </w:r>
    </w:p>
    <w:p w14:paraId="43299928" w14:textId="77777777" w:rsidR="0028427C" w:rsidRPr="0028427C" w:rsidRDefault="0028427C" w:rsidP="0028427C">
      <w:pPr>
        <w:spacing w:line="300" w:lineRule="auto"/>
        <w:jc w:val="left"/>
      </w:pPr>
      <w:r w:rsidRPr="0028427C">
        <w:t>设</w:t>
      </w:r>
      <w:r w:rsidRPr="0028427C">
        <w:t xml:space="preserve"> P(x₀, y₀) </w:t>
      </w:r>
      <w:r w:rsidRPr="0028427C">
        <w:t>为椭圆</w:t>
      </w:r>
      <w:r w:rsidRPr="0028427C">
        <w:t xml:space="preserve"> C: x²/a² + y²/b² = 1 (a &gt; b &gt; 0) </w:t>
      </w:r>
      <w:r w:rsidRPr="0028427C">
        <w:t>上任意一点（</w:t>
      </w:r>
      <w:r w:rsidRPr="0028427C">
        <w:t>y₀ ≠ 0</w:t>
      </w:r>
      <w:r w:rsidRPr="0028427C">
        <w:t>），</w:t>
      </w:r>
      <w:r w:rsidRPr="0028427C">
        <w:t>F₁</w:t>
      </w:r>
      <w:r w:rsidRPr="0028427C">
        <w:t>、</w:t>
      </w:r>
      <w:r w:rsidRPr="0028427C">
        <w:t xml:space="preserve">F₂ </w:t>
      </w:r>
      <w:r w:rsidRPr="0028427C">
        <w:t>分别为椭圆的左、右焦点，记</w:t>
      </w:r>
      <w:r w:rsidRPr="0028427C">
        <w:t xml:space="preserve"> </w:t>
      </w:r>
      <w:r w:rsidRPr="0028427C">
        <w:rPr>
          <w:rFonts w:ascii="Times New Roman" w:hAnsi="Times New Roman" w:cs="宋体" w:hint="eastAsia"/>
        </w:rPr>
        <w:t>∠</w:t>
      </w:r>
      <w:r w:rsidRPr="0028427C">
        <w:t>F₁PF₂ = θ</w:t>
      </w:r>
      <w:r w:rsidRPr="0028427C">
        <w:t>。</w:t>
      </w:r>
    </w:p>
    <w:p w14:paraId="2DE565BB" w14:textId="77777777" w:rsidR="0028427C" w:rsidRPr="0028427C" w:rsidRDefault="0028427C" w:rsidP="0028427C">
      <w:pPr>
        <w:spacing w:line="300" w:lineRule="auto"/>
        <w:jc w:val="left"/>
        <w:rPr>
          <w:b/>
          <w:bCs/>
        </w:rPr>
      </w:pPr>
      <w:r w:rsidRPr="0028427C">
        <w:rPr>
          <w:b/>
          <w:bCs/>
        </w:rPr>
        <w:t xml:space="preserve">1. </w:t>
      </w:r>
      <w:r w:rsidRPr="0028427C">
        <w:rPr>
          <w:b/>
          <w:bCs/>
        </w:rPr>
        <w:t>面积公式与精简推导（</w:t>
      </w:r>
      <w:proofErr w:type="gramStart"/>
      <w:r w:rsidRPr="0028427C">
        <w:rPr>
          <w:b/>
          <w:bCs/>
        </w:rPr>
        <w:t>核心秒杀工具</w:t>
      </w:r>
      <w:proofErr w:type="gramEnd"/>
      <w:r w:rsidRPr="0028427C">
        <w:rPr>
          <w:b/>
          <w:bCs/>
        </w:rPr>
        <w:t>）</w:t>
      </w:r>
    </w:p>
    <w:p w14:paraId="45895E9E" w14:textId="058ADFC5" w:rsidR="0028427C" w:rsidRPr="0028427C" w:rsidRDefault="0028427C" w:rsidP="0028427C">
      <w:pPr>
        <w:spacing w:line="300" w:lineRule="auto"/>
        <w:jc w:val="left"/>
      </w:pPr>
      <w:r w:rsidRPr="0028427C">
        <w:rPr>
          <w:b/>
          <w:bCs/>
        </w:rPr>
        <w:t>【结论】</w:t>
      </w:r>
      <w:r w:rsidRPr="0028427C">
        <w:t xml:space="preserve"> </w:t>
      </w:r>
      <w:r w:rsidRPr="0028427C">
        <w:t>椭圆焦点三角形的面积公式为：</w:t>
      </w:r>
      <w:r w:rsidRPr="0028427C">
        <w:rPr>
          <w:b/>
          <w:bCs/>
        </w:rPr>
        <w:t>S_ΔPF₁F₂ = b² · tan(θ/2)</w:t>
      </w:r>
    </w:p>
    <w:p w14:paraId="41FFA1C6" w14:textId="77777777" w:rsidR="0028427C" w:rsidRPr="0028427C" w:rsidRDefault="0028427C" w:rsidP="0028427C">
      <w:pPr>
        <w:spacing w:line="300" w:lineRule="auto"/>
        <w:jc w:val="left"/>
      </w:pPr>
      <w:r w:rsidRPr="0028427C">
        <w:rPr>
          <w:b/>
          <w:bCs/>
        </w:rPr>
        <w:t>【推导过程】</w:t>
      </w:r>
    </w:p>
    <w:p w14:paraId="06EE029F" w14:textId="77777777" w:rsidR="0028427C" w:rsidRPr="0028427C" w:rsidRDefault="0028427C" w:rsidP="0028427C">
      <w:pPr>
        <w:spacing w:line="300" w:lineRule="auto"/>
        <w:jc w:val="left"/>
      </w:pPr>
      <w:r w:rsidRPr="0028427C">
        <w:t>根据三角形面积公式，</w:t>
      </w:r>
      <w:r w:rsidRPr="0028427C">
        <w:t>S = (1/2)·|PF₁|·|PF₂|·</w:t>
      </w:r>
      <w:proofErr w:type="spellStart"/>
      <w:r w:rsidRPr="0028427C">
        <w:t>sinθ</w:t>
      </w:r>
      <w:proofErr w:type="spellEnd"/>
      <w:r w:rsidRPr="0028427C">
        <w:t>。</w:t>
      </w:r>
    </w:p>
    <w:p w14:paraId="73E7517E" w14:textId="77777777" w:rsidR="0028427C" w:rsidRPr="0028427C" w:rsidRDefault="0028427C" w:rsidP="0028427C">
      <w:pPr>
        <w:spacing w:line="300" w:lineRule="auto"/>
        <w:jc w:val="left"/>
      </w:pPr>
      <w:r w:rsidRPr="0028427C">
        <w:t>由余弦定理：</w:t>
      </w:r>
      <w:r w:rsidRPr="0028427C">
        <w:t>|F₁F₂|² = 4c² = |PF₁|² + |PF₂|² - 2|PF₁||PF₂|</w:t>
      </w:r>
      <w:proofErr w:type="spellStart"/>
      <w:r w:rsidRPr="0028427C">
        <w:t>cosθ</w:t>
      </w:r>
      <w:proofErr w:type="spellEnd"/>
      <w:r w:rsidRPr="0028427C">
        <w:t>。</w:t>
      </w:r>
    </w:p>
    <w:p w14:paraId="0C2E56C6" w14:textId="77777777" w:rsidR="0028427C" w:rsidRPr="0028427C" w:rsidRDefault="0028427C" w:rsidP="0028427C">
      <w:pPr>
        <w:spacing w:line="300" w:lineRule="auto"/>
        <w:jc w:val="left"/>
      </w:pPr>
      <w:r w:rsidRPr="0028427C">
        <w:t>又由椭圆定义知：</w:t>
      </w:r>
      <w:r w:rsidRPr="0028427C">
        <w:t>|PF₁| + |PF₂| = 2a</w:t>
      </w:r>
      <w:r w:rsidRPr="0028427C">
        <w:t>，两边平方得：</w:t>
      </w:r>
      <w:r w:rsidRPr="0028427C">
        <w:t>|PF₁|² + |PF₂|² = 4a² - 2|PF₁||PF₂|</w:t>
      </w:r>
      <w:r w:rsidRPr="0028427C">
        <w:t>。</w:t>
      </w:r>
    </w:p>
    <w:p w14:paraId="68C3911D" w14:textId="77777777" w:rsidR="0028427C" w:rsidRPr="0028427C" w:rsidRDefault="0028427C" w:rsidP="0028427C">
      <w:pPr>
        <w:spacing w:line="300" w:lineRule="auto"/>
        <w:jc w:val="left"/>
      </w:pPr>
      <w:r w:rsidRPr="0028427C">
        <w:t>代入余弦定理式中：</w:t>
      </w:r>
      <w:r w:rsidRPr="0028427C">
        <w:t>4c² = 4a² - 2|PF₁||PF₂| - 2|PF₁||PF₂|</w:t>
      </w:r>
      <w:proofErr w:type="spellStart"/>
      <w:r w:rsidRPr="0028427C">
        <w:t>cosθ</w:t>
      </w:r>
      <w:proofErr w:type="spellEnd"/>
      <w:r w:rsidRPr="0028427C">
        <w:t>，</w:t>
      </w:r>
    </w:p>
    <w:p w14:paraId="31A305AA" w14:textId="77777777" w:rsidR="0028427C" w:rsidRPr="0028427C" w:rsidRDefault="0028427C" w:rsidP="0028427C">
      <w:pPr>
        <w:spacing w:line="300" w:lineRule="auto"/>
        <w:jc w:val="left"/>
      </w:pPr>
      <w:r w:rsidRPr="0028427C">
        <w:t>移项化简：</w:t>
      </w:r>
      <w:r w:rsidRPr="0028427C">
        <w:t xml:space="preserve">2|PF₁||PF₂|(1 + </w:t>
      </w:r>
      <w:proofErr w:type="spellStart"/>
      <w:r w:rsidRPr="0028427C">
        <w:t>cosθ</w:t>
      </w:r>
      <w:proofErr w:type="spellEnd"/>
      <w:r w:rsidRPr="0028427C">
        <w:t>) = 4(a² - c²) = 4b²</w:t>
      </w:r>
      <w:r w:rsidRPr="0028427C">
        <w:t>，</w:t>
      </w:r>
    </w:p>
    <w:p w14:paraId="561D1576" w14:textId="77777777" w:rsidR="0028427C" w:rsidRPr="0028427C" w:rsidRDefault="0028427C" w:rsidP="0028427C">
      <w:pPr>
        <w:spacing w:line="300" w:lineRule="auto"/>
        <w:jc w:val="left"/>
      </w:pPr>
      <w:r w:rsidRPr="0028427C">
        <w:t>得：</w:t>
      </w:r>
      <w:r w:rsidRPr="0028427C">
        <w:t xml:space="preserve">|PF₁||PF₂| = 2b² / (1 + </w:t>
      </w:r>
      <w:proofErr w:type="spellStart"/>
      <w:r w:rsidRPr="0028427C">
        <w:t>cosθ</w:t>
      </w:r>
      <w:proofErr w:type="spellEnd"/>
      <w:r w:rsidRPr="0028427C">
        <w:t>)</w:t>
      </w:r>
      <w:r w:rsidRPr="0028427C">
        <w:t>。</w:t>
      </w:r>
    </w:p>
    <w:p w14:paraId="34CD2D61" w14:textId="77777777" w:rsidR="0028427C" w:rsidRPr="0028427C" w:rsidRDefault="0028427C" w:rsidP="0028427C">
      <w:pPr>
        <w:spacing w:line="300" w:lineRule="auto"/>
        <w:jc w:val="left"/>
      </w:pPr>
      <w:r w:rsidRPr="0028427C">
        <w:t>将此代入面积公式：</w:t>
      </w:r>
      <w:r w:rsidRPr="0028427C">
        <w:t xml:space="preserve">S = (1/2) · [2b² / (1 + </w:t>
      </w:r>
      <w:proofErr w:type="spellStart"/>
      <w:r w:rsidRPr="0028427C">
        <w:t>cosθ</w:t>
      </w:r>
      <w:proofErr w:type="spellEnd"/>
      <w:r w:rsidRPr="0028427C">
        <w:t xml:space="preserve">)] · </w:t>
      </w:r>
      <w:proofErr w:type="spellStart"/>
      <w:r w:rsidRPr="0028427C">
        <w:t>sinθ</w:t>
      </w:r>
      <w:proofErr w:type="spellEnd"/>
      <w:r w:rsidRPr="0028427C">
        <w:t xml:space="preserve"> = b² · [</w:t>
      </w:r>
      <w:proofErr w:type="spellStart"/>
      <w:r w:rsidRPr="0028427C">
        <w:t>sinθ</w:t>
      </w:r>
      <w:proofErr w:type="spellEnd"/>
      <w:r w:rsidRPr="0028427C">
        <w:t xml:space="preserve"> / (1 + </w:t>
      </w:r>
      <w:proofErr w:type="spellStart"/>
      <w:r w:rsidRPr="0028427C">
        <w:t>cosθ</w:t>
      </w:r>
      <w:proofErr w:type="spellEnd"/>
      <w:r w:rsidRPr="0028427C">
        <w:t>)]</w:t>
      </w:r>
      <w:r w:rsidRPr="0028427C">
        <w:t>。</w:t>
      </w:r>
    </w:p>
    <w:p w14:paraId="3E52B017" w14:textId="77777777" w:rsidR="0028427C" w:rsidRPr="0028427C" w:rsidRDefault="0028427C" w:rsidP="0028427C">
      <w:pPr>
        <w:spacing w:line="300" w:lineRule="auto"/>
        <w:jc w:val="left"/>
      </w:pPr>
      <w:r w:rsidRPr="0028427C">
        <w:t>利用二倍角公式</w:t>
      </w:r>
      <w:r w:rsidRPr="0028427C">
        <w:t xml:space="preserve"> </w:t>
      </w:r>
      <w:proofErr w:type="spellStart"/>
      <w:r w:rsidRPr="0028427C">
        <w:t>sinθ</w:t>
      </w:r>
      <w:proofErr w:type="spellEnd"/>
      <w:r w:rsidRPr="0028427C">
        <w:t xml:space="preserve"> = 2sin(θ/2)cos(θ/2) </w:t>
      </w:r>
      <w:r w:rsidRPr="0028427C">
        <w:t>且</w:t>
      </w:r>
      <w:r w:rsidRPr="0028427C">
        <w:t xml:space="preserve"> 1 + </w:t>
      </w:r>
      <w:proofErr w:type="spellStart"/>
      <w:r w:rsidRPr="0028427C">
        <w:t>cosθ</w:t>
      </w:r>
      <w:proofErr w:type="spellEnd"/>
      <w:r w:rsidRPr="0028427C">
        <w:t xml:space="preserve"> = 2cos²(θ/2)</w:t>
      </w:r>
      <w:r w:rsidRPr="0028427C">
        <w:t>，化简可得：</w:t>
      </w:r>
      <w:r w:rsidRPr="0028427C">
        <w:rPr>
          <w:b/>
          <w:bCs/>
        </w:rPr>
        <w:t>S = b² · tan(θ/2)</w:t>
      </w:r>
      <w:r w:rsidRPr="0028427C">
        <w:t>。</w:t>
      </w:r>
    </w:p>
    <w:p w14:paraId="053A31A2" w14:textId="77777777" w:rsidR="0028427C" w:rsidRPr="0028427C" w:rsidRDefault="0028427C" w:rsidP="0028427C">
      <w:pPr>
        <w:spacing w:line="300" w:lineRule="auto"/>
        <w:jc w:val="left"/>
        <w:rPr>
          <w:b/>
          <w:bCs/>
        </w:rPr>
      </w:pPr>
      <w:r w:rsidRPr="0028427C">
        <w:rPr>
          <w:b/>
          <w:bCs/>
        </w:rPr>
        <w:t xml:space="preserve">2. </w:t>
      </w:r>
      <w:r w:rsidRPr="0028427C">
        <w:rPr>
          <w:b/>
          <w:bCs/>
        </w:rPr>
        <w:t>焦半径乘积的半角形式</w:t>
      </w:r>
    </w:p>
    <w:p w14:paraId="248ECE13" w14:textId="77777777" w:rsidR="0028427C" w:rsidRPr="0028427C" w:rsidRDefault="0028427C" w:rsidP="0028427C">
      <w:pPr>
        <w:spacing w:line="300" w:lineRule="auto"/>
        <w:jc w:val="left"/>
      </w:pPr>
      <w:r w:rsidRPr="0028427C">
        <w:rPr>
          <w:b/>
          <w:bCs/>
        </w:rPr>
        <w:t>【结论】</w:t>
      </w:r>
      <w:r w:rsidRPr="0028427C">
        <w:t xml:space="preserve"> |PF₁| · |PF₂| = b² / cos²(θ/2)</w:t>
      </w:r>
    </w:p>
    <w:p w14:paraId="1584678D" w14:textId="77777777" w:rsidR="0028427C" w:rsidRPr="0028427C" w:rsidRDefault="0028427C" w:rsidP="0028427C">
      <w:pPr>
        <w:spacing w:line="300" w:lineRule="auto"/>
        <w:jc w:val="left"/>
      </w:pPr>
      <w:r w:rsidRPr="0028427C">
        <w:rPr>
          <w:b/>
          <w:bCs/>
        </w:rPr>
        <w:t>【应用场景】</w:t>
      </w:r>
      <w:r w:rsidRPr="0028427C">
        <w:t xml:space="preserve"> </w:t>
      </w:r>
      <w:r w:rsidRPr="0028427C">
        <w:t>当题目中涉及到焦半径乘积与顶角的关系，或者需要进行复杂的开方运算时，</w:t>
      </w:r>
      <w:r w:rsidRPr="0028427C">
        <w:lastRenderedPageBreak/>
        <w:t>半角形式比原有的</w:t>
      </w:r>
      <w:r w:rsidRPr="0028427C">
        <w:t xml:space="preserve"> 2b²/(1+cosθ) </w:t>
      </w:r>
      <w:r w:rsidRPr="0028427C">
        <w:t>更加清爽，极易与面积公式配合</w:t>
      </w:r>
      <w:proofErr w:type="gramStart"/>
      <w:r w:rsidRPr="0028427C">
        <w:t>进行消元化简</w:t>
      </w:r>
      <w:proofErr w:type="gramEnd"/>
      <w:r w:rsidRPr="0028427C">
        <w:t>。</w:t>
      </w:r>
    </w:p>
    <w:p w14:paraId="13854BFD" w14:textId="77777777" w:rsidR="0028427C" w:rsidRPr="0028427C" w:rsidRDefault="0028427C" w:rsidP="0028427C">
      <w:pPr>
        <w:spacing w:line="300" w:lineRule="auto"/>
        <w:jc w:val="left"/>
        <w:rPr>
          <w:b/>
          <w:bCs/>
        </w:rPr>
      </w:pPr>
      <w:r w:rsidRPr="0028427C">
        <w:rPr>
          <w:b/>
          <w:bCs/>
        </w:rPr>
        <w:t xml:space="preserve">3. </w:t>
      </w:r>
      <w:r w:rsidRPr="0028427C">
        <w:rPr>
          <w:b/>
          <w:bCs/>
        </w:rPr>
        <w:t>面积与顶角的最大值（最值思维）</w:t>
      </w:r>
    </w:p>
    <w:p w14:paraId="7BC0F27D" w14:textId="77777777" w:rsidR="0028427C" w:rsidRPr="0028427C" w:rsidRDefault="0028427C" w:rsidP="0028427C">
      <w:pPr>
        <w:spacing w:line="300" w:lineRule="auto"/>
        <w:jc w:val="left"/>
      </w:pPr>
      <w:r w:rsidRPr="0028427C">
        <w:t>随着点</w:t>
      </w:r>
      <w:r w:rsidRPr="0028427C">
        <w:t xml:space="preserve"> P </w:t>
      </w:r>
      <w:r w:rsidRPr="0028427C">
        <w:t>在椭圆上运动，焦点三角形的面积与顶角存在天然的边界约束：</w:t>
      </w:r>
    </w:p>
    <w:p w14:paraId="34238D7D" w14:textId="77777777" w:rsidR="0028427C" w:rsidRPr="0028427C" w:rsidRDefault="0028427C" w:rsidP="0028427C">
      <w:pPr>
        <w:numPr>
          <w:ilvl w:val="0"/>
          <w:numId w:val="10"/>
        </w:numPr>
        <w:spacing w:line="300" w:lineRule="auto"/>
        <w:jc w:val="left"/>
      </w:pPr>
      <w:r w:rsidRPr="0028427C">
        <w:rPr>
          <w:b/>
          <w:bCs/>
        </w:rPr>
        <w:t>面积最大值：</w:t>
      </w:r>
      <w:r w:rsidRPr="0028427C">
        <w:t>当且仅当点</w:t>
      </w:r>
      <w:r w:rsidRPr="0028427C">
        <w:t xml:space="preserve"> P </w:t>
      </w:r>
      <w:r w:rsidRPr="0028427C">
        <w:t>运动到椭圆的</w:t>
      </w:r>
      <w:r w:rsidRPr="0028427C">
        <w:rPr>
          <w:b/>
          <w:bCs/>
        </w:rPr>
        <w:t>短轴端点</w:t>
      </w:r>
      <w:r w:rsidRPr="0028427C">
        <w:t>（即上、下顶点）时，点</w:t>
      </w:r>
      <w:r w:rsidRPr="0028427C">
        <w:t xml:space="preserve"> P </w:t>
      </w:r>
      <w:r w:rsidRPr="0028427C">
        <w:t>的纵坐标绝对值</w:t>
      </w:r>
      <w:r w:rsidRPr="0028427C">
        <w:t xml:space="preserve"> |y₀| </w:t>
      </w:r>
      <w:r w:rsidRPr="0028427C">
        <w:t>达到最大值</w:t>
      </w:r>
      <w:r w:rsidRPr="0028427C">
        <w:t xml:space="preserve"> b</w:t>
      </w:r>
      <w:r w:rsidRPr="0028427C">
        <w:t>。此时焦点三角形的面积取得最大值：</w:t>
      </w:r>
      <w:proofErr w:type="spellStart"/>
      <w:r w:rsidRPr="0028427C">
        <w:rPr>
          <w:b/>
          <w:bCs/>
        </w:rPr>
        <w:t>S_max</w:t>
      </w:r>
      <w:proofErr w:type="spellEnd"/>
      <w:r w:rsidRPr="0028427C">
        <w:rPr>
          <w:b/>
          <w:bCs/>
        </w:rPr>
        <w:t xml:space="preserve"> = </w:t>
      </w:r>
      <w:proofErr w:type="spellStart"/>
      <w:r w:rsidRPr="0028427C">
        <w:rPr>
          <w:b/>
          <w:bCs/>
        </w:rPr>
        <w:t>bc</w:t>
      </w:r>
      <w:proofErr w:type="spellEnd"/>
      <w:r w:rsidRPr="0028427C">
        <w:t>。</w:t>
      </w:r>
    </w:p>
    <w:p w14:paraId="52F7B36D" w14:textId="77777777" w:rsidR="0028427C" w:rsidRPr="0028427C" w:rsidRDefault="0028427C" w:rsidP="0028427C">
      <w:pPr>
        <w:numPr>
          <w:ilvl w:val="0"/>
          <w:numId w:val="10"/>
        </w:numPr>
        <w:spacing w:line="300" w:lineRule="auto"/>
        <w:jc w:val="left"/>
      </w:pPr>
      <w:r w:rsidRPr="0028427C">
        <w:rPr>
          <w:b/>
          <w:bCs/>
        </w:rPr>
        <w:t>顶角最大值与离心率关系：</w:t>
      </w:r>
      <w:r w:rsidRPr="0028427C">
        <w:t>在短轴端点处，顶角</w:t>
      </w:r>
      <w:r w:rsidRPr="0028427C">
        <w:t xml:space="preserve"> θ </w:t>
      </w:r>
      <w:r w:rsidRPr="0028427C">
        <w:t>也达到最大值</w:t>
      </w:r>
      <w:r w:rsidRPr="0028427C">
        <w:t xml:space="preserve"> </w:t>
      </w:r>
      <w:proofErr w:type="spellStart"/>
      <w:r w:rsidRPr="0028427C">
        <w:t>θ_max</w:t>
      </w:r>
      <w:proofErr w:type="spellEnd"/>
      <w:r w:rsidRPr="0028427C">
        <w:t>。此时拥有一个极其高频的压轴题结论：</w:t>
      </w:r>
      <w:r w:rsidRPr="0028427C">
        <w:rPr>
          <w:b/>
          <w:bCs/>
        </w:rPr>
        <w:t>sin(</w:t>
      </w:r>
      <w:proofErr w:type="spellStart"/>
      <w:r w:rsidRPr="0028427C">
        <w:rPr>
          <w:b/>
          <w:bCs/>
        </w:rPr>
        <w:t>θ_max</w:t>
      </w:r>
      <w:proofErr w:type="spellEnd"/>
      <w:r w:rsidRPr="0028427C">
        <w:rPr>
          <w:b/>
          <w:bCs/>
        </w:rPr>
        <w:t xml:space="preserve"> / 2) = c / a = e</w:t>
      </w:r>
      <w:r w:rsidRPr="0028427C">
        <w:t>（其中</w:t>
      </w:r>
      <w:r w:rsidRPr="0028427C">
        <w:t xml:space="preserve"> e </w:t>
      </w:r>
      <w:r w:rsidRPr="0028427C">
        <w:t>为椭圆的离心率）。</w:t>
      </w:r>
    </w:p>
    <w:p w14:paraId="03AB2D39" w14:textId="77777777" w:rsidR="0028427C" w:rsidRPr="0028427C" w:rsidRDefault="0028427C" w:rsidP="0028427C">
      <w:pPr>
        <w:spacing w:line="300" w:lineRule="auto"/>
        <w:jc w:val="left"/>
      </w:pPr>
    </w:p>
    <w:p w14:paraId="58F2A844" w14:textId="77777777" w:rsidR="0028427C" w:rsidRPr="0028427C" w:rsidRDefault="0028427C" w:rsidP="0028427C">
      <w:pPr>
        <w:spacing w:line="300" w:lineRule="auto"/>
        <w:jc w:val="left"/>
        <w:rPr>
          <w:b/>
          <w:bCs/>
        </w:rPr>
      </w:pPr>
      <w:r w:rsidRPr="0028427C">
        <w:rPr>
          <w:b/>
          <w:bCs/>
        </w:rPr>
        <w:t>双曲线焦点三角形核心性质拓展</w:t>
      </w:r>
      <w:r w:rsidRPr="0028427C">
        <w:rPr>
          <w:b/>
          <w:bCs/>
        </w:rPr>
        <w:t xml:space="preserve"/>
      </w:r>
      <w:r w:rsidRPr="0028427C">
        <w:rPr>
          <w:b/>
          <w:bCs/>
        </w:rPr>
        <w:t/>
      </w:r>
    </w:p>
    <w:p w14:paraId="702E1A42" w14:textId="77777777" w:rsidR="0028427C" w:rsidRPr="0028427C" w:rsidRDefault="0028427C" w:rsidP="0028427C">
      <w:pPr>
        <w:spacing w:line="300" w:lineRule="auto"/>
        <w:jc w:val="left"/>
      </w:pPr>
      <w:r w:rsidRPr="0028427C">
        <w:t>设</w:t>
      </w:r>
      <w:r w:rsidRPr="0028427C">
        <w:t xml:space="preserve"> P(x₀, y₀) </w:t>
      </w:r>
      <w:r w:rsidRPr="0028427C">
        <w:t>为双曲线</w:t>
      </w:r>
      <w:r w:rsidRPr="0028427C">
        <w:t xml:space="preserve"> C: x²/a² - y²/b² = 1 (a &gt; 0, b &gt; 0) </w:t>
      </w:r>
      <w:r w:rsidRPr="0028427C">
        <w:t>上任意一点，</w:t>
      </w:r>
      <w:r w:rsidRPr="0028427C">
        <w:t>F₁</w:t>
      </w:r>
      <w:r w:rsidRPr="0028427C">
        <w:t>、</w:t>
      </w:r>
      <w:r w:rsidRPr="0028427C">
        <w:t xml:space="preserve">F₂ </w:t>
      </w:r>
      <w:r w:rsidRPr="0028427C">
        <w:t>分别为双曲线的左、右焦点，记</w:t>
      </w:r>
      <w:r w:rsidRPr="0028427C">
        <w:t xml:space="preserve"> </w:t>
      </w:r>
      <w:r w:rsidRPr="0028427C">
        <w:rPr>
          <w:rFonts w:ascii="Times New Roman" w:hAnsi="Times New Roman" w:cs="宋体" w:hint="eastAsia"/>
        </w:rPr>
        <w:t>∠</w:t>
      </w:r>
      <w:r w:rsidRPr="0028427C">
        <w:t>F₁PF₂ = θ</w:t>
      </w:r>
      <w:r w:rsidRPr="0028427C">
        <w:t>。</w:t>
      </w:r>
    </w:p>
    <w:p w14:paraId="33B242D9" w14:textId="77777777" w:rsidR="0028427C" w:rsidRPr="0028427C" w:rsidRDefault="0028427C" w:rsidP="0028427C">
      <w:pPr>
        <w:spacing w:line="300" w:lineRule="auto"/>
        <w:jc w:val="left"/>
        <w:rPr>
          <w:b/>
          <w:bCs/>
        </w:rPr>
      </w:pPr>
      <w:r w:rsidRPr="0028427C">
        <w:rPr>
          <w:b/>
          <w:bCs/>
        </w:rPr>
        <w:t xml:space="preserve">1. </w:t>
      </w:r>
      <w:r w:rsidRPr="0028427C">
        <w:rPr>
          <w:b/>
          <w:bCs/>
        </w:rPr>
        <w:t>完美对偶的面积公式</w:t>
      </w:r>
    </w:p>
    <w:p w14:paraId="25D85513" w14:textId="48A2EB1D" w:rsidR="0028427C" w:rsidRPr="0028427C" w:rsidRDefault="0028427C" w:rsidP="0028427C">
      <w:pPr>
        <w:spacing w:line="300" w:lineRule="auto"/>
        <w:jc w:val="left"/>
      </w:pPr>
      <w:r w:rsidRPr="0028427C">
        <w:rPr>
          <w:b/>
          <w:bCs/>
        </w:rPr>
        <w:t>【结论】</w:t>
      </w:r>
      <w:r w:rsidRPr="0028427C">
        <w:t xml:space="preserve"> </w:t>
      </w:r>
      <w:r w:rsidRPr="0028427C">
        <w:t>双曲线焦点三角形的面积公式为：</w:t>
      </w:r>
      <w:r w:rsidRPr="0028427C">
        <w:rPr>
          <w:b/>
          <w:bCs/>
        </w:rPr>
        <w:t>S_ΔPF₁F₂ = b² · cot(θ/2) = b² / tan(θ/2)</w:t>
      </w:r>
    </w:p>
    <w:p w14:paraId="77447013" w14:textId="77777777" w:rsidR="0028427C" w:rsidRPr="0028427C" w:rsidRDefault="0028427C" w:rsidP="0028427C">
      <w:pPr>
        <w:spacing w:line="300" w:lineRule="auto"/>
        <w:jc w:val="left"/>
      </w:pPr>
      <w:r w:rsidRPr="0028427C">
        <w:rPr>
          <w:b/>
          <w:bCs/>
        </w:rPr>
        <w:t>【推导简述】</w:t>
      </w:r>
      <w:r w:rsidRPr="0028427C">
        <w:t xml:space="preserve"> </w:t>
      </w:r>
      <w:r w:rsidRPr="0028427C">
        <w:t>与椭圆推导类似，结合双曲线定义</w:t>
      </w:r>
      <w:r w:rsidRPr="0028427C">
        <w:t xml:space="preserve"> ||PF₁| - |PF₂|| = 2a</w:t>
      </w:r>
      <w:r w:rsidRPr="0028427C">
        <w:t>，利用余弦定理可得</w:t>
      </w:r>
      <w:r w:rsidRPr="0028427C">
        <w:t xml:space="preserve"> |PF₁||PF₂| = 2b² / (1 - </w:t>
      </w:r>
      <w:proofErr w:type="spellStart"/>
      <w:r w:rsidRPr="0028427C">
        <w:t>cosθ</w:t>
      </w:r>
      <w:proofErr w:type="spellEnd"/>
      <w:r w:rsidRPr="0028427C">
        <w:t>)</w:t>
      </w:r>
      <w:r w:rsidRPr="0028427C">
        <w:t>。代入</w:t>
      </w:r>
      <w:r w:rsidRPr="0028427C">
        <w:t xml:space="preserve"> S = (1/2)|PF₁||PF₂|</w:t>
      </w:r>
      <w:proofErr w:type="spellStart"/>
      <w:r w:rsidRPr="0028427C">
        <w:t>sinθ</w:t>
      </w:r>
      <w:proofErr w:type="spellEnd"/>
      <w:r w:rsidRPr="0028427C">
        <w:t xml:space="preserve"> </w:t>
      </w:r>
      <w:r w:rsidRPr="0028427C">
        <w:t>中，利用半角公式化简即得</w:t>
      </w:r>
      <w:r w:rsidRPr="0028427C">
        <w:t xml:space="preserve"> </w:t>
      </w:r>
      <w:r w:rsidRPr="0028427C">
        <w:rPr>
          <w:b/>
          <w:bCs/>
        </w:rPr>
        <w:t>S = b² · cot(θ/2)</w:t>
      </w:r>
      <w:r w:rsidRPr="0028427C">
        <w:t>。该公式与椭圆的</w:t>
      </w:r>
      <w:r w:rsidRPr="0028427C">
        <w:t xml:space="preserve"> tan </w:t>
      </w:r>
      <w:r w:rsidRPr="0028427C">
        <w:t>刚好互为倒数，展现了圆锥曲线完美的对称美。</w:t>
      </w:r>
    </w:p>
    <w:p w14:paraId="178C6F42" w14:textId="77777777" w:rsidR="0028427C" w:rsidRPr="0028427C" w:rsidRDefault="0028427C" w:rsidP="0028427C">
      <w:pPr>
        <w:spacing w:line="300" w:lineRule="auto"/>
        <w:jc w:val="left"/>
        <w:rPr>
          <w:b/>
          <w:bCs/>
        </w:rPr>
      </w:pPr>
      <w:r w:rsidRPr="0028427C">
        <w:rPr>
          <w:b/>
          <w:bCs/>
        </w:rPr>
        <w:t xml:space="preserve">2. </w:t>
      </w:r>
      <w:r w:rsidRPr="0028427C">
        <w:rPr>
          <w:b/>
          <w:bCs/>
        </w:rPr>
        <w:t>焦半径乘积的半角形式</w:t>
      </w:r>
    </w:p>
    <w:p w14:paraId="0194EF40" w14:textId="77777777" w:rsidR="0028427C" w:rsidRPr="0028427C" w:rsidRDefault="0028427C" w:rsidP="0028427C">
      <w:pPr>
        <w:spacing w:line="300" w:lineRule="auto"/>
        <w:jc w:val="left"/>
      </w:pPr>
      <w:r w:rsidRPr="0028427C">
        <w:rPr>
          <w:b/>
          <w:bCs/>
        </w:rPr>
        <w:t>【结论】</w:t>
      </w:r>
      <w:r w:rsidRPr="0028427C">
        <w:t xml:space="preserve"> |PF₁| · |PF₂| = b² / sin²(θ/2)</w:t>
      </w:r>
    </w:p>
    <w:p w14:paraId="49AB2D89" w14:textId="77777777" w:rsidR="0028427C" w:rsidRPr="0028427C" w:rsidRDefault="0028427C" w:rsidP="0028427C">
      <w:pPr>
        <w:spacing w:line="300" w:lineRule="auto"/>
        <w:jc w:val="left"/>
      </w:pPr>
      <w:r w:rsidRPr="0028427C">
        <w:rPr>
          <w:b/>
          <w:bCs/>
        </w:rPr>
        <w:t>【注意】</w:t>
      </w:r>
      <w:r w:rsidRPr="0028427C">
        <w:t xml:space="preserve"> </w:t>
      </w:r>
      <w:r w:rsidRPr="0028427C">
        <w:t>双曲线的分母是</w:t>
      </w:r>
      <w:r w:rsidRPr="0028427C">
        <w:t xml:space="preserve"> sin²(θ/2)</w:t>
      </w:r>
      <w:r w:rsidRPr="0028427C">
        <w:t>，而椭圆的分母是</w:t>
      </w:r>
      <w:r w:rsidRPr="0028427C">
        <w:t xml:space="preserve"> cos²(θ/2)</w:t>
      </w:r>
      <w:r w:rsidRPr="0028427C">
        <w:t>，在解题记忆时切勿混淆。</w:t>
      </w:r>
    </w:p>
    <w:p w14:paraId="7D2F9296" w14:textId="77777777" w:rsidR="0028427C" w:rsidRPr="0028427C" w:rsidRDefault="0028427C" w:rsidP="0028427C">
      <w:pPr>
        <w:spacing w:line="300" w:lineRule="auto"/>
        <w:jc w:val="left"/>
      </w:pPr>
    </w:p>
    <w:p w14:paraId="251771AA" w14:textId="77777777" w:rsidR="0028427C" w:rsidRPr="0028427C" w:rsidRDefault="0028427C" w:rsidP="0028427C">
      <w:pPr>
        <w:spacing w:line="300" w:lineRule="auto"/>
        <w:jc w:val="left"/>
        <w:rPr>
          <w:b/>
          <w:bCs/>
        </w:rPr>
      </w:pPr>
      <w:r w:rsidRPr="0028427C">
        <w:rPr>
          <w:b/>
          <w:bCs/>
        </w:rPr>
        <w:t>椭圆与双曲线焦点三角形核心性质对比表</w:t>
      </w:r>
      <w:r w:rsidRPr="0028427C">
        <w:rPr>
          <w:b/>
          <w:bCs/>
        </w:rPr>
        <w:t xml:space="preserve"/>
      </w:r>
      <w:r w:rsidRPr="0028427C">
        <w:rPr>
          <w:b/>
          <w:bCs/>
        </w:rPr>
        <w:t/>
      </w:r>
    </w:p>
    <w:p w14:paraId="0F705343" w14:textId="77777777" w:rsidR="0028427C" w:rsidRPr="0028427C" w:rsidRDefault="0028427C" w:rsidP="0028427C">
      <w:pPr>
        <w:spacing w:line="300" w:lineRule="auto"/>
        <w:jc w:val="left"/>
      </w:pPr>
      <w:r w:rsidRPr="0028427C">
        <w:t>为了方便对比记忆，避免在考场上混淆公式，特将两者的</w:t>
      </w:r>
      <w:proofErr w:type="gramStart"/>
      <w:r w:rsidRPr="0028427C">
        <w:t>核心秒杀结论</w:t>
      </w:r>
      <w:proofErr w:type="gramEnd"/>
      <w:r w:rsidRPr="0028427C">
        <w:t>归纳如下：</w:t>
      </w:r>
    </w:p>
    <w:tb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300" w:lineRule="auto"/>
              <w:jc w:val="left"/>
              <w:rPr>
                <w:b/>
                <w:bCs/>
              </w:rPr>
            </w:pPr>
            <w:r w:rsidRPr="0028427C">
              <w:rPr>
                <w:b/>
                <w:bCs/>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300" w:lineRule="auto"/>
              <w:jc w:val="left"/>
              <w:rPr>
                <w:b/>
                <w:bCs/>
              </w:rPr>
            </w:pPr>
            <w:r w:rsidRPr="0028427C">
              <w:rPr>
                <w:b/>
                <w:bCs/>
              </w:rPr>
              <w:t>椭圆</w:t>
            </w:r>
            <w:r w:rsidRPr="0028427C">
              <w:rPr>
                <w:b/>
                <w:bCs/>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300" w:lineRule="auto"/>
              <w:jc w:val="left"/>
              <w:rPr>
                <w:b/>
                <w:bCs/>
              </w:rPr>
            </w:pPr>
            <w:r w:rsidRPr="0028427C">
              <w:rPr>
                <w:b/>
                <w:bCs/>
              </w:rPr>
              <w:t>双曲线</w:t>
            </w:r>
            <w:r w:rsidRPr="0028427C">
              <w:rPr>
                <w:b/>
                <w:bCs/>
              </w:rPr>
              <w:t xml:space="preserve"> (x²/a² - y²/b² = 1)</w:t>
            </w:r>
          </w:p>
          <w:p w14:paraId="0DBAFAEE" w14:textId="77777777" w:rsidR="0028427C" w:rsidRPr="0028427C" w:rsidRDefault="0028427C" w:rsidP="0028427C">
            <w:pPr>
              <w:spacing w:line="300" w:lineRule="auto"/>
              <w:jc w:val="left"/>
              <w:rPr>
                <w:b/>
                <w:bCs/>
              </w:rPr>
            </w:pPr>
            <w:r w:rsidRPr="0028427C">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300" w:lineRule="auto"/>
              <w:jc w:val="left"/>
            </w:pPr>
            <w:r w:rsidRPr="0028427C">
              <w:rPr>
                <w:b/>
                <w:bCs/>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300" w:lineRule="auto"/>
              <w:jc w:val="left"/>
            </w:pPr>
            <w:r w:rsidRPr="0028427C">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300" w:lineRule="auto"/>
              <w:jc w:val="left"/>
            </w:pPr>
            <w:r w:rsidRPr="0028427C">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300" w:lineRule="auto"/>
              <w:jc w:val="left"/>
            </w:pPr>
            <w:r w:rsidRPr="0028427C">
              <w:rPr>
                <w:b/>
                <w:bCs/>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300" w:lineRule="auto"/>
              <w:jc w:val="left"/>
            </w:pPr>
            <w:r w:rsidRPr="0028427C">
              <w:t xml:space="preserve">L = 2(a + c) </w:t>
            </w:r>
            <w:r w:rsidRPr="0028427C">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300" w:lineRule="auto"/>
              <w:jc w:val="left"/>
            </w:pPr>
            <w:r w:rsidRPr="0028427C">
              <w:t xml:space="preserve">L = 2c + |PF₁| + |PF₂| </w:t>
            </w:r>
            <w:r w:rsidRPr="0028427C">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300" w:lineRule="auto"/>
              <w:jc w:val="left"/>
            </w:pPr>
            <w:r w:rsidRPr="0028427C">
              <w:rPr>
                <w:b/>
                <w:bCs/>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300" w:lineRule="auto"/>
              <w:jc w:val="left"/>
            </w:pPr>
            <w:r w:rsidRPr="0028427C">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300" w:lineRule="auto"/>
              <w:jc w:val="left"/>
            </w:pPr>
            <w:r w:rsidRPr="0028427C">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300" w:lineRule="auto"/>
              <w:jc w:val="left"/>
            </w:pPr>
            <w:proofErr w:type="gramStart"/>
            <w:r w:rsidRPr="0028427C">
              <w:rPr>
                <w:b/>
                <w:bCs/>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300" w:lineRule="auto"/>
              <w:jc w:val="left"/>
            </w:pPr>
            <w:r w:rsidRPr="0028427C">
              <w:rPr>
                <w:b/>
                <w:bCs/>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300" w:lineRule="auto"/>
              <w:jc w:val="left"/>
            </w:pPr>
            <w:r w:rsidRPr="0028427C">
              <w:rPr>
                <w:b/>
                <w:bCs/>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300" w:lineRule="auto"/>
              <w:jc w:val="left"/>
            </w:pPr>
            <w:r w:rsidRPr="0028427C">
              <w:rPr>
                <w:b/>
                <w:bCs/>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300" w:lineRule="auto"/>
              <w:jc w:val="left"/>
            </w:pPr>
            <w:proofErr w:type="spellStart"/>
            <w:r w:rsidRPr="0028427C">
              <w:t>S_max</w:t>
            </w:r>
            <w:proofErr w:type="spellEnd"/>
            <w:r w:rsidRPr="0028427C">
              <w:t xml:space="preserve"> = </w:t>
            </w:r>
            <w:proofErr w:type="spellStart"/>
            <w:r w:rsidRPr="0028427C">
              <w:t>bc</w:t>
            </w:r>
            <w:proofErr w:type="spellEnd"/>
            <w:r w:rsidRPr="0028427C">
              <w:t xml:space="preserve"> </w:t>
            </w:r>
            <w:r w:rsidRPr="0028427C">
              <w:t>（</w:t>
            </w:r>
            <w:r w:rsidRPr="0028427C">
              <w:t>P</w:t>
            </w:r>
            <w:r w:rsidRPr="0028427C">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300" w:lineRule="auto"/>
              <w:jc w:val="left"/>
            </w:pPr>
            <w:r w:rsidRPr="0028427C">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300" w:lineRule="auto"/>
              <w:jc w:val="left"/>
            </w:pPr>
            <w:r w:rsidRPr="0028427C">
              <w:rPr>
                <w:b/>
                <w:bCs/>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300" w:lineRule="auto"/>
              <w:jc w:val="left"/>
            </w:pPr>
            <w:proofErr w:type="gramStart"/>
            <w:r w:rsidRPr="0028427C">
              <w:t>sin(</w:t>
            </w:r>
            <w:proofErr w:type="spellStart"/>
            <w:proofErr w:type="gramEnd"/>
            <w:r w:rsidRPr="0028427C">
              <w:t>θ_max</w:t>
            </w:r>
            <w:proofErr w:type="spellEnd"/>
            <w:r w:rsidRPr="0028427C">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300" w:lineRule="auto"/>
              <w:jc w:val="left"/>
            </w:pPr>
            <w:proofErr w:type="gramStart"/>
            <w:r w:rsidRPr="0028427C">
              <w:t>无最大角</w:t>
            </w:r>
            <w:proofErr w:type="gramEnd"/>
            <w:r w:rsidRPr="0028427C">
              <w:t>（</w:t>
            </w:r>
            <w:r w:rsidRPr="0028427C">
              <w:t xml:space="preserve">θ </w:t>
            </w:r>
            <w:r w:rsidRPr="0028427C">
              <w:t>可无限接近</w:t>
            </w:r>
            <w:r w:rsidRPr="0028427C">
              <w:t xml:space="preserve"> π</w:t>
            </w:r>
            <w:r w:rsidRPr="0028427C">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300" w:lineRule="auto"/>
              <w:jc w:val="left"/>
            </w:pPr>
            <w:r w:rsidRPr="0028427C">
              <w:rPr>
                <w:b/>
                <w:bCs/>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300" w:lineRule="auto"/>
              <w:jc w:val="left"/>
            </w:pPr>
            <w:r w:rsidRPr="0028427C">
              <w:t>P</w:t>
            </w:r>
            <w:r w:rsidRPr="0028427C">
              <w:t>在短轴端点时</w:t>
            </w:r>
            <w:r w:rsidRPr="0028427C">
              <w:t xml:space="preserve"> θ </w:t>
            </w:r>
            <w:r w:rsidRPr="0028427C">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300" w:lineRule="auto"/>
              <w:jc w:val="left"/>
            </w:pPr>
          </w:p>
        </w:tc>
      </w:tr>
    </w:tbl>
    <w:p w14:paraId="349CCA16" w14:textId="57992313" w:rsidR="0028427C" w:rsidRPr="0028427C" w:rsidRDefault="0028427C" w:rsidP="0028427C">
      <w:pPr>
        <w:spacing w:line="300" w:lineRule="auto"/>
        <w:jc w:val="left"/>
      </w:pPr>
      <w:r w:rsidRPr="0028427C">
        <w:rPr>
          <w:b/>
          <w:bCs/>
        </w:rPr>
        <w:t>【备考建议】</w:t>
      </w:r>
      <w:r w:rsidRPr="0028427C">
        <w:t xml:space="preserve"> </w:t>
      </w:r>
      <w:r w:rsidRPr="0028427C">
        <w:t>在日常训练中，建议先通过上述推导过程加深对</w:t>
      </w:r>
      <w:r w:rsidRPr="0028427C">
        <w:t>“</w:t>
      </w:r>
      <w:r w:rsidRPr="0028427C">
        <w:t>定义法</w:t>
      </w:r>
      <w:r w:rsidRPr="0028427C">
        <w:t>+</w:t>
      </w:r>
      <w:r w:rsidRPr="0028427C">
        <w:t>余弦定理</w:t>
      </w:r>
      <w:r w:rsidRPr="0028427C">
        <w:t>”</w:t>
      </w:r>
      <w:r w:rsidRPr="0028427C">
        <w:t>的理解，达到</w:t>
      </w:r>
      <w:r w:rsidRPr="0028427C">
        <w:t>“</w:t>
      </w:r>
      <w:r w:rsidRPr="0028427C">
        <w:t>知其然亦知其所以然</w:t>
      </w:r>
      <w:r w:rsidRPr="0028427C">
        <w:t>”</w:t>
      </w:r>
      <w:r w:rsidRPr="0028427C">
        <w:t>的境界。在面对高考客观题时，则可以直接应用</w:t>
      </w:r>
      <w:proofErr w:type="gramStart"/>
      <w:r w:rsidRPr="0028427C">
        <w:t>上述秒杀公式</w:t>
      </w:r>
      <w:proofErr w:type="gramEnd"/>
      <w:r w:rsidRPr="0028427C">
        <w:t>，大幅度节省作答时间。</w:t>
      </w:r>
    </w:p>
    <w:p w14:paraId="407ECFDA" w14:textId="77777777" w:rsidR="0028427C" w:rsidRDefault="0028427C">
      <w:pPr>
        <w:spacing w:line="300" w:lineRule="auto"/>
        <w:jc w:val="left"/>
      </w:pPr>
    </w:p>
    <w:p w14:paraId="1E91D105" w14:textId="77777777" w:rsidR="00EF035E" w:rsidRPr="00043B54" w:rsidRDefault="00000000">
      <w:pPr>
        <w:spacing w:line="300" w:lineRule="auto"/>
        <w:jc w:val="left"/>
      </w:pPr>
      <w:r>
        <w:rPr>
          <w:rFonts w:eastAsia="宋体"/>
          <w:noProof/>
          <w:kern w:val="0"/>
          <w:sz w:val="21"/>
          <w:szCs w:val="21"/>
        </w:rPr>
        <w:drawing>
          <wp:inline distT="0" distB="0" distL="0" distR="0" wp14:anchorId="35349444" wp14:editId="3D28B657">
            <wp:extent cx="5276800" cy="447448"/>
            <wp:effectExtent l="0" t="0" r="0" b="0"/>
            <wp:docPr id="5" name="图片 100009" descr="@@@40101e17044040379b6e5eb282f9e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87"/>
                    <a:stretch>
                      <a:fillRect/>
                    </a:stretch>
                  </pic:blipFill>
                  <pic:spPr>
                    <a:xfrm>
                      <a:off x="0" y="0"/>
                      <a:ext cx="5276800" cy="447448"/>
                    </a:xfrm>
                    <a:prstGeom prst="rect">
                      <a:avLst/>
                    </a:prstGeom>
                  </pic:spPr>
                </pic:pic>
              </a:graphicData>
            </a:graphic>
          </wp:inline>
        </w:drawing>
      </w:r>
    </w:p>
    <w:p w14:paraId="5B0C6FA7" w14:textId="77777777" w:rsidR="00EF035E" w:rsidRPr="00043B54" w:rsidRDefault="00000000">
      <w:pPr>
        <w:spacing w:line="300" w:lineRule="auto"/>
        <w:jc w:val="left"/>
      </w:pPr>
      <w:r>
        <w:rPr>
          <w:rFonts w:eastAsia="宋体"/>
          <w:noProof/>
          <w:kern w:val="0"/>
          <w:sz w:val="21"/>
          <w:szCs w:val="21"/>
        </w:rPr>
        <w:drawing>
          <wp:inline distT="0" distB="0" distL="0" distR="0" wp14:anchorId="5DE805F0" wp14:editId="2938BC54">
            <wp:extent cx="3676650" cy="1276350"/>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12"/>
                    <a:stretch>
                      <a:fillRect/>
                    </a:stretch>
                  </pic:blipFill>
                  <pic:spPr>
                    <a:xfrm>
                      <a:off x="0" y="0"/>
                      <a:ext cx="3676650" cy="1276350"/>
                    </a:xfrm>
                    <a:prstGeom prst="rect">
                      <a:avLst/>
                    </a:prstGeom>
                  </pic:spPr>
                </pic:pic>
              </a:graphicData>
            </a:graphic>
          </wp:inline>
        </w:drawing>
      </w:r>
    </w:p>
    <w:p w14:paraId="07243469" w14:textId="77777777" w:rsidR="00EF035E" w:rsidRPr="00043B54" w:rsidRDefault="00000000">
      <w:pPr>
        <w:spacing w:line="300" w:lineRule="auto"/>
        <w:jc w:val="left"/>
      </w:pPr>
      <w:r>
        <w:rPr>
          <w:rFonts w:eastAsia="宋体"/>
          <w:noProof/>
          <w:kern w:val="0"/>
          <w:sz w:val="21"/>
          <w:szCs w:val="21"/>
        </w:rPr>
        <w:drawing>
          <wp:inline distT="0" distB="0" distL="0" distR="0" wp14:anchorId="009DAAD3" wp14:editId="3BAF1EFE">
            <wp:extent cx="5276800" cy="438146"/>
            <wp:effectExtent l="0" t="0" r="0" b="0"/>
            <wp:docPr id="7" name="图片 100013" descr="@@@effbf9dfa1164719a347f9c6a5adf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11"/>
                    <a:stretch>
                      <a:fillRect/>
                    </a:stretch>
                  </pic:blipFill>
                  <pic:spPr>
                    <a:xfrm>
                      <a:off x="0" y="0"/>
                      <a:ext cx="5276800" cy="438146"/>
                    </a:xfrm>
                    <a:prstGeom prst="rect">
                      <a:avLst/>
                    </a:prstGeom>
                  </pic:spPr>
                </pic:pic>
              </a:graphicData>
            </a:graphic>
          </wp:inline>
        </w:drawing>
      </w:r>
    </w:p>
    <w:p>
      <w:pPr>
        <w:jc w:val="left"/>
      </w:pPr>
    </w:p>
    <w:p>
      <w:r>
        <w:rPr>
          <w:b/>
        </w:rPr>
        <w:t>2.5.1 椭圆的标准方程：焦点三角形（面积与综合）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75．已知点P为椭圆上任一点，、为两焦点，，求△的面积．</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【知识点】三角形面积公式及其应用、二倍角的余弦公式、余弦定理解三角形、椭圆中焦点三角形的面积问题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【分析】在焦点三角形中应用余弦定理可得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，再由三角形面积公式，结合二倍角正余弦公式，即可得结果.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，又</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r>
              <m:rPr>
                <m:sty m:val="p"/>
              </m:rPr>
              <w:rPr>
                <w:rFonts w:ascii="Times New Roman" w:eastAsia="宋体" w:hAnsi="Times New Roman" w:cs="Cambria Math"/>
                <w:sz w:val="21"/>
                <w:szCs w:val="21"/>
              </w:rPr>
              <m:t>cos</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num>
          <m:den>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1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2" name="" descr="@@@c510d1b4fef9424aa8a919a878cc4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17"/>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sz w:val="21"/>
        </w:rPr>
        <w:t>1</w:t>
      </w:r>
      <w:r>
        <w:rPr>
          <w:sz w:val="21"/>
        </w:rPr>
        <w:t>．椭圆的焦点三角形的内心</w:t>
      </w:r>
    </w:p>
    <w:p w:rsidR="00EF035E" w:rsidRPr="00043B54">
      <w:pPr>
        <w:shd w:val="clear" w:color="auto" w:fill="auto"/>
        <w:spacing w:line="300" w:lineRule="auto"/>
        <w:jc w:val="left"/>
      </w:pPr>
      <w:r>
        <w:rPr>
          <w:sz w:val="21"/>
        </w:rPr>
        <w:t>如图，若点</w:t>
      </w:r>
      <w:r>
        <w:rPr>
          <w:rFonts w:ascii="Times New Roman" w:eastAsia="宋体" w:hAnsi="Times New Roman" w:cs="Times New Roman"/>
          <w:i/>
          <w:sz w:val="21"/>
        </w:rPr>
        <w:t>I</w:t>
      </w:r>
      <w:r>
        <w:rPr>
          <w:sz w:val="21"/>
        </w:rPr>
        <w:t>是焦点三角形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的内心，则有下列结论：</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2238375" cy="1857375"/>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4"/>
                    <a:stretch>
                      <a:fillRect/>
                    </a:stretch>
                  </pic:blipFill>
                  <pic:spPr>
                    <a:xfrm>
                      <a:off x="0" y="0"/>
                      <a:ext cx="2238375" cy="1857375"/>
                    </a:xfrm>
                    <a:prstGeom prst="rect">
                      <a:avLst/>
                    </a:prstGeom>
                  </pic:spPr>
                </pic:pic>
              </a:graphicData>
            </a:graphic>
          </wp:inline>
        </w:drawing>
      </w:r>
    </w:p>
    <w:p w:rsidR="00EF035E" w:rsidRPr="00043B54">
      <w:pPr>
        <w:shd w:val="clear" w:color="auto" w:fill="auto"/>
        <w:spacing w:line="300" w:lineRule="auto"/>
        <w:jc w:val="left"/>
      </w:pPr>
      <w:r>
        <w:rPr>
          <w:sz w:val="21"/>
        </w:rPr>
        <w:t>①若</w:t>
      </w:r>
      <w:r>
        <w:rPr>
          <w:rFonts w:ascii="Times New Roman" w:eastAsia="宋体" w:hAnsi="Times New Roman" w:cs="Times New Roman"/>
          <w:i/>
          <w:sz w:val="21"/>
        </w:rPr>
        <w:t>r</w:t>
      </w:r>
      <w:r>
        <w:rPr>
          <w:sz w:val="21"/>
        </w:rPr>
        <w:t>为焦点三角形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的内切圆半径，则使用等面积法，就有</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m:oMathPara>
      <w:r>
        <w:rPr>
          <w:sz w:val="21"/>
        </w:rPr>
        <w:t>．</w:t>
      </w:r>
    </w:p>
    <w:p w:rsidR="00EF035E" w:rsidRPr="00043B54">
      <w:pPr>
        <w:shd w:val="clear" w:color="auto" w:fill="auto"/>
        <w:spacing w:line="300" w:lineRule="auto"/>
        <w:jc w:val="left"/>
      </w:pPr>
      <w:r>
        <w:rPr>
          <w:sz w:val="21"/>
        </w:rPr>
        <w:t>②若</w:t>
      </w:r>
      <m:oMathPara>
        <m:oMathParaPr>
          <m:jc m:val="left"/>
        </m:oMathParaP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的平分线交</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于点</w:t>
      </w:r>
      <w:r>
        <w:rPr>
          <w:rFonts w:ascii="Times New Roman" w:eastAsia="宋体" w:hAnsi="Times New Roman" w:cs="Times New Roman"/>
          <w:i/>
          <w:sz w:val="21"/>
        </w:rPr>
        <w:t>G</w:t>
      </w:r>
      <w:r>
        <w:rPr>
          <w:sz w:val="21"/>
        </w:rPr>
        <w:t>，则在</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中，</w:t>
      </w:r>
    </w:p>
    <w:p w:rsidR="00EF035E" w:rsidRPr="00043B54">
      <w:pPr>
        <w:shd w:val="clear" w:color="auto" w:fill="auto"/>
        <w:spacing w:line="300" w:lineRule="auto"/>
        <w:jc w:val="left"/>
      </w:pPr>
      <w:r>
        <w:rPr>
          <w:sz w:val="21"/>
        </w:rPr>
        <w:t>根据角平分线定理得到</w:t>
      </w:r>
      <m:oMathPara>
        <m:oMathParaPr>
          <m:jc m:val="left"/>
        </m:oMathParaP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m:oMathPara>
      <w:r>
        <w:rPr>
          <w:sz w:val="21"/>
        </w:rPr>
        <w:t>．</w:t>
      </w:r>
    </w:p>
    <w:p w:rsidR="00EF035E" w:rsidRPr="00043B54">
      <w:pPr>
        <w:shd w:val="clear" w:color="auto" w:fill="auto"/>
        <w:spacing w:line="300" w:lineRule="auto"/>
        <w:jc w:val="left"/>
      </w:pPr>
      <w:r>
        <w:rPr>
          <w:sz w:val="21"/>
        </w:rPr>
        <w:t>③在</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m:oMathPara>
      <w:r>
        <w:rPr>
          <w:sz w:val="21"/>
        </w:rPr>
        <w:t>中使用角平分线定理得到</w:t>
      </w:r>
      <m:oMathPara>
        <m:oMathParaPr>
          <m:jc m:val="left"/>
        </m:oMathParaP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m:oMathPara>
      <w:r>
        <w:rPr>
          <w:sz w:val="21"/>
        </w:rPr>
        <w:t>．</w:t>
      </w:r>
    </w:p>
    <w:p w:rsidR="00EF035E" w:rsidRPr="00043B54">
      <w:pPr>
        <w:shd w:val="clear" w:color="auto" w:fill="auto"/>
        <w:spacing w:line="300" w:lineRule="auto"/>
        <w:jc w:val="left"/>
      </w:pPr>
      <w:r>
        <w:rPr>
          <w:sz w:val="21"/>
        </w:rPr>
        <w:t>2</w:t>
      </w:r>
      <w:r>
        <w:rPr>
          <w:sz w:val="21"/>
        </w:rPr>
        <w:t>．双曲线的焦点三角形的内心</w:t>
      </w:r>
    </w:p>
    <w:p w:rsidR="00EF035E" w:rsidRPr="00043B54">
      <w:pPr>
        <w:shd w:val="clear" w:color="auto" w:fill="auto"/>
        <w:spacing w:line="300" w:lineRule="auto"/>
        <w:jc w:val="left"/>
      </w:pPr>
      <w:r>
        <w:rPr>
          <w:sz w:val="21"/>
        </w:rPr>
        <w:t>①若点</w:t>
      </w:r>
      <w:r>
        <w:rPr>
          <w:rFonts w:ascii="Times New Roman" w:eastAsia="宋体" w:hAnsi="Times New Roman" w:cs="Times New Roman"/>
          <w:i/>
          <w:sz w:val="21"/>
        </w:rPr>
        <w:t>P</w:t>
      </w:r>
      <w:r>
        <w:rPr>
          <w:sz w:val="21"/>
        </w:rPr>
        <w:t>在双曲线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m:oMathPara>
      <w:r>
        <w:rPr>
          <w:sz w:val="21"/>
        </w:rPr>
        <w:t>）的右支上且不与右顶点重合，则焦点三角形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w:r>
        <w:rPr>
          <w:rFonts w:ascii="Times New Roman" w:eastAsia="宋体" w:hAnsi="Times New Roman" w:cs="Times New Roman"/>
          <w:i/>
          <w:sz w:val="21"/>
        </w:rPr>
        <w:t>I</w:t>
      </w:r>
      <w:r>
        <w:rPr>
          <w:sz w:val="21"/>
        </w:rPr>
        <w:t>的横坐标为</w:t>
      </w:r>
      <w:r>
        <w:rPr>
          <w:rFonts w:ascii="Times New Roman" w:eastAsia="宋体" w:hAnsi="Times New Roman" w:cs="Times New Roman"/>
          <w:i/>
          <w:sz w:val="21"/>
        </w:rPr>
        <w:t>a</w:t>
      </w:r>
      <w:r>
        <w:rPr>
          <w:sz w:val="21"/>
        </w:rPr>
        <w:t>．</w:t>
      </w:r>
    </w:p>
    <w:p w:rsidR="00EF035E" w:rsidRPr="00043B54">
      <w:pPr>
        <w:shd w:val="clear" w:color="auto" w:fill="auto"/>
        <w:spacing w:line="300" w:lineRule="auto"/>
        <w:jc w:val="left"/>
      </w:pPr>
      <w:r>
        <w:rPr>
          <w:sz w:val="21"/>
        </w:rPr>
        <w:t>②同理，若点</w:t>
      </w:r>
      <w:r>
        <w:rPr>
          <w:rFonts w:ascii="Times New Roman" w:eastAsia="宋体" w:hAnsi="Times New Roman" w:cs="Times New Roman"/>
          <w:i/>
          <w:sz w:val="21"/>
        </w:rPr>
        <w:t>P</w:t>
      </w:r>
      <w:r>
        <w:rPr>
          <w:sz w:val="21"/>
        </w:rPr>
        <w:t>在双曲线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m:oMathPara>
      <w:r>
        <w:rPr>
          <w:sz w:val="21"/>
        </w:rPr>
        <w:t>）的左支上且不与左顶点重合，则焦点三角形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w:r>
        <w:rPr>
          <w:rFonts w:ascii="Times New Roman" w:eastAsia="宋体" w:hAnsi="Times New Roman" w:cs="Times New Roman"/>
          <w:i/>
          <w:sz w:val="21"/>
        </w:rPr>
        <w:t>I</w:t>
      </w:r>
      <w:r>
        <w:rPr>
          <w:sz w:val="21"/>
        </w:rPr>
        <w:t>的横坐标为</w:t>
      </w:r>
      <m:oMathPara>
        <m:oMathParaPr>
          <m:jc m:val="left"/>
        </m:oMathParaPr>
        <m:oMath>
          <m:r>
            <w:rPr>
              <w:rFonts w:ascii="Times New Roman" w:eastAsia="宋体" w:hAnsi="Times New Roman" w:cs="Cambria Math"/>
            </w:rPr>
            <m:t>−</m:t>
          </m:r>
          <m:r>
            <w:rPr>
              <w:rFonts w:ascii="Times New Roman" w:eastAsia="宋体" w:hAnsi="Times New Roman" w:cs="Cambria Math"/>
            </w:rPr>
            <m:t>a</m:t>
          </m:r>
        </m:oMath>
      </m:oMathPara>
      <w:r>
        <w:rPr>
          <w:sz w:val="21"/>
        </w:rPr>
        <w:t>．</w:t>
      </w:r>
    </w:p>
    <w:p w:rsidR="00EF035E" w:rsidRPr="00043B54">
      <w:pPr>
        <w:shd w:val="clear" w:color="auto" w:fill="auto"/>
        <w:spacing w:line="300" w:lineRule="auto"/>
        <w:jc w:val="left"/>
      </w:pPr>
      <w:r>
        <w:rPr>
          <w:b/>
          <w:sz w:val="21"/>
        </w:rPr>
        <w:t>证明</w:t>
      </w:r>
      <w:r>
        <w:rPr>
          <w:b/>
          <w:sz w:val="21"/>
        </w:rPr>
        <w:t xml:space="preserve">  </w:t>
      </w:r>
      <w:r>
        <w:rPr>
          <w:sz w:val="21"/>
        </w:rPr>
        <w:t>以点</w:t>
      </w:r>
      <w:r>
        <w:rPr>
          <w:rFonts w:ascii="Times New Roman" w:eastAsia="宋体" w:hAnsi="Times New Roman" w:cs="Times New Roman"/>
          <w:i/>
          <w:sz w:val="21"/>
        </w:rPr>
        <w:t>P</w:t>
      </w:r>
      <w:r>
        <w:rPr>
          <w:sz w:val="21"/>
        </w:rPr>
        <w:t>在双曲线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m:oMathPara>
      <w:r>
        <w:rPr>
          <w:sz w:val="21"/>
        </w:rPr>
        <w:t>）的右支上情形为例分析，左支情形也可以依葫芦画瓢．</w:t>
      </w:r>
    </w:p>
    <w:p w:rsidR="00EF035E" w:rsidRPr="00043B54">
      <w:pPr>
        <w:shd w:val="clear" w:color="auto" w:fill="auto"/>
        <w:spacing w:line="300" w:lineRule="auto"/>
        <w:jc w:val="left"/>
      </w:pPr>
      <w:r>
        <w:rPr>
          <w:sz w:val="21"/>
        </w:rPr>
        <w:t>令</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的内接圆与</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依次相切于</w:t>
      </w:r>
      <w:r>
        <w:rPr>
          <w:rFonts w:ascii="Times New Roman" w:eastAsia="宋体" w:hAnsi="Times New Roman" w:cs="Times New Roman"/>
          <w:i/>
          <w:sz w:val="21"/>
        </w:rPr>
        <w:t>D</w:t>
      </w:r>
      <w:r>
        <w:rPr>
          <w:sz w:val="21"/>
        </w:rPr>
        <w:t>，</w:t>
      </w:r>
      <w:r>
        <w:rPr>
          <w:rFonts w:ascii="Times New Roman" w:eastAsia="宋体" w:hAnsi="Times New Roman" w:cs="Times New Roman"/>
          <w:i/>
          <w:sz w:val="21"/>
        </w:rPr>
        <w:t>E</w:t>
      </w:r>
      <w:r>
        <w:rPr>
          <w:sz w:val="21"/>
        </w:rPr>
        <w:t>，</w:t>
      </w:r>
      <w:r>
        <w:rPr>
          <w:rFonts w:ascii="Times New Roman" w:eastAsia="宋体" w:hAnsi="Times New Roman" w:cs="Times New Roman"/>
          <w:i/>
          <w:sz w:val="21"/>
        </w:rPr>
        <w:t>G</w:t>
      </w:r>
      <w:r>
        <w:rPr>
          <w:sz w:val="21"/>
        </w:rPr>
        <w:t>三点，连接</w:t>
      </w:r>
      <w:r>
        <w:rPr>
          <w:rFonts w:ascii="Times New Roman" w:eastAsia="宋体" w:hAnsi="Times New Roman" w:cs="Times New Roman"/>
          <w:i/>
          <w:sz w:val="21"/>
        </w:rPr>
        <w:t>IP</w:t>
      </w:r>
      <w:r>
        <w:rPr>
          <w:sz w:val="21"/>
        </w:rPr>
        <w:t>，</w:t>
      </w:r>
      <m:oMathPara>
        <m:oMathParaPr>
          <m:jc m:val="left"/>
        </m:oMathParaP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w:t>
      </w:r>
      <w:r>
        <w:rPr>
          <w:rFonts w:ascii="Times New Roman" w:eastAsia="宋体" w:hAnsi="Times New Roman" w:cs="Times New Roman"/>
          <w:i/>
          <w:sz w:val="21"/>
        </w:rPr>
        <w:t>ID</w:t>
      </w:r>
      <w:r>
        <w:rPr>
          <w:sz w:val="21"/>
        </w:rPr>
        <w:t>，</w:t>
      </w:r>
      <w:r>
        <w:rPr>
          <w:rFonts w:ascii="Times New Roman" w:eastAsia="宋体" w:hAnsi="Times New Roman" w:cs="Times New Roman"/>
          <w:i/>
          <w:sz w:val="21"/>
        </w:rPr>
        <w:t>IE</w:t>
      </w:r>
      <w:r>
        <w:rPr>
          <w:sz w:val="21"/>
        </w:rPr>
        <w:t>，</w:t>
      </w:r>
      <w:r>
        <w:rPr>
          <w:rFonts w:ascii="Times New Roman" w:eastAsia="宋体" w:hAnsi="Times New Roman" w:cs="Times New Roman"/>
          <w:i/>
          <w:sz w:val="21"/>
        </w:rPr>
        <w:t>IG</w:t>
      </w:r>
      <w:r>
        <w:rPr>
          <w:sz w:val="21"/>
        </w:rPr>
        <w:t>，如图所示，</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2543175" cy="182880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16"/>
                    <a:stretch>
                      <a:fillRect/>
                    </a:stretch>
                  </pic:blipFill>
                  <pic:spPr>
                    <a:xfrm>
                      <a:off x="0" y="0"/>
                      <a:ext cx="2543175" cy="1828800"/>
                    </a:xfrm>
                    <a:prstGeom prst="rect">
                      <a:avLst/>
                    </a:prstGeom>
                  </pic:spPr>
                </pic:pic>
              </a:graphicData>
            </a:graphic>
          </wp:inline>
        </w:drawing>
      </w:r>
    </w:p>
    <w:p w:rsidR="00EF035E" w:rsidRPr="00043B54">
      <w:pPr>
        <w:shd w:val="clear" w:color="auto" w:fill="auto"/>
        <w:spacing w:line="300" w:lineRule="auto"/>
        <w:jc w:val="left"/>
      </w:pPr>
      <w:r>
        <w:rPr>
          <w:sz w:val="21"/>
        </w:rPr>
        <w:t>根据内心的性质可得</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m:oMathPara>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m:oMathPara>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m:oMathPara>
      <w:r>
        <w:rPr>
          <w:sz w:val="21"/>
        </w:rPr>
        <w:t>．</w:t>
      </w:r>
    </w:p>
    <w:p w:rsidR="00EF035E" w:rsidRPr="00043B54">
      <w:pPr>
        <w:shd w:val="clear" w:color="auto" w:fill="auto"/>
        <w:spacing w:line="300" w:lineRule="auto"/>
        <w:jc w:val="left"/>
      </w:pPr>
      <w:r>
        <w:rPr>
          <w:sz w:val="21"/>
        </w:rPr>
        <w:t>因为点</w:t>
      </w:r>
      <w:r>
        <w:rPr>
          <w:rFonts w:ascii="Times New Roman" w:eastAsia="宋体" w:hAnsi="Times New Roman" w:cs="Times New Roman"/>
          <w:i/>
          <w:sz w:val="21"/>
        </w:rPr>
        <w:t>P</w:t>
      </w:r>
      <w:r>
        <w:rPr>
          <w:sz w:val="21"/>
        </w:rPr>
        <w:t>在双曲线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m:oMathPara>
      <w:r>
        <w:rPr>
          <w:sz w:val="21"/>
        </w:rPr>
        <w:t>）的右支上，所以</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w:t>
      </w:r>
    </w:p>
    <w:p w:rsidR="00EF035E" w:rsidRPr="00043B54">
      <w:pPr>
        <w:shd w:val="clear" w:color="auto" w:fill="auto"/>
        <w:spacing w:line="300" w:lineRule="auto"/>
        <w:jc w:val="left"/>
      </w:pPr>
      <w:r>
        <w:rPr>
          <w:sz w:val="21"/>
        </w:rPr>
        <w:t>所以</w:t>
      </w:r>
      <m:oMathPara>
        <m:oMathParaPr>
          <m:jc m:val="left"/>
        </m:oMathParaP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，所以</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，所以</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w:t>
      </w:r>
    </w:p>
    <w:p w:rsidR="00EF035E" w:rsidRPr="00043B54">
      <w:pPr>
        <w:shd w:val="clear" w:color="auto" w:fill="auto"/>
        <w:spacing w:line="300" w:lineRule="auto"/>
        <w:jc w:val="left"/>
      </w:pPr>
      <w:r>
        <w:rPr>
          <w:sz w:val="21"/>
        </w:rPr>
        <w:t>又</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m:oMathPara>
      <w:r>
        <w:rPr>
          <w:sz w:val="21"/>
        </w:rPr>
        <w:t>（</w:t>
      </w:r>
      <w:r>
        <w:rPr>
          <w:rFonts w:ascii="Times New Roman" w:eastAsia="宋体" w:hAnsi="Times New Roman" w:cs="Times New Roman"/>
          <w:i/>
          <w:sz w:val="21"/>
        </w:rPr>
        <w:t>D</w:t>
      </w:r>
      <w:r>
        <w:rPr>
          <w:sz w:val="21"/>
        </w:rPr>
        <w:t>在</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上），所以</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m:oMathPara>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m:oMathPara>
      <w:r>
        <w:rPr>
          <w:sz w:val="21"/>
        </w:rPr>
        <w:t>，所以点</w:t>
      </w:r>
      <w:r>
        <w:rPr>
          <w:rFonts w:ascii="Times New Roman" w:eastAsia="宋体" w:hAnsi="Times New Roman" w:cs="Times New Roman"/>
          <w:i/>
          <w:sz w:val="21"/>
        </w:rPr>
        <w:t>D</w:t>
      </w:r>
      <w:r>
        <w:rPr>
          <w:sz w:val="21"/>
        </w:rPr>
        <w:t>的坐标为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m:oMathPara>
      <w:r>
        <w:rPr>
          <w:sz w:val="21"/>
        </w:rPr>
        <w:t>，</w:t>
      </w:r>
    </w:p>
    <w:p w:rsidR="00EF035E" w:rsidRPr="00043B54">
      <w:pPr>
        <w:shd w:val="clear" w:color="auto" w:fill="auto"/>
        <w:spacing w:line="300" w:lineRule="auto"/>
        <w:jc w:val="left"/>
      </w:pPr>
      <w:r>
        <w:rPr>
          <w:sz w:val="21"/>
        </w:rPr>
        <w:t>所以焦点三角形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w:r>
        <w:rPr>
          <w:rFonts w:ascii="Times New Roman" w:eastAsia="宋体" w:hAnsi="Times New Roman" w:cs="Times New Roman"/>
          <w:i/>
          <w:sz w:val="21"/>
        </w:rPr>
        <w:t>I</w:t>
      </w:r>
      <w:r>
        <w:rPr>
          <w:sz w:val="21"/>
        </w:rPr>
        <w:t>的横坐标为</w:t>
      </w:r>
      <w:r>
        <w:rPr>
          <w:rFonts w:ascii="Times New Roman" w:eastAsia="宋体" w:hAnsi="Times New Roman" w:cs="Times New Roman"/>
          <w:i/>
          <w:sz w:val="21"/>
        </w:rPr>
        <w:t>a</w:t>
      </w:r>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5" name="" descr="@@@60eec0dc8dc648fdabc9509b413e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87"/>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314438"/>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13"/>
                    <a:stretch>
                      <a:fillRect/>
                    </a:stretch>
                  </pic:blipFill>
                  <pic:spPr>
                    <a:xfrm>
                      <a:off x="0" y="0"/>
                      <a:ext cx="5276800" cy="1314438"/>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7" name="" descr="@@@7a125a144e7a4e87a62f2a50ae6a4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86"/>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sz w:val="21"/>
        </w:rPr>
        <w:t>1</w:t>
      </w:r>
      <w:r>
        <w:rPr>
          <w:sz w:val="21"/>
        </w:rPr>
        <w:t>．椭圆内心定理：如图，</w:t>
      </w:r>
      <w:r>
        <w:rPr>
          <w:rFonts w:ascii="Times New Roman" w:eastAsia="宋体" w:hAnsi="Times New Roman" w:cs="Times New Roman"/>
          <w:i/>
          <w:sz w:val="21"/>
        </w:rPr>
        <w:t>I</w:t>
      </w:r>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内切圆的圆心，</w:t>
      </w:r>
      <w:r>
        <w:rPr>
          <w:rFonts w:ascii="Times New Roman" w:eastAsia="宋体" w:hAnsi="Times New Roman" w:cs="Times New Roman"/>
          <w:i/>
          <w:sz w:val="21"/>
        </w:rPr>
        <w:t>PI</w:t>
      </w:r>
      <w:r>
        <w:rPr>
          <w:sz w:val="21"/>
        </w:rPr>
        <w:t>和</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相交于点</w:t>
      </w:r>
      <w:r>
        <w:rPr>
          <w:rFonts w:ascii="Times New Roman" w:eastAsia="宋体" w:hAnsi="Times New Roman" w:cs="Times New Roman"/>
          <w:i/>
          <w:sz w:val="21"/>
        </w:rPr>
        <w:t>N</w:t>
      </w:r>
      <w:r>
        <w:rPr>
          <w:sz w:val="21"/>
        </w:rPr>
        <w:t>（区分切点</w:t>
      </w:r>
      <w:r>
        <w:rPr>
          <w:rFonts w:ascii="Times New Roman" w:eastAsia="宋体" w:hAnsi="Times New Roman" w:cs="Times New Roman"/>
          <w:i/>
          <w:sz w:val="21"/>
        </w:rPr>
        <w:t>M</w:t>
      </w:r>
      <w:r>
        <w:rPr>
          <w:sz w:val="21"/>
        </w:rPr>
        <w:t>），则：①</w:t>
      </w:r>
      <m:oMathPara>
        <m:oMathParaPr>
          <m:jc m:val="left"/>
        </m:oMathParaP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m:oMathPara>
      <w:r>
        <w:rPr>
          <w:sz w:val="21"/>
        </w:rPr>
        <w:t>，②</w:t>
      </w:r>
      <m:oMathPara>
        <m:oMathParaPr>
          <m:jc m:val="left"/>
        </m:oMathParaP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562100" cy="106680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18"/>
                    <a:stretch>
                      <a:fillRect/>
                    </a:stretch>
                  </pic:blipFill>
                  <pic:spPr>
                    <a:xfrm>
                      <a:off x="0" y="0"/>
                      <a:ext cx="1562100" cy="1066800"/>
                    </a:xfrm>
                    <a:prstGeom prst="rect">
                      <a:avLst/>
                    </a:prstGeom>
                  </pic:spPr>
                </pic:pic>
              </a:graphicData>
            </a:graphic>
          </wp:inline>
        </w:drawing>
      </w:r>
    </w:p>
    <w:p w:rsidR="00EF035E" w:rsidRPr="00043B54">
      <w:pPr>
        <w:shd w:val="clear" w:color="auto" w:fill="auto"/>
        <w:spacing w:line="300" w:lineRule="auto"/>
        <w:jc w:val="left"/>
      </w:pPr>
      <w:r>
        <w:rPr>
          <w:sz w:val="21"/>
        </w:rPr>
        <w:t>2</w:t>
      </w:r>
      <w:r>
        <w:rPr>
          <w:sz w:val="21"/>
        </w:rPr>
        <w:t>．双曲线内心定理：已知双曲线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r>
        <w:rPr>
          <w:sz w:val="21"/>
        </w:rPr>
        <w:t>，则焦点三角形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w:r>
        <w:rPr>
          <w:rFonts w:ascii="Times New Roman" w:eastAsia="宋体" w:hAnsi="Times New Roman" w:cs="Times New Roman"/>
          <w:i/>
          <w:sz w:val="21"/>
        </w:rPr>
        <w:t>I</w:t>
      </w:r>
      <w:r>
        <w:rPr>
          <w:sz w:val="21"/>
        </w:rPr>
        <w:t>的轨迹是：</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m:oMathPara>
      <w:r>
        <w:rPr>
          <w:sz w:val="21"/>
        </w:rPr>
        <w:t>，和实轴的两个顶点相切．</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3467100" cy="1181100"/>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21"/>
                    <a:stretch>
                      <a:fillRect/>
                    </a:stretch>
                  </pic:blipFill>
                  <pic:spPr>
                    <a:xfrm>
                      <a:off x="0" y="0"/>
                      <a:ext cx="3467100" cy="1181100"/>
                    </a:xfrm>
                    <a:prstGeom prst="rect">
                      <a:avLst/>
                    </a:prstGeom>
                  </pic:spPr>
                </pic:pic>
              </a:graphicData>
            </a:graphic>
          </wp:inline>
        </w:drawing>
      </w:r>
    </w:p>
    <w:p w:rsidR="00EF035E" w:rsidRPr="00043B54">
      <w:pPr>
        <w:shd w:val="clear" w:color="auto" w:fill="auto"/>
        <w:spacing w:line="300" w:lineRule="auto"/>
        <w:jc w:val="left"/>
      </w:pPr>
      <w:r>
        <w:rPr>
          <w:sz w:val="21"/>
        </w:rPr>
        <w:t>证明：如左图所示，以点</w:t>
      </w:r>
      <w:r>
        <w:rPr>
          <w:rFonts w:ascii="Times New Roman" w:eastAsia="宋体" w:hAnsi="Times New Roman" w:cs="Times New Roman"/>
          <w:i/>
          <w:sz w:val="21"/>
        </w:rPr>
        <w:t>P</w:t>
      </w:r>
      <w:r>
        <w:rPr>
          <w:sz w:val="21"/>
        </w:rPr>
        <w:t>在右支上为例，设内切圆</w:t>
      </w:r>
      <w:r>
        <w:rPr>
          <w:rFonts w:ascii="Times New Roman" w:eastAsia="宋体" w:hAnsi="Times New Roman" w:cs="Times New Roman"/>
          <w:i/>
          <w:sz w:val="21"/>
        </w:rPr>
        <w:t>I</w:t>
      </w:r>
      <w:r>
        <w:rPr>
          <w:sz w:val="21"/>
        </w:rPr>
        <w:t>和焦点三角形</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的三边分别切于点</w:t>
      </w:r>
      <w:r>
        <w:rPr>
          <w:rFonts w:ascii="Times New Roman" w:eastAsia="宋体" w:hAnsi="Times New Roman" w:cs="Times New Roman"/>
          <w:i/>
          <w:sz w:val="21"/>
        </w:rPr>
        <w:t>C</w:t>
      </w:r>
      <w:r>
        <w:rPr>
          <w:sz w:val="21"/>
        </w:rPr>
        <w:t>、</w:t>
      </w:r>
      <w:r>
        <w:rPr>
          <w:rFonts w:ascii="Times New Roman" w:eastAsia="宋体" w:hAnsi="Times New Roman" w:cs="Times New Roman"/>
          <w:i/>
          <w:sz w:val="21"/>
        </w:rPr>
        <w:t>D</w:t>
      </w:r>
      <w:r>
        <w:rPr>
          <w:sz w:val="21"/>
        </w:rPr>
        <w:t>、</w:t>
      </w:r>
      <w:r>
        <w:rPr>
          <w:rFonts w:ascii="Times New Roman" w:eastAsia="宋体" w:hAnsi="Times New Roman" w:cs="Times New Roman"/>
          <w:i/>
          <w:sz w:val="21"/>
        </w:rPr>
        <w:t>E</w:t>
      </w:r>
      <w:r>
        <w:rPr>
          <w:sz w:val="21"/>
        </w:rPr>
        <w:t>，则</w:t>
      </w:r>
      <m:oMathPara>
        <m:oMathParaPr>
          <m:jc m:val="left"/>
        </m:oMathParaP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m:oMathPara>
      <w:r>
        <w:rPr>
          <w:sz w:val="21"/>
        </w:rPr>
        <w:t>，故</w:t>
      </w:r>
      <m:oMathPara>
        <m:oMathParaPr>
          <m:jc m:val="left"/>
        </m:oMathParaP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m:oMathPara>
      <w:r>
        <w:rPr>
          <w:sz w:val="21"/>
        </w:rPr>
        <w:t>，点</w:t>
      </w:r>
      <w:r>
        <w:rPr>
          <w:rFonts w:ascii="Times New Roman" w:eastAsia="宋体" w:hAnsi="Times New Roman" w:cs="Times New Roman"/>
          <w:i/>
          <w:sz w:val="21"/>
        </w:rPr>
        <w:t>C</w:t>
      </w:r>
      <w:r>
        <w:rPr>
          <w:sz w:val="21"/>
        </w:rPr>
        <w:t>恰好和双曲线的顶点重合，则圆心</w:t>
      </w:r>
      <w:r>
        <w:rPr>
          <w:rFonts w:ascii="Times New Roman" w:eastAsia="宋体" w:hAnsi="Times New Roman" w:cs="Times New Roman"/>
          <w:i/>
          <w:sz w:val="21"/>
        </w:rPr>
        <w:t>I</w:t>
      </w:r>
      <w:r>
        <w:rPr>
          <w:sz w:val="21"/>
        </w:rPr>
        <w:t>在直线</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m:oMathPara>
      <w:r>
        <w:rPr>
          <w:sz w:val="21"/>
        </w:rPr>
        <w:t>上．</w:t>
      </w:r>
    </w:p>
    <w:p w:rsidR="00EF035E" w:rsidRPr="00043B54">
      <w:pPr>
        <w:shd w:val="clear" w:color="auto" w:fill="auto"/>
        <w:spacing w:line="300" w:lineRule="auto"/>
        <w:jc w:val="left"/>
      </w:pPr>
      <w:r>
        <w:rPr>
          <w:sz w:val="21"/>
        </w:rPr>
        <w:t>推论</w:t>
      </w:r>
      <w:r>
        <w:rPr>
          <w:sz w:val="21"/>
        </w:rPr>
        <w:t>1</w:t>
      </w:r>
      <w:r>
        <w:rPr>
          <w:sz w:val="21"/>
        </w:rPr>
        <w:t>：已知点</w:t>
      </w:r>
      <w:r>
        <w:rPr>
          <w:rFonts w:ascii="Times New Roman" w:eastAsia="宋体" w:hAnsi="Times New Roman" w:cs="Times New Roman"/>
          <w:i/>
          <w:sz w:val="21"/>
        </w:rPr>
        <w:t>P</w:t>
      </w:r>
      <w:r>
        <w:rPr>
          <w:sz w:val="21"/>
        </w:rPr>
        <w:t>是双曲线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r>
        <w:rPr>
          <w:sz w:val="21"/>
        </w:rPr>
        <w:t>左支上除顶点外的一点，</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分别是双曲线的左、右焦点，</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m:oMathPara>
      <w:r>
        <w:rPr>
          <w:sz w:val="21"/>
        </w:rPr>
        <w:t>，</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m:oMathPara>
      <w:r>
        <w:rPr>
          <w:sz w:val="21"/>
        </w:rPr>
        <w:t>，双曲线的离心率为</w:t>
      </w:r>
      <w:r>
        <w:rPr>
          <w:rFonts w:ascii="Times New Roman" w:eastAsia="宋体" w:hAnsi="Times New Roman" w:cs="Times New Roman"/>
          <w:i/>
          <w:sz w:val="21"/>
        </w:rPr>
        <w:t>e</w:t>
      </w:r>
      <w:r>
        <w:rPr>
          <w:sz w:val="21"/>
        </w:rPr>
        <w:t>，则</w:t>
      </w:r>
      <m:oMathPara>
        <m:oMathParaPr>
          <m:jc m:val="left"/>
        </m:oMathParaP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m:oMathPara>
      <w:r>
        <w:rPr>
          <w:sz w:val="21"/>
        </w:rPr>
        <w:t>．</w:t>
      </w:r>
    </w:p>
    <w:p w:rsidR="00EF035E" w:rsidRPr="00043B54">
      <w:pPr>
        <w:shd w:val="clear" w:color="auto" w:fill="auto"/>
        <w:spacing w:line="300" w:lineRule="auto"/>
        <w:jc w:val="left"/>
      </w:pPr>
      <w:r>
        <w:rPr>
          <w:sz w:val="21"/>
        </w:rPr>
        <w:t>推论</w:t>
      </w:r>
      <w:r>
        <w:rPr>
          <w:sz w:val="21"/>
        </w:rPr>
        <w:t>2</w:t>
      </w:r>
      <w:r>
        <w:rPr>
          <w:sz w:val="21"/>
        </w:rPr>
        <w:t>：如右图所示，</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为焦点三角形</w:t>
      </w:r>
      <m:oMathPara>
        <m:oMathParaPr>
          <m:jc m:val="left"/>
        </m:oMathParaP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oMath>
      </m:oMathPara>
      <w:r>
        <w:rPr>
          <w:sz w:val="21"/>
        </w:rPr>
        <w:t>为焦点三角形</w:t>
      </w:r>
      <m:oMathPara>
        <m:oMathParaPr>
          <m:jc m:val="left"/>
        </m:oMathParaP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w:r>
        <w:rPr>
          <w:rFonts w:ascii="Times New Roman" w:eastAsia="宋体" w:hAnsi="Times New Roman" w:cs="Times New Roman"/>
          <w:i/>
          <w:sz w:val="21"/>
        </w:rPr>
        <w:t>MN</w:t>
      </w:r>
      <w:r>
        <w:rPr>
          <w:sz w:val="21"/>
        </w:rPr>
        <w:t>倾斜角为</w:t>
      </w:r>
      <w:r>
        <w:rPr>
          <w:rFonts w:ascii="Times New Roman" w:eastAsia="宋体" w:hAnsi="Times New Roman" w:cs="Times New Roman"/>
          <w:i/>
          <w:sz w:val="21"/>
        </w:rPr>
        <w:t>α</w:t>
      </w:r>
      <w:r>
        <w:rPr>
          <w:sz w:val="21"/>
        </w:rPr>
        <w:t>，令</w:t>
      </w:r>
      <m:oMathPara>
        <m:oMathParaPr>
          <m:jc m:val="left"/>
        </m:oMathParaP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m:oMathPara>
      <w:r>
        <w:rPr>
          <w:sz w:val="21"/>
        </w:rPr>
        <w:t>，</w:t>
      </w:r>
      <m:oMathPara>
        <m:oMathParaPr>
          <m:jc m:val="left"/>
        </m:oMathParaP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m:oMathPara>
      <w:r>
        <w:rPr>
          <w:sz w:val="21"/>
        </w:rPr>
        <w:t>，则一定有</w:t>
      </w:r>
      <m:oMathPara>
        <m:oMathParaPr>
          <m:jc m:val="left"/>
        </m:oMathParaP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①；</w:t>
      </w:r>
      <m:oMathPara>
        <m:oMathParaPr>
          <m:jc m:val="left"/>
        </m:oMathParaP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m:oMathPara>
      <w:r>
        <w:rPr>
          <w:sz w:val="21"/>
        </w:rPr>
        <w:t>②；</w:t>
      </w:r>
    </w:p>
    <w:p w:rsidR="00EF035E" w:rsidRPr="00043B54">
      <w:pPr>
        <w:shd w:val="clear" w:color="auto" w:fill="auto"/>
        <w:spacing w:line="300" w:lineRule="auto"/>
        <w:jc w:val="left"/>
      </w:pPr>
      <w:r>
        <w:rPr>
          <w:sz w:val="21"/>
        </w:rPr>
        <w:t>证明：由于</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m:oMathPara>
      <w:r>
        <w:rPr>
          <w:sz w:val="21"/>
        </w:rPr>
        <w:t>轴，作</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m:oMathPara>
      <w:r>
        <w:rPr>
          <w:sz w:val="21"/>
        </w:rPr>
        <w:t>于</w:t>
      </w:r>
      <w:r>
        <w:rPr>
          <w:rFonts w:ascii="Times New Roman" w:eastAsia="宋体" w:hAnsi="Times New Roman" w:cs="Times New Roman"/>
          <w:i/>
          <w:sz w:val="21"/>
        </w:rPr>
        <w:t>D</w:t>
      </w:r>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m:oMathPara>
      <w:r>
        <w:rPr>
          <w:sz w:val="21"/>
        </w:rPr>
        <w:t>于</w:t>
      </w:r>
      <w:r>
        <w:rPr>
          <w:rFonts w:ascii="Times New Roman" w:eastAsia="宋体" w:hAnsi="Times New Roman" w:cs="Times New Roman"/>
          <w:i/>
          <w:sz w:val="21"/>
        </w:rPr>
        <w:t>E</w:t>
      </w:r>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m:oMathPara>
      <w:r>
        <w:rPr>
          <w:sz w:val="21"/>
        </w:rPr>
        <w:t>交</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m:oMathPara>
      <w:r>
        <w:rPr>
          <w:sz w:val="21"/>
        </w:rPr>
        <w:t>于</w:t>
      </w:r>
      <w:r>
        <w:rPr>
          <w:rFonts w:ascii="Times New Roman" w:eastAsia="宋体" w:hAnsi="Times New Roman" w:cs="Times New Roman"/>
          <w:i/>
          <w:sz w:val="21"/>
        </w:rPr>
        <w:t>G</w:t>
      </w:r>
      <w:r>
        <w:rPr>
          <w:sz w:val="21"/>
        </w:rPr>
        <w:t>，易知</w:t>
      </w:r>
      <m:oMathPara>
        <m:oMathParaPr>
          <m:jc m:val="left"/>
        </m:oMathParaP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m:oMathPara>
      <w:r>
        <w:rPr>
          <w:sz w:val="21"/>
        </w:rPr>
        <w:t>，</w:t>
      </w:r>
      <m:oMathPara>
        <m:oMathParaPr>
          <m:jc m:val="left"/>
        </m:oMathParaP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m:oMathPara>
      <w:r>
        <w:rPr>
          <w:sz w:val="21"/>
        </w:rPr>
        <w:t>，</w:t>
      </w:r>
      <m:oMathPara>
        <m:oMathParaPr>
          <m:jc m:val="left"/>
        </m:oMathParaP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m:oMathPara>
      <w:r>
        <w:rPr>
          <w:sz w:val="21"/>
        </w:rPr>
        <w:t>，所以</w:t>
      </w:r>
      <m:oMathPara>
        <m:oMathParaPr>
          <m:jc m:val="left"/>
        </m:oMathParaP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．根据内心定理，</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分别为</w:t>
      </w:r>
      <m:oMathPara>
        <m:oMathParaPr>
          <m:jc m:val="left"/>
        </m:oMathParaP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和</w:t>
      </w:r>
      <m:oMathPara>
        <m:oMathParaPr>
          <m:jc m:val="left"/>
        </m:oMathParaP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的平分线，所以</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，根据射影定理，</w:t>
      </w:r>
      <m:oMathPara>
        <m:oMathParaPr>
          <m:jc m:val="left"/>
        </m:oMathParaP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m:oMathPara>
      <w:r>
        <w:rPr>
          <w:sz w:val="21"/>
        </w:rPr>
        <w:t>，即</w:t>
      </w:r>
      <m:oMathPara>
        <m:oMathParaPr>
          <m:jc m:val="left"/>
        </m:oMathParaP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20" name="" descr="@@@1bb54b6ee3364b53a9482505ab19e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120"/>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829175" cy="1266825"/>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19"/>
                    <a:stretch>
                      <a:fillRect/>
                    </a:stretch>
                  </pic:blipFill>
                  <pic:spPr>
                    <a:xfrm>
                      <a:off x="0" y="0"/>
                      <a:ext cx="4829175" cy="12668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795"/>
            <wp:docPr id="22" name="" descr="@@@4451b83337ba4c879d4ca52fbb66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02"/>
                    <a:stretch>
                      <a:fillRect/>
                    </a:stretch>
                  </pic:blipFill>
                  <pic:spPr>
                    <a:xfrm>
                      <a:off x="0" y="0"/>
                      <a:ext cx="5276800" cy="446795"/>
                    </a:xfrm>
                    <a:prstGeom prst="rect">
                      <a:avLst/>
                    </a:prstGeom>
                  </pic:spPr>
                </pic:pic>
              </a:graphicData>
            </a:graphic>
          </wp:inline>
        </w:drawing>
      </w:r>
    </w:p>
    <w:p>
      <w:pPr>
        <w:jc w:val="left"/>
      </w:pPr>
    </w:p>
    <w:p>
      <w:r>
        <w:rPr>
          <w:b/>
        </w:rPr>
        <w:t>2.5.1 椭圆的标准方程：焦点三角形的内心与内切圆模型</w:t>
      </w:r>
    </w:p>
    <w:p>
      <w:pPr>
        <w:shd w:val="clear" w:color="auto" w:fill="auto"/>
        <w:spacing w:line="300" w:lineRule="auto"/>
        <w:jc w:val="left"/>
        <w:rPr>
          <w:sz w:val="21"/>
        </w:rPr>
      </w:pPr>
      <w:r>
        <w:rPr>
          <w:sz w:val="21"/>
        </w:rPr>
        <w:t>76．已知椭圆的左､右焦点分别为，，M为C上一点，且的内心为，若的面积为4b，则（    ）</w:t>
      </w:r>
      <m:oMathPara>
        <m:oMathParaPr>
          <m:jc m:val="left"/>
        </m:oMathParaP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r>
        <w:rPr>
          <w:sz w:val="21"/>
        </w:rPr>
        <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w:r>
        <w:rPr>
          <w:rFonts w:ascii="Times New Roman" w:eastAsia="宋体" w:hAnsi="Times New Roman" w:cs="Times New Roman"/>
          <w:i/>
          <w:sz w:val="21"/>
        </w:rPr>
        <w:t/>
      </w:r>
      <w:r>
        <w:rPr>
          <w:sz w:val="21"/>
        </w:rPr>
        <w:t/>
      </w:r>
      <w:r>
        <w:rPr>
          <w:rFonts w:ascii="Times New Roman" w:eastAsia="宋体" w:hAnsi="Times New Roman" w:cs="Times New Roman"/>
          <w:i/>
          <w:sz w:val="21"/>
        </w:rPr>
        <w:t/>
      </w:r>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m:oMathPara>
        <m:oMathParaPr>
          <m:jc m:val="left"/>
        </m:oMathParaP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w:r>
        <w:rPr>
          <w:rFonts w:ascii="Times New Roman" w:eastAsia="宋体" w:hAnsi="Times New Roman" w:cs="Times New Roman"/>
          <w:i/>
          <w:sz w:val="21"/>
        </w:rPr>
        <w:t/>
      </w:r>
      <w:r>
        <w:rPr>
          <w:sz w:val="21"/>
        </w:rPr>
        <w:t/>
      </w:r>
      <m:oMathPara>
        <m:oMathParaPr>
          <m:jc m:val="left"/>
        </m:oMathParaP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2078"/>
          <w:tab w:val="left" w:pos="4156"/>
          <w:tab w:val="left" w:pos="6234"/>
        </w:tabs>
        <w:spacing w:line="300" w:lineRule="auto"/>
        <w:jc w:val="left"/>
        <w:rPr>
          <w:sz w:val="21"/>
        </w:rPr>
      </w:pPr>
      <w:r>
        <w:rPr>
          <w:sz w:val="21"/>
        </w:rPr>
        <w:t>A．</w:t>
      </w:r>
      <m:oMathPara>
        <m:oMathParaPr>
          <m:jc m:val="left"/>
        </m:oMathParaPr>
        <m:oMath>
          <m:f>
            <m:num>
              <m:r>
                <w:rPr>
                  <w:rFonts w:ascii="Times New Roman" w:eastAsia="宋体" w:hAnsi="Times New Roman" w:cs="Cambria Math"/>
                </w:rPr>
                <m:t>3</m:t>
              </m:r>
            </m:num>
            <m:den>
              <m:r>
                <w:rPr>
                  <w:rFonts w:ascii="Times New Roman" w:eastAsia="宋体" w:hAnsi="Times New Roman" w:cs="Cambria Math"/>
                </w:rPr>
                <m:t>2</m:t>
              </m:r>
            </m:den>
          </m:f>
        </m:oMath>
      </m:oMathPara>
      <w:r>
        <w:rPr>
          <w:sz w:val="21"/>
        </w:rPr>
        <w:tab/>
      </w:r>
      <w:r>
        <w:rPr>
          <w:sz w:val="21"/>
        </w:rPr>
        <w:t>B．</w:t>
      </w:r>
      <m:oMathPara>
        <m:oMathParaPr>
          <m:jc m:val="left"/>
        </m:oMathParaPr>
        <m:oMath>
          <m:f>
            <m:num>
              <m:r>
                <w:rPr>
                  <w:rFonts w:ascii="Times New Roman" w:eastAsia="宋体" w:hAnsi="Times New Roman" w:cs="Cambria Math"/>
                </w:rPr>
                <m:t>5</m:t>
              </m:r>
            </m:num>
            <m:den>
              <m:r>
                <w:rPr>
                  <w:rFonts w:ascii="Times New Roman" w:eastAsia="宋体" w:hAnsi="Times New Roman" w:cs="Cambria Math"/>
                </w:rPr>
                <m:t>3</m:t>
              </m:r>
            </m:den>
          </m:f>
        </m:oMath>
      </m:oMathPara>
      <w:r>
        <w:rPr>
          <w:sz w:val="21"/>
        </w:rPr>
        <w:tab/>
      </w:r>
      <w:r>
        <w:rPr>
          <w:sz w:val="21"/>
        </w:rPr>
        <w:t>C．</w:t>
      </w:r>
      <m:oMathPara>
        <m:oMathParaPr>
          <m:jc m:val="left"/>
        </m:oMathParaP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m:oMathPara>
      <w:r>
        <w:rPr>
          <w:sz w:val="21"/>
        </w:rPr>
        <w:tab/>
      </w:r>
      <w:r>
        <w:rPr>
          <w:sz w:val="21"/>
        </w:rPr>
        <w:t>D．</w:t>
      </w:r>
      <m:oMathPara>
        <m:oMathParaPr>
          <m:jc m:val="left"/>
        </m:oMathParaPr>
        <m:oMath>
          <m:f>
            <m:num>
              <m:r>
                <w:rPr>
                  <w:rFonts w:ascii="Times New Roman" w:eastAsia="宋体" w:hAnsi="Times New Roman" w:cs="Cambria Math"/>
                </w:rPr>
                <m:t>4</m:t>
              </m:r>
            </m:num>
            <m:den>
              <m:r>
                <w:rPr>
                  <w:rFonts w:ascii="Times New Roman" w:eastAsia="宋体" w:hAnsi="Times New Roman" w:cs="Cambria Math"/>
                </w:rPr>
                <m:t>3</m:t>
              </m:r>
            </m:den>
          </m:f>
        </m:oMath>
      </m:oMathPara>
    </w:p>
    <w:p>
      <w:pPr>
        <w:shd w:val="clear" w:color="auto" w:fill="auto"/>
        <w:spacing w:line="300" w:lineRule="auto"/>
        <w:jc w:val="left"/>
        <w:rPr>
          <w:sz w:val="21"/>
        </w:rPr>
      </w:pPr>
      <w:r>
        <w:rPr>
          <w:sz w:val="21"/>
        </w:rPr>
        <w:t>【答案】B</w:t>
      </w:r>
      <w:r>
        <w:rPr>
          <w:sz w:val="21"/>
        </w:rPr>
        <w:t>【难度】0.65</w:t>
      </w:r>
    </w:p>
    <w:p>
      <w:pPr>
        <w:shd w:val="clear" w:color="auto" w:fill="auto"/>
        <w:spacing w:line="300" w:lineRule="auto"/>
        <w:jc w:val="left"/>
        <w:rPr>
          <w:sz w:val="21"/>
        </w:rPr>
      </w:pPr>
      <w:r>
        <w:rPr>
          <w:sz w:val="21"/>
        </w:rPr>
        <w:t>【知识点】椭圆定义及辨析、求椭圆的离心率或离心率的取值范围、椭圆中三角形（四边形）的面积</w:t>
      </w:r>
    </w:p>
    <w:p>
      <w:pPr>
        <w:shd w:val="clear" w:color="auto" w:fill="auto"/>
        <w:spacing w:line="300" w:lineRule="auto"/>
        <w:jc w:val="left"/>
        <w:rPr>
          <w:sz w:val="21"/>
        </w:rPr>
      </w:pPr>
      <w:r>
        <w:rPr>
          <w:sz w:val="21"/>
        </w:rPr>
        <w:t>【分析】根据椭圆的定义，三角形的面积可求出椭圆的离心率，所求即为离心率的倒数可得解.</w:t>
      </w:r>
    </w:p>
    <w:p>
      <w:pPr>
        <w:shd w:val="clear" w:color="auto" w:fill="auto"/>
        <w:spacing w:line="300" w:lineRule="auto"/>
        <w:jc w:val="left"/>
        <w:rPr>
          <w:sz w:val="21"/>
        </w:rPr>
      </w:pPr>
      <w:r>
        <w:rPr>
          <w:sz w:val="21"/>
        </w:rPr>
        <w:t>【详解】由题意可得，</w:t>
      </w:r>
      <m:oMathPara>
        <m:oMathParaPr>
          <m:jc m:val="left"/>
        </m:oMathParaP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的内心</w:t>
      </w:r>
      <m:oMathPara>
        <m:oMathParaPr>
          <m:jc m:val="left"/>
        </m:oMathParaP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m:oMathPara>
      <w:r>
        <w:rPr>
          <w:sz w:val="21"/>
        </w:rPr>
        <w:t>到</w:t>
      </w:r>
      <m:oMathPara>
        <m:oMathParaPr>
          <m:jc m:val="left"/>
        </m:oMathParaPr>
        <m:oMath>
          <m:r>
            <w:rPr>
              <w:rFonts w:ascii="Times New Roman" w:eastAsia="宋体" w:hAnsi="Times New Roman" w:cs="Cambria Math"/>
            </w:rPr>
            <m:t>x</m:t>
          </m:r>
        </m:oMath>
      </m:oMathPara>
      <w:r>
        <w:rPr>
          <w:sz w:val="21"/>
        </w:rPr>
        <w:t>轴的距离就是内切圆的半径.</w:t>
      </w:r>
    </w:p>
    <w:p>
      <w:pPr>
        <w:shd w:val="clear" w:color="auto" w:fill="auto"/>
        <w:spacing w:line="300" w:lineRule="auto"/>
        <w:jc w:val="left"/>
        <w:rPr>
          <w:sz w:val="21"/>
        </w:rPr>
      </w:pPr>
      <w:r>
        <w:rPr>
          <w:sz w:val="21"/>
        </w:rPr>
        <w:t>又点</w:t>
      </w:r>
      <m:oMathPara>
        <m:oMathParaPr>
          <m:jc m:val="left"/>
        </m:oMathParaPr>
        <m:oMath>
          <m:r>
            <w:rPr>
              <w:rFonts w:ascii="Times New Roman" w:eastAsia="宋体" w:hAnsi="Times New Roman" w:cs="Cambria Math"/>
            </w:rPr>
            <m:t>M</m:t>
          </m:r>
        </m:oMath>
      </m:oMathPara>
      <w:r>
        <w:rPr>
          <w:sz w:val="21"/>
        </w:rPr>
        <w:t>在椭圆</w:t>
      </w:r>
      <m:oMathPara>
        <m:oMathParaPr>
          <m:jc m:val="left"/>
        </m:oMathParaPr>
        <m:oMath>
          <m:r>
            <w:rPr>
              <w:rFonts w:ascii="Times New Roman" w:eastAsia="宋体" w:hAnsi="Times New Roman" w:cs="Cambria Math"/>
            </w:rPr>
            <m:t>C</m:t>
          </m:r>
        </m:oMath>
      </m:oMathPara>
      <w:r>
        <w:rPr>
          <w:sz w:val="21"/>
        </w:rPr>
        <w:t>上，由椭圆的定义，得</w:t>
      </w:r>
      <m:oMathPara>
        <m:oMathParaPr>
          <m:jc m:val="left"/>
        </m:oMathParaP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m:oMathPara>
      <w:r>
        <w:rPr>
          <w:sz w:val="21"/>
        </w:rPr>
        <w:t>，即</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m:oMathPara>
      <w:r>
        <w:rPr>
          <w:sz w:val="21"/>
        </w:rPr>
        <w:t>.</w:t>
      </w:r>
    </w:p>
    <w:p>
      <w:pPr>
        <w:shd w:val="clear" w:color="auto" w:fill="auto"/>
        <w:spacing w:line="300" w:lineRule="auto"/>
        <w:jc w:val="left"/>
        <w:rPr>
          <w:sz w:val="21"/>
        </w:rPr>
      </w:pPr>
      <w:r>
        <w:rPr>
          <w:sz w:val="21"/>
        </w:rPr>
        <w:t>又</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m:oMathPara>
      <w:r>
        <w:rPr>
          <w:sz w:val="21"/>
        </w:rPr>
        <w:t>，所以</w:t>
      </w:r>
      <m:oMathPara>
        <m:oMathParaPr>
          <m:jc m:val="left"/>
        </m:oMathParaP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m:oMathPara>
      <w:r>
        <w:rPr>
          <w:sz w:val="21"/>
        </w:rPr>
        <w:t>，</w:t>
      </w:r>
    </w:p>
    <w:p>
      <w:pPr>
        <w:shd w:val="clear" w:color="auto" w:fill="auto"/>
        <w:spacing w:line="300" w:lineRule="auto"/>
        <w:jc w:val="left"/>
        <w:rPr>
          <w:sz w:val="21"/>
        </w:rPr>
      </w:pPr>
      <w:r>
        <w:rPr>
          <w:sz w:val="21"/>
        </w:rPr>
        <w:t>因为</w:t>
      </w:r>
      <m:oMathPara>
        <m:oMathParaPr>
          <m:jc m:val="left"/>
        </m:oMathParaP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m:oMathPara>
      <w:r>
        <w:rPr>
          <w:sz w:val="21"/>
        </w:rPr>
        <w:t>，</w:t>
      </w:r>
    </w:p>
    <w:p>
      <w:pPr>
        <w:shd w:val="clear" w:color="auto" w:fill="auto"/>
        <w:spacing w:line="300" w:lineRule="auto"/>
        <w:jc w:val="left"/>
        <w:rPr>
          <w:sz w:val="21"/>
        </w:rPr>
      </w:pPr>
      <w:r>
        <w:rPr>
          <w:sz w:val="21"/>
        </w:rPr>
        <w:t>所以</w:t>
      </w:r>
      <m:oMathPara>
        <m:oMathParaPr>
          <m:jc m:val="left"/>
        </m:oMathParaP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m:oMathPara>
      <w:r>
        <w:rPr>
          <w:sz w:val="21"/>
        </w:rPr>
        <w:t>，即</w:t>
      </w:r>
      <m:oMathPara>
        <m:oMathParaPr>
          <m:jc m:val="left"/>
        </m:oMathParaP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m:oMathPara>
      <w:r>
        <w:rPr>
          <w:sz w:val="21"/>
        </w:rPr>
        <w:t>，</w:t>
      </w:r>
    </w:p>
    <w:p>
      <w:pPr>
        <w:shd w:val="clear" w:color="auto" w:fill="auto"/>
        <w:spacing w:line="300" w:lineRule="auto"/>
        <w:jc w:val="left"/>
        <w:rPr>
          <w:sz w:val="21"/>
        </w:rPr>
      </w:pPr>
      <w:r>
        <w:rPr>
          <w:sz w:val="21"/>
        </w:rPr>
        <w:t>所以</w:t>
      </w:r>
      <m:oMathPara>
        <m:oMathParaPr>
          <m:jc m:val="left"/>
        </m:oMathParaP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m:oMathPara>
      <w:r>
        <w:rPr>
          <w:sz w:val="21"/>
        </w:rPr>
        <w:t>，解得</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m:oMathPara>
      <w:r>
        <w:rPr>
          <w:sz w:val="21"/>
        </w:rPr>
        <w:t>或</w:t>
      </w:r>
      <m:oMathPara>
        <m:oMathParaPr>
          <m:jc m:val="left"/>
        </m:oMathParaPr>
        <m:oMath>
          <m:r>
            <w:rPr>
              <w:rFonts w:ascii="Times New Roman" w:eastAsia="宋体" w:hAnsi="Times New Roman" w:cs="Cambria Math"/>
            </w:rPr>
            <m:t>−</m:t>
          </m:r>
          <m:r>
            <w:rPr>
              <w:rFonts w:ascii="Times New Roman" w:eastAsia="宋体" w:hAnsi="Times New Roman" w:cs="Cambria Math"/>
            </w:rPr>
            <m:t>1</m:t>
          </m:r>
        </m:oMath>
      </m:oMathPara>
      <w:r>
        <w:rPr>
          <w:sz w:val="21"/>
        </w:rPr>
        <w:t>（舍去），</w:t>
      </w:r>
    </w:p>
    <w:p>
      <w:pPr>
        <w:shd w:val="clear" w:color="auto" w:fill="auto"/>
        <w:spacing w:line="300" w:lineRule="auto"/>
        <w:jc w:val="left"/>
        <w:rPr>
          <w:sz w:val="21"/>
        </w:rPr>
      </w:pPr>
      <w:r>
        <w:rPr>
          <w:sz w:val="21"/>
        </w:rPr>
        <w:t>所以</w:t>
      </w:r>
      <m:oMathPara>
        <m:oMathParaPr>
          <m:jc m:val="left"/>
        </m:oMathParaP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m:oMathPara>
      <w:r>
        <w:rPr>
          <w:sz w:val="21"/>
        </w:rPr>
        <w:t>.</w:t>
      </w:r>
    </w:p>
    <w:p>
      <w:pPr>
        <w:shd w:val="clear" w:color="auto" w:fill="auto"/>
        <w:spacing w:line="300" w:lineRule="auto"/>
        <w:jc w:val="left"/>
        <w:rPr>
          <w:sz w:val="21"/>
        </w:rPr>
      </w:pPr>
      <w:r>
        <w:rPr>
          <w:sz w:val="21"/>
        </w:rPr>
        <w:t>故选：B</w:t>
      </w:r>
    </w:p>
    <w:p>
      <w:pPr>
        <w:shd w:val="clear" w:color="auto" w:fill="auto"/>
        <w:spacing w:line="300" w:lineRule="auto"/>
        <w:jc w:val="left"/>
        <w:rPr>
          <w:sz w:val="21"/>
        </w:rPr>
      </w:pPr>
      <w:r>
        <w:rPr>
          <w:sz w:val="21"/>
        </w:rPr>
        <w:t>77．已知椭圆：的左、右焦点分别是，，是椭圆上的动点，和分别是的内心和重心，若与轴平行，则椭圆的离心率为(    )</w:t>
      </w:r>
      <m:oMathPara>
        <m:oMathParaPr>
          <m:jc m:val="left"/>
        </m:oMathParaPr>
        <m:oMath>
          <m:r>
            <w:rPr>
              <w:rFonts w:ascii="Times New Roman" w:eastAsia="宋体" w:hAnsi="Times New Roman" w:cs="Cambria Math"/>
            </w:rPr>
            <m:t>C</m:t>
          </m:r>
        </m:oMath>
      </m:oMathPara>
      <w:r>
        <w:rPr>
          <w:sz w:val="21"/>
        </w:rPr>
        <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m:oMathPara>
        <m:oMathParaPr>
          <m:jc m:val="left"/>
        </m:oMathParaPr>
        <m:oMath>
          <m:r>
            <w:rPr>
              <w:rFonts w:ascii="Times New Roman" w:eastAsia="宋体" w:hAnsi="Times New Roman" w:cs="Cambria Math"/>
            </w:rPr>
            <m:t>P</m:t>
          </m:r>
        </m:oMath>
      </m:oMathPara>
      <w:r>
        <w:rPr>
          <w:sz w:val="21"/>
        </w:rPr>
        <w:t/>
      </w:r>
      <m:oMathPara>
        <m:oMathParaPr>
          <m:jc m:val="left"/>
        </m:oMathParaPr>
        <m:oMath>
          <m:r>
            <w:rPr>
              <w:rFonts w:ascii="Times New Roman" w:eastAsia="宋体" w:hAnsi="Times New Roman" w:cs="Cambria Math"/>
            </w:rPr>
            <m:t>I</m:t>
          </m:r>
        </m:oMath>
      </m:oMathPara>
      <w:r>
        <w:rPr>
          <w:sz w:val="21"/>
        </w:rPr>
        <w:t/>
      </w:r>
      <m:oMathPara>
        <m:oMathParaPr>
          <m:jc m:val="left"/>
        </m:oMathParaPr>
        <m:oMath>
          <m:r>
            <w:rPr>
              <w:rFonts w:ascii="Times New Roman" w:eastAsia="宋体" w:hAnsi="Times New Roman" w:cs="Cambria Math"/>
            </w:rPr>
            <m:t>G</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m:oMathPara>
        <m:oMathParaPr>
          <m:jc m:val="left"/>
        </m:oMathParaPr>
        <m:oMath>
          <m:r>
            <w:rPr>
              <w:rFonts w:ascii="Times New Roman" w:eastAsia="宋体" w:hAnsi="Times New Roman" w:cs="Cambria Math"/>
            </w:rPr>
            <m:t>I</m:t>
          </m:r>
          <m:r>
            <w:rPr>
              <w:rFonts w:ascii="Times New Roman" w:eastAsia="宋体" w:hAnsi="Times New Roman" w:cs="Cambria Math"/>
            </w:rPr>
            <m:t>G</m:t>
          </m:r>
        </m:oMath>
      </m:oMathPara>
      <w:r>
        <w:rPr>
          <w:sz w:val="21"/>
        </w:rPr>
        <w:t/>
      </w:r>
      <m:oMathPara>
        <m:oMathParaPr>
          <m:jc m:val="left"/>
        </m:oMathParaPr>
        <m:oMath>
          <m:r>
            <w:rPr>
              <w:rFonts w:ascii="Times New Roman" w:eastAsia="宋体" w:hAnsi="Times New Roman" w:cs="Cambria Math"/>
            </w:rPr>
            <m:t>x</m:t>
          </m:r>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2078"/>
          <w:tab w:val="left" w:pos="4156"/>
          <w:tab w:val="left" w:pos="6234"/>
        </w:tabs>
        <w:spacing w:line="300" w:lineRule="auto"/>
        <w:jc w:val="left"/>
        <w:rPr>
          <w:sz w:val="21"/>
        </w:rPr>
      </w:pPr>
      <w:r>
        <w:rPr>
          <w:sz w:val="21"/>
        </w:rPr>
        <w:t>A．</w:t>
      </w:r>
      <m:oMathPara>
        <m:oMathParaPr>
          <m:jc m:val="left"/>
        </m:oMathParaPr>
        <m:oMath>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ab/>
      </w:r>
      <w:r>
        <w:rPr>
          <w:sz w:val="21"/>
        </w:rPr>
        <w:t>B．</w:t>
      </w:r>
      <m:oMathPara>
        <m:oMathParaPr>
          <m:jc m:val="left"/>
        </m:oMathParaP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ab/>
      </w:r>
      <w:r>
        <w:rPr>
          <w:sz w:val="21"/>
        </w:rPr>
        <w:t>C．</w:t>
      </w:r>
      <m:oMathPara>
        <m:oMathParaPr>
          <m:jc m:val="left"/>
        </m:oMathParaP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m:oMathPara>
      <w:r>
        <w:rPr>
          <w:sz w:val="21"/>
        </w:rPr>
        <w:tab/>
      </w:r>
      <w:r>
        <w:rPr>
          <w:sz w:val="21"/>
        </w:rPr>
        <w:t>D．</w:t>
      </w:r>
      <m:oMathPara>
        <m:oMathParaPr>
          <m:jc m:val="left"/>
        </m:oMathParaP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m:oMathPara>
    </w:p>
    <w:p>
      <w:pPr>
        <w:shd w:val="clear" w:color="auto" w:fill="auto"/>
        <w:spacing w:line="300" w:lineRule="auto"/>
        <w:jc w:val="left"/>
        <w:rPr>
          <w:sz w:val="21"/>
        </w:rPr>
      </w:pPr>
      <w:r>
        <w:rPr>
          <w:sz w:val="21"/>
        </w:rPr>
        <w:t>【答案】A</w:t>
      </w:r>
      <w:r>
        <w:rPr>
          <w:sz w:val="21"/>
        </w:rPr>
        <w:t>【难度】0.4</w:t>
      </w:r>
    </w:p>
    <w:p>
      <w:pPr>
        <w:shd w:val="clear" w:color="auto" w:fill="auto"/>
        <w:spacing w:line="300" w:lineRule="auto"/>
        <w:jc w:val="left"/>
        <w:rPr>
          <w:sz w:val="21"/>
        </w:rPr>
      </w:pPr>
      <w:r>
        <w:rPr>
          <w:sz w:val="21"/>
        </w:rPr>
        <w:t>【知识点】椭圆中焦点三角形的其他问题、求椭圆的离心率或离心率的取值范围</w:t>
      </w:r>
    </w:p>
    <w:p>
      <w:pPr>
        <w:shd w:val="clear" w:color="auto" w:fill="auto"/>
        <w:spacing w:line="300" w:lineRule="auto"/>
        <w:jc w:val="left"/>
        <w:rPr>
          <w:sz w:val="21"/>
        </w:rPr>
      </w:pPr>
      <w:r>
        <w:rPr>
          <w:sz w:val="21"/>
        </w:rPr>
        <w:t>【分析】连接</w:t>
      </w:r>
      <w:r>
        <w:rPr>
          <w:rFonts w:ascii="Times New Roman" w:eastAsia="宋体" w:hAnsi="Times New Roman" w:cs="Times New Roman"/>
          <w:i/>
          <w:sz w:val="21"/>
        </w:rPr>
        <w:t>PO</w:t>
      </w:r>
      <w:r>
        <w:rPr>
          <w:sz w:val="21"/>
        </w:rPr>
        <w:t>，则</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m:oMathPara>
      <w:r>
        <w:rPr>
          <w:sz w:val="21"/>
        </w:rPr>
        <w:t>三点共线，延长</w:t>
      </w:r>
      <m:oMathPara>
        <m:oMathParaPr>
          <m:jc m:val="left"/>
        </m:oMathParaPr>
        <m:oMath>
          <m:r>
            <w:rPr>
              <w:rFonts w:ascii="Times New Roman" w:eastAsia="宋体" w:hAnsi="Times New Roman" w:cs="Cambria Math"/>
            </w:rPr>
            <m:t>P</m:t>
          </m:r>
          <m:r>
            <w:rPr>
              <w:rFonts w:ascii="Times New Roman" w:eastAsia="宋体" w:hAnsi="Times New Roman" w:cs="Cambria Math"/>
            </w:rPr>
            <m:t>I</m:t>
          </m:r>
        </m:oMath>
      </m:oMathPara>
      <w:r>
        <w:rPr>
          <w:sz w:val="21"/>
        </w:rPr>
        <w:t>交</w:t>
      </w:r>
      <m:oMathPara>
        <m:oMathParaPr>
          <m:jc m:val="left"/>
        </m:oMathParaPr>
        <m:oMath>
          <m:r>
            <w:rPr>
              <w:rFonts w:ascii="Times New Roman" w:eastAsia="宋体" w:hAnsi="Times New Roman" w:cs="Cambria Math"/>
            </w:rPr>
            <m:t>x</m:t>
          </m:r>
        </m:oMath>
      </m:oMathPara>
      <w:r>
        <w:rPr>
          <w:sz w:val="21"/>
        </w:rPr>
        <w:t>轴于点</w:t>
      </w:r>
      <m:oMathPara>
        <m:oMathParaPr>
          <m:jc m:val="left"/>
        </m:oMathParaPr>
        <m:oMath>
          <m:r>
            <w:rPr>
              <w:rFonts w:ascii="Times New Roman" w:eastAsia="宋体" w:hAnsi="Times New Roman" w:cs="Cambria Math"/>
            </w:rPr>
            <m:t>Q</m:t>
          </m:r>
        </m:oMath>
      </m:oMathPara>
      <w:r>
        <w:rPr>
          <w:sz w:val="21"/>
        </w:rPr>
        <w:t>，则由</w:t>
      </w:r>
      <m:oMathPara>
        <m:oMathParaPr>
          <m:jc m:val="left"/>
        </m:oMathParaPr>
        <m:oMath>
          <m:r>
            <w:rPr>
              <w:rFonts w:ascii="Times New Roman" w:eastAsia="宋体" w:hAnsi="Times New Roman" w:cs="Cambria Math"/>
            </w:rPr>
            <m:t>I</m:t>
          </m:r>
          <m:r>
            <w:rPr>
              <w:rFonts w:ascii="Times New Roman" w:eastAsia="宋体" w:hAnsi="Times New Roman" w:cs="Cambria Math"/>
            </w:rPr>
            <m:t>G</m:t>
          </m:r>
        </m:oMath>
      </m:oMathPara>
      <w:r>
        <w:rPr>
          <w:sz w:val="21"/>
        </w:rPr>
        <w:t>平行于</w:t>
      </w:r>
      <m:oMathPara>
        <m:oMathParaPr>
          <m:jc m:val="left"/>
        </m:oMathParaPr>
        <m:oMath>
          <m:r>
            <w:rPr>
              <w:rFonts w:ascii="Times New Roman" w:eastAsia="宋体" w:hAnsi="Times New Roman" w:cs="Cambria Math"/>
            </w:rPr>
            <m:t>x</m:t>
          </m:r>
        </m:oMath>
      </m:oMathPara>
      <w:r>
        <w:rPr>
          <w:sz w:val="21"/>
        </w:rPr>
        <w:t>轴得</w:t>
      </w:r>
      <m:oMathPara>
        <m:oMathParaPr>
          <m:jc m:val="left"/>
        </m:oMathParaP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m:oMathPara>
      <w:r>
        <w:rPr>
          <w:sz w:val="21"/>
        </w:rPr>
        <w:t>，从而可得</w:t>
      </w:r>
      <m:oMathPara>
        <m:oMathParaPr>
          <m:jc m:val="left"/>
        </m:oMathParaP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m:oMathPara>
      <w:r>
        <w:rPr>
          <w:sz w:val="21"/>
        </w:rPr>
        <w:t>，根据三角形内心的性质可得</w:t>
      </w:r>
      <m:oMathPara>
        <m:oMathParaPr>
          <m:jc m:val="left"/>
        </m:oMathParaP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m:oMathPara>
      <w:r>
        <w:rPr>
          <w:sz w:val="21"/>
        </w:rPr>
        <w:t>，从而可得离心率．</w:t>
      </w:r>
    </w:p>
    <w:p>
      <w:pPr>
        <w:shd w:val="clear" w:color="auto" w:fill="auto"/>
        <w:spacing w:line="300" w:lineRule="auto"/>
        <w:jc w:val="left"/>
        <w:rPr>
          <w:sz w:val="21"/>
        </w:rPr>
      </w:pPr>
      <w:r>
        <w:rPr>
          <w:sz w:val="21"/>
        </w:rPr>
        <w:t>【详解】∵</w:t>
      </w:r>
      <m:oMathPara>
        <m:oMathParaPr>
          <m:jc m:val="left"/>
        </m:oMathParaPr>
        <m:oMath>
          <m:r>
            <w:rPr>
              <w:rFonts w:ascii="Times New Roman" w:eastAsia="宋体" w:hAnsi="Times New Roman" w:cs="Cambria Math"/>
            </w:rPr>
            <m:t>O</m:t>
          </m:r>
        </m:oMath>
      </m:oMathPara>
      <w:r>
        <w:rPr>
          <w:sz w:val="21"/>
        </w:rPr>
        <w:t>是</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的中点，</w:t>
      </w:r>
      <w:r>
        <w:rPr>
          <w:rFonts w:ascii="Times New Roman" w:eastAsia="宋体" w:hAnsi="Times New Roman" w:cs="Times New Roman"/>
          <w:i/>
          <w:sz w:val="21"/>
        </w:rPr>
        <w:t>G</w:t>
      </w:r>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的重心，∴</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m:oMathPara>
      <w:r>
        <w:rPr>
          <w:sz w:val="21"/>
        </w:rPr>
        <w:t>三点共线，</w:t>
      </w:r>
    </w:p>
    <w:p>
      <w:pPr>
        <w:shd w:val="clear" w:color="auto" w:fill="auto"/>
        <w:spacing w:line="300" w:lineRule="auto"/>
        <w:jc w:val="left"/>
        <w:rPr>
          <w:sz w:val="21"/>
        </w:rPr>
      </w:pPr>
      <w:r>
        <w:rPr>
          <w:sz w:val="21"/>
        </w:rPr>
        <w:t>延长</w:t>
      </w:r>
      <m:oMathPara>
        <m:oMathParaPr>
          <m:jc m:val="left"/>
        </m:oMathParaPr>
        <m:oMath>
          <m:r>
            <w:rPr>
              <w:rFonts w:ascii="Times New Roman" w:eastAsia="宋体" w:hAnsi="Times New Roman" w:cs="Cambria Math"/>
            </w:rPr>
            <m:t>P</m:t>
          </m:r>
          <m:r>
            <w:rPr>
              <w:rFonts w:ascii="Times New Roman" w:eastAsia="宋体" w:hAnsi="Times New Roman" w:cs="Cambria Math"/>
            </w:rPr>
            <m:t>I</m:t>
          </m:r>
        </m:oMath>
      </m:oMathPara>
      <w:r>
        <w:rPr>
          <w:sz w:val="21"/>
        </w:rPr>
        <w:t>交</w:t>
      </w:r>
      <m:oMathPara>
        <m:oMathParaPr>
          <m:jc m:val="left"/>
        </m:oMathParaPr>
        <m:oMath>
          <m:r>
            <w:rPr>
              <w:rFonts w:ascii="Times New Roman" w:eastAsia="宋体" w:hAnsi="Times New Roman" w:cs="Cambria Math"/>
            </w:rPr>
            <m:t>x</m:t>
          </m:r>
        </m:oMath>
      </m:oMathPara>
      <w:r>
        <w:rPr>
          <w:sz w:val="21"/>
        </w:rPr>
        <w:t>轴于点</w:t>
      </w:r>
      <m:oMathPara>
        <m:oMathParaPr>
          <m:jc m:val="left"/>
        </m:oMathParaPr>
        <m:oMath>
          <m:r>
            <w:rPr>
              <w:rFonts w:ascii="Times New Roman" w:eastAsia="宋体" w:hAnsi="Times New Roman" w:cs="Cambria Math"/>
            </w:rPr>
            <m:t>Q</m:t>
          </m:r>
        </m:oMath>
      </m:oMathPara>
      <w:r>
        <w:rPr>
          <w:sz w:val="21"/>
        </w:rPr>
        <w:t>，则由</w:t>
      </w:r>
      <m:oMathPara>
        <m:oMathParaPr>
          <m:jc m:val="left"/>
        </m:oMathParaPr>
        <m:oMath>
          <m:r>
            <w:rPr>
              <w:rFonts w:ascii="Times New Roman" w:eastAsia="宋体" w:hAnsi="Times New Roman" w:cs="Cambria Math"/>
            </w:rPr>
            <m:t>I</m:t>
          </m:r>
          <m:r>
            <w:rPr>
              <w:rFonts w:ascii="Times New Roman" w:eastAsia="宋体" w:hAnsi="Times New Roman" w:cs="Cambria Math"/>
            </w:rPr>
            <m:t>G</m:t>
          </m:r>
        </m:oMath>
      </m:oMathPara>
      <w:r>
        <w:rPr>
          <w:sz w:val="21"/>
        </w:rPr>
        <w:t>平行于</w:t>
      </w:r>
      <m:oMathPara>
        <m:oMathParaPr>
          <m:jc m:val="left"/>
        </m:oMathParaPr>
        <m:oMath>
          <m:r>
            <w:rPr>
              <w:rFonts w:ascii="Times New Roman" w:eastAsia="宋体" w:hAnsi="Times New Roman" w:cs="Cambria Math"/>
            </w:rPr>
            <m:t>x</m:t>
          </m:r>
        </m:oMath>
      </m:oMathPara>
      <w:r>
        <w:rPr>
          <w:sz w:val="21"/>
        </w:rPr>
        <w:t>轴知，</w:t>
      </w:r>
      <m:oMathPara>
        <m:oMathParaPr>
          <m:jc m:val="left"/>
        </m:oMathParaP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jc w:val="left"/>
        <w:rPr>
          <w:sz w:val="21"/>
        </w:rPr>
      </w:pPr>
      <w:r>
        <w:rPr>
          <w:sz w:val="21"/>
        </w:rPr>
        <w:t>则</w:t>
      </w:r>
      <m:oMathPara>
        <m:oMathParaPr>
          <m:jc m:val="left"/>
        </m:oMathParaP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m:oMathPara>
      <w:r>
        <w:rPr>
          <w:sz w:val="21"/>
        </w:rPr>
        <w:t>,设</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内切圆半径为</w:t>
      </w:r>
      <w:r>
        <w:rPr>
          <w:rFonts w:ascii="Times New Roman" w:eastAsia="宋体" w:hAnsi="Times New Roman" w:cs="Times New Roman"/>
          <w:i/>
          <w:sz w:val="21"/>
        </w:rPr>
        <w:t>r</w:t>
      </w:r>
      <w:r>
        <w:rPr>
          <w:sz w:val="21"/>
        </w:rPr>
        <w:t>，</w:t>
      </w:r>
    </w:p>
    <w:p>
      <w:pPr>
        <w:shd w:val="clear" w:color="auto" w:fill="auto"/>
        <w:spacing w:line="300" w:lineRule="auto"/>
        <w:jc w:val="left"/>
        <w:rPr>
          <w:sz w:val="21"/>
        </w:rPr>
      </w:pPr>
      <w:r>
        <w:rPr>
          <w:sz w:val="21"/>
        </w:rPr>
        <w:t>则</w:t>
      </w:r>
      <m:oMathPara>
        <m:oMathParaPr>
          <m:jc m:val="left"/>
        </m:oMathParaP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m:oMathPara>
      <w:r>
        <w:rPr>
          <w:sz w:val="21"/>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w:t>
      </w:r>
    </w:p>
    <w:p>
      <w:pPr>
        <w:shd w:val="clear" w:color="auto" w:fill="auto"/>
        <w:spacing w:line="300" w:lineRule="auto"/>
        <w:jc w:val="left"/>
        <w:rPr>
          <w:sz w:val="21"/>
        </w:rPr>
      </w:pPr>
      <w:r>
        <w:rPr>
          <w:sz w:val="21"/>
        </w:rPr>
        <w:t>∴椭圆的离心率为</w:t>
      </w:r>
      <m:oMathPara>
        <m:oMathParaPr>
          <m:jc m:val="left"/>
        </m:oMathParaPr>
        <m:oMath>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w:t>
      </w:r>
    </w:p>
    <w:p>
      <w:pPr>
        <w:shd w:val="clear" w:color="auto" w:fill="auto"/>
        <w:spacing w:line="300" w:lineRule="auto"/>
        <w:jc w:val="left"/>
        <w:rPr>
          <w:sz w:val="21"/>
        </w:rPr>
      </w:pPr>
      <w:r>
        <w:rPr>
          <w:sz w:val="21"/>
        </w:rPr>
        <w:t>故选：A﹒</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2876550" cy="2486025"/>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w:pPr>
        <w:shd w:val="clear" w:color="auto" w:fill="auto"/>
        <w:spacing w:line="300" w:lineRule="auto"/>
        <w:jc w:val="left"/>
        <w:rPr>
          <w:sz w:val="21"/>
        </w:rPr>
      </w:pPr>
      <w:r>
        <w:rPr>
          <w:sz w:val="21"/>
        </w:rPr>
        <w:t>78．已知、分别为双曲线的左、右焦点，且，点P为双曲线右支一点，I为的内心，若成立，则下列结论正确的有（    ）</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m:oMathPara>
      <w:r>
        <w:rPr>
          <w:sz w:val="21"/>
        </w:rPr>
        <w:t/>
      </w:r>
      <w:r>
        <w:rPr>
          <w:i/>
          <w:sz w:val="21"/>
        </w:rPr>
        <w:t/>
      </w:r>
      <w:r>
        <w:rPr>
          <w:sz w:val="21"/>
        </w:rPr>
        <w:t/>
      </w:r>
      <w:r>
        <w:rPr>
          <w:i/>
          <w:sz w:val="21"/>
        </w:rPr>
        <w:t/>
      </w:r>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4156"/>
        </w:tabs>
        <w:spacing w:line="300" w:lineRule="auto"/>
        <w:jc w:val="left"/>
        <w:rPr>
          <w:sz w:val="21"/>
        </w:rPr>
      </w:pPr>
      <w:r>
        <w:rPr>
          <w:sz w:val="21"/>
        </w:rPr>
        <w:t>A．当</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m:oMathPara>
      <w:r>
        <w:rPr>
          <w:sz w:val="21"/>
        </w:rPr>
        <w:t>轴时，</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Para>
      <w:r>
        <w:rPr>
          <w:sz w:val="21"/>
        </w:rPr>
        <w:tab/>
      </w:r>
      <w:r>
        <w:rPr>
          <w:sz w:val="21"/>
        </w:rPr>
        <w:t>B．离心率</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m:oMathPara>
    </w:p>
    <w:p>
      <w:pPr>
        <w:shd w:val="clear" w:color="auto" w:fill="auto"/>
        <w:tabs>
          <w:tab w:val="left" w:pos="4156"/>
        </w:tabs>
        <w:spacing w:line="300" w:lineRule="auto"/>
        <w:jc w:val="left"/>
        <w:rPr>
          <w:i/>
          <w:sz w:val="21"/>
        </w:rPr>
      </w:pPr>
      <w:r>
        <w:rPr>
          <w:sz w:val="21"/>
        </w:rPr>
        <w:t>C．</w:t>
      </w:r>
      <m:oMathPara>
        <m:oMathParaPr>
          <m:jc m:val="left"/>
        </m:oMathParaP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m:oMathPara>
      <w:r>
        <w:rPr>
          <w:sz w:val="21"/>
        </w:rPr>
        <w:tab/>
      </w:r>
      <w:r>
        <w:rPr>
          <w:sz w:val="21"/>
        </w:rPr>
        <w:t>D．点</w:t>
      </w:r>
      <w:r>
        <w:rPr>
          <w:i/>
          <w:sz w:val="21"/>
        </w:rPr>
        <w:t>I</w:t>
      </w:r>
      <w:r>
        <w:rPr>
          <w:sz w:val="21"/>
        </w:rPr>
        <w:t>的横坐标为定值</w:t>
      </w:r>
      <w:r>
        <w:rPr>
          <w:i/>
          <w:sz w:val="21"/>
        </w:rPr>
        <w:t>a</w:t>
      </w:r>
    </w:p>
    <w:p>
      <w:pPr>
        <w:shd w:val="clear" w:color="auto" w:fill="auto"/>
        <w:spacing w:line="300" w:lineRule="auto"/>
        <w:jc w:val="left"/>
        <w:rPr>
          <w:sz w:val="21"/>
        </w:rPr>
      </w:pPr>
      <w:r>
        <w:rPr>
          <w:sz w:val="21"/>
        </w:rPr>
        <w:t>【答案】BCD</w:t>
      </w:r>
      <w:r>
        <w:rPr>
          <w:sz w:val="21"/>
        </w:rPr>
        <w:t>【难度】0.4</w:t>
      </w:r>
    </w:p>
    <w:p>
      <w:pPr>
        <w:shd w:val="clear" w:color="auto" w:fill="auto"/>
        <w:spacing w:line="300" w:lineRule="auto"/>
        <w:jc w:val="left"/>
        <w:rPr>
          <w:sz w:val="21"/>
        </w:rPr>
      </w:pPr>
      <w:r>
        <w:rPr>
          <w:sz w:val="21"/>
        </w:rPr>
        <w:t>【知识点】求双曲线的离心率或离心率的取值范围、求双曲线中三角形（四边形）的面积问题</w:t>
      </w:r>
    </w:p>
    <w:p>
      <w:pPr>
        <w:shd w:val="clear" w:color="auto" w:fill="auto"/>
        <w:spacing w:line="300" w:lineRule="auto"/>
        <w:jc w:val="left"/>
        <w:rPr>
          <w:sz w:val="21"/>
        </w:rPr>
      </w:pPr>
      <w:r>
        <w:rPr>
          <w:sz w:val="21"/>
        </w:rPr>
        <w:t>【分析】当</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m:oMathPara>
      <w:r>
        <w:rPr>
          <w:sz w:val="21"/>
        </w:rPr>
        <w:t>轴时，由</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m:oMathPara>
      <w:r>
        <w:rPr>
          <w:sz w:val="21"/>
        </w:rPr>
        <w:t>，得</w:t>
      </w:r>
      <m:oMathPara>
        <m:oMathParaPr>
          <m:jc m:val="left"/>
        </m:oMathParaP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；由</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m:oMathPara>
      <w:r>
        <w:rPr>
          <w:sz w:val="21"/>
        </w:rPr>
        <w:t>可得</w:t>
      </w:r>
      <m:oMathPara>
        <m:oMathParaPr>
          <m:jc m:val="left"/>
        </m:oMathParaP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m:oMathPara>
      <w:r>
        <w:rPr>
          <w:sz w:val="21"/>
        </w:rPr>
        <w:t>求出离心率；设</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的内切圆半径为</w:t>
      </w:r>
      <m:oMathPara>
        <m:oMathParaPr>
          <m:jc m:val="left"/>
        </m:oMathParaPr>
        <m:oMath>
          <m:r>
            <w:rPr>
              <w:rFonts w:ascii="Times New Roman" w:eastAsia="宋体" w:hAnsi="Times New Roman" w:cs="Cambria Math"/>
            </w:rPr>
            <m:t>r</m:t>
          </m:r>
        </m:oMath>
      </m:oMathPara>
      <w:r>
        <w:rPr>
          <w:sz w:val="21"/>
        </w:rPr>
        <w:t>，由</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m:oMathPara>
      <w:r>
        <w:rPr>
          <w:sz w:val="21"/>
        </w:rPr>
        <w:t>，用</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的边长和</w:t>
      </w:r>
      <m:oMathPara>
        <m:oMathParaPr>
          <m:jc m:val="left"/>
        </m:oMathParaPr>
        <m:oMath>
          <m:r>
            <w:rPr>
              <w:rFonts w:ascii="Times New Roman" w:eastAsia="宋体" w:hAnsi="Times New Roman" w:cs="Cambria Math"/>
            </w:rPr>
            <m:t>r</m:t>
          </m:r>
        </m:oMath>
      </m:oMathPara>
      <w:r>
        <w:rPr>
          <w:sz w:val="21"/>
        </w:rPr>
        <w:t>表示出等式中的三角形的面积，解此等式求出</w:t>
      </w:r>
      <m:oMathPara>
        <m:oMathParaPr>
          <m:jc m:val="left"/>
        </m:oMathParaPr>
        <m:oMath>
          <m:r>
            <w:rPr>
              <w:rFonts w:ascii="Times New Roman" w:eastAsia="宋体" w:hAnsi="Times New Roman" w:cs="Cambria Math"/>
            </w:rPr>
            <m:t>λ</m:t>
          </m:r>
        </m:oMath>
      </m:oMathPara>
      <w:r>
        <w:rPr>
          <w:sz w:val="21"/>
        </w:rPr>
        <w:t>；由切线的性质面积和双曲线的定义可得</w:t>
      </w:r>
      <w:r>
        <w:rPr>
          <w:i/>
          <w:sz w:val="21"/>
        </w:rPr>
        <w:t>I</w:t>
      </w:r>
      <w:r>
        <w:rPr>
          <w:sz w:val="21"/>
        </w:rPr>
        <w:t>的横坐标．</w:t>
      </w:r>
    </w:p>
    <w:p>
      <w:pPr>
        <w:shd w:val="clear" w:color="auto" w:fill="auto"/>
        <w:spacing w:line="300" w:lineRule="auto"/>
        <w:jc w:val="left"/>
        <w:rPr>
          <w:sz w:val="21"/>
        </w:rPr>
      </w:pPr>
      <w:r>
        <w:rPr>
          <w:sz w:val="21"/>
        </w:rPr>
        <w:t>【详解】当</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m:oMathPara>
      <w:r>
        <w:rPr>
          <w:sz w:val="21"/>
        </w:rPr>
        <w:t>轴时，</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m:oMathPara>
      <w:r>
        <w:rPr>
          <w:sz w:val="21"/>
        </w:rPr>
        <w:t>，</w:t>
      </w:r>
    </w:p>
    <w:p>
      <w:pPr>
        <w:shd w:val="clear" w:color="auto" w:fill="auto"/>
        <w:spacing w:line="300" w:lineRule="auto"/>
        <w:jc w:val="left"/>
        <w:rPr>
          <w:sz w:val="21"/>
        </w:rPr>
      </w:pPr>
      <w:r>
        <w:rPr>
          <w:sz w:val="21"/>
        </w:rPr>
        <w:t>此时</w:t>
      </w:r>
      <m:oMathPara>
        <m:oMathParaPr>
          <m:jc m:val="left"/>
        </m:oMathParaP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Para>
      <w:r>
        <w:rPr>
          <w:sz w:val="21"/>
        </w:rPr>
        <w:t>，所以</w:t>
      </w:r>
      <w:r>
        <w:rPr>
          <w:i/>
          <w:sz w:val="21"/>
        </w:rPr>
        <w:t>A</w:t>
      </w:r>
      <w:r>
        <w:rPr>
          <w:sz w:val="21"/>
        </w:rPr>
        <w:t>错误；</w:t>
      </w:r>
    </w:p>
    <w:p>
      <w:pPr>
        <w:shd w:val="clear" w:color="auto" w:fill="auto"/>
        <w:spacing w:line="300" w:lineRule="auto"/>
        <w:jc w:val="left"/>
        <w:rPr>
          <w:sz w:val="21"/>
        </w:rPr>
      </w:pPr>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m:oMathPara>
      <w:r>
        <w:rPr>
          <w:sz w:val="21"/>
        </w:rPr>
        <w:t>，∴</w:t>
      </w:r>
      <m:oMathPara>
        <m:oMathParaPr>
          <m:jc m:val="left"/>
        </m:oMathParaP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m:oMathPara>
      <w:r>
        <w:rPr>
          <w:sz w:val="21"/>
        </w:rPr>
        <w:t>，</w:t>
      </w:r>
    </w:p>
    <w:p>
      <w:pPr>
        <w:shd w:val="clear" w:color="auto" w:fill="auto"/>
        <w:spacing w:line="300" w:lineRule="auto"/>
        <w:jc w:val="left"/>
        <w:rPr>
          <w:sz w:val="21"/>
        </w:rPr>
      </w:pPr>
      <w:r>
        <w:rPr>
          <w:sz w:val="21"/>
        </w:rPr>
        <w:t>整理得</w:t>
      </w:r>
      <m:oMathPara>
        <m:oMathParaPr>
          <m:jc m:val="left"/>
        </m:oMathParaP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e</m:t>
          </m:r>
        </m:oMath>
      </m:oMathPara>
      <w:r>
        <w:rPr>
          <w:sz w:val="21"/>
        </w:rPr>
        <w:t>为双曲线的离心率），</w:t>
      </w:r>
    </w:p>
    <w:p>
      <w:pPr>
        <w:shd w:val="clear" w:color="auto" w:fill="auto"/>
        <w:spacing w:line="300" w:lineRule="auto"/>
        <w:jc w:val="left"/>
        <w:rPr>
          <w:sz w:val="21"/>
        </w:rPr>
      </w:pPr>
      <w:r>
        <w:rPr>
          <w:sz w:val="21"/>
        </w:rPr>
        <w:t>∵</w:t>
      </w:r>
      <m:oMathPara>
        <m:oMathParaPr>
          <m:jc m:val="left"/>
        </m:oMathParaP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m:oMathPara>
      <w:r>
        <w:rPr>
          <w:sz w:val="21"/>
        </w:rPr>
        <w:t>，所以</w:t>
      </w:r>
      <w:r>
        <w:rPr>
          <w:i/>
          <w:sz w:val="21"/>
        </w:rPr>
        <w:t>B</w:t>
      </w:r>
      <w:r>
        <w:rPr>
          <w:sz w:val="21"/>
        </w:rPr>
        <w:t>正确.</w:t>
      </w:r>
    </w:p>
    <w:p>
      <w:pPr>
        <w:shd w:val="clear" w:color="auto" w:fill="auto"/>
        <w:spacing w:line="300" w:lineRule="auto"/>
        <w:jc w:val="left"/>
        <w:rPr>
          <w:sz w:val="21"/>
        </w:rPr>
      </w:pPr>
      <w:r>
        <w:rPr>
          <w:sz w:val="21"/>
        </w:rPr>
        <w:t>设</w:t>
      </w:r>
      <m:oMathPara>
        <m:oMathParaPr>
          <m:jc m:val="left"/>
        </m:oMathParaP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的内切圆半径为</w:t>
      </w:r>
      <w:r>
        <w:rPr>
          <w:i/>
          <w:sz w:val="21"/>
        </w:rPr>
        <w:t>r</w:t>
      </w:r>
      <w:r>
        <w:rPr>
          <w:sz w:val="21"/>
        </w:rPr>
        <w:t>，</w:t>
      </w:r>
    </w:p>
    <w:p>
      <w:pPr>
        <w:shd w:val="clear" w:color="auto" w:fill="auto"/>
        <w:spacing w:line="300" w:lineRule="auto"/>
        <w:jc w:val="left"/>
        <w:rPr>
          <w:sz w:val="21"/>
        </w:rPr>
      </w:pPr>
      <w:r>
        <w:rPr>
          <w:sz w:val="21"/>
        </w:rPr>
        <w:t>由双曲线的定义得</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m:oMathPara>
      <w:r>
        <w:rPr>
          <w:sz w:val="21"/>
        </w:rPr>
        <w:t>，</w:t>
      </w:r>
    </w:p>
    <w:p>
      <w:pPr>
        <w:shd w:val="clear" w:color="auto" w:fill="auto"/>
        <w:spacing w:line="300" w:lineRule="auto"/>
        <w:jc w:val="left"/>
        <w:rPr>
          <w:sz w:val="21"/>
        </w:rPr>
      </w:pP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m:oMathPara>
      <w:r>
        <w:rPr>
          <w:sz w:val="21"/>
        </w:rPr>
        <w:t>，</w:t>
      </w:r>
    </w:p>
    <w:p>
      <w:pPr>
        <w:shd w:val="clear" w:color="auto" w:fill="auto"/>
        <w:spacing w:line="300" w:lineRule="auto"/>
        <w:jc w:val="left"/>
        <w:rPr>
          <w:sz w:val="21"/>
        </w:rPr>
      </w:pPr>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m:oMathPara>
      <w:r>
        <w:rPr>
          <w:sz w:val="21"/>
        </w:rPr>
        <w:t>，</w:t>
      </w:r>
    </w:p>
    <w:p>
      <w:pPr>
        <w:shd w:val="clear" w:color="auto" w:fill="auto"/>
        <w:spacing w:line="300" w:lineRule="auto"/>
        <w:jc w:val="left"/>
        <w:rPr>
          <w:sz w:val="21"/>
        </w:rPr>
      </w:pPr>
      <w:r>
        <w:rPr>
          <w:sz w:val="21"/>
        </w:rPr>
        <w:t>∴</w:t>
      </w:r>
      <m:oMathPara>
        <m:oMathParaPr>
          <m:jc m:val="left"/>
        </m:oMathParaP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m:oMathPara>
      <w:r>
        <w:rPr>
          <w:sz w:val="21"/>
        </w:rPr>
        <w:t>，</w:t>
      </w:r>
    </w:p>
    <w:p>
      <w:pPr>
        <w:shd w:val="clear" w:color="auto" w:fill="auto"/>
        <w:spacing w:line="300" w:lineRule="auto"/>
        <w:jc w:val="left"/>
        <w:rPr>
          <w:sz w:val="21"/>
        </w:rPr>
      </w:pPr>
      <w:r>
        <w:rPr>
          <w:sz w:val="21"/>
        </w:rPr>
        <w:t>故</w:t>
      </w:r>
      <m:oMathPara>
        <m:oMathParaPr>
          <m:jc m:val="left"/>
        </m:oMathParaP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m:oMathPara>
      <w:r>
        <w:rPr>
          <w:sz w:val="21"/>
        </w:rPr>
        <w:t>，所以</w:t>
      </w:r>
      <w:r>
        <w:rPr>
          <w:i/>
          <w:sz w:val="21"/>
        </w:rPr>
        <w:t>C</w:t>
      </w:r>
      <w:r>
        <w:rPr>
          <w:sz w:val="21"/>
        </w:rPr>
        <w:t>正确.</w:t>
      </w:r>
    </w:p>
    <w:p>
      <w:pPr>
        <w:shd w:val="clear" w:color="auto" w:fill="auto"/>
        <w:spacing w:line="300" w:lineRule="auto"/>
        <w:jc w:val="left"/>
        <w:rPr>
          <w:sz w:val="21"/>
        </w:rPr>
      </w:pPr>
      <w:r>
        <w:rPr>
          <w:sz w:val="21"/>
        </w:rPr>
        <w:t>设内切圆与</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的切点分别为</w:t>
      </w:r>
      <w:r>
        <w:rPr>
          <w:i/>
          <w:sz w:val="21"/>
        </w:rPr>
        <w:t>M</w:t>
      </w:r>
      <w:r>
        <w:rPr>
          <w:sz w:val="21"/>
        </w:rPr>
        <w:t>、</w:t>
      </w:r>
      <w:r>
        <w:rPr>
          <w:i/>
          <w:sz w:val="21"/>
        </w:rPr>
        <w:t>N</w:t>
      </w:r>
      <w:r>
        <w:rPr>
          <w:sz w:val="21"/>
        </w:rPr>
        <w:t>、</w:t>
      </w:r>
      <w:r>
        <w:rPr>
          <w:i/>
          <w:sz w:val="21"/>
        </w:rPr>
        <w:t>T</w:t>
      </w:r>
      <w:r>
        <w:rPr>
          <w:sz w:val="21"/>
        </w:rPr>
        <w:t>，</w:t>
      </w:r>
    </w:p>
    <w:p>
      <w:pPr>
        <w:shd w:val="clear" w:color="auto" w:fill="auto"/>
        <w:spacing w:line="300" w:lineRule="auto"/>
        <w:jc w:val="left"/>
        <w:rPr>
          <w:sz w:val="21"/>
        </w:rPr>
      </w:pPr>
      <w:r>
        <w:rPr>
          <w:sz w:val="21"/>
        </w:rPr>
        <w:t>可得</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m:oMathPara>
      <w:r>
        <w:rPr>
          <w:sz w:val="21"/>
        </w:rPr>
        <w:t>，</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m:oMathPara>
      <w:r>
        <w:rPr>
          <w:sz w:val="21"/>
        </w:rPr>
        <w:t>.</w:t>
      </w:r>
    </w:p>
    <w:p>
      <w:pPr>
        <w:shd w:val="clear" w:color="auto" w:fill="auto"/>
        <w:spacing w:line="300" w:lineRule="auto"/>
        <w:jc w:val="left"/>
        <w:rPr>
          <w:sz w:val="21"/>
        </w:rPr>
      </w:pPr>
      <w:r>
        <w:rPr>
          <w:sz w:val="21"/>
        </w:rPr>
        <w:t>由</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m:oMathPara>
      <w:r>
        <w:rPr>
          <w:sz w:val="21"/>
        </w:rPr>
        <w:t>，</w:t>
      </w:r>
    </w:p>
    <w:p>
      <w:pPr>
        <w:shd w:val="clear" w:color="auto" w:fill="auto"/>
        <w:spacing w:line="300" w:lineRule="auto"/>
        <w:jc w:val="left"/>
        <w:rPr>
          <w:sz w:val="21"/>
        </w:rPr>
      </w:pP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m:oMathPara>
      <w:r>
        <w:rPr>
          <w:sz w:val="21"/>
        </w:rPr>
        <w:t>，</w:t>
      </w:r>
    </w:p>
    <w:p>
      <w:pPr>
        <w:shd w:val="clear" w:color="auto" w:fill="auto"/>
        <w:spacing w:line="300" w:lineRule="auto"/>
        <w:jc w:val="left"/>
        <w:rPr>
          <w:sz w:val="21"/>
        </w:rPr>
      </w:pPr>
      <w:r>
        <w:rPr>
          <w:sz w:val="21"/>
        </w:rPr>
        <w:t>可得</w:t>
      </w:r>
      <m:oMathPara>
        <m:oMathParaPr>
          <m:jc m:val="left"/>
        </m:oMathParaP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m:oMathPara>
      <w:r>
        <w:rPr>
          <w:sz w:val="21"/>
        </w:rPr>
        <w:t>，可得</w:t>
      </w:r>
      <w:r>
        <w:rPr>
          <w:i/>
          <w:sz w:val="21"/>
        </w:rPr>
        <w:t>T</w:t>
      </w:r>
      <w:r>
        <w:rPr>
          <w:sz w:val="21"/>
        </w:rPr>
        <w:t>的坐标为</w:t>
      </w:r>
      <m:oMathPara>
        <m:oMathParaPr>
          <m:jc m:val="left"/>
        </m:oMathParaP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w:t>
      </w:r>
    </w:p>
    <w:p>
      <w:pPr>
        <w:shd w:val="clear" w:color="auto" w:fill="auto"/>
        <w:spacing w:line="300" w:lineRule="auto"/>
        <w:jc w:val="left"/>
        <w:rPr>
          <w:sz w:val="21"/>
        </w:rPr>
      </w:pPr>
      <w:r>
        <w:rPr>
          <w:sz w:val="21"/>
        </w:rPr>
        <w:t>即Ⅰ的横坐标为</w:t>
      </w:r>
      <w:r>
        <w:rPr>
          <w:i/>
          <w:sz w:val="21"/>
        </w:rPr>
        <w:t>a</w:t>
      </w:r>
      <w:r>
        <w:rPr>
          <w:sz w:val="21"/>
        </w:rPr>
        <w:t>，故</w:t>
      </w:r>
      <w:r>
        <w:rPr>
          <w:i/>
          <w:sz w:val="21"/>
        </w:rPr>
        <w:t>D</w:t>
      </w:r>
      <w:r>
        <w:rPr>
          <w:sz w:val="21"/>
        </w:rPr>
        <w:t>正确；</w:t>
      </w:r>
    </w:p>
    <w:p>
      <w:pPr>
        <w:shd w:val="clear" w:color="auto" w:fill="auto"/>
        <w:spacing w:line="300" w:lineRule="auto"/>
        <w:jc w:val="left"/>
        <w:rPr>
          <w:i/>
          <w:sz w:val="21"/>
        </w:rPr>
      </w:pPr>
      <w:r>
        <w:rPr>
          <w:sz w:val="21"/>
        </w:rPr>
        <w:t>故选</w:t>
      </w:r>
      <w:r>
        <w:rPr>
          <w:i/>
          <w:sz w:val="21"/>
        </w:rPr>
        <w:t>BCD.</w:t>
      </w:r>
    </w:p>
    <w:p>
      <w:pPr>
        <w:shd w:val="clear" w:color="auto" w:fill="auto"/>
        <w:spacing w:line="300" w:lineRule="auto"/>
        <w:jc w:val="left"/>
        <w:rPr>
          <w:i/>
          <w:sz w:val="21"/>
        </w:rPr>
      </w:pPr>
      <w:r>
        <w:rPr>
          <w:rFonts w:ascii="Times New Roman" w:eastAsia="宋体" w:hAnsi="Times New Roman" w:cs="Times New Roman"/>
          <w:strike w:val="0"/>
          <w:kern w:val="0"/>
          <w:sz w:val="21"/>
          <w:szCs w:val="21"/>
          <w:u w:val="none"/>
        </w:rPr>
        <w:drawing>
          <wp:inline>
            <wp:extent cx="1524000" cy="127635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524000" cy="127635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jc w:val="left"/>
        <w:rPr>
          <w:sz w:val="21"/>
        </w:rPr>
      </w:pPr>
      <w:r>
        <w:rPr>
          <w:sz w:val="21"/>
        </w:rPr>
        <w:t>【点睛】本题考查双曲线的定义和简单性质，利用待定系数法求出参数的值，考查圆的切线的性质，化简运算能力和推理能力，属于中档题．</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5276800" cy="446795"/>
            <wp:docPr id="25" name="" descr="@@@179f5a55c4b9402da86a36d4869ab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123"/>
                    <a:stretch>
                      <a:fillRect/>
                    </a:stretch>
                  </pic:blipFill>
                  <pic:spPr>
                    <a:xfrm>
                      <a:off x="0" y="0"/>
                      <a:ext cx="5276800" cy="446795"/>
                    </a:xfrm>
                    <a:prstGeom prst="rect">
                      <a:avLst/>
                    </a:prstGeom>
                  </pic:spPr>
                </pic:pic>
              </a:graphicData>
            </a:graphic>
          </wp:inline>
        </w:drawing>
      </w:r>
    </w:p>
    <w:p>
      <w:pPr>
        <w:jc w:val="left"/>
      </w:pPr>
    </w:p>
    <w:p>
      <w:r>
        <w:rPr>
          <w:b/>
        </w:rPr>
        <w:t>2.5.1 椭圆的标准方程：求椭圆上点的坐标</w:t>
      </w:r>
    </w:p>
    <w:p w14:paraId="05D1BC7A" w14:textId="77777777" w:rsidR="00107B14" w:rsidRDefault="00000000">
      <w:pPr>
        <w:spacing w:after="0" w:line="300" w:lineRule="auto"/>
        <w:rPr>
          <w:sz w:val="21"/>
          <w:szCs w:val="21"/>
        </w:rPr>
      </w:pPr>
      <w:r>
        <w:rPr>
          <w:rFonts w:ascii="Times New Roman" w:eastAsia="宋体" w:hAnsi="Times New Roman" w:cs="Times New Roman"/>
          <w:sz w:val="21"/>
          <w:szCs w:val="21"/>
        </w:rPr>
        <w:t>79．椭圆=1的一个焦点为F1，点P在椭圆上，若线段PF1的中点M在y轴上，则点M的纵坐标为_____.</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bscript"/>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bscript"/>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5A384C24"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【知识点】求椭圆上点的坐标</w:t>
      </w:r>
    </w:p>
    <w:p w14:paraId="3CCDE748" w14:textId="77777777" w:rsidR="00107B14" w:rsidRDefault="00000000">
      <w:pPr>
        <w:spacing w:after="0" w:line="300" w:lineRule="auto"/>
        <w:rPr>
          <w:sz w:val="21"/>
          <w:szCs w:val="21"/>
        </w:rPr>
      </w:pPr>
      <w:r>
        <w:rPr>
          <w:rFonts w:ascii="Times New Roman" w:eastAsia="宋体" w:hAnsi="Times New Roman" w:cs="Times New Roman"/>
          <w:sz w:val="21"/>
          <w:szCs w:val="21"/>
        </w:rPr>
        <w:t>【解析】根据线段</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在</w:t>
      </w:r>
      <w:r>
        <w:rPr>
          <w:rFonts w:ascii="Times New Roman" w:eastAsia="宋体" w:hAnsi="Times New Roman" w:cs="Times New Roman"/>
          <w:i/>
          <w:sz w:val="21"/>
          <w:szCs w:val="21"/>
        </w:rPr>
        <w:t>y</w:t>
      </w:r>
      <w:r>
        <w:rPr>
          <w:rFonts w:ascii="Times New Roman" w:eastAsia="宋体" w:hAnsi="Times New Roman" w:cs="Times New Roman"/>
          <w:sz w:val="21"/>
          <w:szCs w:val="21"/>
        </w:rPr>
        <w:t>轴上且</w:t>
      </w:r>
      <w:r>
        <w:rPr>
          <w:rFonts w:ascii="Times New Roman" w:eastAsia="宋体" w:hAnsi="Times New Roman" w:cs="Times New Roman"/>
          <w:i/>
          <w:sz w:val="21"/>
          <w:szCs w:val="21"/>
        </w:rPr>
        <w:t>O</w:t>
      </w:r>
      <w:r>
        <w:rPr>
          <w:rFonts w:ascii="Times New Roman" w:eastAsia="宋体" w:hAnsi="Times New Roman" w:cs="Times New Roman"/>
          <w:sz w:val="21"/>
          <w:szCs w:val="21"/>
        </w:rPr>
        <w:t>是线段</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的中点，所以</w:t>
      </w:r>
      <w:r>
        <w:rPr>
          <w:rFonts w:ascii="Times New Roman" w:eastAsia="宋体" w:hAnsi="Times New Roman" w:cs="Times New Roman"/>
          <w:i/>
          <w:sz w:val="21"/>
          <w:szCs w:val="21"/>
        </w:rPr>
        <w:t>OM</w:t>
      </w:r>
      <w:r>
        <w:rPr>
          <w:rFonts w:ascii="Times New Roman" w:eastAsia="宋体" w:hAnsi="Times New Roman" w:cs="Times New Roman"/>
          <w:sz w:val="21"/>
          <w:szCs w:val="21"/>
        </w:rPr>
        <w:t>为</w:t>
      </w:r>
      <w:r>
        <w:rPr>
          <w:rFonts w:ascii="Times New Roman" w:eastAsia="宋体" w:hAnsi="Times New Roman" w:cs="Times New Roman"/>
          <w:sz w:val="21"/>
          <w:szCs w:val="21"/>
        </w:rPr>
        <w:t>△</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的中位线，求出点</w:t>
      </w:r>
      <w:r>
        <w:rPr>
          <w:rFonts w:ascii="Times New Roman" w:eastAsia="宋体" w:hAnsi="Times New Roman" w:cs="Times New Roman"/>
          <w:i/>
          <w:sz w:val="21"/>
          <w:szCs w:val="21"/>
        </w:rPr>
        <w:t>P</w:t>
      </w:r>
      <w:r>
        <w:rPr>
          <w:rFonts w:ascii="Times New Roman" w:eastAsia="宋体" w:hAnsi="Times New Roman" w:cs="Times New Roman"/>
          <w:sz w:val="21"/>
          <w:szCs w:val="21"/>
        </w:rPr>
        <w:t>坐标，进而代入即可得解</w:t>
      </w:r>
      <w:r>
        <w:rPr>
          <w:rFonts w:ascii="Times New Roman" w:eastAsia="宋体" w:hAnsi="Times New Roman" w:cs="Times New Roman"/>
          <w:sz w:val="21"/>
          <w:szCs w:val="21"/>
        </w:rPr>
        <w:t>.</w:t>
      </w:r>
    </w:p>
    <w:p w14:paraId="422E85B4"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【详解】</w:t>
      </w:r>
      <w:r>
        <w:rPr>
          <w:rFonts w:ascii="Times New Roman" w:eastAsia="宋体" w:hAnsi="Times New Roman" w:cs="Times New Roman"/>
          <w:sz w:val="21"/>
          <w:szCs w:val="21"/>
        </w:rPr>
        <w:t>∵</w:t>
      </w:r>
      <w:r>
        <w:rPr>
          <w:rFonts w:ascii="Times New Roman" w:eastAsia="宋体" w:hAnsi="Times New Roman" w:cs="Times New Roman"/>
          <w:sz w:val="21"/>
          <w:szCs w:val="21"/>
        </w:rPr>
        <w:t>线段</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在</w:t>
      </w:r>
      <w:r>
        <w:rPr>
          <w:rFonts w:ascii="Times New Roman" w:eastAsia="宋体" w:hAnsi="Times New Roman" w:cs="Times New Roman"/>
          <w:i/>
          <w:sz w:val="21"/>
          <w:szCs w:val="21"/>
        </w:rPr>
        <w:t>y</w:t>
      </w:r>
      <w:r>
        <w:rPr>
          <w:rFonts w:ascii="Times New Roman" w:eastAsia="宋体" w:hAnsi="Times New Roman" w:cs="Times New Roman"/>
          <w:sz w:val="21"/>
          <w:szCs w:val="21"/>
        </w:rPr>
        <w:t>轴上且</w:t>
      </w:r>
      <w:r>
        <w:rPr>
          <w:rFonts w:ascii="Times New Roman" w:eastAsia="宋体" w:hAnsi="Times New Roman" w:cs="Times New Roman"/>
          <w:i/>
          <w:sz w:val="21"/>
          <w:szCs w:val="21"/>
        </w:rPr>
        <w:t>O</w:t>
      </w:r>
      <w:r>
        <w:rPr>
          <w:rFonts w:ascii="Times New Roman" w:eastAsia="宋体" w:hAnsi="Times New Roman" w:cs="Times New Roman"/>
          <w:sz w:val="21"/>
          <w:szCs w:val="21"/>
        </w:rPr>
        <w:t>是线段</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的中点，</w:t>
      </w:r>
    </w:p>
    <w:p w14:paraId="0DCC2E59"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OM</w:t>
      </w:r>
      <w:r>
        <w:rPr>
          <w:rFonts w:ascii="Times New Roman" w:eastAsia="宋体" w:hAnsi="Times New Roman" w:cs="Times New Roman"/>
          <w:sz w:val="21"/>
          <w:szCs w:val="21"/>
        </w:rPr>
        <w:t>为</w:t>
      </w:r>
      <w:r>
        <w:rPr>
          <w:rFonts w:ascii="Times New Roman" w:eastAsia="宋体" w:hAnsi="Times New Roman" w:cs="Times New Roman"/>
          <w:sz w:val="21"/>
          <w:szCs w:val="21"/>
        </w:rPr>
        <w:t>△</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1</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的中位线，</w:t>
      </w:r>
    </w:p>
    <w:p w14:paraId="6D1ACBA5"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PF</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轴，</w:t>
      </w:r>
      <w:r>
        <w:rPr>
          <w:rFonts w:ascii="Times New Roman" w:eastAsia="宋体" w:hAnsi="Times New Roman" w:cs="Times New Roman"/>
          <w:sz w:val="21"/>
          <w:szCs w:val="21"/>
        </w:rPr>
        <w:t>∴</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的横坐标是</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-3</w:t>
      </w:r>
      <w:r>
        <w:rPr>
          <w:rFonts w:ascii="Times New Roman" w:eastAsia="宋体" w:hAnsi="Times New Roman" w:cs="Times New Roman"/>
          <w:sz w:val="21"/>
          <w:szCs w:val="21"/>
        </w:rPr>
        <w:t>，</w:t>
      </w:r>
    </w:p>
    <w:p w14:paraId="38036570"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点</w:t>
      </w:r>
      <w:r>
        <w:rPr>
          <w:rFonts w:ascii="Times New Roman" w:eastAsia="宋体" w:hAnsi="Times New Roman" w:cs="Times New Roman"/>
          <w:i/>
          <w:sz w:val="21"/>
          <w:szCs w:val="21"/>
        </w:rPr>
        <w:t>P</w:t>
      </w:r>
      <w:r>
        <w:rPr>
          <w:rFonts w:ascii="Times New Roman" w:eastAsia="宋体" w:hAnsi="Times New Roman" w:cs="Times New Roman"/>
          <w:sz w:val="21"/>
          <w:szCs w:val="21"/>
        </w:rPr>
        <w:t>在椭圆上，</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=1</w:t>
      </w:r>
      <w:r>
        <w:rPr>
          <w:rFonts w:ascii="Times New Roman" w:eastAsia="宋体" w:hAnsi="Times New Roman" w:cs="Times New Roman"/>
          <w:sz w:val="21"/>
          <w:szCs w:val="21"/>
        </w:rPr>
        <w:t>，即</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p>
    <w:p w14:paraId="7557541F"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点</w:t>
      </w:r>
      <w:r>
        <w:rPr>
          <w:rFonts w:ascii="Times New Roman" w:eastAsia="宋体" w:hAnsi="Times New Roman" w:cs="Times New Roman"/>
          <w:i/>
          <w:sz w:val="21"/>
          <w:szCs w:val="21"/>
        </w:rPr>
        <w:t>M</w:t>
      </w:r>
      <w:r>
        <w:rPr>
          <w:rFonts w:ascii="Times New Roman" w:eastAsia="宋体" w:hAnsi="Times New Roman" w:cs="Times New Roman"/>
          <w:sz w:val="21"/>
          <w:szCs w:val="21"/>
        </w:rPr>
        <w:t>的纵坐标为</w:t>
      </w:r>
      <w:r>
        <w:rPr>
          <w:rFonts w:ascii="Times New Roman" w:eastAsia="宋体" w:hAnsi="Times New Roman" w:cs="Times New Roman"/>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p>
    <w:p w14:paraId="324332AE"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w:r>
        <w:rPr>
          <w:rFonts w:ascii="Times New Roman" w:eastAsia="宋体" w:hAnsi="Times New Roman" w:cs="Times New Roman"/>
          <w:sz w:val="21"/>
          <w:szCs w:val="21"/>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p>
    <w:p w14:paraId="56FC1C25" w14:textId="77777777" w:rsidR="00107B14" w:rsidRDefault="00000000">
      <w:pPr>
        <w:spacing w:after="0" w:line="300" w:lineRule="auto"/>
        <w:rPr>
          <w:sz w:val="21"/>
          <w:szCs w:val="21"/>
        </w:rPr>
      </w:pPr>
      <w:r>
        <w:rPr>
          <w:rFonts w:ascii="Times New Roman" w:eastAsia="宋体" w:hAnsi="Times New Roman" w:cs="Times New Roman"/>
          <w:sz w:val="21"/>
          <w:szCs w:val="21"/>
        </w:rPr>
        <w:t>【点睛】本题考查了椭圆的基本量的运算，考查了椭圆和几何关系的结合，解题关键是几何关系的数量表达，本题计算量不大，属于基础题</w:t>
      </w:r>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80．已知椭圆上一点P与两个焦点的连线互相垂直，求点P的坐标．</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【知识点】已知直线垂直求参数、求椭圆上点的坐标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点坐标，列出坐标满足的等量关系式，求出坐标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，根据椭圆方程得：</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，所以两个焦点坐标分别为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，因为点</w:t>
      </w:r>
      <w:r>
        <w:rPr>
          <w:rFonts w:ascii="Times New Roman" w:eastAsia="宋体" w:hAnsi="Times New Roman" w:cs="Times New Roman"/>
          <w:i/>
          <w:sz w:val="21"/>
          <w:szCs w:val="21"/>
        </w:rPr>
        <w:t>P</w:t>
      </w:r>
      <w:r>
        <w:rPr>
          <w:rFonts w:ascii="Times New Roman" w:hAnsi="Times New Roman" w:cs="Times New Roman" w:eastAsia="宋体"/>
          <w:sz w:val="21"/>
          <w:szCs w:val="21"/>
        </w:rPr>
        <w:t>与两个焦点的连线互相垂直，所以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在椭圆上，所以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oMath>
      <w:r>
        <w:rPr>
          <w:rFonts w:ascii="Times New Roman" w:hAnsi="Times New Roman" w:cs="Times New Roman" w:eastAsia="宋体"/>
          <w:sz w:val="21"/>
          <w:szCs w:val="21"/>
        </w:rPr>
        <w:t xml:space="preserve"> 得：</w:t>
      </w:r>
      <m:oMath>
        <m:r>
          <w:rPr>
            <w:rFonts w:ascii="Times New Roman" w:eastAsia="宋体" w:hAnsi="Times New Roman" w:cs="Cambria Math"/>
            <w:sz w:val="21"/>
            <w:szCs w:val="21"/>
          </w:rPr>
          <m:t>{</m:t>
        </m:r>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eqArr>
      </m:oMath>
      <w:r>
        <w:rPr>
          <w:rFonts w:ascii="Times New Roman" w:hAnsi="Times New Roman" w:cs="Times New Roman" w:eastAsia="宋体"/>
          <w:sz w:val="21"/>
          <w:szCs w:val="21"/>
        </w:rPr>
        <w:t xml:space="preserve"> ，所以点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p>
    <w:p>
      <w:pPr>
        <w:jc w:val="left"/>
      </w:pPr>
    </w:p>
    <w:p>
      <w:r>
        <w:rPr>
          <w:b/>
        </w:rPr>
        <w:t>2.5.1 椭圆的标准方程：方程表示椭圆的条件（含参数范围）</w:t>
      </w:r>
    </w:p>
    <w:p w14:paraId="771824A4" w14:textId="77777777" w:rsidR="00107B14" w:rsidRDefault="00000000">
      <w:pPr>
        <w:spacing w:after="0" w:line="300" w:lineRule="auto"/>
        <w:rPr>
          <w:sz w:val="21"/>
          <w:szCs w:val="21"/>
        </w:rPr>
      </w:pPr>
      <w:r>
        <w:rPr>
          <w:rFonts w:ascii="Times New Roman" w:eastAsia="宋体" w:hAnsi="Times New Roman" w:cs="Times New Roman"/>
          <w:sz w:val="21"/>
          <w:szCs w:val="21"/>
        </w:rPr>
        <w:t>81．已知，当m为何值时，</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w14:paraId="74429066" w14:textId="77777777" w:rsidR="00107B14" w:rsidRDefault="00000000">
      <w:pPr>
        <w:spacing w:after="0" w:line="300" w:lineRule="auto"/>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方程表示椭圆；</w:t>
      </w:r>
    </w:p>
    <w:p w14:paraId="38AA9DC1" w14:textId="77777777" w:rsidR="00107B14" w:rsidRDefault="00000000">
      <w:pPr>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轴上的椭圆；</w:t>
      </w:r>
    </w:p>
    <w:p w14:paraId="0472C2F8" w14:textId="77777777" w:rsidR="00107B14" w:rsidRDefault="00000000">
      <w:pPr>
        <w:spacing w:after="0" w:line="300" w:lineRule="auto"/>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轴上的椭圆．</w:t>
      </w:r>
    </w:p>
    <w:p w14:paraId="41AE4D01"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(1)3&lt;</w:t>
      </w:r>
      <w:r>
        <w:rPr>
          <w:rFonts w:ascii="Times New Roman" w:eastAsia="宋体" w:hAnsi="Times New Roman" w:cs="Times New Roman"/>
          <w:i/>
          <w:sz w:val="21"/>
          <w:szCs w:val="21"/>
        </w:rPr>
        <w:t>m</w:t>
      </w:r>
      <w:r>
        <w:rPr>
          <w:rFonts w:ascii="Times New Roman" w:eastAsia="宋体" w:hAnsi="Times New Roman" w:cs="Times New Roman"/>
          <w:sz w:val="21"/>
          <w:szCs w:val="21"/>
        </w:rPr>
        <w:t>&lt;7</w:t>
      </w:r>
      <w:r>
        <w:rPr>
          <w:rFonts w:ascii="Times New Roman" w:eastAsia="宋体" w:hAnsi="Times New Roman" w:cs="Times New Roman"/>
          <w:sz w:val="21"/>
          <w:szCs w:val="21"/>
        </w:rPr>
        <w:t>或</w:t>
      </w:r>
      <w:r>
        <w:rPr>
          <w:rFonts w:ascii="Times New Roman" w:eastAsia="宋体" w:hAnsi="Times New Roman" w:cs="Times New Roman"/>
          <w:sz w:val="21"/>
          <w:szCs w:val="21"/>
        </w:rPr>
        <w:t>7&lt;</w:t>
      </w:r>
      <w:r>
        <w:rPr>
          <w:rFonts w:ascii="Times New Roman" w:eastAsia="宋体" w:hAnsi="Times New Roman" w:cs="Times New Roman"/>
          <w:i/>
          <w:sz w:val="21"/>
          <w:szCs w:val="21"/>
        </w:rPr>
        <w:t>m</w:t>
      </w:r>
      <w:r>
        <w:rPr>
          <w:rFonts w:ascii="Times New Roman" w:eastAsia="宋体" w:hAnsi="Times New Roman" w:cs="Times New Roman"/>
          <w:sz w:val="21"/>
          <w:szCs w:val="21"/>
        </w:rPr>
        <w:t>&lt;11</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(2)7&lt;</w:t>
      </w:r>
      <w:r>
        <w:rPr>
          <w:rFonts w:ascii="Times New Roman" w:eastAsia="宋体" w:hAnsi="Times New Roman" w:cs="Times New Roman"/>
          <w:i/>
          <w:sz w:val="21"/>
          <w:szCs w:val="21"/>
        </w:rPr>
        <w:t>m</w:t>
      </w:r>
      <w:r>
        <w:rPr>
          <w:rFonts w:ascii="Times New Roman" w:eastAsia="宋体" w:hAnsi="Times New Roman" w:cs="Times New Roman"/>
          <w:sz w:val="21"/>
          <w:szCs w:val="21"/>
        </w:rPr>
        <w:t>&lt;11</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(3)3&lt;</w:t>
      </w:r>
      <w:r>
        <w:rPr>
          <w:rFonts w:ascii="Times New Roman" w:eastAsia="宋体" w:hAnsi="Times New Roman" w:cs="Times New Roman"/>
          <w:i/>
          <w:sz w:val="21"/>
          <w:szCs w:val="21"/>
        </w:rPr>
        <w:t>m</w:t>
      </w:r>
      <w:r>
        <w:rPr>
          <w:rFonts w:ascii="Times New Roman" w:eastAsia="宋体" w:hAnsi="Times New Roman" w:cs="Times New Roman"/>
          <w:sz w:val="21"/>
          <w:szCs w:val="21"/>
        </w:rPr>
        <w:t>&lt;7</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【知识点】根据方程表示椭圆求参数的范围</w:t>
      </w:r>
    </w:p>
    <w:p w14:paraId="56CCFFF2" w14:textId="77777777" w:rsidR="00107B14" w:rsidRDefault="00000000">
      <w:pPr>
        <w:spacing w:after="0" w:line="300" w:lineRule="auto"/>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）根据椭圆标准方程的定义，列出不等式即可</w:t>
      </w:r>
      <w:r>
        <w:rPr>
          <w:rFonts w:ascii="Times New Roman" w:eastAsia="宋体" w:hAnsi="Times New Roman" w:cs="Times New Roman"/>
          <w:sz w:val="21"/>
          <w:szCs w:val="21"/>
        </w:rPr>
        <w:t>.</w:t>
      </w:r>
    </w:p>
    <w:p w14:paraId="1183C5ED"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m-3&gt;0</m:t>
                </m:r>
              </m:e>
              <m:e>
                <m:r>
                  <w:rPr>
                    <w:rFonts w:ascii="Times New Roman" w:eastAsia="宋体" w:hAnsi="Times New Roman" w:cs="Cambria Math"/>
                    <w:sz w:val="21"/>
                    <w:szCs w:val="21"/>
                  </w:rPr>
                  <m:t>11-m&gt;0</m:t>
                </m:r>
              </m:e>
              <m:e>
                <m:r>
                  <w:rPr>
                    <w:rFonts w:ascii="Times New Roman" w:eastAsia="宋体" w:hAnsi="Times New Roman" w:cs="Cambria Math"/>
                    <w:sz w:val="21"/>
                    <w:szCs w:val="21"/>
                  </w:rPr>
                  <m:t>m-3≠11-m</m:t>
                </m:r>
              </m:e>
            </m:eqArr>
          </m:e>
        </m:d>
      </m:oMath>
      <w:r>
        <w:rPr>
          <w:rFonts w:ascii="Times New Roman" w:eastAsia="宋体" w:hAnsi="Times New Roman" w:cs="Times New Roman"/>
          <w:sz w:val="21"/>
          <w:szCs w:val="21"/>
        </w:rPr>
        <w:t>，解得</w:t>
      </w:r>
      <w:r>
        <w:rPr>
          <w:rFonts w:ascii="Times New Roman" w:eastAsia="宋体" w:hAnsi="Times New Roman" w:cs="Times New Roman"/>
          <w:sz w:val="21"/>
          <w:szCs w:val="21"/>
        </w:rPr>
        <w:t>3&lt;</w:t>
      </w:r>
      <w:r>
        <w:rPr>
          <w:rFonts w:ascii="Times New Roman" w:eastAsia="宋体" w:hAnsi="Times New Roman" w:cs="Times New Roman"/>
          <w:i/>
          <w:sz w:val="21"/>
          <w:szCs w:val="21"/>
        </w:rPr>
        <w:t>m</w:t>
      </w:r>
      <w:r>
        <w:rPr>
          <w:rFonts w:ascii="Times New Roman" w:eastAsia="宋体" w:hAnsi="Times New Roman" w:cs="Times New Roman"/>
          <w:sz w:val="21"/>
          <w:szCs w:val="21"/>
        </w:rPr>
        <w:t>&lt;7</w:t>
      </w:r>
      <w:r>
        <w:rPr>
          <w:rFonts w:ascii="Times New Roman" w:eastAsia="宋体" w:hAnsi="Times New Roman" w:cs="Times New Roman"/>
          <w:sz w:val="21"/>
          <w:szCs w:val="21"/>
        </w:rPr>
        <w:t>或</w:t>
      </w:r>
      <w:r>
        <w:rPr>
          <w:rFonts w:ascii="Times New Roman" w:eastAsia="宋体" w:hAnsi="Times New Roman" w:cs="Times New Roman"/>
          <w:sz w:val="21"/>
          <w:szCs w:val="21"/>
        </w:rPr>
        <w:t>7&lt;</w:t>
      </w:r>
      <w:r>
        <w:rPr>
          <w:rFonts w:ascii="Times New Roman" w:eastAsia="宋体" w:hAnsi="Times New Roman" w:cs="Times New Roman"/>
          <w:i/>
          <w:sz w:val="21"/>
          <w:szCs w:val="21"/>
        </w:rPr>
        <w:t>m</w:t>
      </w:r>
      <w:r>
        <w:rPr>
          <w:rFonts w:ascii="Times New Roman" w:eastAsia="宋体" w:hAnsi="Times New Roman" w:cs="Times New Roman"/>
          <w:sz w:val="21"/>
          <w:szCs w:val="21"/>
        </w:rPr>
        <w:t>&lt;11</w:t>
      </w:r>
      <w:r>
        <w:rPr>
          <w:rFonts w:ascii="Times New Roman" w:eastAsia="宋体" w:hAnsi="Times New Roman" w:cs="Times New Roman"/>
          <w:sz w:val="21"/>
          <w:szCs w:val="21"/>
        </w:rPr>
        <w:t>．</w:t>
      </w:r>
    </w:p>
    <w:p w14:paraId="074CD4DE"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轴上的椭圆，则</w:t>
      </w:r>
      <w:r>
        <w:rPr>
          <w:rFonts w:ascii="Times New Roman" w:eastAsia="宋体" w:hAnsi="Times New Roman" w:cs="Times New Roman"/>
          <w:i/>
          <w:sz w:val="21"/>
          <w:szCs w:val="21"/>
        </w:rPr>
        <w:t>m</w:t>
      </w:r>
      <w:r>
        <w:rPr>
          <w:rFonts w:ascii="Times New Roman" w:eastAsia="宋体" w:hAnsi="Times New Roman" w:cs="Times New Roman"/>
          <w:sz w:val="21"/>
          <w:szCs w:val="21"/>
        </w:rPr>
        <w:t>－</w:t>
      </w:r>
      <w:r>
        <w:rPr>
          <w:rFonts w:ascii="Times New Roman" w:eastAsia="宋体" w:hAnsi="Times New Roman" w:cs="Times New Roman"/>
          <w:sz w:val="21"/>
          <w:szCs w:val="21"/>
        </w:rPr>
        <w:t>3&gt;11</w:t>
      </w:r>
      <w:r>
        <w:rPr>
          <w:rFonts w:ascii="Times New Roman" w:eastAsia="宋体" w:hAnsi="Times New Roman" w:cs="Times New Roman"/>
          <w:sz w:val="21"/>
          <w:szCs w:val="21"/>
        </w:rPr>
        <w:t>－</w:t>
      </w:r>
      <w:r>
        <w:rPr>
          <w:rFonts w:ascii="Times New Roman" w:eastAsia="宋体" w:hAnsi="Times New Roman" w:cs="Times New Roman"/>
          <w:i/>
          <w:sz w:val="21"/>
          <w:szCs w:val="21"/>
        </w:rPr>
        <w:t>m</w:t>
      </w:r>
      <w:r>
        <w:rPr>
          <w:rFonts w:ascii="Times New Roman" w:eastAsia="宋体" w:hAnsi="Times New Roman" w:cs="Times New Roman"/>
          <w:sz w:val="21"/>
          <w:szCs w:val="21"/>
        </w:rPr>
        <w:t>&gt;0</w:t>
      </w:r>
      <w:r>
        <w:rPr>
          <w:rFonts w:ascii="Times New Roman" w:eastAsia="宋体" w:hAnsi="Times New Roman" w:cs="Times New Roman"/>
          <w:sz w:val="21"/>
          <w:szCs w:val="21"/>
        </w:rPr>
        <w:t>，解得</w:t>
      </w:r>
      <w:r>
        <w:rPr>
          <w:rFonts w:ascii="Times New Roman" w:eastAsia="宋体" w:hAnsi="Times New Roman" w:cs="Times New Roman"/>
          <w:sz w:val="21"/>
          <w:szCs w:val="21"/>
        </w:rPr>
        <w:t>7&lt;</w:t>
      </w:r>
      <w:r>
        <w:rPr>
          <w:rFonts w:ascii="Times New Roman" w:eastAsia="宋体" w:hAnsi="Times New Roman" w:cs="Times New Roman"/>
          <w:i/>
          <w:sz w:val="21"/>
          <w:szCs w:val="21"/>
        </w:rPr>
        <w:t>m</w:t>
      </w:r>
      <w:r>
        <w:rPr>
          <w:rFonts w:ascii="Times New Roman" w:eastAsia="宋体" w:hAnsi="Times New Roman" w:cs="Times New Roman"/>
          <w:sz w:val="21"/>
          <w:szCs w:val="21"/>
        </w:rPr>
        <w:t>&lt;11</w:t>
      </w:r>
      <w:r>
        <w:rPr>
          <w:rFonts w:ascii="Times New Roman" w:eastAsia="宋体" w:hAnsi="Times New Roman" w:cs="Times New Roman"/>
          <w:sz w:val="21"/>
          <w:szCs w:val="21"/>
        </w:rPr>
        <w:t>．</w:t>
      </w:r>
    </w:p>
    <w:p w14:paraId="298EEBDE"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）方程表示焦点在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轴上的椭圆，则</w:t>
      </w:r>
      <w:r>
        <w:rPr>
          <w:rFonts w:ascii="Times New Roman" w:eastAsia="宋体" w:hAnsi="Times New Roman" w:cs="Times New Roman"/>
          <w:sz w:val="21"/>
          <w:szCs w:val="21"/>
        </w:rPr>
        <w:t>11</w:t>
      </w:r>
      <w:r>
        <w:rPr>
          <w:rFonts w:ascii="Times New Roman" w:eastAsia="宋体" w:hAnsi="Times New Roman" w:cs="Times New Roman"/>
          <w:sz w:val="21"/>
          <w:szCs w:val="21"/>
        </w:rPr>
        <w:t>－</w:t>
      </w:r>
      <w:r>
        <w:rPr>
          <w:rFonts w:ascii="Times New Roman" w:eastAsia="宋体" w:hAnsi="Times New Roman" w:cs="Times New Roman"/>
          <w:i/>
          <w:sz w:val="21"/>
          <w:szCs w:val="21"/>
        </w:rPr>
        <w:t>m</w:t>
      </w:r>
      <w:r>
        <w:rPr>
          <w:rFonts w:ascii="Times New Roman" w:eastAsia="宋体" w:hAnsi="Times New Roman" w:cs="Times New Roman"/>
          <w:sz w:val="21"/>
          <w:szCs w:val="21"/>
        </w:rPr>
        <w:t>&gt;</w:t>
      </w:r>
      <w:r>
        <w:rPr>
          <w:rFonts w:ascii="Times New Roman" w:eastAsia="宋体" w:hAnsi="Times New Roman" w:cs="Times New Roman"/>
          <w:i/>
          <w:sz w:val="21"/>
          <w:szCs w:val="21"/>
        </w:rPr>
        <w:t>m</w:t>
      </w:r>
      <w:r>
        <w:rPr>
          <w:rFonts w:ascii="Times New Roman" w:eastAsia="宋体" w:hAnsi="Times New Roman" w:cs="Times New Roman"/>
          <w:sz w:val="21"/>
          <w:szCs w:val="21"/>
        </w:rPr>
        <w:t>－</w:t>
      </w:r>
      <w:r>
        <w:rPr>
          <w:rFonts w:ascii="Times New Roman" w:eastAsia="宋体" w:hAnsi="Times New Roman" w:cs="Times New Roman"/>
          <w:sz w:val="21"/>
          <w:szCs w:val="21"/>
        </w:rPr>
        <w:t>3&gt;0</w:t>
      </w:r>
      <w:r>
        <w:rPr>
          <w:rFonts w:ascii="Times New Roman" w:eastAsia="宋体" w:hAnsi="Times New Roman" w:cs="Times New Roman"/>
          <w:sz w:val="21"/>
          <w:szCs w:val="21"/>
        </w:rPr>
        <w:t>，解得</w:t>
      </w:r>
      <w:r>
        <w:rPr>
          <w:rFonts w:ascii="Times New Roman" w:eastAsia="宋体" w:hAnsi="Times New Roman" w:cs="Times New Roman"/>
          <w:sz w:val="21"/>
          <w:szCs w:val="21"/>
        </w:rPr>
        <w:t>3&lt;</w:t>
      </w:r>
      <w:r>
        <w:rPr>
          <w:rFonts w:ascii="Times New Roman" w:eastAsia="宋体" w:hAnsi="Times New Roman" w:cs="Times New Roman"/>
          <w:i/>
          <w:sz w:val="21"/>
          <w:szCs w:val="21"/>
        </w:rPr>
        <w:t>m</w:t>
      </w:r>
      <w:r>
        <w:rPr>
          <w:rFonts w:ascii="Times New Roman" w:eastAsia="宋体" w:hAnsi="Times New Roman" w:cs="Times New Roman"/>
          <w:sz w:val="21"/>
          <w:szCs w:val="21"/>
        </w:rPr>
        <w:t>&lt;7</w:t>
      </w:r>
      <w:r>
        <w:rPr>
          <w:rFonts w:ascii="Times New Roman" w:eastAsia="宋体" w:hAnsi="Times New Roman" w:cs="Times New Roman"/>
          <w:sz w:val="21"/>
          <w:szCs w:val="21"/>
        </w:rPr>
        <w:t>．</w:t>
      </w:r>
    </w:p>
    <w:p>
      <w:pPr>
        <w:jc w:val="left"/>
      </w:pPr>
    </w:p>
    <w:p>
      <w:r>
        <w:rPr>
          <w:b/>
        </w:rPr>
        <w:t>2.5.1 椭圆的标准方程：依条件求椭圆标准方程</w:t>
      </w:r>
    </w:p>
    <w:p w14:paraId="5DA12C39" w14:textId="77777777" w:rsidR="00107B14" w:rsidRDefault="00000000">
      <w:pPr>
        <w:spacing w:after="0" w:line="300" w:lineRule="auto"/>
        <w:rPr>
          <w:sz w:val="21"/>
          <w:szCs w:val="21"/>
        </w:rPr>
      </w:pPr>
      <w:r>
        <w:rPr>
          <w:rFonts w:ascii="Times New Roman" w:eastAsia="宋体" w:hAnsi="Times New Roman" w:cs="Times New Roman"/>
          <w:sz w:val="21"/>
          <w:szCs w:val="21"/>
        </w:rPr>
        <w:t>82．已知椭圆的左、右焦点分别是，，椭圆上任意一点到，的距离之和为，过焦点且垂直于轴的直线交椭圆于，两点，若线段的长度为，则椭圆的方程为______．</w:t>
      </w:r>
      <w:r>
        <w:rPr>
          <w:rFonts w:ascii="Times New Roman" w:eastAsia="宋体" w:hAnsi="Times New Roman" w:cs="Times New Roman"/>
          <w:sz w:val="21"/>
          <w:szCs w:val="21"/>
        </w:rPr>
        <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=1(a&gt;b&gt;0)</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r>
          <w:rPr>
            <w:rFonts w:ascii="Times New Roman" w:eastAsia="宋体" w:hAnsi="Times New Roman" w:cs="Cambria Math"/>
            <w:sz w:val="21"/>
            <w:szCs w:val="21"/>
          </w:rPr>
          <m:t>C</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r>
          <w:rPr>
            <w:rFonts w:ascii="Times New Roman" w:eastAsia="宋体" w:hAnsi="Times New Roman" w:cs="Cambria Math"/>
            <w:sz w:val="21"/>
            <w:szCs w:val="21"/>
          </w:rPr>
          <m:t>x</m:t>
        </m:r>
      </m:oMath>
      <w:r>
        <w:rPr>
          <w:rFonts w:ascii="Times New Roman" w:eastAsia="宋体" w:hAnsi="Times New Roman" w:cs="Times New Roman"/>
          <w:sz w:val="21"/>
          <w:szCs w:val="21"/>
        </w:rPr>
        <w:t/>
      </w:r>
      <m:oMath>
        <m:r>
          <w:rPr>
            <w:rFonts w:ascii="Times New Roman" w:eastAsia="宋体" w:hAnsi="Times New Roman" w:cs="Cambria Math"/>
            <w:sz w:val="21"/>
            <w:szCs w:val="21"/>
          </w:rPr>
          <m:t>A</m:t>
        </m:r>
      </m:oMath>
      <w:r>
        <w:rPr>
          <w:rFonts w:ascii="Times New Roman" w:eastAsia="宋体" w:hAnsi="Times New Roman" w:cs="Times New Roman"/>
          <w:sz w:val="21"/>
          <w:szCs w:val="21"/>
        </w:rPr>
        <w:t/>
      </w:r>
      <m:oMath>
        <m:r>
          <w:rPr>
            <w:rFonts w:ascii="Times New Roman" w:eastAsia="宋体" w:hAnsi="Times New Roman" w:cs="Cambria Math"/>
            <w:sz w:val="21"/>
            <w:szCs w:val="21"/>
          </w:rPr>
          <m:t>B</m:t>
        </m:r>
      </m:oMath>
      <w:r>
        <w:rPr>
          <w:rFonts w:ascii="Times New Roman" w:eastAsia="宋体" w:hAnsi="Times New Roman" w:cs="Times New Roman"/>
          <w:sz w:val="21"/>
          <w:szCs w:val="21"/>
        </w:rPr>
        <w:t/>
      </w:r>
      <m:oMath>
        <m:r>
          <w:rPr>
            <w:rFonts w:ascii="Times New Roman" w:eastAsia="宋体" w:hAnsi="Times New Roman" w:cs="Cambria Math"/>
            <w:sz w:val="21"/>
            <w:szCs w:val="21"/>
          </w:rPr>
          <m:t>AB</m:t>
        </m:r>
      </m:oMath>
      <w:r>
        <w:rPr>
          <w:rFonts w:ascii="Times New Roman" w:eastAsia="宋体" w:hAnsi="Times New Roman" w:cs="Times New Roman"/>
          <w:sz w:val="21"/>
          <w:szCs w:val="21"/>
        </w:rPr>
        <w:t/>
      </w:r>
      <m:oMath>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
      </w:r>
      <m:oMath>
        <m:r>
          <w:rPr>
            <w:rFonts w:ascii="Times New Roman" w:eastAsia="宋体" w:hAnsi="Times New Roman" w:cs="Cambria Math"/>
            <w:sz w:val="21"/>
            <w:szCs w:val="21"/>
          </w:rPr>
          <m:t>C</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0B2A75C1"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w:t>
      </w:r>
    </w:p>
    <w:p w14:paraId="76F427EE" w14:textId="77777777" w:rsidR="00107B14" w:rsidRDefault="00000000">
      <w:pPr>
        <w:spacing w:after="0" w:line="300" w:lineRule="auto"/>
        <w:rPr>
          <w:sz w:val="21"/>
          <w:szCs w:val="21"/>
        </w:rPr>
      </w:pPr>
      <w:r>
        <w:rPr>
          <w:rFonts w:ascii="Times New Roman" w:eastAsia="宋体" w:hAnsi="Times New Roman" w:cs="Times New Roman"/>
          <w:sz w:val="21"/>
          <w:szCs w:val="21"/>
        </w:rPr>
        <w:t>【分析】实轴长为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21"/>
          <w:szCs w:val="21"/>
        </w:rPr>
        <w:t>，代入方程中即可求解</w:t>
      </w:r>
      <w:r>
        <w:rPr>
          <w:rFonts w:ascii="Times New Roman" w:eastAsia="宋体" w:hAnsi="Times New Roman" w:cs="Times New Roman"/>
          <w:sz w:val="21"/>
          <w:szCs w:val="21"/>
        </w:rPr>
        <w:t>.</w:t>
      </w:r>
    </w:p>
    <w:p w14:paraId="0FACC5DB" w14:textId="77777777" w:rsidR="00107B14" w:rsidRDefault="00000000">
      <w:pPr>
        <w:spacing w:after="0" w:line="300" w:lineRule="auto"/>
        <w:rPr>
          <w:sz w:val="21"/>
          <w:szCs w:val="21"/>
        </w:rPr>
      </w:pPr>
      <w:r>
        <w:rPr>
          <w:rFonts w:ascii="Times New Roman" w:eastAsia="宋体" w:hAnsi="Times New Roman" w:cs="Times New Roman"/>
          <w:sz w:val="21"/>
          <w:szCs w:val="21"/>
        </w:rPr>
        <w:t>【详解】解：由题知</w:t>
      </w:r>
      <m:oMath>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，得</w:t>
      </w:r>
      <m:oMath>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w:t>
      </w:r>
    </w:p>
    <w:p w14:paraId="722F27B7" w14:textId="77777777" w:rsidR="00107B14" w:rsidRDefault="00000000">
      <w:pPr>
        <w:spacing w:after="0" w:line="300" w:lineRule="auto"/>
        <w:rPr>
          <w:sz w:val="21"/>
          <w:szCs w:val="21"/>
        </w:rPr>
      </w:pPr>
      <w:r>
        <w:rPr>
          <w:rFonts w:ascii="Times New Roman" w:eastAsia="宋体" w:hAnsi="Times New Roman" w:cs="Times New Roman"/>
          <w:sz w:val="21"/>
          <w:szCs w:val="21"/>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21"/>
          <w:szCs w:val="21"/>
        </w:rPr>
        <w:t>，代入椭圆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16138A6C" w14:textId="77777777" w:rsidR="00107B14" w:rsidRDefault="00000000">
      <w:pPr>
        <w:spacing w:after="0" w:line="300" w:lineRule="auto"/>
        <w:rPr>
          <w:sz w:val="21"/>
          <w:szCs w:val="21"/>
        </w:rPr>
      </w:pP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，解得</w:t>
      </w:r>
      <m:oMath>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eastAsia="宋体" w:hAnsi="Times New Roman" w:cs="Times New Roman"/>
          <w:sz w:val="21"/>
          <w:szCs w:val="21"/>
        </w:rPr>
        <w:t>，</w:t>
      </w:r>
    </w:p>
    <w:p w14:paraId="06B21D4A"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，得</w:t>
      </w:r>
      <m:oMath>
        <m:r>
          <w:rPr>
            <w:rFonts w:ascii="Times New Roman" w:eastAsia="宋体" w:hAnsi="Times New Roman" w:cs="Cambria Math"/>
            <w:sz w:val="21"/>
            <w:szCs w:val="21"/>
          </w:rPr>
          <m:t>b=2</m:t>
        </m:r>
      </m:oMath>
      <w:r>
        <w:rPr>
          <w:rFonts w:ascii="Times New Roman" w:eastAsia="宋体" w:hAnsi="Times New Roman" w:cs="Times New Roman"/>
          <w:sz w:val="21"/>
          <w:szCs w:val="21"/>
        </w:rPr>
        <w:t>，</w:t>
      </w:r>
    </w:p>
    <w:p w14:paraId="7A1A615E" w14:textId="77777777" w:rsidR="00107B14" w:rsidRDefault="00000000">
      <w:pPr>
        <w:spacing w:after="0" w:line="300" w:lineRule="auto"/>
        <w:rPr>
          <w:sz w:val="21"/>
          <w:szCs w:val="21"/>
        </w:rPr>
      </w:pPr>
      <w:r>
        <w:rPr>
          <w:rFonts w:ascii="Times New Roman" w:eastAsia="宋体" w:hAnsi="Times New Roman" w:cs="Times New Roman"/>
          <w:sz w:val="21"/>
          <w:szCs w:val="21"/>
        </w:rPr>
        <w:t>所以椭圆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611649E8"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2F1E45BD" w14:textId="77777777" w:rsidR="00107B14" w:rsidRDefault="00000000">
      <w:pPr>
        <w:spacing w:after="0" w:line="300" w:lineRule="auto"/>
        <w:rPr>
          <w:sz w:val="21"/>
          <w:szCs w:val="21"/>
        </w:rPr>
      </w:pPr>
      <w:r>
        <w:rPr>
          <w:rFonts w:ascii="Times New Roman" w:eastAsia="宋体" w:hAnsi="Times New Roman" w:cs="Times New Roman"/>
          <w:sz w:val="21"/>
          <w:szCs w:val="21"/>
        </w:rPr>
        <w:t>【点睛】考查椭圆标准方程的求法，基础题．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83．求满足下列条件的椭圆的标准方程．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有公共的焦点；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(2)中心在原点，焦点在坐标轴上，且经过两点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【知识点】椭圆的方程与椭圆（焦点）位置的特征、根据椭圆过的点求标准方程、求椭圆的焦点、焦距</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【分析】（1）法一：设椭圆的标准方程为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，根据与椭圆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有公共的焦点得到</w:t>
      </w:r>
      <w:r>
        <w:rPr>
          <w:rFonts w:ascii="Times New Roman" w:eastAsia="宋体" w:hAnsi="Times New Roman" w:cs="Times New Roman"/>
          <w:i/>
          <w:sz w:val="21"/>
          <w:szCs w:val="21"/>
        </w:rPr>
        <w:t>c</w:t>
      </w:r>
      <w:r>
        <w:rPr>
          <w:rFonts w:ascii="Times New Roman" w:hAnsi="Times New Roman" w:cs="Times New Roman" w:eastAsia="宋体"/>
          <w:sz w:val="21"/>
          <w:szCs w:val="21"/>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代入求解；同理设椭圆方程为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）求解；法二：设椭圆的方程为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代入求解；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（2）方法一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），将点的坐标代入求解；同理．当椭圆的焦点在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），将点的坐标代入求解； 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），将点的坐标代入求解．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【详解】（1）解：方法一 ：设所求椭圆的标准方程为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在所求椭圆上，所以</w:t>
      </w:r>
      <m:oMath>
        <m:f>
          <m:num>
            <m:r>
              <w:rPr>
                <w:rFonts w:ascii="Times New Roman" w:eastAsia="宋体" w:hAnsi="Times New Roman" w:cs="Cambria Math"/>
                <w:sz w:val="21"/>
                <w:szCs w:val="21"/>
              </w:rPr>
              <m:t>8</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由①②得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即所求椭圆的标准方程是</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方法二 ：设所求椭圆的方程为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在所求椭圆上，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（2）方法一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轴上时，可设椭圆的标准方程为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0</m:t>
                </m:r>
                <m:r>
                  <w:rPr>
                    <w:rFonts w:ascii="Times New Roman" w:eastAsia="宋体" w:hAnsi="Times New Roman" w:cs="Cambria Math"/>
                    <w:sz w:val="21"/>
                    <w:szCs w:val="21"/>
                  </w:rPr>
                  <m:t>+</m:t>
                </m:r>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知，不符合题意，故舍去．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sepChr m:val=","/>
          </m:dPr>
          <m:e>
            <m:eqArr>
              <m:e>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所以所求椭圆的方程为</w:t>
      </w:r>
      <m:oMath>
        <m:r>
          <w:rPr>
            <w:rFonts w:ascii="Times New Roman" w:eastAsia="宋体" w:hAnsi="Times New Roman" w:cs="Cambria Math"/>
            <w:sz w:val="21"/>
            <w:szCs w:val="21"/>
          </w:rPr>
          <m:t>5</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jc w:val="left"/>
      </w:pPr>
    </w:p>
    <w:p>
      <w:r>
        <w:rPr>
          <w:b/>
        </w:rPr>
        <w:t>2.5.1 椭圆的标准方程：祖暅原理与椭球体积</w:t>
      </w:r>
    </w:p>
    <w:p w14:paraId="2779E0E3" w14:textId="77777777" w:rsidR="00107B14" w:rsidRDefault="00000000">
      <w:pPr>
        <w:spacing w:after="0" w:line="300" w:lineRule="auto"/>
        <w:rPr>
          <w:sz w:val="21"/>
          <w:szCs w:val="21"/>
        </w:rPr>
      </w:pPr>
      <w:r>
        <w:rPr>
          <w:rFonts w:ascii="Times New Roman" w:eastAsia="宋体" w:hAnsi="Times New Roman" w:cs="Times New Roman"/>
          <w:sz w:val="21"/>
          <w:szCs w:val="21"/>
        </w:rPr>
        <w:t>84．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高皆为的椭半球体及已被挖去了圆锥体的圆柱体放置于同一平面上，用平行于平面的平面于距平面任意高处截得到及两截面，可以证明总成立据此，短轴长为，长轴为的椭球体的体积是（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lastRenderedPageBreak/>
        <w:t/>
      </w:r>
      <w:r>
        <w:rPr>
          <w:rFonts w:ascii="Times New Roman" w:eastAsia="宋体" w:hAnsi="Times New Roman" w:cs="Times New Roman"/>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2b</m:t>
        </m:r>
      </m:oMath>
      <w:r>
        <w:rPr>
          <w:rFonts w:ascii="Times New Roman" w:eastAsia="宋体" w:hAnsi="Times New Roman" w:cs="Times New Roman"/>
          <w:sz w:val="21"/>
          <w:szCs w:val="21"/>
        </w:rPr>
        <w:t/>
      </w:r>
      <m:oMath>
        <m:r>
          <w:rPr>
            <w:rFonts w:ascii="Times New Roman" w:eastAsia="宋体" w:hAnsi="Times New Roman" w:cs="Cambria Math"/>
            <w:sz w:val="21"/>
            <w:szCs w:val="21"/>
          </w:rPr>
          <m:t>a</m:t>
        </m:r>
      </m:oMath>
      <w:r>
        <w:rPr>
          <w:rFonts w:ascii="Times New Roman" w:eastAsia="宋体" w:hAnsi="Times New Roman" w:cs="Times New Roman"/>
          <w:sz w:val="21"/>
          <w:szCs w:val="21"/>
        </w:rPr>
        <w:t/>
      </w:r>
      <m:oMath>
        <m:r>
          <w:rPr>
            <w:rFonts w:ascii="Times New Roman" w:eastAsia="宋体" w:hAnsi="Times New Roman" w:cs="Cambria Math"/>
            <w:sz w:val="21"/>
            <w:szCs w:val="21"/>
          </w:rPr>
          <m:t>β</m:t>
        </m:r>
      </m:oMath>
      <w:r>
        <w:rPr>
          <w:rFonts w:ascii="Times New Roman" w:eastAsia="宋体" w:hAnsi="Times New Roman" w:cs="Times New Roman"/>
          <w:sz w:val="21"/>
          <w:szCs w:val="21"/>
        </w:rPr>
        <w:t/>
      </w:r>
      <m:oMath>
        <m:r>
          <w:rPr>
            <w:rFonts w:ascii="Times New Roman" w:eastAsia="宋体" w:hAnsi="Times New Roman" w:cs="Cambria Math"/>
            <w:sz w:val="21"/>
            <w:szCs w:val="21"/>
          </w:rPr>
          <m:t>β</m:t>
        </m:r>
      </m:oMath>
      <w:r>
        <w:rPr>
          <w:rFonts w:ascii="Times New Roman" w:eastAsia="宋体" w:hAnsi="Times New Roman" w:cs="Times New Roman"/>
          <w:sz w:val="21"/>
          <w:szCs w:val="21"/>
        </w:rPr>
        <w:t/>
      </w:r>
      <m:oMath>
        <m:r>
          <w:rPr>
            <w:rFonts w:ascii="Times New Roman" w:eastAsia="宋体" w:hAnsi="Times New Roman" w:cs="Cambria Math"/>
            <w:sz w:val="21"/>
            <w:szCs w:val="21"/>
          </w:rPr>
          <m:t>β</m:t>
        </m:r>
      </m:oMath>
      <w:r>
        <w:rPr>
          <w:rFonts w:ascii="Times New Roman" w:eastAsia="宋体" w:hAnsi="Times New Roman" w:cs="Times New Roman"/>
          <w:sz w:val="21"/>
          <w:szCs w:val="21"/>
        </w:rPr>
        <w:t/>
      </w:r>
      <m:oMath>
        <m:r>
          <w:rPr>
            <w:rFonts w:ascii="Times New Roman" w:eastAsia="宋体" w:hAnsi="Times New Roman" w:cs="Cambria Math"/>
            <w:sz w:val="21"/>
            <w:szCs w:val="21"/>
          </w:rPr>
          <m:t>d</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1"/>
          <w:szCs w:val="21"/>
        </w:rPr>
        <w:t/>
      </w:r>
      <m:oMath>
        <m:r>
          <m:rPr>
            <m:nor/>
          </m:rPr>
          <w:rPr>
            <w:rFonts w:ascii="Times New Roman" w:eastAsia="宋体" w:hAnsi="Times New Roman" w:cs="Cambria Math"/>
            <w:sz w:val="21"/>
            <w:szCs w:val="21"/>
          </w:rPr>
          <m:t>2cm</m:t>
        </m:r>
      </m:oMath>
      <w:r>
        <w:rPr>
          <w:rFonts w:ascii="Times New Roman" w:eastAsia="宋体" w:hAnsi="Times New Roman" w:cs="Times New Roman"/>
          <w:sz w:val="21"/>
          <w:szCs w:val="21"/>
        </w:rPr>
        <w:t/>
      </w:r>
      <m:oMath>
        <m:r>
          <m:rPr>
            <m:nor/>
          </m:rPr>
          <w:rPr>
            <w:rFonts w:ascii="Times New Roman" w:eastAsia="宋体" w:hAnsi="Times New Roman" w:cs="Cambria Math"/>
            <w:sz w:val="21"/>
            <w:szCs w:val="21"/>
          </w:rPr>
          <m:t>4cm</m:t>
        </m:r>
      </m:oMath>
      <w:r>
        <w:rPr>
          <w:rFonts w:ascii="Times New Roman" w:eastAsia="宋体" w:hAnsi="Times New Roman" w:cs="Times New Roman"/>
          <w:sz w:val="21"/>
          <w:szCs w:val="21"/>
        </w:rPr>
        <w:t/>
      </w:r>
      <w:r>
        <w:rPr>
          <w:rFonts w:ascii="Times New Roman" w:eastAsia="宋体" w:hAnsi="Times New Roman" w:cs="Times New Roman"/>
          <w:sz w:val="21"/>
          <w:szCs w:val="21"/>
        </w:rPr>
        <w:t xml:space="preserve"/>
      </w:r>
      <w:r>
        <w:rPr>
          <w:rFonts w:ascii="Times New Roman" w:eastAsia="宋体" w:hAnsi="Times New Roman" w:cs="Times New Roman"/>
          <w:sz w:val="21"/>
          <w:szCs w:val="21"/>
        </w:rPr>
        <w:t/>
      </w:r>
      <m:oMath>
        <m:sSup>
          <m:sSupPr>
            <m:ctrlPr>
              <w:rPr>
                <w:rFonts w:ascii="Times New Roman" w:hAnsi="Times New Roman"/>
              </w:rPr>
            </m:ctrlPr>
          </m:sSupPr>
          <m:e>
            <m:r>
              <m:rPr>
                <m:nor/>
              </m:rPr>
              <w:rPr>
                <w:rFonts w:ascii="Times New Roman" w:eastAsia="宋体" w:hAnsi="Times New Roman" w:cs="Cambria Math"/>
                <w:sz w:val="21"/>
                <w:szCs w:val="21"/>
              </w:rPr>
              <m:t>cm</m:t>
            </m:r>
          </m:e>
          <m:sup>
            <m:r>
              <m:rPr>
                <m:nor/>
              </m:rPr>
              <w:rPr>
                <w:rFonts w:ascii="Times New Roman" w:eastAsia="宋体" w:hAnsi="Times New Roman" w:cs="Cambria Math"/>
                <w:sz w:val="21"/>
                <w:szCs w:val="21"/>
              </w:rPr>
              <m:t>3</m:t>
            </m:r>
          </m:sup>
        </m:sSup>
      </m:oMath>
      <w:r>
        <w:rPr>
          <w:rFonts w:ascii="Times New Roman" w:eastAsia="宋体" w:hAnsi="Times New Roman" w:cs="Times New Roman"/>
          <w:sz w:val="21"/>
          <w:szCs w:val="21"/>
        </w:rPr>
        <w:t/>
      </w:r>
    </w:p>
    <w:p w14:paraId="09B5207C" w14:textId="77777777" w:rsidR="00107B14" w:rsidRDefault="00000000">
      <w:pPr>
        <w:spacing w:after="0" w:line="300" w:lineRule="auto"/>
        <w:rPr>
          <w:sz w:val="21"/>
          <w:szCs w:val="21"/>
        </w:rPr>
      </w:pPr>
      <w:r>
        <w:rPr>
          <w:rFonts w:ascii="Times New Roman" w:eastAsia="宋体" w:hAnsi="Times New Roman" w:cs="Times New Roman"/>
          <w:noProof/>
          <w:sz w:val="21"/>
          <w:szCs w:val="21"/>
        </w:rPr>
        <w:drawing>
          <wp:inline distT="0" distB="0" distL="0" distR="0" wp14:anchorId="446BCFA3" wp14:editId="77096B11">
            <wp:extent cx="4133850" cy="219075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4133850" cy="2190750"/>
                    </a:xfrm>
                    <a:prstGeom prst="rect">
                      <a:avLst/>
                    </a:prstGeom>
                  </pic:spPr>
                </pic:pic>
              </a:graphicData>
            </a:graphic>
          </wp:inline>
        </w:drawing>
      </w:r>
    </w:p>
    <w:p w14:paraId="04ABFB7C"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16</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w14:paraId="54DB6DA2"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【知识点】求组合体的体积</w:t>
      </w:r>
    </w:p>
    <w:p w14:paraId="0109B26D" w14:textId="77777777" w:rsidR="00107B14" w:rsidRDefault="00000000">
      <w:pPr>
        <w:spacing w:after="0" w:line="300" w:lineRule="auto"/>
        <w:rPr>
          <w:sz w:val="21"/>
          <w:szCs w:val="21"/>
        </w:rPr>
      </w:pPr>
      <w:r>
        <w:rPr>
          <w:rFonts w:ascii="Times New Roman" w:eastAsia="宋体" w:hAnsi="Times New Roman" w:cs="Times New Roman"/>
          <w:sz w:val="21"/>
          <w:szCs w:val="21"/>
        </w:rPr>
        <w:t>【分析】根据题中的</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21"/>
          <w:szCs w:val="21"/>
        </w:rPr>
        <w:t>总成立，可得半椭球体的体积，再利用柱体的体积公式和锥体的体积公式求解即可</w:t>
      </w:r>
      <w:r>
        <w:rPr>
          <w:rFonts w:ascii="Times New Roman" w:eastAsia="宋体" w:hAnsi="Times New Roman" w:cs="Times New Roman"/>
          <w:sz w:val="21"/>
          <w:szCs w:val="21"/>
        </w:rPr>
        <w:t>.</w:t>
      </w:r>
    </w:p>
    <w:p w14:paraId="6C0EB984" w14:textId="77777777" w:rsidR="00107B14" w:rsidRDefault="00000000">
      <w:pPr>
        <w:spacing w:after="0" w:line="300" w:lineRule="auto"/>
        <w:rPr>
          <w:sz w:val="21"/>
          <w:szCs w:val="21"/>
        </w:rPr>
      </w:pPr>
      <w:r>
        <w:rPr>
          <w:rFonts w:ascii="Times New Roman" w:eastAsia="宋体" w:hAnsi="Times New Roman" w:cs="Times New Roman"/>
          <w:sz w:val="21"/>
          <w:szCs w:val="21"/>
        </w:rPr>
        <w:t>【详解】根据题意，因为</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21"/>
          <w:szCs w:val="21"/>
        </w:rPr>
        <w:t>总成立，</w:t>
      </w:r>
    </w:p>
    <w:p w14:paraId="0BEFE675" w14:textId="77777777" w:rsidR="00107B14" w:rsidRDefault="00000000">
      <w:pPr>
        <w:spacing w:after="0" w:line="300" w:lineRule="auto"/>
        <w:rPr>
          <w:sz w:val="21"/>
          <w:szCs w:val="21"/>
        </w:rPr>
      </w:pPr>
      <w:r>
        <w:rPr>
          <w:rFonts w:ascii="Times New Roman" w:eastAsia="宋体" w:hAnsi="Times New Roman" w:cs="Times New Roman"/>
          <w:sz w:val="21"/>
          <w:szCs w:val="21"/>
        </w:rPr>
        <w:t>所以半椭球体的体积为</w:t>
      </w:r>
      <m:oMath>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柱</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锥</m:t>
            </m:r>
          </m:sub>
        </m:sSub>
        <m:r>
          <w:rPr>
            <w:rFonts w:ascii="Times New Roman" w:eastAsia="宋体" w:hAnsi="Times New Roman" w:cs="Cambria Math"/>
            <w:sz w:val="21"/>
            <w:szCs w:val="21"/>
          </w:rPr>
          <m:t>=</m:t>
        </m:r>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oMath>
      <w:r>
        <w:rPr>
          <w:rFonts w:ascii="Times New Roman" w:eastAsia="宋体" w:hAnsi="Times New Roman" w:cs="Times New Roman"/>
          <w:sz w:val="21"/>
          <w:szCs w:val="21"/>
        </w:rPr>
        <w:t>，</w:t>
      </w:r>
    </w:p>
    <w:p w14:paraId="0D68CBEE" w14:textId="77777777" w:rsidR="00107B14" w:rsidRDefault="00000000">
      <w:pPr>
        <w:spacing w:after="0" w:line="300" w:lineRule="auto"/>
        <w:rPr>
          <w:sz w:val="21"/>
          <w:szCs w:val="21"/>
        </w:rPr>
      </w:pPr>
      <w:r>
        <w:rPr>
          <w:rFonts w:ascii="Times New Roman" w:eastAsia="宋体" w:hAnsi="Times New Roman" w:cs="Times New Roman"/>
          <w:sz w:val="21"/>
          <w:szCs w:val="21"/>
        </w:rPr>
        <w:t>由题意可知，</w:t>
      </w:r>
      <m:oMath>
        <m:r>
          <w:rPr>
            <w:rFonts w:ascii="Times New Roman" w:eastAsia="宋体" w:hAnsi="Times New Roman" w:cs="Cambria Math"/>
            <w:sz w:val="21"/>
            <w:szCs w:val="21"/>
          </w:rPr>
          <m:t>b=1</m:t>
        </m:r>
      </m:oMath>
      <w:r>
        <w:rPr>
          <w:rFonts w:ascii="Times New Roman" w:eastAsia="宋体" w:hAnsi="Times New Roman" w:cs="Times New Roman"/>
          <w:sz w:val="21"/>
          <w:szCs w:val="21"/>
        </w:rPr>
        <w:t>，</w:t>
      </w:r>
      <m:oMath>
        <m:r>
          <w:rPr>
            <w:rFonts w:ascii="Times New Roman" w:eastAsia="宋体" w:hAnsi="Times New Roman" w:cs="Cambria Math"/>
            <w:sz w:val="21"/>
            <w:szCs w:val="21"/>
          </w:rPr>
          <m:t>a=2</m:t>
        </m:r>
      </m:oMath>
      <w:r>
        <w:rPr>
          <w:rFonts w:ascii="Times New Roman" w:eastAsia="宋体" w:hAnsi="Times New Roman" w:cs="Times New Roman"/>
          <w:sz w:val="21"/>
          <w:szCs w:val="21"/>
        </w:rPr>
        <w:t>，</w:t>
      </w:r>
    </w:p>
    <w:p w14:paraId="0864307F" w14:textId="77777777" w:rsidR="00107B14" w:rsidRDefault="00000000">
      <w:pPr>
        <w:spacing w:after="0" w:line="300" w:lineRule="auto"/>
        <w:rPr>
          <w:sz w:val="21"/>
          <w:szCs w:val="21"/>
        </w:rPr>
      </w:pPr>
      <w:r>
        <w:rPr>
          <w:rFonts w:ascii="Times New Roman" w:eastAsia="宋体" w:hAnsi="Times New Roman" w:cs="Times New Roman"/>
          <w:sz w:val="21"/>
          <w:szCs w:val="21"/>
        </w:rPr>
        <w:t>所以半椭球体的体积为</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p>
    <w:p w14:paraId="06A5331C" w14:textId="77777777" w:rsidR="00107B14" w:rsidRDefault="00000000">
      <w:pPr>
        <w:spacing w:after="0" w:line="300" w:lineRule="auto"/>
        <w:rPr>
          <w:sz w:val="21"/>
          <w:szCs w:val="21"/>
        </w:rPr>
      </w:pPr>
      <w:r>
        <w:rPr>
          <w:rFonts w:ascii="Times New Roman" w:eastAsia="宋体" w:hAnsi="Times New Roman" w:cs="Times New Roman"/>
          <w:sz w:val="21"/>
          <w:szCs w:val="21"/>
        </w:rPr>
        <w:t>从而椭球体的体积是</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3</m:t>
            </m:r>
          </m:sup>
        </m:sSup>
      </m:oMath>
      <w:r>
        <w:rPr>
          <w:rFonts w:ascii="Times New Roman" w:eastAsia="宋体" w:hAnsi="Times New Roman" w:cs="Times New Roman"/>
          <w:sz w:val="21"/>
          <w:szCs w:val="21"/>
        </w:rPr>
        <w:t>.</w:t>
      </w:r>
    </w:p>
    <w:p w14:paraId="0AA66AC7"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85．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绕轴旋转一周后得一橄榄状的几何体（如图③），类比上述方法，运用祖暅原理可求得其体积等于（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y</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5276800" cy="2051170"/>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5276800" cy="2051170"/>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8</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16</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24</m:t>
        </m:r>
        <m:r>
          <m:rPr>
            <m:nor/>
          </m:rPr>
          <w:rPr>
            <w:rFonts w:ascii="Times New Roman" w:eastAsia="宋体" w:hAnsi="Times New Roman"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32</m:t>
        </m:r>
        <m:r>
          <m:rPr>
            <m:nor/>
          </m:rPr>
          <w:rPr>
            <w:rFonts w:ascii="Times New Roman" w:eastAsia="宋体" w:hAnsi="Times New Roman" w:cs="Cambria Math"/>
            <w:sz w:val="21"/>
            <w:szCs w:val="21"/>
          </w:rPr>
          <m:t>π</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【知识点】求旋转体的体积、解题方法的类比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【分析】构造一个底面半径为2，高为3的圆柱，通过计算可得高相等时截面面积相等，根据祖暅原理可得橄榄球形几何体的体积的一半等于圆柱的体积减去圆锥体积．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【详解】构造一个底面半径为2，高为3的圆柱，在圆柱中挖去一个以圆柱下底面圆心为顶点的圆锥，</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则当截面与顶点距离为</w:t>
      </w:r>
      <m:oMath>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时，小圆锥的底面半径为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h</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r</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h</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故截面面积为</w:t>
      </w:r>
      <m:oMath>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h</m:t>
        </m:r>
      </m:oMath>
      <w:r>
        <w:rPr>
          <w:rFonts w:ascii="Times New Roman" w:hAnsi="Times New Roman" w:cs="Times New Roman" w:eastAsia="宋体"/>
          <w:sz w:val="21"/>
          <w:szCs w:val="21"/>
        </w:rPr>
        <w:t>代入椭圆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9</m:t>
                </m:r>
                <m:r>
                  <w:rPr>
                    <w:rFonts w:ascii="Times New Roman" w:eastAsia="宋体" w:hAnsi="Times New Roman" w:cs="Cambria Math"/>
                    <w:sz w:val="21"/>
                    <w:szCs w:val="21"/>
                  </w:rPr>
                  <m:t>−</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橄榄球形几何体的截面面积为</w:t>
      </w:r>
      <m:oMath>
        <m:r>
          <w:rPr>
            <w:rFonts w:ascii="Times New Roman" w:eastAsia="宋体" w:hAnsi="Times New Roman" w:cs="Cambria Math"/>
            <w:sz w:val="21"/>
            <w:szCs w:val="21"/>
          </w:rPr>
          <m:t>π</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由祖暅原理可得橄榄球形几何体的体积</w:t>
      </w:r>
      <m:oMath>
        <m:r>
          <w:rPr>
            <w:rFonts w:ascii="Times New Roman" w:eastAsia="宋体" w:hAnsi="Times New Roman" w:cs="Cambria Math"/>
            <w:sz w:val="21"/>
            <w:szCs w:val="21"/>
          </w:rPr>
          <m:t>V</m:t>
        </m:r>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柱</m:t>
                </m:r>
              </m:sub>
            </m:sSub>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锥</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π</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【点睛】本题考查类比推理，涉及了立体几何知识，祖暅原理等．</w:t>
      </w:r>
    </w:p>
    <w:p>
      <w:pPr>
        <w:jc w:val="left"/>
      </w:pPr>
    </w:p>
    <w:p>
      <w:r>
        <w:rPr>
          <w:b/>
        </w:rPr>
        <w:t>2.5.1 椭圆的标准方程：椭圆定义实际应用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86．船上两根高7.5m的桅杆相距15m，一条30m长的绳子两端系在桅杆的顶上，并按如图所示的方式绷紧．假设绳子位于两根桅杆所在的平面内，求绳子与甲板接触点P到桅杆AB的距离（精确到0.01m）．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905000" cy="1247775"/>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1905000" cy="12477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【答案】4.75（</w:t>
      </w:r>
      <m:oMath>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【知识点】椭圆的其他应用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【分析】根据椭圆定义求得椭圆方程，然后由</w:t>
      </w:r>
      <m:oMath>
        <m:r>
          <w:rPr>
            <w:rFonts w:ascii="Times New Roman" w:eastAsia="宋体" w:hAnsi="Times New Roman" w:cs="Cambria Math"/>
            <w:sz w:val="21"/>
            <w:szCs w:val="21"/>
          </w:rPr>
          <m:t>P</m:t>
        </m:r>
      </m:oMath>
      <w:r>
        <w:rPr>
          <w:rFonts w:ascii="Times New Roman" w:hAnsi="Times New Roman" w:cs="Times New Roman" w:eastAsia="宋体"/>
          <w:sz w:val="21"/>
          <w:szCs w:val="21"/>
        </w:rPr>
        <w:t>点纵坐标求得其横坐标即可得．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w:t>
      </w:r>
      <m:oMath>
        <m:r>
          <w:rPr>
            <w:rFonts w:ascii="Times New Roman" w:eastAsia="宋体" w:hAnsi="Times New Roman" w:cs="Cambria Math"/>
            <w:sz w:val="21"/>
            <w:szCs w:val="21"/>
          </w:rPr>
          <m:t>P</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为焦点的椭圆上，</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30</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21"/>
          <w:szCs w:val="21"/>
        </w:rPr>
        <w:t>，即</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7.5</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P</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oMath>
      <w:r>
        <w:rPr>
          <w:rFonts w:ascii="Times New Roman" w:hAnsi="Times New Roman" w:cs="Times New Roman" w:eastAsia="宋体"/>
          <w:sz w:val="21"/>
          <w:szCs w:val="21"/>
        </w:rPr>
        <w:t>（正的舍去），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P</w:t>
      </w:r>
      <w:r>
        <w:rPr>
          <w:rFonts w:ascii="Times New Roman" w:hAnsi="Times New Roman" w:cs="Times New Roman" w:eastAsia="宋体"/>
          <w:sz w:val="21"/>
          <w:szCs w:val="21"/>
        </w:rPr>
        <w:t>到桅杆</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r>
          <w:rPr>
            <w:rFonts w:ascii="Times New Roman" w:eastAsia="宋体" w:hAnsi="Times New Roman" w:cs="Cambria Math"/>
            <w:sz w:val="21"/>
            <w:szCs w:val="21"/>
          </w:rPr>
          <m:t>4.75</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w:p>
    <w:p>
      <w:pPr>
        <w:jc w:val="left"/>
      </w:pPr>
    </w:p>
    <w:p>
      <w:r>
        <w:rPr>
          <w:b/>
        </w:rPr>
        <w:t>2.5.1 椭圆的标准方程：垂直动直线交点轨迹与距离范围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87．已知直线与直线的交点为，椭圆的焦点为，则的取值范围是（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d>
          <m:dPr>
            <m:beg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4</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【知识点】轨迹问题——圆、根据椭圆的有界性求范围或最值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，得到两直线的交点</w:t>
      </w:r>
      <m:oMath>
        <m:r>
          <w:rPr>
            <w:rFonts w:ascii="Times New Roman" w:eastAsia="宋体" w:hAnsi="Times New Roman" w:cs="Cambria Math"/>
            <w:sz w:val="21"/>
            <w:szCs w:val="21"/>
          </w:rPr>
          <m:t>Q</m:t>
        </m:r>
      </m:oMath>
      <w:r>
        <w:rPr>
          <w:rFonts w:ascii="Times New Roman" w:hAnsi="Times New Roman" w:cs="Times New Roman" w:eastAsia="宋体"/>
          <w:sz w:val="21"/>
          <w:szCs w:val="21"/>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，进而得到</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【详解】由椭圆的方程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，可得其焦点为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，可知两直线经过分别经过定点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，且两直线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所以两直线的交点</w:t>
      </w:r>
      <m:oMath>
        <m:r>
          <w:rPr>
            <w:rFonts w:ascii="Times New Roman" w:eastAsia="宋体" w:hAnsi="Times New Roman" w:cs="Cambria Math"/>
            <w:sz w:val="21"/>
            <w:szCs w:val="21"/>
          </w:rPr>
          <m:t>Q</m:t>
        </m:r>
      </m:oMath>
      <w:r>
        <w:rPr>
          <w:rFonts w:ascii="Times New Roman" w:hAnsi="Times New Roman" w:cs="Times New Roman" w:eastAsia="宋体"/>
          <w:sz w:val="21"/>
          <w:szCs w:val="21"/>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取得最小值2，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取得最大值4，</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的取值范围是</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，故选C．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【点睛】本题主要考查了椭圆的简单的几何性质的应用，以及直线与圆的方程的应用，其中解答中根据直线的方程，得出点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的轨迹方程是解答的关键，着重考查了推理与运算能力，属于中档试题．</w:t>
      </w:r>
    </w:p>
    <w:p>
      <w:pPr>
        <w:jc w:val="left"/>
      </w:pPr>
    </w:p>
    <w:p>
      <w:r>
        <w:rPr>
          <w:b/>
        </w:rPr>
        <w:t>2.5.2 椭圆的几何性质</w:t>
      </w:r>
    </w:p>
    <w:p>
      <w:r>
        <w:rPr>
          <w:b/>
        </w:rPr>
        <w:t>2.5.2 椭圆的几何性质：由方程求基本量（焦点、顶点、离心率等）</w:t>
      </w:r>
    </w:p>
    <w:p w14:paraId="19F4C400" w14:textId="77777777" w:rsidR="00107B14" w:rsidRDefault="00000000">
      <w:pPr>
        <w:spacing w:after="0" w:line="300" w:lineRule="auto"/>
        <w:rPr>
          <w:sz w:val="21"/>
          <w:szCs w:val="21"/>
        </w:rPr>
      </w:pPr>
      <w:r>
        <w:rPr>
          <w:rFonts w:ascii="Times New Roman" w:eastAsia="宋体" w:hAnsi="Times New Roman" w:cs="Times New Roman"/>
          <w:sz w:val="21"/>
          <w:szCs w:val="21"/>
        </w:rPr>
        <w:t>88．求下列椭圆的焦点坐标：</w:t>
      </w:r>
      <w:r>
        <w:rPr>
          <w:rFonts w:ascii="Times New Roman" w:eastAsia="宋体" w:hAnsi="Times New Roman" w:cs="Times New Roman"/>
          <w:sz w:val="21"/>
          <w:szCs w:val="21"/>
        </w:rPr>
        <w:t/>
      </w:r>
    </w:p>
    <w:p w14:paraId="5E0FEA06" w14:textId="77777777" w:rsidR="00107B14" w:rsidRDefault="00000000">
      <w:pPr>
        <w:spacing w:after="0" w:line="300" w:lineRule="auto"/>
        <w:rPr>
          <w:sz w:val="21"/>
          <w:szCs w:val="21"/>
        </w:rPr>
      </w:pPr>
      <w:r>
        <w:rPr>
          <w:rFonts w:ascii="Times New Roman" w:eastAsia="宋体" w:hAnsi="Times New Roman" w:cs="Times New Roman"/>
          <w:sz w:val="21"/>
          <w:szCs w:val="21"/>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2391C099" w14:textId="77777777" w:rsidR="00107B14" w:rsidRDefault="00000000">
      <w:pPr>
        <w:spacing w:after="0" w:line="300" w:lineRule="auto"/>
        <w:rPr>
          <w:sz w:val="21"/>
          <w:szCs w:val="21"/>
        </w:rPr>
      </w:pP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29966DF2" w14:textId="77777777" w:rsidR="00107B14" w:rsidRDefault="00000000">
      <w:pPr>
        <w:spacing w:after="0" w:line="300" w:lineRule="auto"/>
        <w:rPr>
          <w:sz w:val="21"/>
          <w:szCs w:val="21"/>
        </w:rPr>
      </w:pPr>
      <w:r>
        <w:rPr>
          <w:rFonts w:ascii="Times New Roman" w:eastAsia="宋体" w:hAnsi="Times New Roman" w:cs="Times New Roman"/>
          <w:sz w:val="21"/>
          <w:szCs w:val="21"/>
        </w:rPr>
        <w:t>(3)</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21"/>
          <w:szCs w:val="21"/>
        </w:rPr>
        <w:t>；</w:t>
      </w:r>
    </w:p>
    <w:p w14:paraId="0B04B7E1" w14:textId="77777777" w:rsidR="00107B14" w:rsidRDefault="00000000">
      <w:pPr>
        <w:spacing w:after="0" w:line="300" w:lineRule="auto"/>
        <w:rPr>
          <w:sz w:val="21"/>
          <w:szCs w:val="21"/>
        </w:rPr>
      </w:pPr>
      <w:r>
        <w:rPr>
          <w:rFonts w:ascii="Times New Roman" w:eastAsia="宋体" w:hAnsi="Times New Roman" w:cs="Times New Roman"/>
          <w:sz w:val="21"/>
          <w:szCs w:val="21"/>
        </w:rPr>
        <w:t>(4)</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4F0EF9D8"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(2)</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(3)</w:t>
      </w:r>
      <m:oMath>
        <m:d>
          <m:dPr>
            <m:ctrlPr>
              <w:rPr>
                <w:rFonts w:ascii="Times New Roman" w:hAnsi="Times New Roman"/>
              </w:rPr>
            </m:ctrlPr>
          </m:dPr>
          <m:e>
            <m:r>
              <w:rPr>
                <w:rFonts w:ascii="Times New Roman" w:eastAsia="宋体" w:hAnsi="Times New Roman" w:cs="Cambria Math"/>
                <w:sz w:val="21"/>
                <w:szCs w:val="21"/>
              </w:rPr>
              <m:t>0,-3</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【知识点】求椭圆的焦点、焦距</w:t>
      </w:r>
    </w:p>
    <w:p w14:paraId="0C93BBC6" w14:textId="77777777" w:rsidR="00107B14" w:rsidRDefault="00000000">
      <w:pPr>
        <w:spacing w:after="0" w:line="300" w:lineRule="auto"/>
        <w:rPr>
          <w:sz w:val="21"/>
          <w:szCs w:val="21"/>
        </w:rPr>
      </w:pPr>
      <w:r>
        <w:rPr>
          <w:rFonts w:ascii="Times New Roman" w:eastAsia="宋体" w:hAnsi="Times New Roman" w:cs="Times New Roman"/>
          <w:sz w:val="21"/>
          <w:szCs w:val="21"/>
        </w:rPr>
        <w:t>【分析】将椭圆的方程化为标准方程，确定</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的取值，根据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即可求出</w:t>
      </w:r>
      <w:r>
        <w:rPr>
          <w:rFonts w:ascii="Times New Roman" w:eastAsia="宋体" w:hAnsi="Times New Roman" w:cs="Times New Roman"/>
          <w:i/>
          <w:sz w:val="21"/>
          <w:szCs w:val="21"/>
        </w:rPr>
        <w:t>c</w:t>
      </w:r>
      <w:r>
        <w:rPr>
          <w:rFonts w:ascii="Times New Roman" w:eastAsia="宋体" w:hAnsi="Times New Roman" w:cs="Times New Roman"/>
          <w:sz w:val="21"/>
          <w:szCs w:val="21"/>
        </w:rPr>
        <w:t>，再确定焦点的位置，从而写出焦点坐标</w:t>
      </w:r>
      <w:r>
        <w:rPr>
          <w:rFonts w:ascii="Times New Roman" w:eastAsia="宋体" w:hAnsi="Times New Roman" w:cs="Times New Roman"/>
          <w:sz w:val="21"/>
          <w:szCs w:val="21"/>
        </w:rPr>
        <w:t>.</w:t>
      </w:r>
    </w:p>
    <w:p w14:paraId="1A97486A"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38C1C7CD"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w:t>
      </w:r>
    </w:p>
    <w:p w14:paraId="7D1ACD46"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=9-4=5</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p>
    <w:p w14:paraId="0841F36A" w14:textId="77777777" w:rsidR="00107B14" w:rsidRDefault="00000000">
      <w:pPr>
        <w:spacing w:after="0" w:line="300" w:lineRule="auto"/>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w:t>
      </w:r>
    </w:p>
    <w:p w14:paraId="6523DC15" w14:textId="77777777" w:rsidR="00107B14" w:rsidRDefault="00000000">
      <w:pPr>
        <w:spacing w:after="0" w:line="300" w:lineRule="auto"/>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oMath>
      <w:r>
        <w:rPr>
          <w:rFonts w:ascii="Times New Roman" w:eastAsia="宋体" w:hAnsi="Times New Roman" w:cs="Times New Roman"/>
          <w:sz w:val="21"/>
          <w:szCs w:val="21"/>
        </w:rPr>
        <w:t>；</w:t>
      </w:r>
    </w:p>
    <w:p w14:paraId="2BBF02C6"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w:t>
      </w:r>
      <w:r>
        <w:rPr>
          <w:rFonts w:ascii="Times New Roman" w:eastAsia="宋体" w:hAnsi="Times New Roman" w:cs="Times New Roman"/>
          <w:sz w:val="21"/>
          <w:szCs w:val="21"/>
        </w:rPr>
        <w:t>2</w:t>
      </w:r>
      <w:r>
        <w:rPr>
          <w:rFonts w:ascii="Times New Roman" w:eastAsia="宋体" w:hAnsi="Times New Roman" w:cs="Times New Roman"/>
          <w:sz w:val="21"/>
          <w:szCs w:val="21"/>
        </w:rPr>
        <w:t>）</w:t>
      </w: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59DA240B"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w:t>
      </w:r>
    </w:p>
    <w:p w14:paraId="20A5AA17"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=9-3=6</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r>
        <w:rPr>
          <w:rFonts w:ascii="Times New Roman" w:eastAsia="宋体" w:hAnsi="Times New Roman" w:cs="Times New Roman"/>
          <w:sz w:val="21"/>
          <w:szCs w:val="21"/>
        </w:rPr>
        <w:t>，</w:t>
      </w:r>
    </w:p>
    <w:p w14:paraId="0E7B0402" w14:textId="77777777" w:rsidR="00107B14" w:rsidRDefault="00000000">
      <w:pPr>
        <w:spacing w:after="0" w:line="300" w:lineRule="auto"/>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21"/>
          <w:szCs w:val="21"/>
        </w:rPr>
        <w:t>轴上，</w:t>
      </w:r>
    </w:p>
    <w:p w14:paraId="2055776D" w14:textId="77777777" w:rsidR="00107B14" w:rsidRDefault="00000000">
      <w:pPr>
        <w:spacing w:after="0" w:line="300" w:lineRule="auto"/>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oMath>
      <w:r>
        <w:rPr>
          <w:rFonts w:ascii="Times New Roman" w:eastAsia="宋体" w:hAnsi="Times New Roman" w:cs="Times New Roman"/>
          <w:sz w:val="21"/>
          <w:szCs w:val="21"/>
        </w:rPr>
        <w:t>；</w:t>
      </w:r>
    </w:p>
    <w:p w14:paraId="09D35B01"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）将方程</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21"/>
          <w:szCs w:val="21"/>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0C56F701"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oMath>
      <w:r>
        <w:rPr>
          <w:rFonts w:ascii="Times New Roman" w:eastAsia="宋体" w:hAnsi="Times New Roman" w:cs="Times New Roman"/>
          <w:sz w:val="21"/>
          <w:szCs w:val="21"/>
        </w:rPr>
        <w:t>，</w:t>
      </w:r>
    </w:p>
    <w:p w14:paraId="7F4E9955"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=16-7=9</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w14:paraId="055D4606" w14:textId="77777777" w:rsidR="00107B14" w:rsidRDefault="00000000">
      <w:pPr>
        <w:spacing w:after="0" w:line="300" w:lineRule="auto"/>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21"/>
          <w:szCs w:val="21"/>
        </w:rPr>
        <w:t>轴上，</w:t>
      </w:r>
    </w:p>
    <w:p w14:paraId="6653F645" w14:textId="77777777" w:rsidR="00107B14" w:rsidRDefault="00000000">
      <w:pPr>
        <w:spacing w:after="0" w:line="300" w:lineRule="auto"/>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r>
              <w:rPr>
                <w:rFonts w:ascii="Times New Roman" w:eastAsia="宋体" w:hAnsi="Times New Roman" w:cs="Cambria Math"/>
                <w:sz w:val="21"/>
                <w:szCs w:val="21"/>
              </w:rPr>
              <m:t>0,-3</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w:t>
      </w:r>
    </w:p>
    <w:p w14:paraId="3E1BA7B5"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）将方程</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化为标准方程是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45FDA125"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w14:paraId="2E1BF2D7" w14:textId="77777777" w:rsidR="00107B14" w:rsidRDefault="00000000">
      <w:pPr>
        <w:spacing w:after="0" w:line="300" w:lineRule="auto"/>
        <w:rPr>
          <w:sz w:val="21"/>
          <w:szCs w:val="21"/>
        </w:rPr>
      </w:pP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m:oMath>
        <m:r>
          <w:rPr>
            <w:rFonts w:ascii="Times New Roman" w:eastAsia="宋体" w:hAnsi="Times New Roman" w:cs="Cambria Math"/>
            <w:sz w:val="21"/>
            <w:szCs w:val="21"/>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w14:paraId="013FF940" w14:textId="77777777" w:rsidR="00107B14" w:rsidRDefault="00000000">
      <w:pPr>
        <w:spacing w:after="0" w:line="300" w:lineRule="auto"/>
        <w:rPr>
          <w:sz w:val="21"/>
          <w:szCs w:val="21"/>
        </w:rPr>
      </w:pPr>
      <w:r>
        <w:rPr>
          <w:rFonts w:ascii="Times New Roman" w:eastAsia="宋体" w:hAnsi="Times New Roman" w:cs="Times New Roman"/>
          <w:sz w:val="21"/>
          <w:szCs w:val="21"/>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w:t>
      </w:r>
    </w:p>
    <w:p w14:paraId="0E49C93F" w14:textId="77777777" w:rsidR="00107B14" w:rsidRDefault="00000000">
      <w:pPr>
        <w:spacing w:after="0" w:line="300" w:lineRule="auto"/>
        <w:rPr>
          <w:sz w:val="21"/>
          <w:szCs w:val="21"/>
        </w:rPr>
      </w:pPr>
      <m:oMath>
        <m:r>
          <w:rPr>
            <w:rFonts w:ascii="Times New Roman" w:eastAsia="宋体" w:hAnsi="Times New Roman" w:cs="Cambria Math"/>
            <w:sz w:val="21"/>
            <w:szCs w:val="21"/>
          </w:rPr>
          <m:t>∴</m:t>
        </m:r>
      </m:oMath>
      <w:r>
        <w:rPr>
          <w:rFonts w:ascii="Times New Roman" w:eastAsia="宋体" w:hAnsi="Times New Roman" w:cs="Times New Roman"/>
          <w:sz w:val="21"/>
          <w:szCs w:val="21"/>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w:t>
      </w:r>
    </w:p>
    <w:p w14:paraId="62FCFB87" w14:textId="77777777" w:rsidR="00107B14" w:rsidRDefault="00000000">
      <w:pPr>
        <w:spacing w:after="0" w:line="300" w:lineRule="auto"/>
        <w:rPr>
          <w:sz w:val="21"/>
          <w:szCs w:val="21"/>
        </w:rPr>
      </w:pPr>
      <w:r>
        <w:rPr>
          <w:rFonts w:ascii="Times New Roman" w:eastAsia="宋体" w:hAnsi="Times New Roman" w:cs="Times New Roman"/>
          <w:sz w:val="21"/>
          <w:szCs w:val="21"/>
        </w:rPr>
        <w:t>89．椭圆的焦点坐标是______．</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1E4A5019"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d>
          <m:dPr>
            <m:ctrlPr>
              <w:rPr>
                <w:rFonts w:ascii="Times New Roman" w:hAnsi="Times New Roman"/>
              </w:rPr>
            </m:ctrlPr>
          </m:dPr>
          <m:e>
            <m:r>
              <w:rPr>
                <w:rFonts w:ascii="Times New Roman" w:eastAsia="宋体" w:hAnsi="Times New Roman" w:cs="Cambria Math"/>
                <w:sz w:val="21"/>
                <w:szCs w:val="21"/>
              </w:rPr>
              <m:t>0&lt;m&lt;5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d>
          <m:dPr>
            <m:ctrlPr>
              <w:rPr>
                <w:rFonts w:ascii="Times New Roman" w:hAnsi="Times New Roman"/>
              </w:rPr>
            </m:ctrlPr>
          </m:dPr>
          <m:e>
            <m:r>
              <w:rPr>
                <w:rFonts w:ascii="Times New Roman" w:eastAsia="宋体" w:hAnsi="Times New Roman" w:cs="Cambria Math"/>
                <w:sz w:val="21"/>
                <w:szCs w:val="21"/>
              </w:rPr>
              <m:t>m&gt;5</m:t>
            </m:r>
          </m:e>
        </m:d>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【知识点】求椭圆的焦点、焦距</w:t>
      </w:r>
    </w:p>
    <w:p w14:paraId="23EF91B2" w14:textId="77777777" w:rsidR="00107B14" w:rsidRDefault="00000000">
      <w:pPr>
        <w:spacing w:after="0" w:line="300" w:lineRule="auto"/>
        <w:rPr>
          <w:sz w:val="21"/>
          <w:szCs w:val="21"/>
        </w:rPr>
      </w:pPr>
      <w:r>
        <w:rPr>
          <w:rFonts w:ascii="Times New Roman" w:eastAsia="宋体" w:hAnsi="Times New Roman" w:cs="Times New Roman"/>
          <w:sz w:val="21"/>
          <w:szCs w:val="21"/>
        </w:rPr>
        <w:t>【分析】分</w:t>
      </w:r>
      <m:oMath>
        <m:r>
          <w:rPr>
            <w:rFonts w:ascii="Times New Roman" w:eastAsia="宋体" w:hAnsi="Times New Roman" w:cs="Cambria Math"/>
            <w:sz w:val="21"/>
            <w:szCs w:val="21"/>
          </w:rPr>
          <m:t>0&lt;m&lt;5</m:t>
        </m:r>
      </m:oMath>
      <w:r>
        <w:rPr>
          <w:rFonts w:ascii="Times New Roman" w:eastAsia="宋体" w:hAnsi="Times New Roman" w:cs="Times New Roman"/>
          <w:sz w:val="21"/>
          <w:szCs w:val="21"/>
        </w:rPr>
        <w:t>与</w:t>
      </w:r>
      <m:oMath>
        <m:r>
          <w:rPr>
            <w:rFonts w:ascii="Times New Roman" w:eastAsia="宋体" w:hAnsi="Times New Roman" w:cs="Cambria Math"/>
            <w:sz w:val="21"/>
            <w:szCs w:val="21"/>
          </w:rPr>
          <m:t>m&gt;5</m:t>
        </m:r>
      </m:oMath>
      <w:r>
        <w:rPr>
          <w:rFonts w:ascii="Times New Roman" w:eastAsia="宋体" w:hAnsi="Times New Roman" w:cs="Times New Roman"/>
          <w:sz w:val="21"/>
          <w:szCs w:val="21"/>
        </w:rPr>
        <w:t>两种情况进行求解</w:t>
      </w:r>
      <w:r>
        <w:rPr>
          <w:rFonts w:ascii="Times New Roman" w:eastAsia="宋体" w:hAnsi="Times New Roman" w:cs="Times New Roman"/>
          <w:sz w:val="21"/>
          <w:szCs w:val="21"/>
        </w:rPr>
        <w:t>.</w:t>
      </w:r>
    </w:p>
    <w:p w14:paraId="38B51F7F" w14:textId="77777777" w:rsidR="00107B14" w:rsidRDefault="00000000">
      <w:pPr>
        <w:spacing w:after="0" w:line="300" w:lineRule="auto"/>
        <w:rPr>
          <w:sz w:val="21"/>
          <w:szCs w:val="21"/>
        </w:rPr>
      </w:pPr>
      <w:r>
        <w:rPr>
          <w:rFonts w:ascii="Times New Roman" w:eastAsia="宋体" w:hAnsi="Times New Roman" w:cs="Times New Roman"/>
          <w:sz w:val="21"/>
          <w:szCs w:val="21"/>
        </w:rPr>
        <w:t>【详解】当</w:t>
      </w:r>
      <m:oMath>
        <m:r>
          <w:rPr>
            <w:rFonts w:ascii="Times New Roman" w:eastAsia="宋体" w:hAnsi="Times New Roman" w:cs="Cambria Math"/>
            <w:sz w:val="21"/>
            <w:szCs w:val="21"/>
          </w:rPr>
          <m:t>0&lt;m&lt;5</m:t>
        </m:r>
      </m:oMath>
      <w:r>
        <w:rPr>
          <w:rFonts w:ascii="Times New Roman" w:eastAsia="宋体" w:hAnsi="Times New Roman" w:cs="Times New Roman"/>
          <w:sz w:val="21"/>
          <w:szCs w:val="21"/>
        </w:rPr>
        <w:t>时，焦点坐标在</w:t>
      </w:r>
      <m:oMath>
        <m:r>
          <w:rPr>
            <w:rFonts w:ascii="Times New Roman" w:eastAsia="宋体" w:hAnsi="Times New Roman" w:cs="Cambria Math"/>
            <w:sz w:val="21"/>
            <w:szCs w:val="21"/>
          </w:rPr>
          <m:t>x</m:t>
        </m:r>
      </m:oMath>
      <w:r>
        <w:rPr>
          <w:rFonts w:ascii="Times New Roman" w:eastAsia="宋体" w:hAnsi="Times New Roman" w:cs="Times New Roman"/>
          <w:sz w:val="21"/>
          <w:szCs w:val="21"/>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oMath>
      <w:r>
        <w:rPr>
          <w:rFonts w:ascii="Times New Roman" w:eastAsia="宋体" w:hAnsi="Times New Roman" w:cs="Times New Roman"/>
          <w:sz w:val="21"/>
          <w:szCs w:val="21"/>
        </w:rPr>
        <w:t>，</w:t>
      </w:r>
    </w:p>
    <w:p w14:paraId="17863011"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m:t>
        </m:r>
      </m:oMath>
      <w:r>
        <w:rPr>
          <w:rFonts w:ascii="Times New Roman" w:eastAsia="宋体" w:hAnsi="Times New Roman" w:cs="Times New Roman"/>
          <w:sz w:val="21"/>
          <w:szCs w:val="21"/>
        </w:rPr>
        <w:t>，故焦点坐标为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oMath>
      <w:r>
        <w:rPr>
          <w:rFonts w:ascii="Times New Roman" w:eastAsia="宋体" w:hAnsi="Times New Roman" w:cs="Times New Roman"/>
          <w:sz w:val="21"/>
          <w:szCs w:val="21"/>
        </w:rPr>
        <w:t>；</w:t>
      </w:r>
    </w:p>
    <w:p w14:paraId="11EEC95B" w14:textId="77777777" w:rsidR="00107B14" w:rsidRDefault="00000000">
      <w:pPr>
        <w:spacing w:after="0" w:line="300" w:lineRule="auto"/>
        <w:rPr>
          <w:sz w:val="21"/>
          <w:szCs w:val="21"/>
        </w:rPr>
      </w:pPr>
      <w:r>
        <w:rPr>
          <w:rFonts w:ascii="Times New Roman" w:eastAsia="宋体" w:hAnsi="Times New Roman" w:cs="Times New Roman"/>
          <w:sz w:val="21"/>
          <w:szCs w:val="21"/>
        </w:rPr>
        <w:t>当</w:t>
      </w:r>
      <m:oMath>
        <m:r>
          <w:rPr>
            <w:rFonts w:ascii="Times New Roman" w:eastAsia="宋体" w:hAnsi="Times New Roman" w:cs="Cambria Math"/>
            <w:sz w:val="21"/>
            <w:szCs w:val="21"/>
          </w:rPr>
          <m:t>m&gt;5</m:t>
        </m:r>
      </m:oMath>
      <w:r>
        <w:rPr>
          <w:rFonts w:ascii="Times New Roman" w:eastAsia="宋体" w:hAnsi="Times New Roman" w:cs="Times New Roman"/>
          <w:sz w:val="21"/>
          <w:szCs w:val="21"/>
        </w:rPr>
        <w:t>时，焦点坐标在</w:t>
      </w:r>
      <m:oMath>
        <m:r>
          <w:rPr>
            <w:rFonts w:ascii="Times New Roman" w:eastAsia="宋体" w:hAnsi="Times New Roman" w:cs="Cambria Math"/>
            <w:sz w:val="21"/>
            <w:szCs w:val="21"/>
          </w:rPr>
          <m:t>y</m:t>
        </m:r>
      </m:oMath>
      <w:r>
        <w:rPr>
          <w:rFonts w:ascii="Times New Roman" w:eastAsia="宋体" w:hAnsi="Times New Roman" w:cs="Times New Roman"/>
          <w:sz w:val="21"/>
          <w:szCs w:val="21"/>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eastAsia="宋体" w:hAnsi="Times New Roman" w:cs="Times New Roman"/>
          <w:sz w:val="21"/>
          <w:szCs w:val="21"/>
        </w:rPr>
        <w:t>，</w:t>
      </w:r>
    </w:p>
    <w:p w14:paraId="10AF5EFC"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=m-5</m:t>
        </m:r>
      </m:oMath>
      <w:r>
        <w:rPr>
          <w:rFonts w:ascii="Times New Roman" w:eastAsia="宋体" w:hAnsi="Times New Roman" w:cs="Times New Roman"/>
          <w:sz w:val="21"/>
          <w:szCs w:val="21"/>
        </w:rPr>
        <w:t>，故焦点坐标为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oMath>
    </w:p>
    <w:p w14:paraId="32DBA27E"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d>
          <m:dPr>
            <m:ctrlPr>
              <w:rPr>
                <w:rFonts w:ascii="Times New Roman" w:hAnsi="Times New Roman"/>
              </w:rPr>
            </m:ctrlPr>
          </m:dPr>
          <m:e>
            <m:r>
              <w:rPr>
                <w:rFonts w:ascii="Times New Roman" w:eastAsia="宋体" w:hAnsi="Times New Roman" w:cs="Cambria Math"/>
                <w:sz w:val="21"/>
                <w:szCs w:val="21"/>
              </w:rPr>
              <m:t>0&lt;m&lt;5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d>
          <m:dPr>
            <m:ctrlPr>
              <w:rPr>
                <w:rFonts w:ascii="Times New Roman" w:hAnsi="Times New Roman"/>
              </w:rPr>
            </m:ctrlPr>
          </m:dPr>
          <m:e>
            <m:r>
              <w:rPr>
                <w:rFonts w:ascii="Times New Roman" w:eastAsia="宋体" w:hAnsi="Times New Roman" w:cs="Cambria Math"/>
                <w:sz w:val="21"/>
                <w:szCs w:val="21"/>
              </w:rPr>
              <m:t>m&gt;5</m:t>
            </m:r>
          </m:e>
        </m:d>
      </m:oMath>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29"/>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p>
    <w:p>
      <w:pPr>
        <w:shd w:val="clear" w:color="auto" w:fill="auto"/>
        <w:spacing w:line="300" w:lineRule="auto"/>
        <w:jc w:val="left"/>
        <w:rPr>
          <w:rFonts w:ascii="Times New Roman" w:eastAsia="宋体" w:hAnsi="Times New Roman" w:cs="Times New Roman"/>
          <w:i/>
          <w:sz w:val="21"/>
        </w:rPr>
      </w:pPr>
      <w:r>
        <w:rPr>
          <w:sz w:val="21"/>
        </w:rPr>
        <w:t>已知点</w:t>
      </w:r>
      <w:r>
        <w:rPr>
          <w:rFonts w:ascii="Times New Roman" w:eastAsia="宋体" w:hAnsi="Times New Roman" w:cs="Times New Roman"/>
          <w:i/>
          <w:sz w:val="21"/>
        </w:rPr>
        <w:t>A</w:t>
      </w:r>
      <w:r>
        <w:rPr>
          <w:sz w:val="21"/>
        </w:rPr>
        <w:t>为曲线上一点，</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为曲线的两个焦点，那么我们根据离心率公式及定义有：</w:t>
      </w:r>
    </w:p>
    <w:p>
      <w:pPr>
        <w:shd w:val="clear" w:color="auto" w:fill="auto"/>
        <w:spacing w:line="300" w:lineRule="auto"/>
        <w:jc w:val="left"/>
        <w:rPr>
          <w:rFonts w:ascii="Times New Roman" w:eastAsia="宋体" w:hAnsi="Times New Roman" w:cs="Times New Roman"/>
          <w:i/>
          <w:sz w:val="21"/>
        </w:rPr>
      </w:pPr>
      <w:r>
        <w:rPr>
          <w:sz w:val="21"/>
        </w:rPr>
        <w:t>（</w:t>
      </w:r>
      <w:r>
        <w:rPr>
          <w:sz w:val="21"/>
        </w:rPr>
        <w:t>1</w:t>
      </w:r>
      <w:r>
        <w:rPr>
          <w:sz w:val="21"/>
        </w:rPr>
        <w:t>）在椭圆中，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m:oMathPara>
      <w:r>
        <w:rPr>
          <w:sz w:val="21"/>
        </w:rPr>
        <w:t>；</w:t>
      </w:r>
    </w:p>
    <w:p>
      <w:pPr>
        <w:shd w:val="clear" w:color="auto" w:fill="auto"/>
        <w:spacing w:line="300" w:lineRule="auto"/>
        <w:jc w:val="left"/>
        <w:rPr>
          <w:rFonts w:ascii="Times New Roman" w:eastAsia="宋体" w:hAnsi="Times New Roman" w:cs="Times New Roman"/>
          <w:i/>
          <w:sz w:val="21"/>
        </w:rPr>
      </w:pPr>
      <w:r>
        <w:rPr>
          <w:sz w:val="21"/>
        </w:rPr>
        <w:t>（</w:t>
      </w:r>
      <w:r>
        <w:rPr>
          <w:sz w:val="21"/>
        </w:rPr>
        <w:t>2</w:t>
      </w:r>
      <w:r>
        <w:rPr>
          <w:sz w:val="21"/>
        </w:rPr>
        <w:t>）在双曲线中，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m:oMathPara>
    </w:p>
    <w:p>
      <w:pPr>
        <w:shd w:val="clear" w:color="auto" w:fill="auto"/>
        <w:spacing w:line="300" w:lineRule="auto"/>
        <w:jc w:val="left"/>
        <w:rPr>
          <w:rFonts w:ascii="Times New Roman" w:eastAsia="宋体" w:hAnsi="Times New Roman" w:cs="Times New Roman"/>
          <w:i/>
          <w:sz w:val="21"/>
        </w:rPr>
      </w:pPr>
      <w:r>
        <w:rPr>
          <w:rFonts w:ascii="Times New Roman" w:eastAsia="宋体" w:hAnsi="Times New Roman" w:cs="Times New Roman"/>
          <w:strike w:val="0"/>
          <w:kern w:val="0"/>
          <w:sz w:val="21"/>
          <w:szCs w:val="21"/>
          <w:u w:val="none"/>
        </w:rPr>
        <w:drawing>
          <wp:inline>
            <wp:extent cx="5276800" cy="448480"/>
            <wp:docPr id="100005" name="" descr="@@@56917c3ff0c0442591945f5fbac86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8"/>
                    <a:stretch>
                      <a:fillRect/>
                    </a:stretch>
                  </pic:blipFill>
                  <pic:spPr>
                    <a:xfrm>
                      <a:off x="0" y="0"/>
                      <a:ext cx="5276800" cy="448480"/>
                    </a:xfrm>
                    <a:prstGeom prst="rect">
                      <a:avLst/>
                    </a:prstGeom>
                  </pic:spPr>
                </pic:pic>
              </a:graphicData>
            </a:graphic>
          </wp:inline>
        </w:drawing>
      </w:r>
    </w:p>
    <w:p>
      <w:pPr>
        <w:shd w:val="clear" w:color="auto" w:fill="auto"/>
        <w:spacing w:line="300" w:lineRule="auto"/>
        <w:jc w:val="left"/>
        <w:rPr>
          <w:rFonts w:ascii="Times New Roman" w:eastAsia="宋体" w:hAnsi="Times New Roman" w:cs="Times New Roman"/>
          <w:i/>
          <w:sz w:val="21"/>
        </w:rPr>
      </w:pPr>
      <w:r>
        <w:rPr>
          <w:rFonts w:ascii="Times New Roman" w:eastAsia="宋体" w:hAnsi="Times New Roman" w:cs="Times New Roman"/>
          <w:strike w:val="0"/>
          <w:kern w:val="0"/>
          <w:sz w:val="21"/>
          <w:szCs w:val="21"/>
          <w:u w:val="none"/>
        </w:rPr>
        <w:drawing>
          <wp:inline>
            <wp:extent cx="4781550" cy="1228725"/>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4781550" cy="1228725"/>
                    </a:xfrm>
                    <a:prstGeom prst="rect">
                      <a:avLst/>
                    </a:prstGeom>
                  </pic:spPr>
                </pic:pic>
              </a:graphicData>
            </a:graphic>
          </wp:inline>
        </w:drawing>
      </w:r>
    </w:p>
    <w:p>
      <w:pPr>
        <w:shd w:val="clear" w:color="auto" w:fill="auto"/>
        <w:spacing w:line="300" w:lineRule="auto"/>
        <w:jc w:val="left"/>
        <w:rPr>
          <w:rFonts w:ascii="Times New Roman" w:eastAsia="宋体" w:hAnsi="Times New Roman" w:cs="Times New Roman"/>
          <w:i/>
          <w:sz w:val="21"/>
        </w:rPr>
      </w:pPr>
      <w:r>
        <w:rPr>
          <w:rFonts w:ascii="Times New Roman" w:eastAsia="宋体" w:hAnsi="Times New Roman" w:cs="Times New Roman"/>
          <w:strike w:val="0"/>
          <w:kern w:val="0"/>
          <w:sz w:val="21"/>
          <w:szCs w:val="21"/>
          <w:u w:val="none"/>
        </w:rPr>
        <w:drawing>
          <wp:inline>
            <wp:extent cx="5276800" cy="448480"/>
            <wp:docPr id="100009" name="" descr="@@@709668aaa60044f795b01698b9e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0"/>
                    <a:stretch>
                      <a:fillRect/>
                    </a:stretch>
                  </pic:blipFill>
                  <pic:spPr>
                    <a:xfrm>
                      <a:off x="0" y="0"/>
                      <a:ext cx="5276800" cy="448480"/>
                    </a:xfrm>
                    <a:prstGeom prst="rect">
                      <a:avLst/>
                    </a:prstGeom>
                  </pic:spPr>
                </pic:pic>
              </a:graphicData>
            </a:graphic>
          </wp:inline>
        </w:drawing>
      </w:r>
    </w:p>
    <w:p>
      <w:pPr>
        <w:jc w:val="left"/>
      </w:pPr>
    </w:p>
    <w:p>
      <w:r>
        <w:rPr>
          <w:b/>
        </w:rPr>
        <w:t>2.5.2 椭圆的几何性质：离心率求值与范围</w:t>
      </w:r>
    </w:p>
    <w:p w14:paraId="0BD8DB86" w14:textId="77777777" w:rsidR="00107B14" w:rsidRDefault="00000000">
      <w:pPr>
        <w:spacing w:after="0" w:line="300" w:lineRule="auto"/>
        <w:rPr>
          <w:sz w:val="21"/>
          <w:szCs w:val="21"/>
        </w:rPr>
      </w:pPr>
      <w:r>
        <w:rPr>
          <w:rFonts w:ascii="Times New Roman" w:eastAsia="宋体" w:hAnsi="Times New Roman" w:cs="Times New Roman"/>
          <w:sz w:val="21"/>
          <w:szCs w:val="21"/>
        </w:rPr>
        <w:t>90．根据下列条件，求椭圆的离心率：</w:t>
      </w:r>
      <w:r>
        <w:rPr>
          <w:rFonts w:ascii="Times New Roman" w:eastAsia="宋体" w:hAnsi="Times New Roman" w:cs="Times New Roman"/>
          <w:sz w:val="21"/>
          <w:szCs w:val="21"/>
        </w:rPr>
        <w:t/>
      </w:r>
    </w:p>
    <w:p w14:paraId="196A5489" w14:textId="77777777" w:rsidR="00107B14" w:rsidRDefault="00000000">
      <w:pPr>
        <w:spacing w:after="0" w:line="300" w:lineRule="auto"/>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长轴与短轴之比为</w:t>
      </w:r>
      <m:oMath>
        <m:r>
          <w:rPr>
            <w:rFonts w:ascii="Times New Roman" w:eastAsia="宋体" w:hAnsi="Times New Roman" w:cs="Cambria Math"/>
            <w:sz w:val="21"/>
            <w:szCs w:val="21"/>
          </w:rPr>
          <m:t>3:2</m:t>
        </m:r>
      </m:oMath>
      <w:r>
        <w:rPr>
          <w:rFonts w:ascii="Times New Roman" w:eastAsia="宋体" w:hAnsi="Times New Roman" w:cs="Times New Roman"/>
          <w:sz w:val="21"/>
          <w:szCs w:val="21"/>
        </w:rPr>
        <w:t>；</w:t>
      </w:r>
    </w:p>
    <w:p w14:paraId="1F39CFBB" w14:textId="77777777" w:rsidR="00107B14" w:rsidRDefault="00000000">
      <w:pPr>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以短轴的两个端点和一个焦点为顶点的三角形是等边三角形</w:t>
      </w:r>
      <w:r>
        <w:rPr>
          <w:rFonts w:ascii="Times New Roman" w:eastAsia="宋体" w:hAnsi="Times New Roman" w:cs="Times New Roman"/>
          <w:sz w:val="21"/>
          <w:szCs w:val="21"/>
        </w:rPr>
        <w:t>.</w:t>
      </w:r>
    </w:p>
    <w:p w14:paraId="07E3091C"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【知识点】求椭圆的离心率或离心率的取值范围</w:t>
      </w:r>
    </w:p>
    <w:p w14:paraId="2BE13849" w14:textId="77777777" w:rsidR="00107B14" w:rsidRDefault="00000000">
      <w:pPr>
        <w:spacing w:after="0" w:line="300" w:lineRule="auto"/>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）由题设得</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，应用椭圆离心率公式求离心率即可</w:t>
      </w:r>
      <w:r>
        <w:rPr>
          <w:rFonts w:ascii="Times New Roman" w:eastAsia="宋体" w:hAnsi="Times New Roman" w:cs="Times New Roman"/>
          <w:sz w:val="21"/>
          <w:szCs w:val="21"/>
        </w:rPr>
        <w:t>.</w:t>
      </w:r>
    </w:p>
    <w:p w14:paraId="7A391C70"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）由题设得</w:t>
      </w:r>
      <m:oMath>
        <m:r>
          <w:rPr>
            <w:rFonts w:ascii="Times New Roman" w:eastAsia="宋体" w:hAnsi="Times New Roman" w:cs="Cambria Math"/>
            <w:sz w:val="21"/>
            <w:szCs w:val="21"/>
          </w:rPr>
          <m:t>a=2b</m:t>
        </m:r>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，应用椭圆离心率公式求离心率即可</w:t>
      </w:r>
      <w:r>
        <w:rPr>
          <w:rFonts w:ascii="Times New Roman" w:eastAsia="宋体" w:hAnsi="Times New Roman" w:cs="Times New Roman"/>
          <w:sz w:val="21"/>
          <w:szCs w:val="21"/>
        </w:rPr>
        <w:t>.</w:t>
      </w:r>
    </w:p>
    <w:p w14:paraId="7C04DF4F"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）由题设，</w:t>
      </w:r>
      <m:oMath>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，则</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21"/>
          <w:szCs w:val="21"/>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w14:paraId="61F7C5D2" w14:textId="77777777" w:rsidR="00107B14" w:rsidRDefault="00000000">
      <w:pPr>
        <w:spacing w:after="0" w:line="300" w:lineRule="auto"/>
        <w:rPr>
          <w:sz w:val="21"/>
          <w:szCs w:val="21"/>
        </w:rPr>
      </w:pPr>
      <w:r>
        <w:rPr>
          <w:rFonts w:ascii="Times New Roman" w:eastAsia="宋体" w:hAnsi="Times New Roman" w:cs="Times New Roman"/>
          <w:sz w:val="21"/>
          <w:szCs w:val="21"/>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p>
    <w:p w14:paraId="796CE752"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）由题设知：</w:t>
      </w:r>
      <m:oMath>
        <m:r>
          <w:rPr>
            <w:rFonts w:ascii="Times New Roman" w:eastAsia="宋体" w:hAnsi="Times New Roman" w:cs="Cambria Math"/>
            <w:sz w:val="21"/>
            <w:szCs w:val="21"/>
          </w:rPr>
          <m:t>a=2b</m:t>
        </m:r>
      </m:oMath>
      <w:r>
        <w:rPr>
          <w:rFonts w:ascii="Times New Roman" w:eastAsia="宋体" w:hAnsi="Times New Roman" w:cs="Times New Roman"/>
          <w:sz w:val="21"/>
          <w:szCs w:val="21"/>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w14:paraId="61F3336B" w14:textId="77777777" w:rsidR="00107B14" w:rsidRDefault="00000000">
      <w:pPr>
        <w:spacing w:after="0" w:line="300" w:lineRule="auto"/>
        <w:rPr>
          <w:sz w:val="21"/>
          <w:szCs w:val="21"/>
        </w:rPr>
      </w:pPr>
      <w:r>
        <w:rPr>
          <w:rFonts w:ascii="Times New Roman" w:eastAsia="宋体" w:hAnsi="Times New Roman" w:cs="Times New Roman"/>
          <w:sz w:val="21"/>
          <w:szCs w:val="21"/>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91．已知椭圆的左右两个焦点分别为，，以 为斜边的等腰直角三角形与椭圆有两个不同的交点，，且，则该椭圆的离心率为______．</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xml:space="preserve"/>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N</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【分析】由已知条件可得点N坐标，然后利用椭圆定义</w:t>
      </w:r>
      <m:oMath>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进行计算可得离心率.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95475" cy="116205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1895475" cy="11620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【点睛】本题考查椭圆离心率的求法，考查椭圆定义的应用，属于基础题.</w:t>
      </w:r>
    </w:p>
    <w:p>
      <w:pPr>
        <w:jc w:val="left"/>
      </w:pPr>
    </w:p>
    <w:p>
      <w:r>
        <w:rPr>
          <w:b/>
        </w:rPr>
        <w:t>2.5.2 椭圆的几何性质：由离心率（范围）求参数或方程</w:t>
      </w:r>
    </w:p>
    <w:p w14:paraId="6DF7F415"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92．设点M是椭圆上一动点，椭圆的长轴为，离心率为，求椭圆的方程．</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21"/>
          <w:szCs w:val="21"/>
        </w:rPr>
        <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
      </w:r>
      <m:oMath>
        <m:r>
          <w:rPr>
            <w:rFonts w:ascii="Times New Roman" w:eastAsia="宋体" w:hAnsi="Times New Roman" w:cs="Cambria Math"/>
            <w:sz w:val="21"/>
            <w:szCs w:val="21"/>
          </w:rPr>
          <m:t>C</m:t>
        </m:r>
      </m:oMath>
      <w:r>
        <w:rPr>
          <w:rFonts w:ascii="Times New Roman" w:eastAsia="宋体" w:hAnsi="Times New Roman" w:cs="Times New Roman"/>
          <w:sz w:val="21"/>
          <w:szCs w:val="21"/>
        </w:rPr>
        <w:t/>
      </w:r>
    </w:p>
    <w:p w14:paraId="5C5BB9B8"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求椭圆标准方程、根据离心率求椭圆的标准方程</w:t>
      </w:r>
    </w:p>
    <w:p w14:paraId="45F0BDDB" w14:textId="77777777" w:rsidR="00107B14" w:rsidRDefault="00000000">
      <w:pPr>
        <w:spacing w:after="0" w:line="300" w:lineRule="auto"/>
        <w:rPr>
          <w:sz w:val="21"/>
          <w:szCs w:val="21"/>
        </w:rPr>
      </w:pPr>
      <w:r>
        <w:rPr>
          <w:rFonts w:ascii="Times New Roman" w:eastAsia="宋体" w:hAnsi="Times New Roman" w:cs="Times New Roman"/>
          <w:sz w:val="21"/>
          <w:szCs w:val="21"/>
        </w:rPr>
        <w:t>【分析】由离心率和长轴长可求出</w:t>
      </w:r>
      <m:oMath>
        <m:r>
          <w:rPr>
            <w:rFonts w:ascii="Times New Roman" w:eastAsia="宋体" w:hAnsi="Times New Roman" w:cs="Cambria Math"/>
            <w:sz w:val="21"/>
            <w:szCs w:val="21"/>
          </w:rPr>
          <m:t>a,b,c</m:t>
        </m:r>
      </m:oMath>
      <w:r>
        <w:rPr>
          <w:rFonts w:ascii="Times New Roman" w:eastAsia="宋体" w:hAnsi="Times New Roman" w:cs="Times New Roman"/>
          <w:sz w:val="21"/>
          <w:szCs w:val="21"/>
        </w:rPr>
        <w:t>，即可求出椭圆方程</w:t>
      </w:r>
      <w:r>
        <w:rPr>
          <w:rFonts w:ascii="Times New Roman" w:eastAsia="宋体" w:hAnsi="Times New Roman" w:cs="Times New Roman"/>
          <w:sz w:val="21"/>
          <w:szCs w:val="21"/>
        </w:rPr>
        <w:t>.</w:t>
      </w:r>
    </w:p>
    <w:p w14:paraId="3FB0579F" w14:textId="77777777" w:rsidR="00107B14" w:rsidRDefault="00000000">
      <w:pPr>
        <w:spacing w:after="0" w:line="300" w:lineRule="auto"/>
        <w:rPr>
          <w:sz w:val="21"/>
          <w:szCs w:val="21"/>
        </w:rPr>
      </w:pPr>
      <w:r>
        <w:rPr>
          <w:rFonts w:ascii="Times New Roman" w:eastAsia="宋体" w:hAnsi="Times New Roman" w:cs="Times New Roman"/>
          <w:sz w:val="21"/>
          <w:szCs w:val="21"/>
        </w:rPr>
        <w:t>【详解】有题意知：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eqArr>
          </m:e>
        </m:d>
      </m:oMath>
      <w:r>
        <w:rPr>
          <w:rFonts w:ascii="Times New Roman" w:eastAsia="宋体" w:hAnsi="Times New Roman" w:cs="Times New Roman"/>
          <w:sz w:val="21"/>
          <w:szCs w:val="21"/>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e>
            </m:eqArr>
          </m:e>
        </m:d>
      </m:oMath>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=12-8=4</m:t>
        </m:r>
      </m:oMath>
      <w:r>
        <w:rPr>
          <w:rFonts w:ascii="Times New Roman" w:eastAsia="宋体" w:hAnsi="Times New Roman" w:cs="Times New Roman"/>
          <w:sz w:val="21"/>
          <w:szCs w:val="21"/>
        </w:rPr>
        <w:t>，</w:t>
      </w:r>
    </w:p>
    <w:p w14:paraId="6B1E392A" w14:textId="77777777" w:rsidR="00107B14" w:rsidRDefault="00000000">
      <w:pPr>
        <w:spacing w:after="0" w:line="300" w:lineRule="auto"/>
        <w:rPr>
          <w:sz w:val="21"/>
          <w:szCs w:val="21"/>
        </w:rPr>
      </w:pPr>
      <w:r>
        <w:rPr>
          <w:rFonts w:ascii="Times New Roman" w:eastAsia="宋体" w:hAnsi="Times New Roman" w:cs="Times New Roman"/>
          <w:sz w:val="21"/>
          <w:szCs w:val="21"/>
        </w:rPr>
        <w:t>所以椭圆</w:t>
      </w:r>
      <m:oMath>
        <m:r>
          <w:rPr>
            <w:rFonts w:ascii="Times New Roman" w:eastAsia="宋体" w:hAnsi="Times New Roman" w:cs="Cambria Math"/>
            <w:sz w:val="21"/>
            <w:szCs w:val="21"/>
          </w:rPr>
          <m:t>C</m:t>
        </m:r>
      </m:oMath>
      <w:r>
        <w:rPr>
          <w:rFonts w:ascii="Times New Roman" w:eastAsia="宋体" w:hAnsi="Times New Roman" w:cs="Times New Roman"/>
          <w:sz w:val="21"/>
          <w:szCs w:val="21"/>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3C720A50" w14:textId="77777777" w:rsidR="00107B14" w:rsidRDefault="00000000">
      <w:pPr>
        <w:spacing w:after="0" w:line="300" w:lineRule="auto"/>
        <w:rPr>
          <w:sz w:val="21"/>
          <w:szCs w:val="21"/>
        </w:rPr>
      </w:pPr>
      <w:r>
        <w:rPr>
          <w:rFonts w:ascii="Times New Roman" w:eastAsia="宋体" w:hAnsi="Times New Roman" w:cs="Times New Roman"/>
          <w:sz w:val="21"/>
          <w:szCs w:val="21"/>
        </w:rPr>
        <w:t>93．写出一个焦点在x轴上，且离心率为的椭圆的标准方程：___________.</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
      </w:r>
      <w:r>
        <w:rPr>
          <w:rFonts w:ascii="Times New Roman" w:eastAsia="宋体" w:hAnsi="Times New Roman" w:cs="Times New Roman"/>
          <w:sz w:val="21"/>
          <w:szCs w:val="21"/>
        </w:rPr>
        <w:t/>
      </w:r>
    </w:p>
    <w:p w14:paraId="7E026CD6"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（答案不唯一）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求椭圆标准方程、根据离心率求椭圆的标准方程</w:t>
      </w:r>
    </w:p>
    <w:p w14:paraId="3E1647E0" w14:textId="77777777" w:rsidR="00107B14" w:rsidRDefault="00000000">
      <w:pPr>
        <w:spacing w:after="0" w:line="300" w:lineRule="auto"/>
        <w:rPr>
          <w:sz w:val="21"/>
          <w:szCs w:val="21"/>
        </w:rPr>
      </w:pPr>
      <w:r>
        <w:rPr>
          <w:rFonts w:ascii="Times New Roman" w:eastAsia="宋体" w:hAnsi="Times New Roman" w:cs="Times New Roman"/>
          <w:sz w:val="21"/>
          <w:szCs w:val="21"/>
        </w:rPr>
        <w:t>【分析】由离心率及</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w:t>
      </w:r>
      <w:r>
        <w:rPr>
          <w:rFonts w:ascii="Times New Roman" w:eastAsia="宋体" w:hAnsi="Times New Roman" w:cs="Times New Roman"/>
          <w:i/>
          <w:sz w:val="21"/>
          <w:szCs w:val="21"/>
        </w:rPr>
        <w:t>c</w:t>
      </w:r>
      <w:r>
        <w:rPr>
          <w:rFonts w:ascii="Times New Roman" w:eastAsia="宋体" w:hAnsi="Times New Roman" w:cs="Times New Roman"/>
          <w:sz w:val="21"/>
          <w:szCs w:val="21"/>
        </w:rPr>
        <w:t>之间的关系，给</w:t>
      </w:r>
      <w:r>
        <w:rPr>
          <w:rFonts w:ascii="Times New Roman" w:eastAsia="宋体" w:hAnsi="Times New Roman" w:cs="Times New Roman"/>
          <w:i/>
          <w:sz w:val="21"/>
          <w:szCs w:val="21"/>
        </w:rPr>
        <w:t>a</w:t>
      </w:r>
      <w:r>
        <w:rPr>
          <w:rFonts w:ascii="Times New Roman" w:eastAsia="宋体" w:hAnsi="Times New Roman" w:cs="Times New Roman"/>
          <w:sz w:val="21"/>
          <w:szCs w:val="21"/>
        </w:rPr>
        <w:t>取一个值求出</w:t>
      </w:r>
      <w:r>
        <w:rPr>
          <w:rFonts w:ascii="Times New Roman" w:eastAsia="宋体" w:hAnsi="Times New Roman" w:cs="Times New Roman"/>
          <w:i/>
          <w:sz w:val="21"/>
          <w:szCs w:val="21"/>
        </w:rPr>
        <w:t>b</w:t>
      </w:r>
      <w:r>
        <w:rPr>
          <w:rFonts w:ascii="Times New Roman" w:eastAsia="宋体" w:hAnsi="Times New Roman" w:cs="Times New Roman"/>
          <w:sz w:val="21"/>
          <w:szCs w:val="21"/>
        </w:rPr>
        <w:t>即可</w:t>
      </w:r>
      <w:r>
        <w:rPr>
          <w:rFonts w:ascii="Times New Roman" w:eastAsia="宋体" w:hAnsi="Times New Roman" w:cs="Times New Roman"/>
          <w:sz w:val="21"/>
          <w:szCs w:val="21"/>
        </w:rPr>
        <w:t>.</w:t>
      </w:r>
    </w:p>
    <w:p w14:paraId="77D03935" w14:textId="77777777" w:rsidR="00107B14" w:rsidRDefault="00000000">
      <w:pPr>
        <w:spacing w:after="0" w:line="300" w:lineRule="auto"/>
        <w:rPr>
          <w:sz w:val="21"/>
          <w:szCs w:val="21"/>
        </w:rPr>
      </w:pPr>
      <w:r>
        <w:rPr>
          <w:rFonts w:ascii="Times New Roman" w:eastAsia="宋体" w:hAnsi="Times New Roman" w:cs="Times New Roman"/>
          <w:sz w:val="21"/>
          <w:szCs w:val="21"/>
        </w:rPr>
        <w:t>【详解】解析设椭圆的标准方程为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21"/>
          <w:szCs w:val="21"/>
        </w:rPr>
        <w:t>，则</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p>
    <w:p w14:paraId="0A2FA87C"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，令</w:t>
      </w:r>
      <m:oMath>
        <m:r>
          <w:rPr>
            <w:rFonts w:ascii="Times New Roman" w:eastAsia="宋体" w:hAnsi="Times New Roman" w:cs="Cambria Math"/>
            <w:sz w:val="21"/>
            <w:szCs w:val="21"/>
          </w:rPr>
          <m:t>b=1</m:t>
        </m:r>
      </m:oMath>
      <w:r>
        <w:rPr>
          <w:rFonts w:ascii="Times New Roman" w:eastAsia="宋体" w:hAnsi="Times New Roman" w:cs="Times New Roman"/>
          <w:sz w:val="21"/>
          <w:szCs w:val="21"/>
        </w:rPr>
        <w:t>，则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w:t>
      </w:r>
    </w:p>
    <w:p w14:paraId="615F44D5" w14:textId="77777777" w:rsidR="00107B14" w:rsidRDefault="00000000">
      <w:pPr>
        <w:spacing w:after="0" w:line="300" w:lineRule="auto"/>
        <w:rPr>
          <w:sz w:val="21"/>
          <w:szCs w:val="21"/>
        </w:rPr>
      </w:pPr>
      <w:r>
        <w:rPr>
          <w:rFonts w:ascii="Times New Roman" w:eastAsia="宋体" w:hAnsi="Times New Roman" w:cs="Times New Roman"/>
          <w:sz w:val="21"/>
          <w:szCs w:val="21"/>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w14:paraId="1EE08A87"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w:pPr>
        <w:jc w:val="left"/>
      </w:pPr>
    </w:p>
    <w:p>
      <w:r>
        <w:rPr>
          <w:b/>
        </w:rPr>
        <w:t>2.5.2 椭圆的几何性质：离心率与椭圆形状辨析</w:t>
      </w:r>
    </w:p>
    <w:p w14:paraId="5247B888" w14:textId="77777777" w:rsidR="00107B14" w:rsidRDefault="00000000">
      <w:pPr>
        <w:spacing w:after="0" w:line="300" w:lineRule="auto"/>
        <w:rPr>
          <w:sz w:val="21"/>
          <w:szCs w:val="21"/>
        </w:rPr>
      </w:pPr>
      <w:r>
        <w:rPr>
          <w:rFonts w:ascii="Times New Roman" w:eastAsia="宋体" w:hAnsi="Times New Roman" w:cs="Times New Roman"/>
          <w:sz w:val="21"/>
          <w:szCs w:val="21"/>
        </w:rPr>
        <w:t>94．下列四个椭圆中，形状最扁的是（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247F23A8"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=1</m:t>
        </m:r>
      </m:oMath>
    </w:p>
    <w:p w14:paraId="3C87AD3D"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A</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【知识点】根据椭圆方程求</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、椭圆离心率大小与椭圆圆扁的关系</w:t>
      </w:r>
    </w:p>
    <w:p w14:paraId="3C0DC265" w14:textId="77777777" w:rsidR="00107B14" w:rsidRDefault="00000000">
      <w:pPr>
        <w:spacing w:after="0" w:line="300" w:lineRule="auto"/>
        <w:rPr>
          <w:sz w:val="21"/>
          <w:szCs w:val="21"/>
        </w:rPr>
      </w:pPr>
      <w:r>
        <w:rPr>
          <w:rFonts w:ascii="Times New Roman" w:eastAsia="宋体" w:hAnsi="Times New Roman" w:cs="Times New Roman"/>
          <w:sz w:val="21"/>
          <w:szCs w:val="21"/>
        </w:rPr>
        <w:t>【分析】根据椭圆的离心率越大，椭圆的形状越扁，结合选项中的椭圆的方程，求得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21"/>
          <w:szCs w:val="21"/>
        </w:rPr>
        <w:t>的关系，即可求解</w:t>
      </w:r>
      <w:r>
        <w:rPr>
          <w:rFonts w:ascii="Times New Roman" w:eastAsia="宋体" w:hAnsi="Times New Roman" w:cs="Times New Roman"/>
          <w:sz w:val="21"/>
          <w:szCs w:val="21"/>
        </w:rPr>
        <w:t>.</w:t>
      </w:r>
    </w:p>
    <w:p w14:paraId="76E7703C" w14:textId="77777777" w:rsidR="00107B14" w:rsidRDefault="00000000">
      <w:pPr>
        <w:spacing w:after="0" w:line="300" w:lineRule="auto"/>
        <w:rPr>
          <w:sz w:val="21"/>
          <w:szCs w:val="21"/>
        </w:rPr>
      </w:pPr>
      <w:r>
        <w:rPr>
          <w:rFonts w:ascii="Times New Roman" w:eastAsia="宋体" w:hAnsi="Times New Roman" w:cs="Times New Roman"/>
          <w:sz w:val="21"/>
          <w:szCs w:val="21"/>
        </w:rPr>
        <w:t>【详解】由</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oMath>
      <w:r>
        <w:rPr>
          <w:rFonts w:ascii="Times New Roman" w:eastAsia="宋体" w:hAnsi="Times New Roman" w:cs="Times New Roman"/>
          <w:sz w:val="21"/>
          <w:szCs w:val="21"/>
        </w:rPr>
        <w:t>，根据选项中的椭圆的方程，可得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21"/>
          <w:szCs w:val="21"/>
        </w:rPr>
        <w:t>的值满足</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10</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12</m:t>
            </m:r>
          </m:num>
          <m:den>
            <m:r>
              <w:rPr>
                <w:rFonts w:ascii="Times New Roman" w:eastAsia="宋体" w:hAnsi="Times New Roman" w:cs="Cambria Math"/>
                <w:sz w:val="21"/>
                <w:szCs w:val="21"/>
              </w:rPr>
              <m:t>20</m:t>
            </m:r>
          </m:den>
        </m:f>
      </m:oMath>
      <w:r>
        <w:rPr>
          <w:rFonts w:ascii="Times New Roman" w:eastAsia="宋体" w:hAnsi="Times New Roman" w:cs="Times New Roman"/>
          <w:sz w:val="21"/>
          <w:szCs w:val="21"/>
        </w:rPr>
        <w:t>，</w:t>
      </w:r>
    </w:p>
    <w:p w14:paraId="27C99BF1" w14:textId="77777777" w:rsidR="00107B14" w:rsidRDefault="00000000">
      <w:pPr>
        <w:spacing w:after="0" w:line="300" w:lineRule="auto"/>
        <w:rPr>
          <w:sz w:val="21"/>
          <w:szCs w:val="21"/>
        </w:rPr>
      </w:pPr>
      <w:r>
        <w:rPr>
          <w:rFonts w:ascii="Times New Roman" w:eastAsia="宋体" w:hAnsi="Times New Roman" w:cs="Times New Roman"/>
          <w:sz w:val="21"/>
          <w:szCs w:val="21"/>
        </w:rPr>
        <w:t>因为椭圆的离心率越大，椭圆的形状越扁，</w:t>
      </w:r>
    </w:p>
    <w:p w14:paraId="7C7046FC" w14:textId="77777777" w:rsidR="00107B14" w:rsidRDefault="00000000">
      <w:pPr>
        <w:spacing w:after="0" w:line="300" w:lineRule="auto"/>
        <w:rPr>
          <w:sz w:val="21"/>
          <w:szCs w:val="21"/>
        </w:rPr>
      </w:pPr>
      <w:r>
        <w:rPr>
          <w:rFonts w:ascii="Times New Roman" w:eastAsia="宋体" w:hAnsi="Times New Roman" w:cs="Times New Roman"/>
          <w:sz w:val="21"/>
          <w:szCs w:val="21"/>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的离心率最大，故其形状最扁．</w:t>
      </w:r>
    </w:p>
    <w:p w14:paraId="7A603AF6"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A.</w:t>
      </w:r>
    </w:p>
    <w:p>
      <w:pPr>
        <w:jc w:val="left"/>
      </w:pPr>
    </w:p>
    <w:p>
      <w:r>
        <w:rPr>
          <w:b/>
        </w:rPr>
        <w:t>2.5.2 椭圆的几何性质：点与椭圆的位置关系</w:t>
      </w:r>
    </w:p>
    <w:p w14:paraId="546670F1" w14:textId="77777777" w:rsidR="00107B14" w:rsidRDefault="00000000">
      <w:pPr>
        <w:spacing w:after="0" w:line="300" w:lineRule="auto"/>
        <w:rPr>
          <w:sz w:val="21"/>
          <w:szCs w:val="21"/>
        </w:rPr>
      </w:pPr>
      <w:r>
        <w:rPr>
          <w:rFonts w:ascii="Times New Roman" w:eastAsia="宋体" w:hAnsi="Times New Roman" w:cs="Times New Roman"/>
          <w:sz w:val="21"/>
          <w:szCs w:val="21"/>
        </w:rPr>
        <w:t>95．若点在椭圆的内部，则实数的取值范围是______．</w:t>
      </w:r>
      <w:r>
        <w:rPr>
          <w:rFonts w:ascii="Times New Roman" w:eastAsia="宋体" w:hAnsi="Times New Roman" w:cs="Times New Roman"/>
          <w:sz w:val="21"/>
          <w:szCs w:val="21"/>
        </w:rPr>
        <w:t/>
      </w:r>
      <m:oMath>
        <m:r>
          <w:rPr>
            <w:rFonts w:ascii="Times New Roman" w:eastAsia="宋体" w:hAnsi="Times New Roman" w:cs="Cambria Math"/>
            <w:sz w:val="21"/>
            <w:szCs w:val="21"/>
          </w:rPr>
          <m:t>A(m,1)</m:t>
        </m:r>
      </m:oMath>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r>
          <w:rPr>
            <w:rFonts w:ascii="Times New Roman" w:eastAsia="宋体" w:hAnsi="Times New Roman" w:cs="Cambria Math"/>
            <w:sz w:val="21"/>
            <w:szCs w:val="21"/>
          </w:rPr>
          <m:t>m</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7907B121"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【知识点】点和椭圆的位置关系</w:t>
      </w:r>
    </w:p>
    <w:p w14:paraId="37232830" w14:textId="77777777" w:rsidR="00107B14" w:rsidRDefault="00000000">
      <w:pPr>
        <w:spacing w:after="0" w:line="300" w:lineRule="auto"/>
        <w:rPr>
          <w:sz w:val="21"/>
          <w:szCs w:val="21"/>
        </w:rPr>
      </w:pPr>
      <w:r>
        <w:rPr>
          <w:rFonts w:ascii="Times New Roman" w:eastAsia="宋体" w:hAnsi="Times New Roman" w:cs="Times New Roman"/>
          <w:sz w:val="21"/>
          <w:szCs w:val="21"/>
        </w:rPr>
        <w:t>【分析】由</w:t>
      </w:r>
      <m:oMath>
        <m:r>
          <w:rPr>
            <w:rFonts w:ascii="Times New Roman" w:eastAsia="宋体" w:hAnsi="Times New Roman" w:cs="Cambria Math"/>
            <w:sz w:val="21"/>
            <w:szCs w:val="21"/>
          </w:rPr>
          <m:t>A</m:t>
        </m:r>
      </m:oMath>
      <w:r>
        <w:rPr>
          <w:rFonts w:ascii="Times New Roman" w:eastAsia="宋体" w:hAnsi="Times New Roman" w:cs="Times New Roman"/>
          <w:sz w:val="21"/>
          <w:szCs w:val="21"/>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21"/>
          <w:szCs w:val="21"/>
        </w:rPr>
        <w:t>，即可求参数</w:t>
      </w:r>
      <w:r>
        <w:rPr>
          <w:rFonts w:ascii="Times New Roman" w:eastAsia="宋体" w:hAnsi="Times New Roman" w:cs="Times New Roman"/>
          <w:i/>
          <w:sz w:val="21"/>
          <w:szCs w:val="21"/>
        </w:rPr>
        <w:t>m</w:t>
      </w:r>
      <w:r>
        <w:rPr>
          <w:rFonts w:ascii="Times New Roman" w:eastAsia="宋体" w:hAnsi="Times New Roman" w:cs="Times New Roman"/>
          <w:sz w:val="21"/>
          <w:szCs w:val="21"/>
        </w:rPr>
        <w:t>的范围</w:t>
      </w:r>
      <w:r>
        <w:rPr>
          <w:rFonts w:ascii="Times New Roman" w:eastAsia="宋体" w:hAnsi="Times New Roman" w:cs="Times New Roman"/>
          <w:sz w:val="21"/>
          <w:szCs w:val="21"/>
        </w:rPr>
        <w:t>.</w:t>
      </w:r>
    </w:p>
    <w:p w14:paraId="5AC9942D"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w:t>
      </w:r>
      <w:r>
        <w:rPr>
          <w:rFonts w:ascii="Times New Roman" w:eastAsia="宋体" w:hAnsi="Times New Roman" w:cs="Times New Roman"/>
          <w:sz w:val="21"/>
          <w:szCs w:val="21"/>
        </w:rPr>
        <w:t>点</w:t>
      </w:r>
      <m:oMath>
        <m:r>
          <w:rPr>
            <w:rFonts w:ascii="Times New Roman" w:eastAsia="宋体" w:hAnsi="Times New Roman" w:cs="Cambria Math"/>
            <w:sz w:val="21"/>
            <w:szCs w:val="21"/>
          </w:rPr>
          <m:t>A(m,1)</m:t>
        </m:r>
      </m:oMath>
      <w:r>
        <w:rPr>
          <w:rFonts w:ascii="Times New Roman" w:eastAsia="宋体" w:hAnsi="Times New Roman" w:cs="Times New Roman"/>
          <w:sz w:val="21"/>
          <w:szCs w:val="21"/>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的内部，</w:t>
      </w:r>
    </w:p>
    <w:p w14:paraId="02465AEB" w14:textId="77777777" w:rsidR="00107B14" w:rsidRDefault="00000000">
      <w:pPr>
        <w:spacing w:after="0" w:line="300" w:lineRule="auto"/>
        <w:rPr>
          <w:sz w:val="21"/>
          <w:szCs w:val="21"/>
        </w:rPr>
      </w:pP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21"/>
          <w:szCs w:val="21"/>
        </w:rPr>
        <w:t>，整理得</w:t>
      </w:r>
      <m:oMath>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&lt;2</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&lt;m&lt;</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w:t>
      </w:r>
    </w:p>
    <w:p w14:paraId="601A914E"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w:pPr>
        <w:jc w:val="left"/>
      </w:pPr>
    </w:p>
    <w:p>
      <w:r>
        <w:rPr>
          <w:b/>
        </w:rPr>
        <w:t>2.5.2 椭圆的几何性质：椭圆的对称性</w:t>
      </w:r>
    </w:p>
    <w:p w14:paraId="7BA10D0E" w14:textId="77777777" w:rsidR="00107B14" w:rsidRDefault="00000000">
      <w:pPr>
        <w:spacing w:after="0" w:line="300" w:lineRule="auto"/>
        <w:rPr>
          <w:sz w:val="21"/>
          <w:szCs w:val="21"/>
        </w:rPr>
      </w:pPr>
      <w:r>
        <w:rPr>
          <w:rFonts w:ascii="Times New Roman" w:eastAsia="宋体" w:hAnsi="Times New Roman" w:cs="Times New Roman"/>
          <w:sz w:val="21"/>
          <w:szCs w:val="21"/>
        </w:rPr>
        <w:t>96．设椭圆：（），长轴的两个端点分别为，，短轴的两个端点分别为，．</w:t>
      </w:r>
      <w:r>
        <w:rPr>
          <w:rFonts w:ascii="Times New Roman" w:eastAsia="宋体" w:hAnsi="Times New Roman" w:cs="Times New Roman"/>
          <w:sz w:val="21"/>
          <w:szCs w:val="21"/>
        </w:rPr>
        <w:t/>
      </w:r>
      <m:oMath>
        <m:r>
          <w:rPr>
            <w:rFonts w:ascii="Times New Roman" w:eastAsia="宋体" w:hAnsi="Times New Roman" w:cs="Cambria Math"/>
            <w:sz w:val="21"/>
            <w:szCs w:val="21"/>
          </w:rPr>
          <m:t>C</m:t>
        </m:r>
      </m:oMath>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r>
          <w:rPr>
            <w:rFonts w:ascii="Times New Roman" w:eastAsia="宋体" w:hAnsi="Times New Roman" w:cs="Cambria Math"/>
            <w:sz w:val="21"/>
            <w:szCs w:val="21"/>
          </w:rPr>
          <m:t>a&gt;b&gt;0</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w:p>
    <w:p w14:paraId="6C7ED835"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(1)</w:t>
      </w:r>
      <w:r>
        <w:rPr>
          <w:rFonts w:ascii="Times New Roman" w:eastAsia="宋体" w:hAnsi="Times New Roman" w:cs="Times New Roman"/>
          <w:sz w:val="21"/>
          <w:szCs w:val="21"/>
        </w:rPr>
        <w:t>证明：四边形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为菱形；</w:t>
      </w:r>
    </w:p>
    <w:p w14:paraId="5939487D" w14:textId="77777777" w:rsidR="00107B14" w:rsidRDefault="00000000">
      <w:pPr>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的面积为</w:t>
      </w:r>
      <w:r>
        <w:rPr>
          <w:rFonts w:ascii="Times New Roman" w:eastAsia="宋体" w:hAnsi="Times New Roman" w:cs="Times New Roman"/>
          <w:sz w:val="21"/>
          <w:szCs w:val="21"/>
        </w:rPr>
        <w:t>120</w:t>
      </w:r>
      <w:r>
        <w:rPr>
          <w:rFonts w:ascii="Times New Roman" w:eastAsia="宋体" w:hAnsi="Times New Roman" w:cs="Times New Roman"/>
          <w:sz w:val="21"/>
          <w:szCs w:val="21"/>
        </w:rPr>
        <w:t>，边长为</w:t>
      </w:r>
      <w:r>
        <w:rPr>
          <w:rFonts w:ascii="Times New Roman" w:eastAsia="宋体" w:hAnsi="Times New Roman" w:cs="Times New Roman"/>
          <w:sz w:val="21"/>
          <w:szCs w:val="21"/>
        </w:rPr>
        <w:t>13</w:t>
      </w:r>
      <w:r>
        <w:rPr>
          <w:rFonts w:ascii="Times New Roman" w:eastAsia="宋体" w:hAnsi="Times New Roman" w:cs="Times New Roman"/>
          <w:sz w:val="21"/>
          <w:szCs w:val="21"/>
        </w:rPr>
        <w:t>，求椭圆</w:t>
      </w:r>
      <w:r>
        <w:rPr>
          <w:rFonts w:ascii="Times New Roman" w:eastAsia="宋体" w:hAnsi="Times New Roman" w:cs="Times New Roman"/>
          <w:i/>
          <w:sz w:val="21"/>
          <w:szCs w:val="21"/>
        </w:rPr>
        <w:t>C</w:t>
      </w:r>
      <w:r>
        <w:rPr>
          <w:rFonts w:ascii="Times New Roman" w:eastAsia="宋体" w:hAnsi="Times New Roman" w:cs="Times New Roman"/>
          <w:sz w:val="21"/>
          <w:szCs w:val="21"/>
        </w:rPr>
        <w:t>的方程．</w:t>
      </w:r>
    </w:p>
    <w:p w14:paraId="059EB828"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w:r>
        <w:rPr>
          <w:rFonts w:ascii="Times New Roman" w:eastAsia="宋体" w:hAnsi="Times New Roman" w:cs="Times New Roman"/>
          <w:b/>
          <w:sz w:val="21"/>
          <w:szCs w:val="21"/>
        </w:rPr>
        <w:t>证明过程见解析；</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144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【知识点】椭圆的对称性、根据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求椭圆标准方程</w:t>
      </w:r>
    </w:p>
    <w:p w14:paraId="350B9AB8" w14:textId="77777777" w:rsidR="00107B14" w:rsidRDefault="00000000">
      <w:pPr>
        <w:spacing w:after="0" w:line="300" w:lineRule="auto"/>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）根据菱形的判定定理，结合椭圆长轴和短轴的定义进行证明即可</w:t>
      </w:r>
      <w:r>
        <w:rPr>
          <w:rFonts w:ascii="Times New Roman" w:eastAsia="宋体" w:hAnsi="Times New Roman" w:cs="Times New Roman"/>
          <w:sz w:val="21"/>
          <w:szCs w:val="21"/>
        </w:rPr>
        <w:t>‘</w:t>
      </w:r>
    </w:p>
    <w:p w14:paraId="193B4390"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）根据菱形的面积公式和勾股定理进行求解即可</w:t>
      </w:r>
      <w:r>
        <w:rPr>
          <w:rFonts w:ascii="Times New Roman" w:eastAsia="宋体" w:hAnsi="Times New Roman" w:cs="Times New Roman"/>
          <w:sz w:val="21"/>
          <w:szCs w:val="21"/>
        </w:rPr>
        <w:t>.</w:t>
      </w:r>
    </w:p>
    <w:p w14:paraId="119BA011"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）因为长轴的两个端点分别为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w:t>
      </w:r>
    </w:p>
    <w:p w14:paraId="1A585ADC"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是平行四边形，</w:t>
      </w:r>
    </w:p>
    <w:p w14:paraId="4AA2639E" w14:textId="77777777" w:rsidR="00107B14" w:rsidRDefault="00000000">
      <w:pPr>
        <w:spacing w:after="0" w:line="300" w:lineRule="auto"/>
        <w:rPr>
          <w:sz w:val="21"/>
          <w:szCs w:val="21"/>
        </w:rPr>
      </w:pPr>
      <w:r>
        <w:rPr>
          <w:rFonts w:ascii="Times New Roman" w:eastAsia="宋体" w:hAnsi="Times New Roman" w:cs="Times New Roman"/>
          <w:sz w:val="21"/>
          <w:szCs w:val="21"/>
        </w:rPr>
        <w:t>又因为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为菱形；</w:t>
      </w:r>
    </w:p>
    <w:p w14:paraId="52D478FE"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）由（</w:t>
      </w:r>
      <w:r>
        <w:rPr>
          <w:rFonts w:ascii="Times New Roman" w:eastAsia="宋体" w:hAnsi="Times New Roman" w:cs="Times New Roman"/>
          <w:sz w:val="21"/>
          <w:szCs w:val="21"/>
        </w:rPr>
        <w:t>1</w:t>
      </w:r>
      <w:r>
        <w:rPr>
          <w:rFonts w:ascii="Times New Roman" w:eastAsia="宋体" w:hAnsi="Times New Roman" w:cs="Times New Roman"/>
          <w:sz w:val="21"/>
          <w:szCs w:val="21"/>
        </w:rPr>
        <w:t>）可知：四边形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为菱形，</w:t>
      </w:r>
    </w:p>
    <w:p w14:paraId="3C3284E3" w14:textId="77777777" w:rsidR="00107B14" w:rsidRDefault="00000000">
      <w:pPr>
        <w:spacing w:after="0" w:line="300" w:lineRule="auto"/>
        <w:rPr>
          <w:sz w:val="21"/>
          <w:szCs w:val="21"/>
        </w:rPr>
      </w:pPr>
      <w:r>
        <w:rPr>
          <w:rFonts w:ascii="Times New Roman" w:eastAsia="宋体" w:hAnsi="Times New Roman" w:cs="Times New Roman"/>
          <w:sz w:val="21"/>
          <w:szCs w:val="21"/>
        </w:rPr>
        <w:t>因为四边形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的面积为</w:t>
      </w:r>
      <w:r>
        <w:rPr>
          <w:rFonts w:ascii="Times New Roman" w:eastAsia="宋体" w:hAnsi="Times New Roman" w:cs="Times New Roman"/>
          <w:sz w:val="21"/>
          <w:szCs w:val="21"/>
        </w:rPr>
        <w:t>120</w:t>
      </w:r>
      <w:r>
        <w:rPr>
          <w:rFonts w:ascii="Times New Roman" w:eastAsia="宋体" w:hAnsi="Times New Roman" w:cs="Times New Roman"/>
          <w:sz w:val="21"/>
          <w:szCs w:val="21"/>
        </w:rPr>
        <w:t>，边长为</w:t>
      </w:r>
      <w:r>
        <w:rPr>
          <w:rFonts w:ascii="Times New Roman" w:eastAsia="宋体" w:hAnsi="Times New Roman" w:cs="Times New Roman"/>
          <w:sz w:val="21"/>
          <w:szCs w:val="21"/>
        </w:rPr>
        <w:t>13</w:t>
      </w:r>
      <w:r>
        <w:rPr>
          <w:rFonts w:ascii="Times New Roman" w:eastAsia="宋体" w:hAnsi="Times New Roman" w:cs="Times New Roman"/>
          <w:sz w:val="21"/>
          <w:szCs w:val="21"/>
        </w:rPr>
        <w:t>，</w:t>
      </w:r>
    </w:p>
    <w:p w14:paraId="7920BF6B" w14:textId="77777777" w:rsidR="00107B14" w:rsidRDefault="00000000">
      <w:pPr>
        <w:spacing w:after="0" w:line="300" w:lineRule="auto"/>
        <w:rPr>
          <w:sz w:val="21"/>
          <w:szCs w:val="21"/>
        </w:rPr>
      </w:pPr>
      <w:r>
        <w:rPr>
          <w:rFonts w:ascii="Times New Roman" w:eastAsia="宋体" w:hAnsi="Times New Roman" w:cs="Times New Roman"/>
          <w:sz w:val="21"/>
          <w:szCs w:val="21"/>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⋅2a⋅b=120</m:t>
                </m:r>
              </m:e>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13</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m:t>
                </m:r>
              </m:e>
              <m:e>
                <m:r>
                  <w:rPr>
                    <w:rFonts w:ascii="Times New Roman" w:eastAsia="宋体" w:hAnsi="Times New Roman" w:cs="Cambria Math"/>
                    <w:sz w:val="21"/>
                    <w:szCs w:val="21"/>
                  </w:rPr>
                  <m:t>a&gt;b&gt;0</m:t>
                </m:r>
              </m:e>
            </m:eqArr>
          </m:e>
        </m:d>
        <m:r>
          <w:rPr>
            <w:rFonts w:ascii="Times New Roman" w:eastAsia="宋体" w:hAnsi="Times New Roman" w:cs="Cambria Math"/>
            <w:sz w:val="21"/>
            <w:szCs w:val="21"/>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a=12</m:t>
                </m:r>
              </m:e>
              <m:e>
                <m:r>
                  <w:rPr>
                    <w:rFonts w:ascii="Times New Roman" w:eastAsia="宋体" w:hAnsi="Times New Roman" w:cs="Cambria Math"/>
                    <w:sz w:val="21"/>
                    <w:szCs w:val="21"/>
                  </w:rPr>
                  <m:t>b=5</m:t>
                </m:r>
              </m:e>
            </m:eqArr>
          </m:e>
        </m:d>
      </m:oMath>
      <w:r>
        <w:rPr>
          <w:rFonts w:ascii="Times New Roman" w:eastAsia="宋体" w:hAnsi="Times New Roman" w:cs="Times New Roman"/>
          <w:sz w:val="21"/>
          <w:szCs w:val="21"/>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144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97．已知为椭圆C：的两个焦点，P，Q为C上关于坐标原点对称的两点，且，则四边形的面积为________．</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【知识点】椭圆中三角形（四边形）的面积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【分析】根据已知可得</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，利用勾股定理结合</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，求出</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面积等于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上关于坐标原点对称的两点，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，即四边形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面积等于</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34"/>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3" name="" descr="@@@692f2c47d59e49e493d632062bb27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6"/>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sz w:val="21"/>
        </w:rPr>
        <w:t>在处理圆锥曲线相关问题时，有时需要根据两直线的夹角列出代数式，这时我们通常采用以下两种方法处理．</w:t>
      </w:r>
    </w:p>
    <w:p w:rsidR="00EF035E" w:rsidRPr="00043B54">
      <w:pPr>
        <w:shd w:val="clear" w:color="auto" w:fill="auto"/>
        <w:spacing w:line="300" w:lineRule="auto"/>
        <w:jc w:val="left"/>
      </w:pPr>
      <w:r>
        <w:rPr>
          <w:b/>
          <w:sz w:val="21"/>
        </w:rPr>
        <w:t>1</w:t>
      </w:r>
      <w:r>
        <w:rPr>
          <w:b/>
          <w:sz w:val="21"/>
        </w:rPr>
        <w:t>．倾斜解法</w:t>
      </w:r>
    </w:p>
    <w:p w:rsidR="00EF035E" w:rsidRPr="00043B54">
      <w:pPr>
        <w:shd w:val="clear" w:color="auto" w:fill="auto"/>
        <w:spacing w:line="300" w:lineRule="auto"/>
        <w:jc w:val="left"/>
      </w:pPr>
      <w:r>
        <w:rPr>
          <w:sz w:val="21"/>
        </w:rPr>
        <w:t>设直线</w:t>
      </w:r>
      <m:oMathPara>
        <m:oMathParaPr>
          <m:jc m:val="left"/>
        </m:oMathParaP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m:oMathPara>
      <w:r>
        <w:rPr>
          <w:sz w:val="21"/>
        </w:rPr>
        <w:t>的倾斜角为</w:t>
      </w:r>
      <m:oMathPara>
        <m:oMathParaPr>
          <m:jc m:val="left"/>
        </m:oMathParaPr>
        <m:oMath>
          <m:sSub>
            <m:e>
              <m:r>
                <w:rPr>
                  <w:rFonts w:ascii="Times New Roman" w:eastAsia="宋体" w:hAnsi="Times New Roman" w:cs="Cambria Math"/>
                </w:rPr>
                <m:t>θ</m:t>
              </m:r>
            </m:e>
            <m:sub>
              <m:r>
                <w:rPr>
                  <w:rFonts w:ascii="Times New Roman" w:eastAsia="宋体" w:hAnsi="Times New Roman" w:cs="Cambria Math"/>
                </w:rPr>
                <m:t>1</m:t>
              </m:r>
            </m:sub>
          </m:sSub>
        </m:oMath>
      </m:oMathPara>
      <w:r>
        <w:rPr>
          <w:sz w:val="21"/>
        </w:rPr>
        <w:t>，直线</w:t>
      </w:r>
      <m:oMathPara>
        <m:oMathParaPr>
          <m:jc m:val="left"/>
        </m:oMathParaP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m:oMathPara>
      <w:r>
        <w:rPr>
          <w:sz w:val="21"/>
        </w:rPr>
        <w:t>的倾斜角为</w:t>
      </w:r>
      <m:oMathPara>
        <m:oMathParaPr>
          <m:jc m:val="left"/>
        </m:oMathParaPr>
        <m:oMath>
          <m:sSub>
            <m:e>
              <m:r>
                <w:rPr>
                  <w:rFonts w:ascii="Times New Roman" w:eastAsia="宋体" w:hAnsi="Times New Roman" w:cs="Cambria Math"/>
                </w:rPr>
                <m:t>θ</m:t>
              </m:r>
            </m:e>
            <m:sub>
              <m:r>
                <w:rPr>
                  <w:rFonts w:ascii="Times New Roman" w:eastAsia="宋体" w:hAnsi="Times New Roman" w:cs="Cambria Math"/>
                </w:rPr>
                <m:t>2</m:t>
              </m:r>
            </m:sub>
          </m:sSub>
        </m:oMath>
      </m:oMathPara>
      <w:r>
        <w:rPr>
          <w:sz w:val="21"/>
        </w:rPr>
        <w:t>，其中</w:t>
      </w:r>
      <m:oMathPara>
        <m:oMathParaPr>
          <m:jc m:val="left"/>
        </m:oMathParaP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m:oMathPara>
      <w:r>
        <w:rPr>
          <w:sz w:val="21"/>
        </w:rPr>
        <w:t>，则两条直线的夹角</w:t>
      </w:r>
      <w:r>
        <w:rPr>
          <w:rFonts w:ascii="Times New Roman" w:eastAsia="宋体" w:hAnsi="Times New Roman" w:cs="Times New Roman"/>
          <w:i/>
          <w:sz w:val="21"/>
        </w:rPr>
        <w:t>α</w:t>
      </w:r>
      <w:r>
        <w:rPr>
          <w:sz w:val="21"/>
        </w:rPr>
        <w:t>满足</w:t>
      </w:r>
      <m:oMathPara>
        <m:oMathParaPr>
          <m:jc m:val="left"/>
        </m:oMathParaPr>
        <m:oMath>
          <m:r>
            <m:rPr>
              <m:sty m:val="p"/>
            </m:rPr>
            <w:rPr>
              <w:rFonts w:ascii="Times New Roman" w:eastAsia="宋体" w:hAnsi="Times New Roman" w:cs="Cambria Math"/>
            </w:rPr>
            <m:t>tan</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tan</m:t>
          </m:r>
          <m:d>
            <m:dPr>
              <m:sepChr m:val=","/>
            </m:dPr>
            <m:e>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θ</m:t>
                  </m:r>
                </m:e>
                <m:sub>
                  <m:r>
                    <w:rPr>
                      <w:rFonts w:ascii="Times New Roman" w:eastAsia="宋体" w:hAnsi="Times New Roman" w:cs="Cambria Math"/>
                    </w:rPr>
                    <m:t>1</m:t>
                  </m:r>
                </m:sub>
              </m:sSub>
            </m:e>
          </m:d>
          <m:r>
            <w:rPr>
              <w:rFonts w:ascii="Times New Roman" w:eastAsia="宋体" w:hAnsi="Times New Roman" w:cs="Cambria Math"/>
            </w:rPr>
            <m:t>=</m:t>
          </m:r>
          <m:f>
            <m:num>
              <m:r>
                <m:rPr>
                  <m:sty m:val="p"/>
                </m:rPr>
                <w:rPr>
                  <w:rFonts w:ascii="Times New Roman" w:eastAsia="宋体" w:hAnsi="Times New Roman" w:cs="Cambria Math"/>
                </w:rPr>
                <m:t>tan</m:t>
              </m:r>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tan</m:t>
              </m:r>
              <m:sSub>
                <m:e>
                  <m:r>
                    <w:rPr>
                      <w:rFonts w:ascii="Times New Roman" w:eastAsia="宋体" w:hAnsi="Times New Roman" w:cs="Cambria Math"/>
                    </w:rPr>
                    <m:t>θ</m:t>
                  </m:r>
                </m:e>
                <m:sub>
                  <m:r>
                    <w:rPr>
                      <w:rFonts w:ascii="Times New Roman" w:eastAsia="宋体" w:hAnsi="Times New Roman" w:cs="Cambria Math"/>
                    </w:rPr>
                    <m:t>1</m:t>
                  </m:r>
                </m:sub>
              </m:sSub>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tan</m:t>
              </m:r>
              <m:sSub>
                <m:e>
                  <m:r>
                    <w:rPr>
                      <w:rFonts w:ascii="Times New Roman" w:eastAsia="宋体" w:hAnsi="Times New Roman" w:cs="Cambria Math"/>
                    </w:rPr>
                    <m:t>θ</m:t>
                  </m:r>
                </m:e>
                <m:sub>
                  <m:r>
                    <w:rPr>
                      <w:rFonts w:ascii="Times New Roman" w:eastAsia="宋体" w:hAnsi="Times New Roman" w:cs="Cambria Math"/>
                    </w:rPr>
                    <m:t>1</m:t>
                  </m:r>
                </m:sub>
              </m:sSub>
              <m:r>
                <m:rPr>
                  <m:sty m:val="p"/>
                </m:rPr>
                <w:rPr>
                  <w:rFonts w:ascii="Times New Roman" w:eastAsia="宋体" w:hAnsi="Times New Roman" w:cs="Cambria Math"/>
                </w:rPr>
                <m:t>tan</m:t>
              </m:r>
              <m:sSub>
                <m:e>
                  <m:r>
                    <w:rPr>
                      <w:rFonts w:ascii="Times New Roman" w:eastAsia="宋体" w:hAnsi="Times New Roman" w:cs="Cambria Math"/>
                    </w:rPr>
                    <m:t>θ</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num>
            <m:den>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sSub>
                <m:e>
                  <m:r>
                    <w:rPr>
                      <w:rFonts w:ascii="Times New Roman" w:eastAsia="宋体" w:hAnsi="Times New Roman" w:cs="Cambria Math"/>
                    </w:rPr>
                    <m:t>k</m:t>
                  </m:r>
                </m:e>
                <m:sub>
                  <m:r>
                    <w:rPr>
                      <w:rFonts w:ascii="Times New Roman" w:eastAsia="宋体" w:hAnsi="Times New Roman" w:cs="Cambria Math"/>
                    </w:rPr>
                    <m:t>2</m:t>
                  </m:r>
                </m:sub>
              </m:sSub>
            </m:den>
          </m:f>
        </m:oMath>
      </m:oMathPara>
      <w:r>
        <w:rPr>
          <w:sz w:val="21"/>
        </w:rPr>
        <w:t>．</w:t>
      </w:r>
    </w:p>
    <w:p w:rsidR="00EF035E" w:rsidRPr="00043B54">
      <w:pPr>
        <w:shd w:val="clear" w:color="auto" w:fill="auto"/>
        <w:spacing w:line="300" w:lineRule="auto"/>
        <w:jc w:val="left"/>
      </w:pPr>
      <w:r>
        <w:rPr>
          <w:b/>
          <w:sz w:val="21"/>
        </w:rPr>
        <w:t>2</w:t>
      </w:r>
      <w:r>
        <w:rPr>
          <w:b/>
          <w:sz w:val="21"/>
        </w:rPr>
        <w:t>．向量法</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671"/>
            <wp:docPr id="100005" name="" descr="@@@49b8055075384a2094acc60ecc710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3"/>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00" w:lineRule="auto"/>
        <w:jc w:val="left"/>
      </w:pPr>
      <w:r>
        <w:rPr>
          <w:sz w:val="21"/>
        </w:rPr>
        <w:t>因为直线</w:t>
      </w:r>
      <m:oMathPara>
        <m:oMathParaPr>
          <m:jc m:val="left"/>
        </m:oMathParaP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m:oMathPara>
      <w:r>
        <w:rPr>
          <w:sz w:val="21"/>
        </w:rPr>
        <w:t>与</w:t>
      </w:r>
      <m:oMathPara>
        <m:oMathParaPr>
          <m:jc m:val="left"/>
        </m:oMathParaP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m:oMathPara>
      <w:r>
        <w:rPr>
          <w:sz w:val="21"/>
        </w:rPr>
        <w:t>平行，直线</w:t>
      </w:r>
      <m:oMathPara>
        <m:oMathParaPr>
          <m:jc m:val="left"/>
        </m:oMathParaP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m:oMathPara>
      <w:r>
        <w:rPr>
          <w:sz w:val="21"/>
        </w:rPr>
        <w:t>与</w:t>
      </w:r>
      <m:oMathPara>
        <m:oMathParaPr>
          <m:jc m:val="left"/>
        </m:oMathParaP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m:oMathPara>
      <w:r>
        <w:rPr>
          <w:sz w:val="21"/>
        </w:rPr>
        <w:t>平行，于是两条直线的夹角</w:t>
      </w:r>
      <w:r>
        <w:rPr>
          <w:rFonts w:ascii="Times New Roman" w:eastAsia="宋体" w:hAnsi="Times New Roman" w:cs="Times New Roman"/>
          <w:i/>
          <w:sz w:val="21"/>
        </w:rPr>
        <w:t>α</w:t>
      </w:r>
      <w:r>
        <w:rPr>
          <w:sz w:val="21"/>
        </w:rPr>
        <w:t>满足</w:t>
      </w:r>
      <m:oMathPara>
        <m:oMathParaPr>
          <m:jc m:val="left"/>
        </m:oMathParaP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num>
            <m:den>
              <m:d>
                <m:dPr>
                  <m:begChr m:val="|"/>
                  <m:endChr m:val="|"/>
                  <m:sepChr m:val=","/>
                </m:dPr>
                <m:e>
                  <m:acc>
                    <m:accPr>
                      <m:chr m:val="⃗"/>
                    </m:accPr>
                    <m:e>
                      <m:r>
                        <w:rPr>
                          <w:rFonts w:ascii="Times New Roman" w:eastAsia="宋体" w:hAnsi="Times New Roman" w:cs="Cambria Math"/>
                        </w:rPr>
                        <m:t>a</m:t>
                      </m:r>
                    </m:e>
                  </m:acc>
                </m:e>
              </m:d>
              <m:d>
                <m:dPr>
                  <m:begChr m:val="|"/>
                  <m:endChr m:val="|"/>
                  <m:sepChr m:val=","/>
                </m:dPr>
                <m:e>
                  <m:acc>
                    <m:accPr>
                      <m:chr m:val="⃗"/>
                    </m:accPr>
                    <m:e>
                      <m:r>
                        <w:rPr>
                          <w:rFonts w:ascii="Times New Roman" w:eastAsia="宋体" w:hAnsi="Times New Roman" w:cs="Cambria Math"/>
                        </w:rPr>
                        <m:t>b</m:t>
                      </m:r>
                    </m:e>
                  </m:acc>
                </m:e>
              </m:d>
            </m:den>
          </m:f>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sSub>
                <m:e>
                  <m:r>
                    <w:rPr>
                      <w:rFonts w:ascii="Times New Roman" w:eastAsia="宋体" w:hAnsi="Times New Roman" w:cs="Cambria Math"/>
                    </w:rPr>
                    <m:t>k</m:t>
                  </m:r>
                </m:e>
                <m:sub>
                  <m:r>
                    <w:rPr>
                      <w:rFonts w:ascii="Times New Roman" w:eastAsia="宋体" w:hAnsi="Times New Roman" w:cs="Cambria Math"/>
                    </w:rPr>
                    <m:t>2</m:t>
                  </m:r>
                </m:sub>
              </m:sSub>
            </m:num>
            <m:den>
              <m:rad>
                <m:radPr>
                  <m:degHide/>
                </m:radPr>
                <m:deg/>
                <m:e>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k</m:t>
                      </m:r>
                    </m:e>
                    <m:sub>
                      <m:r>
                        <w:rPr>
                          <w:rFonts w:ascii="Times New Roman" w:eastAsia="宋体" w:hAnsi="Times New Roman" w:cs="Cambria Math"/>
                        </w:rPr>
                        <m:t>1</m:t>
                      </m:r>
                    </m:sub>
                    <m:sup>
                      <m:r>
                        <w:rPr>
                          <w:rFonts w:ascii="Times New Roman" w:eastAsia="宋体" w:hAnsi="Times New Roman" w:cs="Cambria Math"/>
                        </w:rPr>
                        <m:t>2</m:t>
                      </m:r>
                    </m:sup>
                  </m:sSub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k</m:t>
                      </m:r>
                    </m:e>
                    <m:sub>
                      <m:r>
                        <w:rPr>
                          <w:rFonts w:ascii="Times New Roman" w:eastAsia="宋体" w:hAnsi="Times New Roman" w:cs="Cambria Math"/>
                        </w:rPr>
                        <m:t>2</m:t>
                      </m:r>
                    </m:sub>
                    <m:sup>
                      <m:r>
                        <w:rPr>
                          <w:rFonts w:ascii="Times New Roman" w:eastAsia="宋体" w:hAnsi="Times New Roman" w:cs="Cambria Math"/>
                        </w:rPr>
                        <m:t>2</m:t>
                      </m:r>
                    </m:sup>
                  </m:sSubSup>
                </m:e>
              </m:rad>
            </m:den>
          </m:f>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671"/>
            <wp:docPr id="100007" name="" descr="@@@86bdb26a236642708a46d6e48862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2"/>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352925" cy="127635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4352925" cy="12763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11" name="" descr="@@@0f20dcd454084e178138562a417e6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7"/>
                    <a:stretch>
                      <a:fillRect/>
                    </a:stretch>
                  </pic:blipFill>
                  <pic:spPr>
                    <a:xfrm>
                      <a:off x="0" y="0"/>
                      <a:ext cx="5276800" cy="438146"/>
                    </a:xfrm>
                    <a:prstGeom prst="rect">
                      <a:avLst/>
                    </a:prstGeom>
                  </pic:spPr>
                </pic:pic>
              </a:graphicData>
            </a:graphic>
          </wp:inline>
        </w:drawing>
      </w:r>
    </w:p>
    <w:p>
      <w:pPr>
        <w:jc w:val="left"/>
      </w:pPr>
    </w:p>
    <w:p>
      <w:r>
        <w:rPr>
          <w:b/>
        </w:rPr>
        <w:t>2.5.2 椭圆的几何性质：顶点张角与角条件</w:t>
      </w:r>
    </w:p>
    <w:p w14:paraId="174F13D8" w14:textId="77777777" w:rsidR="00107B14" w:rsidRDefault="00000000">
      <w:pPr>
        <w:spacing w:after="0" w:line="300" w:lineRule="auto"/>
        <w:rPr>
          <w:sz w:val="21"/>
          <w:szCs w:val="21"/>
        </w:rPr>
      </w:pPr>
      <w:r>
        <w:rPr>
          <w:rFonts w:ascii="Times New Roman" w:eastAsia="宋体" w:hAnsi="Times New Roman" w:cs="Times New Roman"/>
          <w:sz w:val="21"/>
          <w:szCs w:val="21"/>
        </w:rPr>
        <w:t>98．若为椭圆上的一点，，分别是椭圆的左、右焦点，则的最大值为（    ）</w:t>
      </w:r>
      <w:r>
        <w:rPr>
          <w:rFonts w:ascii="Times New Roman" w:eastAsia="宋体" w:hAnsi="Times New Roman" w:cs="Times New Roman"/>
          <w:sz w:val="21"/>
          <w:szCs w:val="21"/>
        </w:rPr>
        <w:t/>
      </w:r>
      <m:oMath>
        <m:r>
          <w:rPr>
            <w:rFonts w:ascii="Times New Roman" w:eastAsia="宋体" w:hAnsi="Times New Roman" w:cs="Cambria Math"/>
            <w:sz w:val="21"/>
            <w:szCs w:val="21"/>
          </w:rPr>
          <m:t>P</m:t>
        </m:r>
      </m:oMath>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4FB9150B"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p>
    <w:p w14:paraId="0A691D18"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D</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【知识点】根据椭圆方程求</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、根据椭圆的有界性求范围或最值</w:t>
      </w:r>
    </w:p>
    <w:p w14:paraId="7D8DC9E0" w14:textId="77777777" w:rsidR="00107B14" w:rsidRDefault="00000000">
      <w:pPr>
        <w:spacing w:after="0" w:line="300" w:lineRule="auto"/>
        <w:rPr>
          <w:sz w:val="21"/>
          <w:szCs w:val="21"/>
        </w:rPr>
      </w:pPr>
      <w:r>
        <w:rPr>
          <w:rFonts w:ascii="Times New Roman" w:eastAsia="宋体" w:hAnsi="Times New Roman" w:cs="Times New Roman"/>
          <w:sz w:val="21"/>
          <w:szCs w:val="21"/>
        </w:rPr>
        <w:t>【分析】易知当点</w:t>
      </w:r>
      <m:oMath>
        <m:r>
          <w:rPr>
            <w:rFonts w:ascii="Times New Roman" w:eastAsia="宋体" w:hAnsi="Times New Roman" w:cs="Cambria Math"/>
            <w:sz w:val="21"/>
            <w:szCs w:val="21"/>
          </w:rPr>
          <m:t>P</m:t>
        </m:r>
      </m:oMath>
      <w:r>
        <w:rPr>
          <w:rFonts w:ascii="Times New Roman" w:eastAsia="宋体" w:hAnsi="Times New Roman" w:cs="Times New Roman"/>
          <w:sz w:val="21"/>
          <w:szCs w:val="21"/>
        </w:rPr>
        <w:t>为椭圆与</w:t>
      </w:r>
      <m:oMath>
        <m:r>
          <w:rPr>
            <w:rFonts w:ascii="Times New Roman" w:eastAsia="宋体" w:hAnsi="Times New Roman" w:cs="Cambria Math"/>
            <w:sz w:val="21"/>
            <w:szCs w:val="21"/>
          </w:rPr>
          <m:t>y</m:t>
        </m:r>
      </m:oMath>
      <w:r>
        <w:rPr>
          <w:rFonts w:ascii="Times New Roman" w:eastAsia="宋体" w:hAnsi="Times New Roman" w:cs="Times New Roman"/>
          <w:sz w:val="21"/>
          <w:szCs w:val="21"/>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取最大值，再根据椭圆方程求出</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c</m:t>
        </m:r>
      </m:oMath>
      <w:r>
        <w:rPr>
          <w:rFonts w:ascii="Times New Roman" w:eastAsia="宋体" w:hAnsi="Times New Roman" w:cs="Times New Roman"/>
          <w:sz w:val="21"/>
          <w:szCs w:val="21"/>
        </w:rPr>
        <w:t>，最后根据勾股定理逆定理计算可得</w:t>
      </w:r>
      <w:r>
        <w:rPr>
          <w:rFonts w:ascii="Times New Roman" w:eastAsia="宋体" w:hAnsi="Times New Roman" w:cs="Times New Roman"/>
          <w:sz w:val="21"/>
          <w:szCs w:val="21"/>
        </w:rPr>
        <w:t>.</w:t>
      </w:r>
    </w:p>
    <w:p w14:paraId="4386A45D" w14:textId="77777777" w:rsidR="00107B14" w:rsidRDefault="00000000">
      <w:pPr>
        <w:spacing w:after="0" w:line="300" w:lineRule="auto"/>
        <w:rPr>
          <w:sz w:val="21"/>
          <w:szCs w:val="21"/>
        </w:rPr>
      </w:pPr>
      <w:r>
        <w:rPr>
          <w:rFonts w:ascii="Times New Roman" w:eastAsia="宋体" w:hAnsi="Times New Roman" w:cs="Times New Roman"/>
          <w:sz w:val="21"/>
          <w:szCs w:val="21"/>
        </w:rPr>
        <w:t>【详解】解：易知当点</w:t>
      </w:r>
      <m:oMath>
        <m:r>
          <w:rPr>
            <w:rFonts w:ascii="Times New Roman" w:eastAsia="宋体" w:hAnsi="Times New Roman" w:cs="Cambria Math"/>
            <w:sz w:val="21"/>
            <w:szCs w:val="21"/>
          </w:rPr>
          <m:t>P</m:t>
        </m:r>
      </m:oMath>
      <w:r>
        <w:rPr>
          <w:rFonts w:ascii="Times New Roman" w:eastAsia="宋体" w:hAnsi="Times New Roman" w:cs="Times New Roman"/>
          <w:sz w:val="21"/>
          <w:szCs w:val="21"/>
        </w:rPr>
        <w:t>为椭圆与</w:t>
      </w:r>
      <m:oMath>
        <m:r>
          <w:rPr>
            <w:rFonts w:ascii="Times New Roman" w:eastAsia="宋体" w:hAnsi="Times New Roman" w:cs="Cambria Math"/>
            <w:sz w:val="21"/>
            <w:szCs w:val="21"/>
          </w:rPr>
          <m:t>y</m:t>
        </m:r>
      </m:oMath>
      <w:r>
        <w:rPr>
          <w:rFonts w:ascii="Times New Roman" w:eastAsia="宋体" w:hAnsi="Times New Roman" w:cs="Times New Roman"/>
          <w:sz w:val="21"/>
          <w:szCs w:val="21"/>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最大，</w:t>
      </w:r>
    </w:p>
    <w:p w14:paraId="1F5C65B8" w14:textId="77777777" w:rsidR="00107B14" w:rsidRDefault="00000000">
      <w:pPr>
        <w:spacing w:after="0" w:line="300" w:lineRule="auto"/>
        <w:rPr>
          <w:sz w:val="21"/>
          <w:szCs w:val="21"/>
        </w:rPr>
      </w:pPr>
      <w:r>
        <w:rPr>
          <w:rFonts w:ascii="Times New Roman" w:eastAsia="宋体" w:hAnsi="Times New Roman" w:cs="Times New Roman"/>
          <w:sz w:val="21"/>
          <w:szCs w:val="21"/>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a=5</m:t>
        </m:r>
      </m:oMath>
      <w:r>
        <w:rPr>
          <w:rFonts w:ascii="Times New Roman" w:eastAsia="宋体" w:hAnsi="Times New Roman" w:cs="Times New Roman"/>
          <w:sz w:val="21"/>
          <w:szCs w:val="21"/>
        </w:rPr>
        <w:t>、</w:t>
      </w:r>
      <m:oMath>
        <m:r>
          <w:rPr>
            <w:rFonts w:ascii="Times New Roman" w:eastAsia="宋体" w:hAnsi="Times New Roman" w:cs="Cambria Math"/>
            <w:sz w:val="21"/>
            <w:szCs w:val="21"/>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w14:paraId="36B706D5" w14:textId="77777777" w:rsidR="00107B14" w:rsidRDefault="00000000">
      <w:pPr>
        <w:spacing w:after="0" w:line="300" w:lineRule="auto"/>
        <w:rPr>
          <w:sz w:val="21"/>
          <w:szCs w:val="21"/>
        </w:rPr>
      </w:pPr>
      <w:r>
        <w:rPr>
          <w:rFonts w:ascii="Times New Roman" w:eastAsia="宋体" w:hAnsi="Times New Roman" w:cs="Times New Roman"/>
          <w:sz w:val="21"/>
          <w:szCs w:val="21"/>
        </w:rPr>
        <w:t>此时</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=5</m:t>
        </m:r>
      </m:oMath>
      <w:r>
        <w:rPr>
          <w:rFonts w:ascii="Times New Roman" w:eastAsia="宋体" w:hAnsi="Times New Roman" w:cs="Times New Roman"/>
          <w:sz w:val="21"/>
          <w:szCs w:val="21"/>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=2c=5</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w:t>
      </w:r>
    </w:p>
    <w:p w14:paraId="268DDBB1"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w14:paraId="2B31E5A0"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为等腰直角三角形，所以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eastAsia="宋体" w:hAnsi="Times New Roman" w:cs="Times New Roman"/>
          <w:sz w:val="21"/>
          <w:szCs w:val="21"/>
        </w:rPr>
        <w:t>．</w:t>
      </w:r>
    </w:p>
    <w:p w14:paraId="3442FA2D"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99．已知椭圆的两个焦点为，，为椭圆上任意一点，求使的x的取值范围．</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【知识点】数量积的坐标表示、求椭圆的焦点、焦距、椭圆中x、y的取值范围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【分析】由题意，可得</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【详解】解：由题意得</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不可能在线段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上，所以若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的</w:t>
      </w:r>
      <w:r>
        <w:rPr>
          <w:rFonts w:ascii="Times New Roman" w:eastAsia="宋体" w:hAnsi="Times New Roman" w:cs="Times New Roman"/>
          <w:i/>
          <w:sz w:val="21"/>
          <w:szCs w:val="21"/>
        </w:rPr>
        <w:t>x</w:t>
      </w:r>
      <w:r>
        <w:rPr>
          <w:rFonts w:ascii="Times New Roman" w:hAnsi="Times New Roman" w:cs="Times New Roman" w:eastAsia="宋体"/>
          <w:sz w:val="21"/>
          <w:szCs w:val="21"/>
        </w:rPr>
        <w:t>的取值范围是</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40"/>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2" name="" descr="@@@6ece87e1b89046f9832b41b8af83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42"/>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sz w:val="21"/>
        </w:rPr>
        <w:t>圆锥曲线上任意一点与其焦点的连线段称为圆锥曲线的焦半径．与焦半径有关的问题是高考中的热点问题之一，焦半径的坐标式称为第一焦半径公式</w:t>
      </w:r>
      <w:r>
        <w:rPr>
          <w:sz w:val="21"/>
        </w:rPr>
        <w:t>.</w:t>
      </w:r>
    </w:p>
    <w:p w:rsidR="00EF035E" w:rsidRPr="00043B54">
      <w:pPr>
        <w:shd w:val="clear" w:color="auto" w:fill="auto"/>
        <w:spacing w:line="300" w:lineRule="auto"/>
        <w:jc w:val="left"/>
      </w:pPr>
      <w:r>
        <w:rPr>
          <w:b/>
          <w:sz w:val="21"/>
        </w:rPr>
        <w:t>第一焦半径公式的统一形式：</w:t>
      </w:r>
    </w:p>
    <w:p w:rsidR="00EF035E" w:rsidRPr="00043B54">
      <w:pPr>
        <w:shd w:val="clear" w:color="auto" w:fill="auto"/>
        <w:spacing w:line="300" w:lineRule="auto"/>
        <w:jc w:val="left"/>
      </w:pPr>
      <w:r>
        <w:rPr>
          <w:sz w:val="21"/>
        </w:rPr>
        <w:t>设</w:t>
      </w:r>
      <w:r>
        <w:rPr>
          <w:rFonts w:ascii="Times New Roman" w:eastAsia="宋体" w:hAnsi="Times New Roman" w:cs="Times New Roman"/>
          <w:i/>
          <w:sz w:val="21"/>
        </w:rPr>
        <w:t>P</w:t>
      </w:r>
      <w:r>
        <w:rPr>
          <w:sz w:val="21"/>
        </w:rPr>
        <w:t>为圆锥曲线上任意一点，</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为其左右焦点：</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m:oMathPara>
      <w:r>
        <w:rPr>
          <w:sz w:val="21"/>
        </w:rPr>
        <w:t>，</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m:oMathPara>
    </w:p>
    <w:p w:rsidR="00EF035E" w:rsidRPr="00043B54">
      <w:pPr>
        <w:shd w:val="clear" w:color="auto" w:fill="auto"/>
        <w:spacing w:line="300" w:lineRule="auto"/>
        <w:jc w:val="left"/>
      </w:pPr>
      <w:r>
        <w:rPr>
          <w:sz w:val="21"/>
        </w:rPr>
        <w:t>设</w:t>
      </w:r>
      <w:r>
        <w:rPr>
          <w:rFonts w:ascii="Times New Roman" w:eastAsia="宋体" w:hAnsi="Times New Roman" w:cs="Times New Roman"/>
          <w:i/>
          <w:sz w:val="21"/>
        </w:rPr>
        <w:t>P</w:t>
      </w:r>
      <w:r>
        <w:rPr>
          <w:sz w:val="21"/>
        </w:rPr>
        <w:t>为圆锥曲线上任意一点，</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F</m:t>
              </m:r>
            </m:e>
            <m:sub>
              <m:r>
                <w:rPr>
                  <w:rFonts w:ascii="Times New Roman" w:eastAsia="宋体" w:hAnsi="Times New Roman" w:cs="Cambria Math"/>
                </w:rPr>
                <m:t>2</m:t>
              </m:r>
            </m:sub>
          </m:sSub>
        </m:oMath>
      </m:oMathPara>
      <w:r>
        <w:rPr>
          <w:sz w:val="21"/>
        </w:rPr>
        <w:t>为其上下焦点：</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m:oMathPara>
      <w:r>
        <w:rPr>
          <w:sz w:val="21"/>
        </w:rPr>
        <w:t>，</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m:oMathPara>
    </w:p>
    <w:p w:rsidR="00EF035E" w:rsidRPr="00043B54">
      <w:pPr>
        <w:shd w:val="clear" w:color="auto" w:fill="auto"/>
        <w:spacing w:line="300" w:lineRule="auto"/>
        <w:jc w:val="left"/>
      </w:pPr>
      <w:r>
        <w:rPr>
          <w:sz w:val="21"/>
        </w:rPr>
        <w:t>（</w:t>
      </w:r>
      <w:r>
        <w:rPr>
          <w:sz w:val="21"/>
        </w:rPr>
        <w:t>1</w:t>
      </w:r>
      <w:r>
        <w:rPr>
          <w:sz w:val="21"/>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shd w:val="clear" w:color="auto" w:fill="auto"/>
        <w:spacing w:line="300" w:lineRule="auto"/>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m:oMathPara>
      <w:r>
        <w:rPr>
          <w:sz w:val="21"/>
        </w:rPr>
        <w:t>，</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m:oMathPara>
    </w:p>
    <w:p w:rsidR="00EF035E" w:rsidRPr="00043B54">
      <w:pPr>
        <w:shd w:val="clear" w:color="auto" w:fill="auto"/>
        <w:spacing w:line="300" w:lineRule="auto"/>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m:oMathPara>
      <w:r>
        <w:rPr>
          <w:sz w:val="21"/>
        </w:rPr>
        <w:t>，</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m:oMathPara>
    </w:p>
    <w:p w:rsidR="00EF035E" w:rsidRPr="00043B54">
      <w:pPr>
        <w:shd w:val="clear" w:color="auto" w:fill="auto"/>
        <w:spacing w:line="300" w:lineRule="auto"/>
        <w:jc w:val="left"/>
      </w:pPr>
      <w:r>
        <w:rPr>
          <w:sz w:val="21"/>
        </w:rPr>
        <w:t>（</w:t>
      </w:r>
      <w:r>
        <w:rPr>
          <w:sz w:val="21"/>
        </w:rPr>
        <w:t>2</w:t>
      </w:r>
      <w:r>
        <w:rPr>
          <w:sz w:val="21"/>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shd w:val="clear" w:color="auto" w:fill="auto"/>
        <w:spacing w:line="300" w:lineRule="auto"/>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m:oMathPara>
      <w:r>
        <w:rPr>
          <w:sz w:val="21"/>
        </w:rPr>
        <w:t>，</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m:oMathPara>
    </w:p>
    <w:p w:rsidR="00EF035E" w:rsidRPr="00043B54">
      <w:pPr>
        <w:shd w:val="clear" w:color="auto" w:fill="auto"/>
        <w:spacing w:line="300" w:lineRule="auto"/>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m:oMathPara>
      <w:r>
        <w:rPr>
          <w:sz w:val="21"/>
        </w:rPr>
        <w:t>，</w:t>
      </w:r>
      <m:oMathPara>
        <m:oMathParaPr>
          <m:jc m:val="left"/>
        </m:oMathParaP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m:oMathPara>
    </w:p>
    <w:p w:rsidR="00EF035E" w:rsidRPr="00043B54">
      <w:pPr>
        <w:shd w:val="clear" w:color="auto" w:fill="auto"/>
        <w:spacing w:line="300" w:lineRule="auto"/>
        <w:jc w:val="left"/>
      </w:pPr>
      <w:r>
        <w:rPr>
          <w:sz w:val="21"/>
        </w:rPr>
        <w:t>（</w:t>
      </w:r>
      <w:r>
        <w:rPr>
          <w:sz w:val="21"/>
        </w:rPr>
        <w:t>3</w:t>
      </w:r>
      <w:r>
        <w:rPr>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Para>
    </w:p>
    <w:p w:rsidR="00EF035E" w:rsidRPr="00043B54">
      <w:pPr>
        <w:shd w:val="clear" w:color="auto" w:fill="auto"/>
        <w:spacing w:line="300" w:lineRule="auto"/>
        <w:jc w:val="left"/>
      </w:pP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，焦点在</w:t>
      </w:r>
      <w:r>
        <w:rPr>
          <w:rFonts w:ascii="Times New Roman" w:eastAsia="宋体" w:hAnsi="Times New Roman" w:cs="Times New Roman"/>
          <w:i/>
          <w:sz w:val="21"/>
        </w:rPr>
        <w:t>y</w:t>
      </w:r>
      <w:r>
        <w:rPr>
          <w:sz w:val="21"/>
        </w:rPr>
        <w:t>轴上，</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Para>
    </w:p>
    <w:p w:rsidR="00EF035E" w:rsidRPr="00043B54">
      <w:pPr>
        <w:shd w:val="clear" w:color="auto" w:fill="auto"/>
        <w:spacing w:line="300" w:lineRule="auto"/>
        <w:jc w:val="left"/>
      </w:pPr>
      <w:r>
        <w:rPr>
          <w:b/>
          <w:sz w:val="21"/>
        </w:rPr>
        <w:t>【例证】</w:t>
      </w:r>
      <w:r>
        <w:rPr>
          <w:sz w:val="21"/>
        </w:rPr>
        <w:t>若已知</w:t>
      </w:r>
      <w:r>
        <w:rPr>
          <w:rFonts w:ascii="Times New Roman" w:eastAsia="宋体" w:hAnsi="Times New Roman" w:cs="Times New Roman"/>
          <w:i/>
          <w:sz w:val="21"/>
        </w:rPr>
        <w:t>F</w:t>
      </w:r>
      <w:r>
        <w:rPr>
          <w:sz w:val="21"/>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r>
        <w:rPr>
          <w:sz w:val="21"/>
        </w:rPr>
        <w:t>的右焦点，</w:t>
      </w:r>
      <w:r>
        <w:rPr>
          <w:rFonts w:ascii="Times New Roman" w:eastAsia="宋体" w:hAnsi="Times New Roman" w:cs="Times New Roman"/>
          <w:i/>
          <w:sz w:val="21"/>
        </w:rPr>
        <w:t>P</w:t>
      </w:r>
      <w:r>
        <w:rPr>
          <w:sz w:val="21"/>
        </w:rPr>
        <w:t>为椭圆上任意一点，证明：</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m:oMathPara>
      <w:r>
        <w:rPr>
          <w:sz w:val="21"/>
        </w:rPr>
        <w:t>．</w:t>
      </w:r>
    </w:p>
    <w:p w:rsidR="00EF035E" w:rsidRPr="00043B54">
      <w:pPr>
        <w:shd w:val="clear" w:color="auto" w:fill="auto"/>
        <w:spacing w:line="300" w:lineRule="auto"/>
        <w:jc w:val="left"/>
      </w:pPr>
      <w:r>
        <w:rPr>
          <w:sz w:val="21"/>
        </w:rPr>
        <w:t>证明：设</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m:oMathPara>
      <w:r>
        <w:rPr>
          <w:sz w:val="21"/>
        </w:rPr>
        <w:t>，</w:t>
      </w:r>
    </w:p>
    <w:p w:rsidR="00EF035E" w:rsidRPr="00043B54">
      <w:pPr>
        <w:shd w:val="clear" w:color="auto" w:fill="auto"/>
        <w:spacing w:line="300" w:lineRule="auto"/>
        <w:jc w:val="left"/>
      </w:pP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m:oMathPara>
      <w:r>
        <w:rPr>
          <w:sz w:val="21"/>
        </w:rPr>
        <w:t>，</w:t>
      </w:r>
    </w:p>
    <w:p w:rsidR="00EF035E" w:rsidRPr="00043B54">
      <w:pPr>
        <w:shd w:val="clear" w:color="auto" w:fill="auto"/>
        <w:spacing w:line="300" w:lineRule="auto"/>
        <w:jc w:val="left"/>
      </w:pPr>
      <w:r>
        <w:rPr>
          <w:sz w:val="21"/>
        </w:rPr>
        <w:t>又</w:t>
      </w:r>
      <m:oMathPara>
        <m:oMathParaPr>
          <m:jc m:val="left"/>
        </m:oMathParaP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m:oMathPara>
      <w:r>
        <w:rPr>
          <w:sz w:val="21"/>
        </w:rPr>
        <w:t>，故</w:t>
      </w:r>
      <m:oMathPara>
        <m:oMathParaPr>
          <m:jc m:val="left"/>
        </m:oMathParaP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m:oMathPara>
      <w:r>
        <w:rPr>
          <w:sz w:val="21"/>
        </w:rPr>
        <w:t>，所以</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m:oMathPara>
    </w:p>
    <w:p w:rsidR="00EF035E" w:rsidRPr="00043B54">
      <w:pPr>
        <w:shd w:val="clear" w:color="auto" w:fill="auto"/>
        <w:spacing w:line="300" w:lineRule="auto"/>
        <w:jc w:val="left"/>
      </w:pPr>
      <w:r>
        <w:rPr>
          <w:sz w:val="21"/>
        </w:rPr>
        <w:t>注：</w:t>
      </w:r>
      <w:r>
        <w:rPr>
          <w:sz w:val="21"/>
        </w:rPr>
        <w:t>1</w:t>
      </w:r>
      <w:r>
        <w:rPr>
          <w:sz w:val="21"/>
        </w:rPr>
        <w:t>、焦半径公式在小题中直接使用，在大题中可以表现为距离公式；</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671"/>
            <wp:docPr id="3" name="" descr="@@@70f595d3b5c64eca96e1d1cac4113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39"/>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829175" cy="1971675"/>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41"/>
                    <a:stretch>
                      <a:fillRect/>
                    </a:stretch>
                  </pic:blipFill>
                  <pic:spPr>
                    <a:xfrm>
                      <a:off x="0" y="0"/>
                      <a:ext cx="4829175" cy="197167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5" name="" descr="@@@97e6778557794e7089048e2f0c42c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8"/>
                    <a:stretch>
                      <a:fillRect/>
                    </a:stretch>
                  </pic:blipFill>
                  <pic:spPr>
                    <a:xfrm>
                      <a:off x="0" y="0"/>
                      <a:ext cx="5276800" cy="438146"/>
                    </a:xfrm>
                    <a:prstGeom prst="rect">
                      <a:avLst/>
                    </a:prstGeom>
                  </pic:spPr>
                </pic:pic>
              </a:graphicData>
            </a:graphic>
          </wp:inline>
        </w:drawing>
      </w:r>
    </w:p>
    <w:p>
      <w:pPr>
        <w:jc w:val="left"/>
      </w:pPr>
    </w:p>
    <w:p>
      <w:r>
        <w:rPr>
          <w:b/>
        </w:rPr>
        <w:t>2.5.2 椭圆的几何性质：焦半径计算与最值</w:t>
      </w:r>
    </w:p>
    <w:p w14:paraId="08052F3B" w14:textId="77777777" w:rsidR="00107B14" w:rsidRDefault="00000000">
      <w:pPr>
        <w:spacing w:after="0" w:line="300" w:lineRule="auto"/>
        <w:rPr>
          <w:sz w:val="21"/>
          <w:szCs w:val="21"/>
        </w:rPr>
      </w:pPr>
      <w:r>
        <w:rPr>
          <w:rFonts w:ascii="Times New Roman" w:eastAsia="宋体" w:hAnsi="Times New Roman" w:cs="Times New Roman"/>
          <w:sz w:val="21"/>
          <w:szCs w:val="21"/>
        </w:rPr>
        <w:t>100．已知椭圆C：上的动点P到右焦点距离的最小值为，则（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b&gt;0</m:t>
            </m:r>
          </m:e>
        </m:d>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
      </w:r>
      <m:oMath>
        <m:r>
          <w:rPr>
            <w:rFonts w:ascii="Times New Roman" w:eastAsia="宋体" w:hAnsi="Times New Roman" w:cs="Cambria Math"/>
            <w:sz w:val="21"/>
            <w:szCs w:val="21"/>
          </w:rPr>
          <m:t>b=</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49F19837"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p>
    <w:p w14:paraId="54694F25"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A</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【知识点】根据椭圆方程求</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、求椭圆中的最值问题</w:t>
      </w:r>
    </w:p>
    <w:p w14:paraId="670E1E1F" w14:textId="77777777" w:rsidR="00107B14" w:rsidRDefault="00000000">
      <w:pPr>
        <w:spacing w:after="0" w:line="300" w:lineRule="auto"/>
        <w:rPr>
          <w:sz w:val="21"/>
          <w:szCs w:val="21"/>
        </w:rPr>
      </w:pPr>
      <w:r>
        <w:rPr>
          <w:rFonts w:ascii="Times New Roman" w:eastAsia="宋体" w:hAnsi="Times New Roman" w:cs="Times New Roman"/>
          <w:sz w:val="21"/>
          <w:szCs w:val="21"/>
        </w:rPr>
        <w:t>【分析】根据椭圆的性质可得椭圆上的点到右焦点距离最小值为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21"/>
          <w:szCs w:val="21"/>
        </w:rPr>
        <w:t>，即可求出</w:t>
      </w:r>
      <m:oMath>
        <m:r>
          <w:rPr>
            <w:rFonts w:ascii="Times New Roman" w:eastAsia="宋体" w:hAnsi="Times New Roman" w:cs="Cambria Math"/>
            <w:sz w:val="21"/>
            <w:szCs w:val="21"/>
          </w:rPr>
          <m:t>c</m:t>
        </m:r>
      </m:oMath>
      <w:r>
        <w:rPr>
          <w:rFonts w:ascii="Times New Roman" w:eastAsia="宋体" w:hAnsi="Times New Roman" w:cs="Times New Roman"/>
          <w:sz w:val="21"/>
          <w:szCs w:val="21"/>
        </w:rPr>
        <w:t>，再根据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，即可得解；</w:t>
      </w:r>
    </w:p>
    <w:p w14:paraId="23A689BE" w14:textId="77777777" w:rsidR="00107B14" w:rsidRDefault="00000000">
      <w:pPr>
        <w:spacing w:after="0" w:line="300" w:lineRule="auto"/>
        <w:rPr>
          <w:sz w:val="21"/>
          <w:szCs w:val="21"/>
        </w:rPr>
      </w:pPr>
      <w:r>
        <w:rPr>
          <w:rFonts w:ascii="Times New Roman" w:eastAsia="宋体" w:hAnsi="Times New Roman" w:cs="Times New Roman"/>
          <w:sz w:val="21"/>
          <w:szCs w:val="21"/>
        </w:rPr>
        <w:t>【详解】解：根据椭圆的性质，椭圆上的点到右焦点距离最小值为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21"/>
          <w:szCs w:val="21"/>
        </w:rPr>
        <w:t>，</w:t>
      </w:r>
    </w:p>
    <w:p w14:paraId="46FF08E0" w14:textId="77777777" w:rsidR="00107B14" w:rsidRDefault="00000000">
      <w:pPr>
        <w:spacing w:after="0" w:line="300" w:lineRule="auto"/>
        <w:rPr>
          <w:sz w:val="21"/>
          <w:szCs w:val="21"/>
        </w:rPr>
      </w:pPr>
      <w:r>
        <w:rPr>
          <w:rFonts w:ascii="Times New Roman" w:eastAsia="宋体" w:hAnsi="Times New Roman" w:cs="Times New Roman"/>
          <w:sz w:val="21"/>
          <w:szCs w:val="21"/>
        </w:rPr>
        <w:t>即</w:t>
      </w:r>
      <w:r>
        <w:rPr>
          <w:rFonts w:ascii="Times New Roman" w:eastAsia="宋体" w:hAnsi="Times New Roman" w:cs="Times New Roman"/>
          <w:sz w:val="21"/>
          <w:szCs w:val="21"/>
        </w:rPr>
        <w:t xml:space="preserve"> </w:t>
      </w:r>
      <m:oMath>
        <m:r>
          <w:rPr>
            <w:rFonts w:ascii="Times New Roman" w:eastAsia="宋体" w:hAnsi="Times New Roman" w:cs="Cambria Math"/>
            <w:sz w:val="21"/>
            <w:szCs w:val="21"/>
          </w:rPr>
          <m:t>a-c=3-2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，又</w:t>
      </w:r>
      <m:oMath>
        <m:r>
          <w:rPr>
            <w:rFonts w:ascii="Times New Roman" w:eastAsia="宋体" w:hAnsi="Times New Roman" w:cs="Cambria Math"/>
            <w:sz w:val="21"/>
            <w:szCs w:val="21"/>
          </w:rPr>
          <m:t>a=3</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1"/>
          <w:szCs w:val="21"/>
        </w:rPr>
        <w:t>，</w:t>
      </w:r>
    </w:p>
    <w:p w14:paraId="410464D3" w14:textId="77777777" w:rsidR="00107B14" w:rsidRDefault="00000000">
      <w:pPr>
        <w:spacing w:after="0" w:line="300" w:lineRule="auto"/>
        <w:rPr>
          <w:sz w:val="21"/>
          <w:szCs w:val="21"/>
        </w:rPr>
      </w:pPr>
      <w:r>
        <w:rPr>
          <w:rFonts w:ascii="Times New Roman" w:eastAsia="宋体" w:hAnsi="Times New Roman" w:cs="Times New Roman"/>
          <w:sz w:val="21"/>
          <w:szCs w:val="21"/>
        </w:rPr>
        <w:t>由</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，所以</w:t>
      </w:r>
      <m:oMath>
        <m:r>
          <w:rPr>
            <w:rFonts w:ascii="Times New Roman" w:eastAsia="宋体" w:hAnsi="Times New Roman" w:cs="Cambria Math"/>
            <w:sz w:val="21"/>
            <w:szCs w:val="21"/>
          </w:rPr>
          <m:t>b=1</m:t>
        </m:r>
      </m:oMath>
      <w:r>
        <w:rPr>
          <w:rFonts w:ascii="Times New Roman" w:eastAsia="宋体" w:hAnsi="Times New Roman" w:cs="Times New Roman"/>
          <w:sz w:val="21"/>
          <w:szCs w:val="21"/>
        </w:rPr>
        <w:t>；</w:t>
      </w:r>
    </w:p>
    <w:p w14:paraId="609CB842"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A</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101．已知动点在椭圆上,若点坐标为,,且,则的最小值是</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oMath>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【知识点】求椭圆的焦点、焦距、椭圆的焦半径与焦点弦问题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【详解】试题分析：</w:t>
      </w:r>
      <w:r>
        <w:rPr>
          <w:rFonts w:ascii="Times New Roman" w:hAnsi="Times New Roman" w:cs="Times New Roman" w:eastAsia="宋体"/>
          <w:sz w:val="21"/>
          <w:szCs w:val="21"/>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1"/>
          <w:szCs w:val="21"/>
        </w:rPr>
        <w:t>点为椭圆的右焦点，由于</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1"/>
          <w:szCs w:val="21"/>
        </w:rPr>
        <w:t>.当</w:t>
      </w:r>
      <w:r>
        <w:rPr>
          <w:rFonts w:ascii="Times New Roman" w:hAnsi="Times New Roman" w:cs="Times New Roman" w:eastAsia="宋体"/>
          <w:sz w:val="21"/>
          <w:szCs w:val="21"/>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最小时，</w:t>
      </w:r>
      <w:r>
        <w:rPr>
          <w:rFonts w:ascii="Times New Roman" w:hAnsi="Times New Roman" w:cs="Times New Roman" w:eastAsia="宋体"/>
          <w:sz w:val="21"/>
          <w:szCs w:val="21"/>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1"/>
          <w:szCs w:val="21"/>
        </w:rPr>
        <w:t>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的最小值为</w:t>
      </w:r>
      <w:r>
        <w:rPr>
          <w:rFonts w:ascii="Times New Roman" w:hAnsi="Times New Roman" w:cs="Times New Roman" w:eastAsia="宋体"/>
          <w:sz w:val="21"/>
          <w:szCs w:val="21"/>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1"/>
          <w:szCs w:val="21"/>
        </w:rPr>
        <w:t>，此时</w:t>
      </w:r>
      <w:r>
        <w:rPr>
          <w:rFonts w:ascii="Times New Roman" w:hAnsi="Times New Roman" w:cs="Times New Roman" w:eastAsia="宋体"/>
          <w:sz w:val="21"/>
          <w:szCs w:val="21"/>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考点：椭圆的性质.</w:t>
      </w:r>
    </w:p>
    <w:p>
      <w:pPr>
        <w:jc w:val="left"/>
      </w:pPr>
    </w:p>
    <w:p>
      <w:r>
        <w:rPr>
          <w:b/>
        </w:rPr>
        <w:t>2.5.2 椭圆的几何性质：曲线交点（数形结合）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102．若曲线与椭圆有两个不同的交点，则a的取值范围是___________.</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【知识点】椭圆的对称性、根据椭圆的有界性求范围或最值、求椭圆的顶点坐标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【分析】首先求出椭圆的上顶点与右顶点坐标，再将曲线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变形，可知曲线表示以原点为圆心，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21"/>
          <w:szCs w:val="21"/>
        </w:rPr>
        <w:t>为半径的</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轴及</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轴右侧的半圆，根据对称性可得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，解得即可；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sSup>
          <m:e>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oMath>
      <w:r>
        <w:rPr>
          <w:rFonts w:ascii="Times New Roman" w:hAnsi="Times New Roman" w:cs="Times New Roman" w:eastAsia="宋体"/>
          <w:sz w:val="21"/>
          <w:szCs w:val="21"/>
        </w:rPr>
        <w:t>，则椭圆的上顶点为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e>
        </m:d>
      </m:oMath>
      <w:r>
        <w:rPr>
          <w:rFonts w:ascii="Times New Roman" w:hAnsi="Times New Roman" w:cs="Times New Roman" w:eastAsia="宋体"/>
          <w:sz w:val="21"/>
          <w:szCs w:val="21"/>
        </w:rPr>
        <w:t>，右顶点为</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21"/>
          <w:szCs w:val="21"/>
        </w:rPr>
        <w:t>为半径的</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轴及</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轴右侧的半圆，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9</m:t>
        </m:r>
      </m:oMath>
      <w:r>
        <w:rPr>
          <w:rFonts w:ascii="Times New Roman" w:hAnsi="Times New Roman" w:cs="Times New Roman" w:eastAsia="宋体"/>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p>
    <w:p>
      <w:pPr>
        <w:jc w:val="left"/>
      </w:pPr>
    </w:p>
    <w:p>
      <w:r>
        <w:rPr>
          <w:b/>
        </w:rPr>
        <w:t>2.5.2 椭圆的几何性质：顶点向量数量积最值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103． 若点O和点F分别为椭圆＋＝1的中心和左焦点，点P为椭圆上的任意一点，则·的最大值为________.</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【答案】6</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【知识点】求椭圆中的参数及范围、椭圆中向量点乘问题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【解析】由椭圆方程得到</w:t>
      </w:r>
      <w:r>
        <w:rPr>
          <w:rFonts w:ascii="Times New Roman" w:hAnsi="Times New Roman" w:cs="Times New Roman" w:eastAsia="宋体"/>
          <w:i/>
          <w:sz w:val="21"/>
          <w:szCs w:val="21"/>
        </w:rPr>
        <w:t>F</w:t>
      </w:r>
      <w:r>
        <w:rPr>
          <w:rFonts w:ascii="Times New Roman" w:hAnsi="Times New Roman" w:cs="Times New Roman" w:eastAsia="宋体"/>
          <w:sz w:val="21"/>
          <w:szCs w:val="21"/>
        </w:rPr>
        <w:t>，</w:t>
      </w:r>
      <w:r>
        <w:rPr>
          <w:rFonts w:ascii="Times New Roman" w:hAnsi="Times New Roman" w:cs="Times New Roman" w:eastAsia="宋体"/>
          <w:i/>
          <w:sz w:val="21"/>
          <w:szCs w:val="21"/>
        </w:rPr>
        <w:t>O</w:t>
      </w:r>
      <w:r>
        <w:rPr>
          <w:rFonts w:ascii="Times New Roman" w:hAnsi="Times New Roman" w:cs="Times New Roman" w:eastAsia="宋体"/>
          <w:sz w:val="21"/>
          <w:szCs w:val="21"/>
        </w:rPr>
        <w:t>的坐标，设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≤2)，利用数量积的坐标运算将</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转化为二次函数最值求解.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＝1，可得</w:t>
      </w:r>
      <w:r>
        <w:rPr>
          <w:rFonts w:ascii="Times New Roman" w:hAnsi="Times New Roman" w:cs="Times New Roman" w:eastAsia="宋体"/>
          <w:i/>
          <w:sz w:val="21"/>
          <w:szCs w:val="21"/>
        </w:rPr>
        <w:t>F</w:t>
      </w:r>
      <w:r>
        <w:rPr>
          <w:rFonts w:ascii="Times New Roman" w:hAnsi="Times New Roman" w:cs="Times New Roman" w:eastAsia="宋体"/>
          <w:sz w:val="21"/>
          <w:szCs w:val="21"/>
        </w:rPr>
        <w:t>(－1，0)，点</w:t>
      </w:r>
      <w:r>
        <w:rPr>
          <w:rFonts w:ascii="Times New Roman" w:hAnsi="Times New Roman" w:cs="Times New Roman" w:eastAsia="宋体"/>
          <w:i/>
          <w:sz w:val="21"/>
          <w:szCs w:val="21"/>
        </w:rPr>
        <w:t>O</w:t>
      </w:r>
      <w:r>
        <w:rPr>
          <w:rFonts w:ascii="Times New Roman" w:hAnsi="Times New Roman" w:cs="Times New Roman" w:eastAsia="宋体"/>
          <w:sz w:val="21"/>
          <w:szCs w:val="21"/>
        </w:rPr>
        <w:t>(0，0)，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w:pPr>
        <w:shd w:val="clear" w:color="auto" w:fill="auto"/>
        <w:spacing w:line="300" w:lineRule="multiple" w:before="0" w:after="0"/>
        <w:jc w:val="left"/>
        <w:rPr>
          <w:i/>
          <w:sz w:val="21"/>
          <w:szCs w:val="21"/>
        </w:rPr>
      </w:pPr>
      <w:r>
        <w:rPr>
          <w:rFonts w:ascii="Times New Roman" w:hAnsi="Times New Roman" w:cs="Times New Roman" w:eastAsia="宋体"/>
          <w:sz w:val="21"/>
          <w:szCs w:val="21"/>
        </w:rPr>
        <w:t>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perscript"/>
          <w:szCs w:val="21"/>
        </w:rPr>
        <w:t>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m:oMath>
        <m:d>
          <m:dPr>
            <m:sepChr m:val=","/>
          </m:dPr>
          <m:e>
            <m:r>
              <m:rPr>
                <m:nor/>
              </m:rPr>
              <w:rPr>
                <w:rFonts w:ascii="Times New Roman" w:eastAsia="宋体" w:hAnsi="Times New Roman" w:cs="Cambria Math"/>
                <w:sz w:val="21"/>
                <w:szCs w:val="21"/>
              </w:rPr>
              <m:t>1-</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hAnsi="Times New Roman" w:cs="Times New Roman" w:eastAsia="宋体"/>
          <w:sz w:val="21"/>
          <w:szCs w:val="21"/>
        </w:rPr>
        <w:t>＋2，－2≤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w:r>
        <w:rPr>
          <w:rFonts w:ascii="Times New Roman" w:hAnsi="Times New Roman" w:cs="Times New Roman" w:eastAsia="宋体"/>
          <w:i/>
          <w:sz w:val="21"/>
          <w:szCs w:val="21"/>
        </w:rPr>
        <w:t>x</w:t>
      </w:r>
      <w:r>
        <w:rPr>
          <w:rFonts w:ascii="Times New Roman" w:hAnsi="Times New Roman" w:cs="Times New Roman" w:eastAsia="宋体"/>
          <w:sz w:val="21"/>
          <w:szCs w:val="21"/>
        </w:rPr>
        <w:t xml:space="preserve">＝2时，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取得最大值6.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【点睛】本题主要考查平面向量的数量积及应用以及椭圆的几何性质和二次函数求最值，还考查了运算求解的能力，属于中档题.</w:t>
      </w:r>
    </w:p>
    <w:p w14:paraId="0B5427C8" w14:textId="77777777" w:rsidR="00EF035E" w:rsidRPr="00043B54" w:rsidRDefault="00000000">
      <w:pPr>
        <w:spacing w:line="300" w:lineRule="auto"/>
        <w:jc w:val="left"/>
      </w:pPr>
      <w:r>
        <w:rPr>
          <w:rFonts w:eastAsia="宋体"/>
          <w:noProof/>
          <w:kern w:val="0"/>
          <w:sz w:val="21"/>
          <w:szCs w:val="21"/>
        </w:rPr>
        <w:drawing>
          <wp:inline distT="0" distB="0" distL="0" distR="0" wp14:anchorId="69D5C05A" wp14:editId="48411E40">
            <wp:extent cx="5276800" cy="437356"/>
            <wp:effectExtent l="0" t="0" r="0" b="0"/>
            <wp:docPr id="34" name="图片 100003" descr="@@@4c8155bf99de4000a28bd1f87c8c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150"/>
                    <a:stretch>
                      <a:fillRect/>
                    </a:stretch>
                  </pic:blipFill>
                  <pic:spPr>
                    <a:xfrm>
                      <a:off x="0" y="0"/>
                      <a:ext cx="5276800" cy="437356"/>
                    </a:xfrm>
                    <a:prstGeom prst="rect">
                      <a:avLst/>
                    </a:prstGeom>
                  </pic:spPr>
                </pic:pic>
              </a:graphicData>
            </a:graphic>
          </wp:inline>
        </w:drawing>
      </w:r>
    </w:p>
    <w:p w14:paraId="3686C79F" w14:textId="77777777" w:rsidR="00EF035E" w:rsidRPr="00043B54" w:rsidRDefault="00000000">
      <w:pPr>
        <w:spacing w:line="300" w:lineRule="auto"/>
        <w:jc w:val="left"/>
      </w:pPr>
      <w:r>
        <w:t>椭圆与双曲线除了第一、第二定义外还有根据斜率积进行定义的第三定义．</w:t>
      </w:r>
    </w:p>
    <w:p w14:paraId="6BA4FFCB" w14:textId="77777777" w:rsidR="00EF035E" w:rsidRPr="00043B54" w:rsidRDefault="00000000">
      <w:pPr>
        <w:spacing w:line="300" w:lineRule="auto"/>
        <w:jc w:val="left"/>
      </w:pPr>
      <w:r>
        <w:rPr>
          <w:b/>
          <w:sz w:val="21"/>
        </w:rPr>
        <w:t>1</w:t>
      </w:r>
      <w:r>
        <w:rPr>
          <w:b/>
          <w:sz w:val="21"/>
        </w:rPr>
        <w:t>．椭圆的第三定义</w:t>
      </w:r>
    </w:p>
    <w:p w14:paraId="33F5F134" w14:textId="77777777" w:rsidR="00EF035E" w:rsidRPr="00043B54" w:rsidRDefault="00000000">
      <w:pPr>
        <w:spacing w:line="300" w:lineRule="auto"/>
        <w:jc w:val="left"/>
      </w:pPr>
      <w: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是关于原点对称的两个点，如图，且当点</w:t>
      </w:r>
      <m:oMath>
        <m:r>
          <w:rPr>
            <w:rFonts w:ascii="Times New Roman" w:hAnsi="Times New Roman" w:cs="Cambria Math"/>
          </w:rPr>
          <m:t>P(x,y)</m:t>
        </m:r>
      </m:oMath>
      <w: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m:oMath>
        <m:r>
          <w:rPr>
            <w:rFonts w:ascii="Times New Roman" w:hAnsi="Times New Roman" w:cs="Cambria Math"/>
          </w:rPr>
          <m:t>0&lt;e&lt;1</m:t>
        </m:r>
      </m:oMath>
      <w:r>
        <w:t>，则点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的椭圆．</w:t>
      </w:r>
    </w:p>
    <w:p w14:paraId="7D332570" w14:textId="77777777" w:rsidR="00EF035E" w:rsidRPr="00043B54" w:rsidRDefault="00000000">
      <w:pPr>
        <w:spacing w:line="300" w:lineRule="auto"/>
        <w:jc w:val="left"/>
      </w:pPr>
      <w:r>
        <w:rPr>
          <w:rFonts w:eastAsia="宋体"/>
          <w:noProof/>
          <w:kern w:val="0"/>
          <w:sz w:val="21"/>
          <w:szCs w:val="21"/>
        </w:rPr>
        <w:drawing>
          <wp:inline distT="0" distB="0" distL="0" distR="0" wp14:anchorId="05326A20" wp14:editId="7A1DFE2D">
            <wp:extent cx="2228850" cy="1552575"/>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147"/>
                    <a:stretch>
                      <a:fillRect/>
                    </a:stretch>
                  </pic:blipFill>
                  <pic:spPr>
                    <a:xfrm>
                      <a:off x="0" y="0"/>
                      <a:ext cx="2228850" cy="1552575"/>
                    </a:xfrm>
                    <a:prstGeom prst="rect">
                      <a:avLst/>
                    </a:prstGeom>
                  </pic:spPr>
                </pic:pic>
              </a:graphicData>
            </a:graphic>
          </wp:inline>
        </w:drawing>
      </w:r>
    </w:p>
    <w:p w14:paraId="2E3039D1" w14:textId="77777777" w:rsidR="00EF035E" w:rsidRPr="00043B54" w:rsidRDefault="00000000">
      <w:pPr>
        <w:spacing w:line="300" w:lineRule="auto"/>
        <w:jc w:val="left"/>
      </w:pPr>
      <w:r>
        <w:rPr>
          <w:b/>
        </w:rPr>
        <w:t>证明</w:t>
      </w:r>
      <w:r>
        <w:rPr>
          <w:b/>
        </w:rPr>
        <w:t xml:space="preserve">  </w:t>
      </w:r>
      <w:r>
        <w:t>①</w:t>
      </w:r>
      <w:r>
        <w:t>当点</w:t>
      </w:r>
      <m:oMath>
        <m:r>
          <w:rPr>
            <w:rFonts w:ascii="Times New Roman" w:hAnsi="Times New Roman" w:cs="Cambria Math"/>
          </w:rPr>
          <m:t>P(x,y)</m:t>
        </m:r>
      </m:oMath>
      <w:r>
        <w:t>不与点</w:t>
      </w:r>
      <w:r>
        <w:rPr>
          <w:rFonts w:eastAsia="宋体"/>
          <w:i/>
        </w:rPr>
        <w:t>A</w:t>
      </w:r>
      <w:r>
        <w:t>，</w:t>
      </w:r>
      <w:r>
        <w:rPr>
          <w:rFonts w:eastAsia="宋体"/>
          <w:i/>
        </w:rPr>
        <w:t>B</w:t>
      </w:r>
      <w:r>
        <w:t>，</w:t>
      </w:r>
      <w:r>
        <w:rPr>
          <w:rFonts w:eastAsia="宋体"/>
          <w:i/>
        </w:rPr>
        <w:t>C</w:t>
      </w:r>
      <w:r>
        <w:t>，</w:t>
      </w:r>
      <w:r>
        <w:rPr>
          <w:rFonts w:eastAsia="宋体"/>
          <w:i/>
        </w:rPr>
        <w:t>D</w:t>
      </w:r>
      <w:r>
        <w:t>重合时：</w:t>
      </w:r>
    </w:p>
    <w:p w14:paraId="0B26D1C8" w14:textId="77777777" w:rsidR="00EF035E" w:rsidRPr="00043B54" w:rsidRDefault="00000000">
      <w:pPr>
        <w:spacing w:line="300" w:lineRule="auto"/>
        <w:jc w:val="left"/>
      </w:pP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P(x,y)</m:t>
        </m:r>
      </m:oMath>
      <w:r>
        <w:t>，</w:t>
      </w:r>
    </w:p>
    <w:p w14:paraId="6B4AAABD" w14:textId="77777777" w:rsidR="00EF035E" w:rsidRPr="00043B54" w:rsidRDefault="00000000">
      <w:pPr>
        <w:spacing w:line="300" w:lineRule="auto"/>
        <w:jc w:val="left"/>
      </w:pPr>
      <w: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w:p>
    <w:p w14:paraId="2A8500A2" w14:textId="77777777" w:rsidR="00EF035E" w:rsidRPr="00043B54" w:rsidRDefault="00000000">
      <w:pPr>
        <w:spacing w:line="300" w:lineRule="auto"/>
        <w:jc w:val="left"/>
      </w:pPr>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t>．</w:t>
      </w:r>
    </w:p>
    <w:p w14:paraId="4B7616F3" w14:textId="77777777" w:rsidR="00EF035E" w:rsidRPr="00043B54" w:rsidRDefault="00000000">
      <w:pPr>
        <w:spacing w:line="300" w:lineRule="auto"/>
        <w:jc w:val="left"/>
      </w:pPr>
      <w:r>
        <w:t>因为</w:t>
      </w:r>
      <m:oMath>
        <m:r>
          <w:rPr>
            <w:rFonts w:ascii="Times New Roman" w:hAnsi="Times New Roman" w:cs="Cambria Math"/>
          </w:rPr>
          <m:t>0&lt;e&lt;1</m:t>
        </m:r>
      </m:oMath>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w:t>
      </w:r>
    </w:p>
    <w:p w14:paraId="0C5B48CA" w14:textId="77777777" w:rsidR="00EF035E" w:rsidRPr="00043B54" w:rsidRDefault="00000000">
      <w:pPr>
        <w:spacing w:line="300" w:lineRule="auto"/>
        <w:jc w:val="left"/>
      </w:pPr>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w:p>
    <w:p w14:paraId="25041F10" w14:textId="77777777" w:rsidR="00EF035E" w:rsidRPr="00043B54" w:rsidRDefault="00000000">
      <w:pPr>
        <w:spacing w:line="300" w:lineRule="auto"/>
        <w:jc w:val="left"/>
      </w:pPr>
      <w:r>
        <w:t>②</w:t>
      </w:r>
      <w:r>
        <w:t>当点</w:t>
      </w:r>
      <m:oMath>
        <m:r>
          <w:rPr>
            <w:rFonts w:ascii="Times New Roman" w:hAnsi="Times New Roman" w:cs="Cambria Math"/>
          </w:rPr>
          <m:t>P(x,y)</m:t>
        </m:r>
      </m:oMath>
      <w:r>
        <w:t>分别与</w:t>
      </w:r>
      <w:r>
        <w:rPr>
          <w:rFonts w:eastAsia="宋体"/>
          <w:i/>
        </w:rPr>
        <w:t>A</w:t>
      </w:r>
      <w:r>
        <w:t>，</w:t>
      </w:r>
      <w:r>
        <w:rPr>
          <w:rFonts w:eastAsia="宋体"/>
          <w:i/>
        </w:rPr>
        <w:t>B</w:t>
      </w:r>
      <w:r>
        <w:t>，</w:t>
      </w:r>
      <w:r>
        <w:rPr>
          <w:rFonts w:eastAsia="宋体"/>
          <w:i/>
        </w:rPr>
        <w:t>C</w:t>
      </w:r>
      <w:r>
        <w:t>，</w:t>
      </w:r>
      <w:r>
        <w:rPr>
          <w:rFonts w:eastAsia="宋体"/>
          <w:i/>
        </w:rPr>
        <w:t>D</w:t>
      </w:r>
      <w:r>
        <w:t>重合时：</w:t>
      </w:r>
    </w:p>
    <w:p w14:paraId="2A286CB3" w14:textId="77777777" w:rsidR="00EF035E" w:rsidRPr="00043B54" w:rsidRDefault="00000000">
      <w:pPr>
        <w:spacing w:line="300" w:lineRule="auto"/>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成立．</w:t>
      </w:r>
    </w:p>
    <w:p w14:paraId="6BDED83B" w14:textId="77777777" w:rsidR="00EF035E" w:rsidRPr="00043B54" w:rsidRDefault="00000000">
      <w:pPr>
        <w:spacing w:line="300" w:lineRule="auto"/>
        <w:jc w:val="left"/>
      </w:pPr>
      <w:r>
        <w:t>所以点</w:t>
      </w:r>
      <m:oMath>
        <m:r>
          <w:rPr>
            <w:rFonts w:ascii="Times New Roman" w:hAnsi="Times New Roman" w:cs="Cambria Math"/>
          </w:rPr>
          <m:t>P(x,y)</m:t>
        </m:r>
      </m:oMath>
      <w: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，是一个椭圆，</w:t>
      </w:r>
    </w:p>
    <w:p w14:paraId="5F1A3B07" w14:textId="77777777" w:rsidR="00EF035E" w:rsidRPr="00043B54" w:rsidRDefault="00000000">
      <w:pPr>
        <w:spacing w:line="300" w:lineRule="auto"/>
        <w:jc w:val="left"/>
      </w:pPr>
      <w: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w:p>
    <w:p w14:paraId="0C577574" w14:textId="77777777" w:rsidR="00EF035E" w:rsidRPr="00043B54" w:rsidRDefault="00000000">
      <w:pPr>
        <w:spacing w:line="300" w:lineRule="auto"/>
        <w:jc w:val="left"/>
      </w:pPr>
      <w:r>
        <w:t>综上所述，</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的椭圆．</w:t>
      </w:r>
    </w:p>
    <w:p w14:paraId="1241AAED" w14:textId="77777777" w:rsidR="00EF035E" w:rsidRPr="00043B54" w:rsidRDefault="00000000">
      <w:pPr>
        <w:spacing w:line="300" w:lineRule="auto"/>
        <w:jc w:val="left"/>
      </w:pPr>
      <w:r>
        <w:rPr>
          <w:b/>
          <w:sz w:val="21"/>
        </w:rPr>
        <w:t>2</w:t>
      </w:r>
      <w:r>
        <w:rPr>
          <w:b/>
          <w:sz w:val="21"/>
        </w:rPr>
        <w:t>．双曲线的第三定义</w:t>
      </w:r>
    </w:p>
    <w:p w14:paraId="7C46FA05" w14:textId="77777777" w:rsidR="00EF035E" w:rsidRPr="00043B54" w:rsidRDefault="00000000">
      <w:pPr>
        <w:spacing w:line="300" w:lineRule="auto"/>
        <w:jc w:val="left"/>
      </w:pPr>
      <w: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是关于原点对称的两个点，如图，且当点</w:t>
      </w:r>
      <m:oMath>
        <m:r>
          <w:rPr>
            <w:rFonts w:ascii="Times New Roman" w:hAnsi="Times New Roman" w:cs="Cambria Math"/>
          </w:rPr>
          <m:t>P(x,y)</m:t>
        </m:r>
      </m:oMath>
      <w: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m:oMath>
        <m:r>
          <w:rPr>
            <w:rFonts w:ascii="Times New Roman" w:hAnsi="Times New Roman" w:cs="Cambria Math"/>
          </w:rPr>
          <m:t>e&gt;1</m:t>
        </m:r>
      </m:oMath>
      <w:r>
        <w:t>，</w:t>
      </w:r>
    </w:p>
    <w:p w14:paraId="49F28D4C" w14:textId="77777777" w:rsidR="00EF035E" w:rsidRPr="00043B54" w:rsidRDefault="00000000">
      <w:pPr>
        <w:spacing w:line="300" w:lineRule="auto"/>
        <w:jc w:val="left"/>
      </w:pPr>
      <w:r>
        <w:t>则点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的双曲线．</w:t>
      </w:r>
    </w:p>
    <w:p w14:paraId="792383A2" w14:textId="77777777" w:rsidR="00EF035E" w:rsidRPr="00043B54" w:rsidRDefault="00000000">
      <w:pPr>
        <w:spacing w:line="300" w:lineRule="auto"/>
        <w:jc w:val="left"/>
      </w:pPr>
      <w:r>
        <w:rPr>
          <w:rFonts w:eastAsia="宋体"/>
          <w:noProof/>
          <w:kern w:val="0"/>
          <w:sz w:val="21"/>
          <w:szCs w:val="21"/>
        </w:rPr>
        <w:drawing>
          <wp:inline distT="0" distB="0" distL="0" distR="0" wp14:anchorId="6BACF929" wp14:editId="65DF7AA0">
            <wp:extent cx="2286000" cy="17145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148"/>
                    <a:stretch>
                      <a:fillRect/>
                    </a:stretch>
                  </pic:blipFill>
                  <pic:spPr>
                    <a:xfrm>
                      <a:off x="0" y="0"/>
                      <a:ext cx="2286000" cy="1714500"/>
                    </a:xfrm>
                    <a:prstGeom prst="rect">
                      <a:avLst/>
                    </a:prstGeom>
                  </pic:spPr>
                </pic:pic>
              </a:graphicData>
            </a:graphic>
          </wp:inline>
        </w:drawing>
      </w:r>
    </w:p>
    <w:p w14:paraId="627DD4B0" w14:textId="77777777" w:rsidR="00EF035E" w:rsidRPr="00043B54" w:rsidRDefault="00000000">
      <w:pPr>
        <w:spacing w:line="300" w:lineRule="auto"/>
        <w:jc w:val="left"/>
      </w:pPr>
      <w:r>
        <w:rPr>
          <w:b/>
        </w:rPr>
        <w:t>证明</w:t>
      </w:r>
      <w:r>
        <w:rPr>
          <w:b/>
        </w:rPr>
        <w:t xml:space="preserve">  </w:t>
      </w:r>
      <w:r>
        <w:t>①</w:t>
      </w:r>
      <w:r>
        <w:t>当点</w:t>
      </w:r>
      <m:oMath>
        <m:r>
          <w:rPr>
            <w:rFonts w:ascii="Times New Roman" w:hAnsi="Times New Roman" w:cs="Cambria Math"/>
          </w:rPr>
          <m:t>P(x,y)</m:t>
        </m:r>
      </m:oMath>
      <w:r>
        <w:t>不与点</w:t>
      </w:r>
      <w:r>
        <w:rPr>
          <w:rFonts w:eastAsia="宋体"/>
          <w:i/>
        </w:rPr>
        <w:t>A</w:t>
      </w:r>
      <w:r>
        <w:t>，</w:t>
      </w:r>
      <w:r>
        <w:rPr>
          <w:rFonts w:eastAsia="宋体"/>
          <w:i/>
        </w:rPr>
        <w:t>B</w:t>
      </w:r>
      <w:r>
        <w:t>，</w:t>
      </w:r>
      <w:r>
        <w:rPr>
          <w:rFonts w:eastAsia="宋体"/>
          <w:i/>
        </w:rPr>
        <w:t>C</w:t>
      </w:r>
      <w:r>
        <w:t>，</w:t>
      </w:r>
      <w:r>
        <w:rPr>
          <w:rFonts w:eastAsia="宋体"/>
          <w:i/>
        </w:rPr>
        <w:t>D</w:t>
      </w:r>
      <w: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P(x,y)</m:t>
        </m:r>
      </m:oMath>
      <w:r>
        <w:t>，</w:t>
      </w:r>
    </w:p>
    <w:p w14:paraId="10554114" w14:textId="77777777" w:rsidR="00EF035E" w:rsidRPr="00043B54" w:rsidRDefault="00000000">
      <w:pPr>
        <w:spacing w:line="300" w:lineRule="auto"/>
        <w:jc w:val="left"/>
      </w:pPr>
      <w: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t>．</w:t>
      </w:r>
    </w:p>
    <w:p w14:paraId="31AE4747" w14:textId="77777777" w:rsidR="00EF035E" w:rsidRPr="00043B54" w:rsidRDefault="00000000">
      <w:pPr>
        <w:spacing w:line="300" w:lineRule="auto"/>
        <w:jc w:val="left"/>
      </w:pPr>
      <w:r>
        <w:t>因为</w:t>
      </w:r>
      <m:oMath>
        <m:r>
          <w:rPr>
            <w:rFonts w:ascii="Times New Roman" w:hAnsi="Times New Roman" w:cs="Cambria Math"/>
          </w:rPr>
          <m:t>e&gt;1</m:t>
        </m:r>
      </m:oMath>
      <w: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w:p>
    <w:p w14:paraId="05F12C50" w14:textId="77777777" w:rsidR="00EF035E" w:rsidRPr="00043B54" w:rsidRDefault="00000000">
      <w:pPr>
        <w:spacing w:line="300" w:lineRule="auto"/>
        <w:jc w:val="left"/>
      </w:pPr>
      <w:r>
        <w:t>②</w:t>
      </w:r>
      <w:r>
        <w:t>当点</w:t>
      </w:r>
      <m:oMath>
        <m:r>
          <w:rPr>
            <w:rFonts w:ascii="Times New Roman" w:hAnsi="Times New Roman" w:cs="Cambria Math"/>
          </w:rPr>
          <m:t>P(x,y)</m:t>
        </m:r>
      </m:oMath>
      <w:r>
        <w:t>分别与点</w:t>
      </w:r>
      <w:r>
        <w:rPr>
          <w:rFonts w:eastAsia="宋体"/>
          <w:i/>
        </w:rPr>
        <w:t>A</w:t>
      </w:r>
      <w:r>
        <w:t>，</w:t>
      </w:r>
      <w:r>
        <w:rPr>
          <w:rFonts w:eastAsia="宋体"/>
          <w:i/>
        </w:rPr>
        <w:t>B</w:t>
      </w:r>
      <w:r>
        <w:t>，</w:t>
      </w:r>
      <w:r>
        <w:rPr>
          <w:rFonts w:eastAsia="宋体"/>
          <w:i/>
        </w:rPr>
        <w:t>C</w:t>
      </w:r>
      <w:r>
        <w:t>，</w:t>
      </w:r>
      <w:r>
        <w:rPr>
          <w:rFonts w:eastAsia="宋体"/>
          <w:i/>
        </w:rPr>
        <w:t>D</w:t>
      </w:r>
      <w: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成立．</w:t>
      </w:r>
    </w:p>
    <w:p w14:paraId="103DB169" w14:textId="77777777" w:rsidR="00EF035E" w:rsidRPr="00043B54" w:rsidRDefault="00000000">
      <w:pPr>
        <w:spacing w:line="300" w:lineRule="auto"/>
        <w:jc w:val="left"/>
      </w:pPr>
      <w:r>
        <w:t>所以点</w:t>
      </w:r>
      <m:oMath>
        <m:r>
          <w:rPr>
            <w:rFonts w:ascii="Times New Roman" w:hAnsi="Times New Roman" w:cs="Cambria Math"/>
          </w:rPr>
          <m:t>P(x,y)</m:t>
        </m:r>
      </m:oMath>
      <w: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，是一个双曲线，</w:t>
      </w:r>
    </w:p>
    <w:p w14:paraId="29CBD366" w14:textId="77777777" w:rsidR="00EF035E" w:rsidRPr="00043B54" w:rsidRDefault="00000000">
      <w:pPr>
        <w:spacing w:line="300" w:lineRule="auto"/>
        <w:jc w:val="left"/>
      </w:pPr>
      <w: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w:p>
    <w:p w14:paraId="0B79CA1F" w14:textId="77777777" w:rsidR="00EF035E" w:rsidRPr="00043B54" w:rsidRDefault="00000000">
      <w:pPr>
        <w:spacing w:line="300" w:lineRule="auto"/>
        <w:jc w:val="left"/>
      </w:pPr>
      <w:r>
        <w:t>综上所述，点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的双曲线．</w:t>
      </w:r>
    </w:p>
    <w:p w14:paraId="5A4BC779" w14:textId="77777777" w:rsidR="00EF035E" w:rsidRPr="00043B54" w:rsidRDefault="00000000">
      <w:pPr>
        <w:spacing w:line="300" w:lineRule="auto"/>
        <w:jc w:val="left"/>
      </w:pPr>
      <w:r>
        <w:rPr>
          <w:b/>
        </w:rPr>
        <w:t>注：</w:t>
      </w:r>
      <w:r>
        <w:t>第三定义及对应的结论在小题中可以直接使用，在大题中不能直接使用．</w:t>
      </w:r>
    </w:p>
    <w:p w14:paraId="28306059" w14:textId="77777777" w:rsidR="00EF035E" w:rsidRPr="00043B54" w:rsidRDefault="00000000">
      <w:pPr>
        <w:spacing w:line="300" w:lineRule="auto"/>
        <w:jc w:val="left"/>
      </w:pPr>
      <w:r>
        <w:rPr>
          <w:b/>
          <w:sz w:val="21"/>
        </w:rPr>
        <w:t>3</w:t>
      </w:r>
      <w:r>
        <w:rPr>
          <w:b/>
          <w:sz w:val="21"/>
        </w:rPr>
        <w:t>．统一形式</w:t>
      </w:r>
    </w:p>
    <w:p w14:paraId="62ED05AE" w14:textId="07480998" w:rsidR="00EF035E" w:rsidRPr="00043B54" w:rsidRDefault="00000000">
      <w:pPr>
        <w:spacing w:line="300" w:lineRule="auto"/>
        <w:jc w:val="left"/>
      </w:pPr>
      <w:r>
        <w:t>已知点</w:t>
      </w:r>
      <m:oMath>
        <m:r>
          <w:rPr>
            <w:rFonts w:ascii="Times New Roman" w:hAnsi="Times New Roman" w:cs="Cambria Math"/>
          </w:rPr>
          <m:t>A</m:t>
        </m:r>
      </m:oMath>
      <w:r>
        <w:t>，</w:t>
      </w:r>
      <m:oMath>
        <m:r>
          <w:rPr>
            <w:rFonts w:ascii="Times New Roman" w:hAnsi="Times New Roman" w:cs="Cambria Math"/>
          </w:rPr>
          <m:t>B</m:t>
        </m:r>
      </m:oMath>
      <w: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t>上关于原点对称的两点，</w:t>
      </w:r>
      <m:oMath>
        <m:r>
          <w:rPr>
            <w:rFonts w:ascii="Times New Roman" w:hAnsi="Times New Roman" w:cs="Cambria Math"/>
          </w:rPr>
          <m:t>P</m:t>
        </m:r>
      </m:oMath>
      <w:r>
        <w:t>是椭圆或双曲线上异于</w:t>
      </w:r>
      <m:oMath>
        <m:r>
          <w:rPr>
            <w:rFonts w:ascii="Times New Roman" w:hAnsi="Times New Roman" w:cs="Cambria Math"/>
          </w:rPr>
          <m:t>A</m:t>
        </m:r>
      </m:oMath>
      <w:r>
        <w:t>，</w:t>
      </w:r>
      <m:oMath>
        <m:r>
          <w:rPr>
            <w:rFonts w:ascii="Times New Roman" w:hAnsi="Times New Roman" w:cs="Cambria Math"/>
          </w:rPr>
          <m:t>B</m:t>
        </m:r>
      </m:oMath>
      <w: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（其中，</w:t>
      </w:r>
      <m:oMath>
        <m:r>
          <w:rPr>
            <w:rFonts w:ascii="Times New Roman" w:hAnsi="Times New Roman" w:cs="Cambria Math"/>
          </w:rPr>
          <m:t>e</m:t>
        </m:r>
      </m:oMath>
      <w:r>
        <w:t>为椭圆或双曲线的离心率）</w:t>
      </w:r>
      <w:r w:rsidR="00AC5424">
        <w:rPr>
          <w:rFonts w:hint="eastAsia"/>
        </w:rPr>
        <w:t>，此时焦点在</w:t>
      </w:r>
      <w:r w:rsidR="00AC5424">
        <w:rPr>
          <w:rFonts w:hint="eastAsia"/>
        </w:rPr>
        <w:t>x</w:t>
      </w:r>
      <w:r w:rsidR="00AC5424">
        <w:rPr>
          <w:rFonts w:hint="eastAsia"/>
        </w:rPr>
        <w:t>轴</w:t>
      </w:r>
      <w:r w:rsidR="00AC5424">
        <w:rPr>
          <w:rFonts w:hint="eastAsia"/>
        </w:rPr>
        <w:t>.</w:t>
      </w:r>
      <w:r w:rsidR="00AC5424">
        <w:rPr>
          <w:rFonts w:hint="eastAsia"/>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rPr>
        <w:t>，则焦点在</w:t>
      </w:r>
      <w:r w:rsidR="00AC5424">
        <w:rPr>
          <w:rFonts w:hint="eastAsia"/>
        </w:rPr>
        <w:t>y</w:t>
      </w:r>
      <w:r w:rsidR="00AC5424">
        <w:rPr>
          <w:rFonts w:hint="eastAsia"/>
        </w:rPr>
        <w:t>轴</w:t>
      </w:r>
    </w:p>
    <w:p w14:paraId="39FFCBC3" w14:textId="77777777" w:rsidR="00EF035E" w:rsidRPr="00043B54" w:rsidRDefault="00000000">
      <w:pPr>
        <w:spacing w:line="300" w:lineRule="auto"/>
        <w:jc w:val="left"/>
      </w:pPr>
      <w:r>
        <w:rPr>
          <w:b/>
          <w:sz w:val="21"/>
        </w:rPr>
        <w:t>4</w:t>
      </w:r>
      <w:r>
        <w:rPr>
          <w:b/>
          <w:sz w:val="21"/>
        </w:rPr>
        <w:t>．图形扩展：两种特殊情形</w:t>
      </w:r>
    </w:p>
    <w:p w14:paraId="2538D2BB" w14:textId="26052987" w:rsidR="00EF035E" w:rsidRPr="00043B54" w:rsidRDefault="00000000">
      <w:pPr>
        <w:spacing w:line="300" w:lineRule="auto"/>
        <w:jc w:val="left"/>
      </w:pPr>
      <w:r>
        <w:lastRenderedPageBreak/>
        <w:t>图中，</w:t>
      </w:r>
      <m:oMath>
        <m:r>
          <w:rPr>
            <w:rFonts w:ascii="Times New Roman" w:hAnsi="Times New Roman" w:cs="Cambria Math"/>
          </w:rPr>
          <m:t>Q</m:t>
        </m:r>
      </m:oMath>
      <w:r>
        <w:t>为椭圆</w:t>
      </w:r>
      <w:r w:rsidR="00C10E2D">
        <w:rPr>
          <w:rFonts w:hint="eastAsia"/>
        </w:rPr>
        <w:t>（或双曲线）</w:t>
      </w:r>
      <w: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w:p>
    <w:p w14:paraId="0FF91013" w14:textId="77777777" w:rsidR="00EF035E" w:rsidRPr="00043B54" w:rsidRDefault="00000000">
      <w:pPr>
        <w:spacing w:line="300" w:lineRule="auto"/>
        <w:jc w:val="left"/>
      </w:pPr>
      <w:r>
        <w:rPr>
          <w:rFonts w:eastAsia="宋体"/>
          <w:noProof/>
          <w:kern w:val="0"/>
          <w:sz w:val="21"/>
          <w:szCs w:val="21"/>
        </w:rPr>
        <w:drawing>
          <wp:inline distT="0" distB="0" distL="0" distR="0" wp14:anchorId="49703925" wp14:editId="714D254B">
            <wp:extent cx="1295400" cy="1009650"/>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146"/>
                    <a:stretch>
                      <a:fillRect/>
                    </a:stretch>
                  </pic:blipFill>
                  <pic:spPr>
                    <a:xfrm>
                      <a:off x="0" y="0"/>
                      <a:ext cx="1295400" cy="1009650"/>
                    </a:xfrm>
                    <a:prstGeom prst="rect">
                      <a:avLst/>
                    </a:prstGeom>
                  </pic:spPr>
                </pic:pic>
              </a:graphicData>
            </a:graphic>
          </wp:inline>
        </w:drawing>
      </w:r>
    </w:p>
    <w:p w14:paraId="60EA6EF5" w14:textId="53B0A37E" w:rsidR="00EF035E" w:rsidRPr="00043B54" w:rsidRDefault="00000000">
      <w:pPr>
        <w:spacing w:line="300" w:lineRule="auto"/>
        <w:jc w:val="left"/>
      </w:pPr>
      <w:r>
        <w:t>图中，</w:t>
      </w:r>
      <m:oMath>
        <m:r>
          <w:rPr>
            <w:rFonts w:ascii="Times New Roman" w:hAnsi="Times New Roman" w:cs="Cambria Math"/>
          </w:rPr>
          <m:t>Q</m:t>
        </m:r>
      </m:oMath>
      <w:r>
        <w:t>为线段</w:t>
      </w:r>
      <m:oMath>
        <m:r>
          <w:rPr>
            <w:rFonts w:ascii="Times New Roman" w:hAnsi="Times New Roman" w:cs="Cambria Math"/>
          </w:rPr>
          <m:t>AB</m:t>
        </m:r>
      </m:oMath>
      <w:r>
        <w:t>的中点（</w:t>
      </w:r>
      <m:oMath>
        <m:r>
          <w:rPr>
            <w:rFonts w:ascii="Times New Roman" w:hAnsi="Times New Roman" w:cs="Cambria Math"/>
          </w:rPr>
          <m:t>A</m:t>
        </m:r>
      </m:oMath>
      <w:r>
        <w:t>，</w:t>
      </w:r>
      <m:oMath>
        <m:r>
          <w:rPr>
            <w:rFonts w:ascii="Times New Roman" w:hAnsi="Times New Roman" w:cs="Cambria Math"/>
          </w:rPr>
          <m:t>B</m:t>
        </m:r>
      </m:oMath>
      <w: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rPr>
        <w:t>（设</w:t>
      </w:r>
      <w:r w:rsidR="000506D8">
        <w:rPr>
          <w:rFonts w:hint="eastAsia"/>
        </w:rPr>
        <w:t>A</w:t>
      </w:r>
      <w:r w:rsidR="000506D8">
        <w:rPr>
          <w:rFonts w:hint="eastAsia"/>
        </w:rPr>
        <w:t>和</w:t>
      </w:r>
      <w:r w:rsidR="000506D8">
        <w:rPr>
          <w:rFonts w:hint="eastAsia"/>
        </w:rPr>
        <w:t>B</w:t>
      </w:r>
      <w:r w:rsidR="000506D8">
        <w:rPr>
          <w:rFonts w:hint="eastAsia"/>
        </w:rPr>
        <w:t>的点坐标之后硬求即可）</w:t>
      </w:r>
      <w:r>
        <w:t>．</w:t>
      </w:r>
      <w:r w:rsidR="00C10E2D">
        <w:rPr>
          <w:rFonts w:hint="eastAsia"/>
        </w:rPr>
        <w:t>椭圆没有渐近线，所以没有类似的性质。</w:t>
      </w:r>
    </w:p>
    <w:p w14:paraId="1CAFA6D7" w14:textId="77777777" w:rsidR="00EF035E" w:rsidRPr="00043B54" w:rsidRDefault="00000000">
      <w:pPr>
        <w:spacing w:line="300" w:lineRule="auto"/>
        <w:jc w:val="left"/>
      </w:pPr>
      <w:r>
        <w:rPr>
          <w:rFonts w:eastAsia="宋体"/>
          <w:noProof/>
          <w:kern w:val="0"/>
          <w:sz w:val="21"/>
          <w:szCs w:val="21"/>
        </w:rPr>
        <w:drawing>
          <wp:inline distT="0" distB="0" distL="0" distR="0" wp14:anchorId="379C9AD1" wp14:editId="0DEC2569">
            <wp:extent cx="1123950" cy="838200"/>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149"/>
                    <a:stretch>
                      <a:fillRect/>
                    </a:stretch>
                  </pic:blipFill>
                  <pic:spPr>
                    <a:xfrm>
                      <a:off x="0" y="0"/>
                      <a:ext cx="1123950" cy="838200"/>
                    </a:xfrm>
                    <a:prstGeom prst="rect">
                      <a:avLst/>
                    </a:prstGeom>
                  </pic:spPr>
                </pic:pic>
              </a:graphicData>
            </a:graphic>
          </wp:inline>
        </w:drawing>
      </w:r>
    </w:p>
    <w:p w14:paraId="19A046EC" w14:textId="77777777" w:rsidR="00EF035E" w:rsidRPr="00043B54" w:rsidRDefault="00000000">
      <w:pPr>
        <w:spacing w:line="300" w:lineRule="auto"/>
        <w:jc w:val="left"/>
      </w:pPr>
      <w:r>
        <w:rPr>
          <w:rFonts w:eastAsia="宋体"/>
          <w:noProof/>
          <w:kern w:val="0"/>
          <w:sz w:val="21"/>
          <w:szCs w:val="21"/>
        </w:rPr>
        <w:drawing>
          <wp:inline distT="0" distB="0" distL="0" distR="0" wp14:anchorId="3763ECAF" wp14:editId="0F7BD09E">
            <wp:extent cx="5276800" cy="438451"/>
            <wp:effectExtent l="0" t="0" r="0" b="0"/>
            <wp:docPr id="39" name="图片 100013" descr="@@@bbc89fbd96e34ddfbc0e4b6f89e9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144"/>
                    <a:stretch>
                      <a:fillRect/>
                    </a:stretch>
                  </pic:blipFill>
                  <pic:spPr>
                    <a:xfrm>
                      <a:off x="0" y="0"/>
                      <a:ext cx="5276800" cy="438451"/>
                    </a:xfrm>
                    <a:prstGeom prst="rect">
                      <a:avLst/>
                    </a:prstGeom>
                  </pic:spPr>
                </pic:pic>
              </a:graphicData>
            </a:graphic>
          </wp:inline>
        </w:drawing>
      </w:r>
    </w:p>
    <w:p w14:paraId="34CD83C8" w14:textId="77777777" w:rsidR="00EF035E" w:rsidRPr="00043B54" w:rsidRDefault="00000000">
      <w:pPr>
        <w:spacing w:line="300" w:lineRule="auto"/>
        <w:jc w:val="left"/>
      </w:pPr>
      <w:r>
        <w:rPr>
          <w:rFonts w:eastAsia="宋体"/>
          <w:noProof/>
          <w:kern w:val="0"/>
          <w:sz w:val="21"/>
          <w:szCs w:val="21"/>
        </w:rPr>
        <w:drawing>
          <wp:inline distT="0" distB="0" distL="0" distR="0" wp14:anchorId="1BFEE51D" wp14:editId="1CA8475A">
            <wp:extent cx="5276800" cy="1162039"/>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145"/>
                    <a:stretch>
                      <a:fillRect/>
                    </a:stretch>
                  </pic:blipFill>
                  <pic:spPr>
                    <a:xfrm>
                      <a:off x="0" y="0"/>
                      <a:ext cx="5276800" cy="1162039"/>
                    </a:xfrm>
                    <a:prstGeom prst="rect">
                      <a:avLst/>
                    </a:prstGeom>
                  </pic:spPr>
                </pic:pic>
              </a:graphicData>
            </a:graphic>
          </wp:inline>
        </w:drawing>
      </w:r>
    </w:p>
    <w:p w14:paraId="4B456466" w14:textId="77777777" w:rsidR="00EF035E" w:rsidRPr="00043B54" w:rsidRDefault="00000000">
      <w:pPr>
        <w:spacing w:line="300" w:lineRule="auto"/>
        <w:jc w:val="left"/>
      </w:pPr>
      <w:r>
        <w:rPr>
          <w:rFonts w:eastAsia="宋体"/>
          <w:noProof/>
          <w:kern w:val="0"/>
          <w:sz w:val="21"/>
          <w:szCs w:val="21"/>
        </w:rPr>
        <w:drawing>
          <wp:inline distT="0" distB="0" distL="0" distR="0" wp14:anchorId="7EC61BE9" wp14:editId="1129C025">
            <wp:extent cx="5276800" cy="438451"/>
            <wp:effectExtent l="0" t="0" r="0" b="0"/>
            <wp:docPr id="41" name="图片 100017" descr="@@@835005e1bf5e492eaa0d3e56645b2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143"/>
                    <a:stretch>
                      <a:fillRect/>
                    </a:stretch>
                  </pic:blipFill>
                  <pic:spPr>
                    <a:xfrm>
                      <a:off x="0" y="0"/>
                      <a:ext cx="5276800" cy="438451"/>
                    </a:xfrm>
                    <a:prstGeom prst="rect">
                      <a:avLst/>
                    </a:prstGeom>
                  </pic:spPr>
                </pic:pic>
              </a:graphicData>
            </a:graphic>
          </wp:inline>
        </w:drawing>
      </w:r>
    </w:p>
    <w:p>
      <w:pPr>
        <w:jc w:val="left"/>
      </w:pPr>
    </w:p>
    <w:p>
      <w:r>
        <w:rPr>
          <w:b/>
        </w:rPr>
        <w:t>2.5.2 椭圆的几何性质：顶点斜率积定值与范围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104．已知椭圆，为长轴的两个端点，点是椭圆上的一点，且满足直线的斜率的取值范围是，则直线的斜率的取值范围是__________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【知识点】求椭圆中的参数及范围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【解析】首先得到</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21"/>
          <w:szCs w:val="21"/>
        </w:rPr>
        <w:t>，根据题意计算得到</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，再根据</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【点睛】本题主要考查椭圆的简单性质，同时考查学生的计算能力，属于中档题.</w:t>
      </w:r>
    </w:p>
    <w:p>
      <w:pPr>
        <w:jc w:val="left"/>
      </w:pPr>
    </w:p>
    <w:p>
      <w:r>
        <w:rPr>
          <w:b/>
        </w:rPr>
        <w:t>2.5.2 椭圆的几何性质：与圆组合的距离最值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105．点在圆上移动，点在椭圆上移动，则的最大值为______，相应的点的坐标为______．</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,要求</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的最大值，需先求</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的最大值，设出</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21"/>
          <w:szCs w:val="21"/>
        </w:rPr>
        <w:t>，代两点间的距离公式即可求出</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的最大值，进而求解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w:r>
        <w:rPr>
          <w:rFonts w:ascii="Times New Roman" w:eastAsia="宋体" w:hAnsi="Times New Roman" w:cs="Times New Roman"/>
          <w:strike w:val="0"/>
          <w:kern w:val="0"/>
          <w:sz w:val="21"/>
          <w:szCs w:val="21"/>
          <w:u w:val="none"/>
        </w:rPr>
        <w:drawing>
          <wp:inline>
            <wp:extent cx="2886075" cy="2905125"/>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2886075" cy="29051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 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21"/>
          <w:szCs w:val="21"/>
        </w:rPr>
        <w:t>, 而</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则</w:t>
      </w:r>
    </w:p>
    <w:p>
      <w:pPr>
        <w:shd w:val="clear" w:color="auto" w:fill="auto"/>
        <w:spacing w:line="300" w:lineRule="multiple" w:before="0" w:after="0"/>
        <w:jc w:val="left"/>
        <w:rPr>
          <w:sz w:val="21"/>
          <w:szCs w:val="21"/>
        </w:rPr>
      </w:pPr>
      <m:oMath>
        <m:sSup>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nor/>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b>
            <m:r>
              <m:rPr>
                <m:nor/>
              </m:rPr>
              <w:rPr>
                <w:rFonts w:ascii="Times New Roman" w:eastAsia="宋体" w:hAnsi="Times New Roman" w:cs="Cambria Math"/>
                <w:sz w:val="21"/>
                <w:szCs w:val="21"/>
              </w:rPr>
              <m:t>max</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此时</w:t>
      </w:r>
      <m:oMath>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21"/>
          <w:szCs w:val="21"/>
        </w:rPr>
        <w:t>, 相应的点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w:pPr>
        <w:jc w:val="left"/>
      </w:pPr>
    </w:p>
    <w:p>
      <w:r>
        <w:rPr>
          <w:b/>
        </w:rPr>
        <w:t>2.5.2 椭圆的几何性质：椭圆实际应用（轨道等）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106．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某同学根据所学知识，得到下列结论:</w:t>
      </w:r>
      <m:oMath>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95475" cy="108585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1895475" cy="10858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①卫星向径的取值范围是</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②卫星向径的最小值与最大值的比值越大，椭圆轨道越扁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③卫星在左半椭圆弧的运行时间大于其在右半椭圆弧的运行时间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④卫星运行速度在近地点时最小，在远地点时最大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其中正确的结论是（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A．①②</w:t>
      </w:r>
      <w:r>
        <w:rPr>
          <w:rFonts w:ascii="Times New Roman" w:hAnsi="Times New Roman" w:cs="Times New Roman" w:eastAsia="宋体"/>
          <w:sz w:val="21"/>
          <w:szCs w:val="21"/>
        </w:rPr>
        <w:tab/>
      </w:r>
      <w:r>
        <w:rPr>
          <w:rFonts w:ascii="Times New Roman" w:hAnsi="Times New Roman" w:cs="Times New Roman" w:eastAsia="宋体"/>
          <w:sz w:val="21"/>
          <w:szCs w:val="21"/>
        </w:rPr>
        <w:t>；B．①③</w:t>
      </w:r>
      <w:r>
        <w:rPr>
          <w:rFonts w:ascii="Times New Roman" w:hAnsi="Times New Roman" w:cs="Times New Roman" w:eastAsia="宋体"/>
          <w:sz w:val="21"/>
          <w:szCs w:val="21"/>
        </w:rPr>
        <w:tab/>
      </w:r>
      <w:r>
        <w:rPr>
          <w:rFonts w:ascii="Times New Roman" w:hAnsi="Times New Roman" w:cs="Times New Roman" w:eastAsia="宋体"/>
          <w:sz w:val="21"/>
          <w:szCs w:val="21"/>
        </w:rPr>
        <w:t>；C．②④</w:t>
      </w:r>
      <w:r>
        <w:rPr>
          <w:rFonts w:ascii="Times New Roman" w:hAnsi="Times New Roman" w:cs="Times New Roman" w:eastAsia="宋体"/>
          <w:sz w:val="21"/>
          <w:szCs w:val="21"/>
        </w:rPr>
        <w:tab/>
      </w:r>
      <w:r>
        <w:rPr>
          <w:rFonts w:ascii="Times New Roman" w:hAnsi="Times New Roman" w:cs="Times New Roman" w:eastAsia="宋体"/>
          <w:sz w:val="21"/>
          <w:szCs w:val="21"/>
        </w:rPr>
        <w:t>；D．①③④</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【知识点】椭圆上点到焦点的距离及最值、椭圆的其他应用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【分析】①根据椭圆的简单几何性质可知卫星向径的最小值和最大值分别为什么；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②根据向径的最小值与最大值的比值，结合椭圆的性质即可得出结论；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③根据在相同的时间内扫过的面积相等，即可判断</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④根据题意结合椭圆的图形知卫星运行速度在近地点时最大，在远地点时最小．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【详解】解：如图所示，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对于①，卫星向径的最小值为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，最大值为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①正确；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对于②，卫星向径的最小值与最大值的比值为</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oMath>
      <w:r>
        <w:rPr>
          <w:rFonts w:ascii="Times New Roman" w:hAnsi="Times New Roman" w:cs="Times New Roman" w:eastAsia="宋体"/>
          <w:sz w:val="21"/>
          <w:szCs w:val="21"/>
        </w:rPr>
        <w:t>越小，</w:t>
      </w:r>
      <m:oMath>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e</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就越大，</w:t>
      </w:r>
      <m:oMath>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就越小，椭圆轨道越扁，</w:t>
      </w:r>
      <m:oMath>
        <m:r>
          <w:rPr>
            <w:rFonts w:ascii="Times New Roman" w:eastAsia="宋体" w:hAnsi="Times New Roman" w:cs="Cambria Math"/>
            <w:sz w:val="21"/>
            <w:szCs w:val="21"/>
          </w:rPr>
          <m:t>∴</m:t>
        </m:r>
      </m:oMath>
      <w:r>
        <w:rPr>
          <w:rFonts w:ascii="Times New Roman" w:hAnsi="Times New Roman" w:cs="Times New Roman" w:eastAsia="宋体"/>
          <w:sz w:val="21"/>
          <w:szCs w:val="21"/>
        </w:rPr>
        <w:t>②错误；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对于③，根据在相同的时间内扫过的面积相等，卫星在左半椭圆弧的运行时间大于其在右半椭圆弧的运行时间，</w:t>
      </w:r>
      <m:oMath>
        <m:r>
          <w:rPr>
            <w:rFonts w:ascii="Times New Roman" w:eastAsia="宋体" w:hAnsi="Times New Roman" w:cs="Cambria Math"/>
            <w:sz w:val="21"/>
            <w:szCs w:val="21"/>
          </w:rPr>
          <m:t>∴</m:t>
        </m:r>
      </m:oMath>
      <w:r>
        <w:rPr>
          <w:rFonts w:ascii="Times New Roman" w:hAnsi="Times New Roman" w:cs="Times New Roman" w:eastAsia="宋体"/>
          <w:sz w:val="21"/>
          <w:szCs w:val="21"/>
        </w:rPr>
        <w:t>③正确；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对于④，卫星运行速度在近地点时最大，在远地点时最小，</w:t>
      </w:r>
      <m:oMath>
        <m:r>
          <w:rPr>
            <w:rFonts w:ascii="Times New Roman" w:eastAsia="宋体" w:hAnsi="Times New Roman" w:cs="Cambria Math"/>
            <w:sz w:val="21"/>
            <w:szCs w:val="21"/>
          </w:rPr>
          <m:t>∴</m:t>
        </m:r>
      </m:oMath>
      <w:r>
        <w:rPr>
          <w:rFonts w:ascii="Times New Roman" w:hAnsi="Times New Roman" w:cs="Times New Roman" w:eastAsia="宋体"/>
          <w:sz w:val="21"/>
          <w:szCs w:val="21"/>
        </w:rPr>
        <w:t>④错误；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综上，正确结论的序号是①③，共2个．</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76425" cy="1571625"/>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1876425" cy="15716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【点睛】本题考查椭圆的相关性质，以及物理学中开普勒定律的理解，属于基础题．</w:t>
      </w:r>
    </w:p>
    <w:p>
      <w:pPr>
        <w:jc w:val="left"/>
      </w:pPr>
    </w:p>
    <w:p>
      <w:r>
        <w:rPr>
          <w:b/>
        </w:rPr>
        <w:t>2.5.2 椭圆的几何性质：椭圆新定义题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107．定义离心率是的椭圆为“黄金椭圆”.已知椭圆是“黄金椭圆”，则___________，若“黄金椭圆”两个焦点分别为、，P为椭圆C上的异于顶点的任意一点，点M是的内心，连接并延长交于点N，则___________．</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&gt;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eastAsia="宋体" w:hAnsi="Times New Roman" w:cs="Times New Roman"/>
          <w:b w:val="0"/>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den>
        </m:f>
        <m:r>
          <w:rPr>
            <w:rFonts w:ascii="Times New Roman" w:eastAsia="宋体" w:hAnsi="Times New Roman" w:cs="Cambria Math"/>
            <w:sz w:val="21"/>
            <w:szCs w:val="21"/>
          </w:rPr>
          <m:t>=</m:t>
        </m:r>
      </m:oMath>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【知识点】由椭圆的离心率求参数的取值范围、圆锥曲线新定义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【分析】由离心率的定义可求得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，利用</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m:t>
            </m:r>
            <m:r>
              <w:rPr>
                <w:rFonts w:ascii="Times New Roman" w:eastAsia="宋体" w:hAnsi="Times New Roman" w:cs="Cambria Math"/>
                <w:sz w:val="21"/>
                <w:szCs w:val="21"/>
              </w:rPr>
              <m:t>N</m:t>
            </m:r>
          </m:num>
          <m:den>
            <m:r>
              <w:rPr>
                <w:rFonts w:ascii="Times New Roman" w:eastAsia="宋体" w:hAnsi="Times New Roman" w:cs="Cambria Math"/>
                <w:sz w:val="21"/>
                <w:szCs w:val="21"/>
              </w:rPr>
              <m:t>P</m:t>
            </m:r>
            <m:r>
              <w:rPr>
                <w:rFonts w:ascii="Times New Roman" w:eastAsia="宋体" w:hAnsi="Times New Roman" w:cs="Cambria Math"/>
                <w:sz w:val="21"/>
                <w:szCs w:val="21"/>
              </w:rPr>
              <m:t>N</m:t>
            </m:r>
          </m:den>
        </m:f>
      </m:oMath>
      <w:r>
        <w:rPr>
          <w:rFonts w:ascii="Times New Roman" w:hAnsi="Times New Roman" w:cs="Times New Roman" w:eastAsia="宋体"/>
          <w:sz w:val="21"/>
          <w:szCs w:val="21"/>
        </w:rPr>
        <w:t>结合椭圆定义可求解．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w:t>
      </w:r>
      <m:oMath>
        <m:r>
          <w:rPr>
            <w:rFonts w:ascii="Times New Roman" w:eastAsia="宋体" w:hAnsi="Times New Roman" w:cs="Cambria Math"/>
            <w:sz w:val="21"/>
            <w:szCs w:val="21"/>
          </w:rPr>
          <m:t>e</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10</m:t>
                </m:r>
              </m:den>
            </m:f>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67000" cy="236220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2667000" cy="23622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如图，连接</w:t>
      </w:r>
      <m:oMath>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内切圆半径为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num>
          <m:den>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108．曲率半径是用来描述曲线上某点处曲线弯曲变化程度的量，已知对于曲线上点处的曲率半径公式为，则下列说法正确的是（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A．对于半径为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的圆，其圆上任一点的曲率半径均为</w:t>
      </w:r>
      <m:oMath>
        <m:r>
          <w:rPr>
            <w:rFonts w:ascii="Times New Roman" w:eastAsia="宋体" w:hAnsi="Times New Roman" w:cs="Cambria Math"/>
            <w:sz w:val="21"/>
            <w:szCs w:val="21"/>
          </w:rPr>
          <m:t>R</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上一点处的曲率半径的最大值为</w:t>
      </w:r>
      <m:oMath>
        <m:r>
          <w:rPr>
            <w:rFonts w:ascii="Times New Roman" w:eastAsia="宋体" w:hAnsi="Times New Roman" w:cs="Cambria Math"/>
            <w:sz w:val="21"/>
            <w:szCs w:val="21"/>
          </w:rPr>
          <m:t>a</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上一点处的曲率半径的最小值为</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D．对于椭圆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处的曲率半径随着</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的增大而减小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【分析】利用曲率半径公式：A中把圆的方程写成标准形式，代入公式得圆上任一点处的曲率半径为</w:t>
      </w:r>
      <m:oMath>
        <m:r>
          <m:t>R</m:t>
        </m:r>
      </m:oMath>
      <w:r>
        <w:rPr>
          <w:rFonts w:ascii="Times New Roman" w:hAnsi="Times New Roman" w:cs="Times New Roman" w:eastAsia="宋体"/>
          <w:sz w:val="21"/>
          <w:szCs w:val="21"/>
        </w:rPr>
        <w:t xml:space="preserve">；B、C中椭圆在</w:t>
      </w:r>
      <m:oMath>
        <m:r>
          <m:t>(±a,0)</m:t>
        </m:r>
      </m:oMath>
      <w:r>
        <w:rPr>
          <w:rFonts w:ascii="Times New Roman" w:hAnsi="Times New Roman" w:cs="Times New Roman" w:eastAsia="宋体"/>
          <w:sz w:val="21"/>
          <w:szCs w:val="21"/>
        </w:rPr>
        <w:t xml:space="preserve">、</w:t>
      </w:r>
      <m:oMath>
        <m:r>
          <m:t>(0,±b)</m:t>
        </m:r>
      </m:oMath>
      <w:r>
        <w:rPr>
          <w:rFonts w:ascii="Times New Roman" w:hAnsi="Times New Roman" w:cs="Times New Roman" w:eastAsia="宋体"/>
          <w:sz w:val="21"/>
          <w:szCs w:val="21"/>
        </w:rPr>
        <w:t xml:space="preserve">处曲率半径分别取最小值</w:t>
      </w:r>
      <m:oMath>
        <m:r>
          <m:t>b²/a</m:t>
        </m:r>
      </m:oMath>
      <w:r>
        <w:rPr>
          <w:rFonts w:ascii="Times New Roman" w:hAnsi="Times New Roman" w:cs="Times New Roman" w:eastAsia="宋体"/>
          <w:sz w:val="21"/>
          <w:szCs w:val="21"/>
        </w:rPr>
        <w:t xml:space="preserve">、最大值</w:t>
      </w:r>
      <m:oMath>
        <m:r>
          <m:t>a²/b</m:t>
        </m:r>
      </m:oMath>
      <w:r>
        <w:rPr>
          <w:rFonts w:ascii="Times New Roman" w:hAnsi="Times New Roman" w:cs="Times New Roman" w:eastAsia="宋体"/>
          <w:sz w:val="21"/>
          <w:szCs w:val="21"/>
        </w:rPr>
        <w:t xml:space="preserve">，可得范围；D中令</w:t>
      </w:r>
      <m:oMath>
        <m:r>
          <m:t>s=1/(4a²)</m:t>
        </m:r>
      </m:oMath>
      <w:r>
        <w:rPr>
          <w:rFonts w:ascii="Times New Roman" w:hAnsi="Times New Roman" w:cs="Times New Roman" w:eastAsia="宋体"/>
          <w:sz w:val="21"/>
          <w:szCs w:val="21"/>
        </w:rPr>
        <w:t xml:space="preserve">，用换元与配方判断</w:t>
      </w:r>
      <m:oMath>
        <m:r>
          <m:t>R²</m:t>
        </m:r>
      </m:oMath>
      <w:r>
        <w:rPr>
          <w:rFonts w:ascii="Times New Roman" w:hAnsi="Times New Roman" w:cs="Times New Roman" w:eastAsia="宋体"/>
          <w:sz w:val="21"/>
          <w:szCs w:val="21"/>
        </w:rPr>
        <w:t xml:space="preserve">的单调性即可，进而可确定正确选项.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【详解】A：由题设知：圆的方程可写为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，所以圆上任一点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曲率半径为</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B、C：由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弯曲最大处为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，最小处为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，所以在</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r>
          <w:rPr>
            <w:rFonts w:ascii="Times New Roman" w:eastAsia="宋体" w:hAnsi="Times New Roman" w:cs="Cambria Math"/>
            <w:sz w:val="21"/>
            <w:szCs w:val="21"/>
          </w:rPr>
          <m:t>]</m:t>
        </m:r>
      </m:oMath>
      <w:r>
        <w:rPr>
          <w:rFonts w:ascii="Times New Roman" w:hAnsi="Times New Roman" w:cs="Times New Roman" w:eastAsia="宋体"/>
          <w:sz w:val="21"/>
          <w:szCs w:val="21"/>
        </w:rPr>
        <w:t>，故B错误，C正确；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D：由题意，</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处的曲率半径</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，而</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1"/>
          <w:szCs w:val="21"/>
        </w:rPr>
        <w:t xml:space="preserve">。令</w:t>
      </w:r>
      <m:oMath>
        <m:r>
          <m:t>s=1/(4a²)</m:t>
        </m:r>
      </m:oMath>
      <w:r>
        <w:rPr>
          <w:rFonts w:ascii="Times New Roman" w:hAnsi="Times New Roman" w:cs="Times New Roman" w:eastAsia="宋体"/>
          <w:sz w:val="21"/>
          <w:szCs w:val="21"/>
        </w:rPr>
        <w:t xml:space="preserve">（a&gt;1时</w:t>
      </w:r>
      <m:oMath>
        <m:r>
          <m:t>s∈(0,1/4]</m:t>
        </m:r>
      </m:oMath>
      <w:r>
        <w:rPr>
          <w:rFonts w:ascii="Times New Roman" w:hAnsi="Times New Roman" w:cs="Times New Roman" w:eastAsia="宋体"/>
          <w:sz w:val="21"/>
          <w:szCs w:val="21"/>
        </w:rPr>
        <w:t xml:space="preserve">），则</w:t>
      </w:r>
      <m:oMath>
        <m:r>
          <m:t>R²=(s²−s+1)³/(16s²)</m:t>
        </m:r>
      </m:oMath>
      <w:r>
        <w:rPr>
          <w:rFonts w:ascii="Times New Roman" w:hAnsi="Times New Roman" w:cs="Times New Roman" w:eastAsia="宋体"/>
          <w:sz w:val="21"/>
          <w:szCs w:val="21"/>
        </w:rPr>
        <w:t xml:space="preserve">，</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其中</w:t>
      </w:r>
      <m:oMath>
        <m:r>
          <m:t>s²−s+1=(s−1/2)²+3/4</m:t>
        </m:r>
      </m:oMath>
      <w:r>
        <w:rPr>
          <w:rFonts w:ascii="Times New Roman" w:hAnsi="Times New Roman" w:cs="Times New Roman" w:eastAsia="宋体"/>
          <w:sz w:val="21"/>
          <w:szCs w:val="21"/>
        </w:rPr>
        <w:t xml:space="preserve">的对称轴在</w:t>
      </w:r>
      <m:oMath>
        <m:r>
          <m:t>s=1/2</m:t>
        </m:r>
      </m:oMath>
      <w:r>
        <w:rPr>
          <w:rFonts w:ascii="Times New Roman" w:hAnsi="Times New Roman" w:cs="Times New Roman" w:eastAsia="宋体"/>
          <w:sz w:val="21"/>
          <w:szCs w:val="21"/>
        </w:rPr>
        <w:t xml:space="preserve">，在</w:t>
      </w:r>
      <m:oMath>
        <m:r>
          <m:t>(0,1/4]</m:t>
        </m:r>
      </m:oMath>
      <w:r>
        <w:rPr>
          <w:rFonts w:ascii="Times New Roman" w:hAnsi="Times New Roman" w:cs="Times New Roman" w:eastAsia="宋体"/>
          <w:sz w:val="21"/>
          <w:szCs w:val="21"/>
        </w:rPr>
        <w:t xml:space="preserve">上它和</w:t>
      </w:r>
      <m:oMath>
        <m:r>
          <m:t>1/(16s²)</m:t>
        </m:r>
      </m:oMath>
      <w:r>
        <w:rPr>
          <w:rFonts w:ascii="Times New Roman" w:hAnsi="Times New Roman" w:cs="Times New Roman" w:eastAsia="宋体"/>
          <w:sz w:val="21"/>
          <w:szCs w:val="21"/>
        </w:rPr>
        <w:t xml:space="preserve">都随s减小而增大，故a增大（即s减小）时</w:t>
      </w:r>
      <m:oMath>
        <m:r>
          <m:t>R</m:t>
        </m:r>
      </m:oMath>
      <w:r>
        <w:rPr>
          <w:rFonts w:ascii="Times New Roman" w:hAnsi="Times New Roman" w:cs="Times New Roman" w:eastAsia="宋体"/>
          <w:sz w:val="21"/>
          <w:szCs w:val="21"/>
        </w:rPr>
        <w:t xml:space="preserve">增大，D错误；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【点睛】关键点点睛：由曲率半径公式，结合曲线方程写出相应点的曲率半径，根据圆、椭圆的性质，通过换元与配方研究其单调性，判断各项的正误.</w:t>
      </w:r>
    </w:p>
    <w:p>
      <w:pPr>
        <w:jc w:val="left"/>
      </w:pPr>
    </w:p>
    <w:p>
      <w:r>
        <w:rPr>
          <w:b/>
        </w:rPr>
        <w:t>2.5.2 椭圆的几何性质：椭圆综合难题（四点共圆等）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109．椭圆C：的上、下顶点分别为A，C，如图，点B在椭圆上，平面四边形ABCD满足，且，则该椭圆的短轴长为_________．</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57350" cy="165735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1657350" cy="16573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【答案】6</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【知识点】由圆心（或半径）求圆的方程、求椭圆的长轴、短轴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判断出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四点共圆，再由题设求出圆心，表示出圆的方程，将</w:t>
      </w:r>
      <m:oMath>
        <m:r>
          <w:rPr>
            <w:rFonts w:ascii="Times New Roman" w:eastAsia="宋体" w:hAnsi="Times New Roman" w:cs="Cambria Math"/>
            <w:sz w:val="21"/>
            <w:szCs w:val="21"/>
          </w:rPr>
          <m:t>B</m:t>
        </m:r>
      </m:oMath>
      <w:r>
        <w:rPr>
          <w:rFonts w:ascii="Times New Roman" w:hAnsi="Times New Roman" w:cs="Times New Roman" w:eastAsia="宋体"/>
          <w:sz w:val="21"/>
          <w:szCs w:val="21"/>
        </w:rPr>
        <w:t>点代入椭圆及圆，即可求出</w:t>
      </w:r>
      <m:oMath>
        <m:r>
          <w:rPr>
            <w:rFonts w:ascii="Times New Roman" w:eastAsia="宋体" w:hAnsi="Times New Roman" w:cs="Cambria Math"/>
            <w:sz w:val="21"/>
            <w:szCs w:val="21"/>
          </w:rPr>
          <m:t>b</m:t>
        </m:r>
      </m:oMath>
      <w:r>
        <w:rPr>
          <w:rFonts w:ascii="Times New Roman" w:hAnsi="Times New Roman" w:cs="Times New Roman" w:eastAsia="宋体"/>
          <w:sz w:val="21"/>
          <w:szCs w:val="21"/>
        </w:rPr>
        <w:t>，即可求得短轴长.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为直径的圆上，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为圆上弦</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的中点，所以圆心在</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的垂直平分线上，即在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故圆心坐标为</w:t>
      </w:r>
      <m:oMath>
        <m:d>
          <m:dPr>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代入可得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，故短轴长为</w:t>
      </w:r>
      <m:oMath>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故答案为：6.</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5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3" name="" descr="@@@76da1959b0b5442a86671ef60e4f6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57"/>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sz w:val="21"/>
        </w:rPr>
        <w:t>与曲线（圆、椭圆、双曲线、抛物线）相切的两条动直线交于一点，求离心率、曲线方程、点到直线的距离等问题．</w:t>
      </w:r>
    </w:p>
    <w:p w:rsidR="00EF035E" w:rsidRPr="00043B54">
      <w:pPr>
        <w:shd w:val="clear" w:color="auto" w:fill="auto"/>
        <w:spacing w:line="300" w:lineRule="auto"/>
        <w:jc w:val="left"/>
      </w:pPr>
      <w:r>
        <w:rPr>
          <w:sz w:val="21"/>
        </w:rPr>
        <w:t>1.</w:t>
      </w:r>
      <w:r>
        <w:rPr>
          <w:sz w:val="21"/>
        </w:rPr>
        <w:t>蒙日圆的相关定理：</w:t>
      </w:r>
    </w:p>
    <w:p w:rsidR="00EF035E" w:rsidRPr="00043B54">
      <w:pPr>
        <w:shd w:val="clear" w:color="auto" w:fill="auto"/>
        <w:spacing w:line="300" w:lineRule="auto"/>
        <w:jc w:val="left"/>
      </w:pPr>
      <w:r>
        <w:rPr>
          <w:sz w:val="21"/>
        </w:rPr>
        <w:t>（</w:t>
      </w:r>
      <w:r>
        <w:rPr>
          <w:sz w:val="21"/>
        </w:rPr>
        <w:t>1</w:t>
      </w:r>
      <w:r>
        <w:rPr>
          <w:sz w:val="21"/>
        </w:rPr>
        <w:t>）与椭圆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相切的两条垂直切线的交点在圆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上．</w:t>
      </w:r>
    </w:p>
    <w:p w:rsidR="00EF035E" w:rsidRPr="00043B54">
      <w:pPr>
        <w:shd w:val="clear" w:color="auto" w:fill="auto"/>
        <w:spacing w:line="300" w:lineRule="auto"/>
        <w:jc w:val="left"/>
      </w:pPr>
      <w:r>
        <w:rPr>
          <w:sz w:val="21"/>
        </w:rPr>
        <w:t>（</w:t>
      </w:r>
      <w:r>
        <w:rPr>
          <w:sz w:val="21"/>
        </w:rPr>
        <w:t>2</w:t>
      </w:r>
      <w:r>
        <w:rPr>
          <w:sz w:val="21"/>
        </w:rPr>
        <w:t>）与双曲线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相切的两条垂直切线的交点在圆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上，此时双曲线的离心率满足</w:t>
      </w:r>
      <m:oMathPara>
        <m:oMathParaPr>
          <m:jc m:val="left"/>
        </m:oMathParaP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3200400" cy="14668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4"/>
                    <a:stretch>
                      <a:fillRect/>
                    </a:stretch>
                  </pic:blipFill>
                  <pic:spPr>
                    <a:xfrm>
                      <a:off x="0" y="0"/>
                      <a:ext cx="3200400" cy="1466850"/>
                    </a:xfrm>
                    <a:prstGeom prst="rect">
                      <a:avLst/>
                    </a:prstGeom>
                  </pic:spPr>
                </pic:pic>
              </a:graphicData>
            </a:graphic>
          </wp:inline>
        </w:drawing>
      </w:r>
    </w:p>
    <w:p w:rsidR="00EF035E" w:rsidRPr="00043B54">
      <w:pPr>
        <w:shd w:val="clear" w:color="auto" w:fill="auto"/>
        <w:spacing w:line="300" w:lineRule="auto"/>
        <w:jc w:val="left"/>
      </w:pPr>
      <w:r>
        <w:rPr>
          <w:sz w:val="21"/>
        </w:rPr>
        <w:t>（</w:t>
      </w:r>
      <w:r>
        <w:rPr>
          <w:sz w:val="21"/>
        </w:rPr>
        <w:t>3</w:t>
      </w:r>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m:oMathPara>
      <w:r>
        <w:rPr>
          <w:sz w:val="21"/>
        </w:rPr>
        <w:t>相切的两条垂直切线交点的轨迹，就是该抛物线的准线．</w:t>
      </w:r>
    </w:p>
    <w:p w:rsidR="00EF035E" w:rsidRPr="00043B54">
      <w:pPr>
        <w:shd w:val="clear" w:color="auto" w:fill="auto"/>
        <w:spacing w:line="300" w:lineRule="auto"/>
        <w:jc w:val="left"/>
      </w:pPr>
      <w:r>
        <w:rPr>
          <w:sz w:val="21"/>
        </w:rPr>
        <w:t>（</w:t>
      </w:r>
      <w:r>
        <w:rPr>
          <w:sz w:val="21"/>
        </w:rPr>
        <w:t>4</w:t>
      </w:r>
      <w:r>
        <w:rPr>
          <w:sz w:val="21"/>
        </w:rPr>
        <w:t>）与圆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m:oMathPara>
      <w:r>
        <w:rPr>
          <w:sz w:val="21"/>
        </w:rPr>
        <w:t>相切的两条垂直切线的交点在圆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m:oMathPara>
      <w:r>
        <w:rPr>
          <w:sz w:val="21"/>
        </w:rPr>
        <w:t>上．</w:t>
      </w:r>
    </w:p>
    <w:p w:rsidR="00EF035E" w:rsidRPr="00043B54">
      <w:pPr>
        <w:shd w:val="clear" w:color="auto" w:fill="auto"/>
        <w:spacing w:line="300" w:lineRule="auto"/>
        <w:jc w:val="left"/>
      </w:pPr>
      <w:r>
        <w:rPr>
          <w:sz w:val="21"/>
        </w:rPr>
        <w:t>蒙日圆的证明（以椭圆为例）：</w:t>
      </w:r>
    </w:p>
    <w:p w:rsidR="00EF035E" w:rsidRPr="00043B54">
      <w:pPr>
        <w:shd w:val="clear" w:color="auto" w:fill="auto"/>
        <w:spacing w:line="300" w:lineRule="auto"/>
        <w:jc w:val="left"/>
      </w:pPr>
      <w:r>
        <w:rPr>
          <w:sz w:val="21"/>
        </w:rPr>
        <w:t>①当平面中两条互相垂直的切线的斜率不存在或斜率为</w:t>
      </w:r>
      <w:r>
        <w:rPr>
          <w:sz w:val="21"/>
        </w:rPr>
        <w:t>0</w:t>
      </w:r>
      <w:r>
        <w:rPr>
          <w:sz w:val="21"/>
        </w:rPr>
        <w:t>时，可得</w:t>
      </w:r>
      <m:oMathPara>
        <m:oMathParaPr>
          <m:jc m:val="left"/>
        </m:oMathParaPr>
        <m:oMath>
          <m:r>
            <w:rPr>
              <w:rFonts w:ascii="Times New Roman" w:eastAsia="宋体" w:hAnsi="Times New Roman" w:cs="Cambria Math"/>
            </w:rPr>
            <m:t>P</m:t>
          </m:r>
        </m:oMath>
      </m:oMathPara>
      <w:r>
        <w:rPr>
          <w:sz w:val="21"/>
        </w:rPr>
        <w:t>的坐标为</w:t>
      </w:r>
      <m:oMathPara>
        <m:oMathParaPr>
          <m:jc m:val="left"/>
        </m:oMathParaP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m:oMathPara>
      <w:r>
        <w:rPr>
          <w:sz w:val="21"/>
        </w:rPr>
        <w:t>．</w:t>
      </w:r>
    </w:p>
    <w:p w:rsidR="00EF035E" w:rsidRPr="00043B54">
      <w:pPr>
        <w:shd w:val="clear" w:color="auto" w:fill="auto"/>
        <w:spacing w:line="300" w:lineRule="auto"/>
        <w:jc w:val="left"/>
      </w:pPr>
      <w:r>
        <w:rPr>
          <w:sz w:val="21"/>
        </w:rPr>
        <w:t>②当两条切线的斜率存在，且设其中一条的斜率为</w:t>
      </w:r>
      <m:oMathPara>
        <m:oMathParaPr>
          <m:jc m:val="left"/>
        </m:oMathParaPr>
        <m:oMath>
          <m:r>
            <w:rPr>
              <w:rFonts w:ascii="Times New Roman" w:eastAsia="宋体" w:hAnsi="Times New Roman" w:cs="Cambria Math"/>
            </w:rPr>
            <m:t>k</m:t>
          </m:r>
        </m:oMath>
      </m:oMathPara>
      <w:r>
        <w:rPr>
          <w:sz w:val="21"/>
        </w:rPr>
        <w:t>，交点为</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，则过</w:t>
      </w:r>
      <m:oMathPara>
        <m:oMathParaPr>
          <m:jc m:val="left"/>
        </m:oMathParaPr>
        <m:oMath>
          <m:r>
            <w:rPr>
              <w:rFonts w:ascii="Times New Roman" w:eastAsia="宋体" w:hAnsi="Times New Roman" w:cs="Cambria Math"/>
            </w:rPr>
            <m:t>P</m:t>
          </m:r>
        </m:oMath>
      </m:oMathPara>
      <w:r>
        <w:rPr>
          <w:sz w:val="21"/>
        </w:rPr>
        <w:t>的切线方程为</w:t>
      </w:r>
      <m:oMathPara>
        <m:oMathParaPr>
          <m:jc m:val="left"/>
        </m:oMathParaP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．由</w:t>
      </w:r>
      <m:oMathPara>
        <m:oMathParaPr>
          <m:jc m:val="left"/>
        </m:oMathParaP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m:oMathPara>
      <w:r>
        <w:rPr>
          <w:sz w:val="21"/>
        </w:rPr>
        <w:t>消去</w:t>
      </w:r>
      <m:oMathPara>
        <m:oMathParaPr>
          <m:jc m:val="left"/>
        </m:oMathParaPr>
        <m:oMath>
          <m:r>
            <w:rPr>
              <w:rFonts w:ascii="Times New Roman" w:eastAsia="宋体" w:hAnsi="Times New Roman" w:cs="Cambria Math"/>
            </w:rPr>
            <m:t>y</m:t>
          </m:r>
        </m:oMath>
      </m:oMathPara>
      <w:r>
        <w:rPr>
          <w:sz w:val="21"/>
        </w:rPr>
        <w:t>得</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令</w:t>
      </w:r>
      <m:oMathPara>
        <m:oMathParaPr>
          <m:jc m:val="left"/>
        </m:oMathParaP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m:oMathPara>
      <w:r>
        <w:rPr>
          <w:sz w:val="21"/>
        </w:rPr>
        <w:t>，整理得</w:t>
      </w:r>
      <m:oMathPara>
        <m:oMathParaPr>
          <m:jc m:val="left"/>
        </m:oMathParaP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m:oMathPara>
      <w:r>
        <w:rPr>
          <w:sz w:val="21"/>
        </w:rPr>
        <w:t>．</w:t>
      </w:r>
    </w:p>
    <w:p w:rsidR="00EF035E" w:rsidRPr="00043B54">
      <w:pPr>
        <w:shd w:val="clear" w:color="auto" w:fill="auto"/>
        <w:spacing w:line="300" w:lineRule="auto"/>
        <w:jc w:val="left"/>
      </w:pPr>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是关于</w:t>
      </w:r>
      <m:oMathPara>
        <m:oMathParaPr>
          <m:jc m:val="left"/>
        </m:oMathParaPr>
        <m:oMath>
          <m:r>
            <w:rPr>
              <w:rFonts w:ascii="Times New Roman" w:eastAsia="宋体" w:hAnsi="Times New Roman" w:cs="Cambria Math"/>
            </w:rPr>
            <m:t>k</m:t>
          </m:r>
        </m:oMath>
      </m:oMathPara>
      <w:r>
        <w:rPr>
          <w:sz w:val="21"/>
        </w:rPr>
        <w:t>的一元二次方程的两个根，</w:t>
      </w:r>
    </w:p>
    <w:p w:rsidR="00EF035E" w:rsidRPr="00043B54">
      <w:pPr>
        <w:shd w:val="clear" w:color="auto" w:fill="auto"/>
        <w:spacing w:line="300" w:lineRule="auto"/>
        <w:jc w:val="left"/>
      </w:pPr>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由</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，得</w:t>
      </w:r>
      <m:oMathPara>
        <m:oMathParaPr>
          <m:jc m:val="left"/>
        </m:oMathParaP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w:t>
      </w:r>
    </w:p>
    <w:p w:rsidR="00EF035E" w:rsidRPr="00043B54">
      <w:pPr>
        <w:shd w:val="clear" w:color="auto" w:fill="auto"/>
        <w:spacing w:line="300" w:lineRule="auto"/>
        <w:jc w:val="left"/>
      </w:pPr>
      <w:r>
        <w:rPr>
          <w:sz w:val="21"/>
        </w:rPr>
        <w:t>即</w:t>
      </w:r>
      <m:oMathPara>
        <m:oMathParaPr>
          <m:jc m:val="left"/>
        </m:oMathParaP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．命题得证．</w:t>
      </w:r>
    </w:p>
    <w:p w:rsidR="00EF035E" w:rsidRPr="00043B54">
      <w:pPr>
        <w:shd w:val="clear" w:color="auto" w:fill="auto"/>
        <w:spacing w:line="300" w:lineRule="auto"/>
        <w:jc w:val="left"/>
      </w:pPr>
      <w:r>
        <w:rPr>
          <w:sz w:val="21"/>
        </w:rPr>
        <w:t>双曲线，抛物线的定理均可按照这种方式证明．</w:t>
      </w:r>
    </w:p>
    <w:p w:rsidR="00EF035E" w:rsidRPr="00043B54">
      <w:pPr>
        <w:shd w:val="clear" w:color="auto" w:fill="auto"/>
        <w:spacing w:line="300" w:lineRule="auto"/>
        <w:jc w:val="left"/>
      </w:pPr>
      <w:r>
        <w:rPr>
          <w:sz w:val="21"/>
        </w:rPr>
        <w:t>2.</w:t>
      </w:r>
      <w:r>
        <w:rPr>
          <w:sz w:val="21"/>
        </w:rPr>
        <w:t>蒙日圆的性质：</w:t>
      </w:r>
    </w:p>
    <w:p w:rsidR="00EF035E" w:rsidRPr="00043B54">
      <w:pPr>
        <w:shd w:val="clear" w:color="auto" w:fill="auto"/>
        <w:spacing w:line="300" w:lineRule="auto"/>
        <w:jc w:val="left"/>
      </w:pPr>
      <w:r>
        <w:rPr>
          <w:sz w:val="21"/>
        </w:rPr>
        <w:t>性质</w:t>
      </w:r>
      <w:r>
        <w:rPr>
          <w:sz w:val="21"/>
        </w:rPr>
        <w:t>1</w:t>
      </w:r>
      <w:r>
        <w:rPr>
          <w:sz w:val="21"/>
        </w:rPr>
        <w:t>：过圆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上的动点</w:t>
      </w:r>
      <m:oMathPara>
        <m:oMathParaPr>
          <m:jc m:val="left"/>
        </m:oMathParaPr>
        <m:oMath>
          <m:r>
            <w:rPr>
              <w:rFonts w:ascii="Times New Roman" w:eastAsia="宋体" w:hAnsi="Times New Roman" w:cs="Cambria Math"/>
            </w:rPr>
            <m:t>P</m:t>
          </m:r>
        </m:oMath>
      </m:oMathPara>
      <w:r>
        <w:rPr>
          <w:sz w:val="21"/>
        </w:rPr>
        <w:t>作椭圆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的两条切线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，切点为</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，则</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，且</w:t>
      </w:r>
      <m:oMathPara>
        <m:oMathParaPr>
          <m:jc m:val="left"/>
        </m:oMathParaPr>
        <m:oMath>
          <m:r>
            <w:rPr>
              <w:rFonts w:ascii="Times New Roman" w:eastAsia="宋体" w:hAnsi="Times New Roman" w:cs="Cambria Math"/>
            </w:rPr>
            <m:t>P</m:t>
          </m:r>
          <m:r>
            <w:rPr>
              <w:rFonts w:ascii="Times New Roman" w:eastAsia="宋体" w:hAnsi="Times New Roman" w:cs="Cambria Math"/>
            </w:rPr>
            <m:t>O</m:t>
          </m:r>
        </m:oMath>
      </m:oMathPara>
      <w:r>
        <w:rPr>
          <w:sz w:val="21"/>
        </w:rPr>
        <w:t>平分弦</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w:t>
      </w:r>
    </w:p>
    <w:p w:rsidR="00EF035E" w:rsidRPr="00043B54">
      <w:pPr>
        <w:shd w:val="clear" w:color="auto" w:fill="auto"/>
        <w:spacing w:line="300" w:lineRule="auto"/>
        <w:jc w:val="left"/>
      </w:pPr>
      <w:r>
        <w:rPr>
          <w:sz w:val="21"/>
        </w:rPr>
        <w:t>性质</w:t>
      </w:r>
      <w:r>
        <w:rPr>
          <w:sz w:val="21"/>
        </w:rPr>
        <w:t>2</w:t>
      </w:r>
      <w:r>
        <w:rPr>
          <w:sz w:val="21"/>
        </w:rPr>
        <w:t>：</w:t>
      </w:r>
      <m:oMathPara>
        <m:oMathParaPr>
          <m:jc m:val="left"/>
        </m:oMathParaPr>
        <m:oMath>
          <m:r>
            <w:rPr>
              <w:rFonts w:ascii="Times New Roman" w:eastAsia="宋体" w:hAnsi="Times New Roman" w:cs="Cambria Math"/>
            </w:rPr>
            <m:t>P</m:t>
          </m:r>
        </m:oMath>
      </m:oMathPara>
      <w:r>
        <w:rPr>
          <w:sz w:val="21"/>
        </w:rPr>
        <w:t>为圆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上任一点，过</w:t>
      </w:r>
      <m:oMathPara>
        <m:oMathParaPr>
          <m:jc m:val="left"/>
        </m:oMathParaPr>
        <m:oMath>
          <m:r>
            <w:rPr>
              <w:rFonts w:ascii="Times New Roman" w:eastAsia="宋体" w:hAnsi="Times New Roman" w:cs="Cambria Math"/>
            </w:rPr>
            <m:t>P</m:t>
          </m:r>
        </m:oMath>
      </m:oMathPara>
      <w:r>
        <w:rPr>
          <w:sz w:val="21"/>
        </w:rPr>
        <w:t>作椭圆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的两条切线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，切点分别为</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，延长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交圆</w:t>
      </w:r>
      <m:oMathPara>
        <m:oMathParaPr>
          <m:jc m:val="left"/>
        </m:oMathParaPr>
        <m:oMath>
          <m:r>
            <w:rPr>
              <w:rFonts w:ascii="Times New Roman" w:eastAsia="宋体" w:hAnsi="Times New Roman" w:cs="Cambria Math"/>
            </w:rPr>
            <m:t>O</m:t>
          </m:r>
        </m:oMath>
      </m:oMathPara>
      <w:r>
        <w:rPr>
          <w:sz w:val="21"/>
        </w:rPr>
        <w:t>于</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m:oMathPara>
      <w:r>
        <w:rPr>
          <w:sz w:val="21"/>
        </w:rPr>
        <w:t>两点，则</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2457450" cy="1647825"/>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3"/>
                    <a:stretch>
                      <a:fillRect/>
                    </a:stretch>
                  </pic:blipFill>
                  <pic:spPr>
                    <a:xfrm>
                      <a:off x="0" y="0"/>
                      <a:ext cx="2457450" cy="1647825"/>
                    </a:xfrm>
                    <a:prstGeom prst="rect">
                      <a:avLst/>
                    </a:prstGeom>
                  </pic:spPr>
                </pic:pic>
              </a:graphicData>
            </a:graphic>
          </wp:inline>
        </w:drawing>
      </w:r>
    </w:p>
    <w:p w:rsidR="00EF035E" w:rsidRPr="00043B54">
      <w:pPr>
        <w:shd w:val="clear" w:color="auto" w:fill="auto"/>
        <w:spacing w:line="300" w:lineRule="auto"/>
        <w:jc w:val="left"/>
      </w:pPr>
      <w:r>
        <w:rPr>
          <w:sz w:val="21"/>
        </w:rPr>
        <w:t>（</w:t>
      </w:r>
      <w:r>
        <w:rPr>
          <w:sz w:val="21"/>
        </w:rPr>
        <w:t>1</w:t>
      </w:r>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m:oMathPara>
      <w:r>
        <w:rPr>
          <w:sz w:val="21"/>
        </w:rPr>
        <w:t>三点共线；</w:t>
      </w:r>
    </w:p>
    <w:p w:rsidR="00EF035E" w:rsidRPr="00043B54">
      <w:pPr>
        <w:shd w:val="clear" w:color="auto" w:fill="auto"/>
        <w:spacing w:line="300" w:lineRule="auto"/>
        <w:jc w:val="left"/>
      </w:pPr>
      <w:r>
        <w:rPr>
          <w:sz w:val="21"/>
        </w:rPr>
        <w:t>（</w:t>
      </w:r>
      <w:r>
        <w:rPr>
          <w:sz w:val="21"/>
        </w:rPr>
        <w:t>2</w:t>
      </w:r>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m:oMathPara>
      <w:r>
        <w:rPr>
          <w:sz w:val="21"/>
        </w:rPr>
        <w:t>；</w:t>
      </w:r>
    </w:p>
    <w:p w:rsidR="00EF035E" w:rsidRPr="00043B54">
      <w:pPr>
        <w:shd w:val="clear" w:color="auto" w:fill="auto"/>
        <w:spacing w:line="300" w:lineRule="auto"/>
        <w:jc w:val="left"/>
      </w:pPr>
      <w:r>
        <w:rPr>
          <w:sz w:val="21"/>
        </w:rPr>
        <w:t>（</w:t>
      </w:r>
      <w:r>
        <w:rPr>
          <w:sz w:val="21"/>
        </w:rPr>
        <w:t>3</w:t>
      </w:r>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w:t>
      </w:r>
      <w:r>
        <w:rPr>
          <w:sz w:val="21"/>
        </w:rPr>
        <w:t>4</w:t>
      </w:r>
      <w:r>
        <w:rPr>
          <w:sz w:val="21"/>
        </w:rPr>
        <w:t>）当</w:t>
      </w:r>
      <m:oMathPara>
        <m:oMathParaPr>
          <m:jc m:val="left"/>
        </m:oMathParaPr>
        <m:oMath>
          <m:r>
            <w:rPr>
              <w:rFonts w:ascii="Times New Roman" w:eastAsia="宋体" w:hAnsi="Times New Roman" w:cs="Cambria Math"/>
            </w:rPr>
            <m:t>P</m:t>
          </m:r>
        </m:oMath>
      </m:oMathPara>
      <w:r>
        <w:rPr>
          <w:sz w:val="21"/>
        </w:rPr>
        <w:t>位于</w:t>
      </w:r>
      <m:oMathPara>
        <m:oMathParaPr>
          <m:jc m:val="left"/>
        </m:oMathParaPr>
        <m:oMath>
          <m:r>
            <w:rPr>
              <w:rFonts w:ascii="Times New Roman" w:eastAsia="宋体" w:hAnsi="Times New Roman" w:cs="Cambria Math"/>
            </w:rPr>
            <m:t>y</m:t>
          </m:r>
        </m:oMath>
      </m:oMathPara>
      <w:r>
        <w:rPr>
          <w:sz w:val="21"/>
        </w:rPr>
        <w:t>轴上时，弦</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m:oMathPara>
      <w:r>
        <w:rPr>
          <w:sz w:val="21"/>
        </w:rPr>
        <w:t>取得最大值．</w:t>
      </w:r>
    </w:p>
    <w:p>
      <w:pPr/>
      <w:r>
        <w:rPr>
          <w:rFonts w:ascii="Times New Roman" w:hAnsi="Times New Roman"/>
          <w:sz w:val="21"/>
        </w:rPr>
        <w:t>性质2证明：设 P(x0，y0)，则 x0²+y0²=a²+b²，椭圆 E：x²/a²+y²/b²=1。以下先按 x0y0≠0 证明；若斜率不存在或 x0、y0 中有一个为 0，可由同样代入或连续性得到。</w:t>
      </w:r>
    </w:p>
    <w:p>
      <w:pPr/>
      <w:r>
        <w:rPr>
          <w:rFonts w:ascii="Times New Roman" w:hAnsi="Times New Roman"/>
          <w:sz w:val="21"/>
        </w:rPr>
        <w:t>（1）证明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w:pPr/>
      <w:r>
        <w:rPr>
          <w:rFonts w:ascii="Times New Roman" w:hAnsi="Times New Roman"/>
          <w:sz w:val="21"/>
        </w:rPr>
        <w:t>（2）证明 AB∥CD。椭圆上一点 (x1，y1) 处的切线为 xx1/a²+yy1/b²=1。若该切线过 P，则 x0x1/a²+y0y1/b²=1。因此两个切点 A、B 都在直线 x0x/a²+y0y/b²=1 上，即 AB 的方程为 x0x/a²+y0y/b²=1，所以 kAB=-b²x0/(a²y0)。</w:t>
      </w:r>
    </w:p>
    <w:p>
      <w:pPr/>
      <w:r>
        <w:rPr>
          <w:rFonts w:ascii="Times New Roman" w:hAnsi="Times New Roman"/>
          <w:sz w:val="21"/>
        </w:rPr>
        <w:t>另一方面，设 PA 的斜率为 k，PA 与圆的另一个交点为 C。由圆的割线交点公式可得 C=P-2(x0+ky0)/(1+k²)·(1，k)。再利用切线斜率方程 (x0²-a²)(k²-1)-2x0y0k=0 化简，得 OC 的斜率 kCD=-b²x0/(a²y0)。于是 kAB=kCD，故 AB∥CD。</w:t>
      </w:r>
    </w:p>
    <w:p>
      <w:pPr/>
      <w:r>
        <w:rPr>
          <w:rFonts w:ascii="Times New Roman" w:hAnsi="Times New Roman"/>
          <w:sz w:val="21"/>
        </w:rPr>
        <w:t>（3）证明斜率乘积。因为 kOP=y0/x0，且上面已经得到 kAB=kCD=-b²x0/(a²y0)，所以 kOP·kAB=kOP·kCD=-b²/a²。又椭圆在 A(xA，yA) 处的切线 PA 的斜率为 -b²xA/(a²yA)，而 kOA=yA/xA，故 kOA·kPA=-b²/a²；同理 kOB·kPB=-b²/a²。</w:t>
      </w:r>
    </w:p>
    <w:p>
      <w:pPr/>
      <w:r>
        <w:rPr>
          <w:rFonts w:ascii="Times New Roman" w:hAnsi="Times New Roman"/>
          <w:sz w:val="21"/>
        </w:rPr>
        <w:t>（4）证明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09" name="" descr="@@@6ea3327ac2bd44b99a27344323998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6"/>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3705225" cy="2009775"/>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8"/>
                    <a:stretch>
                      <a:fillRect/>
                    </a:stretch>
                  </pic:blipFill>
                  <pic:spPr>
                    <a:xfrm>
                      <a:off x="0" y="0"/>
                      <a:ext cx="3705225" cy="200977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13" name="" descr="@@@e227d7b42c084eae8271fbbeb1fe2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2"/>
                    <a:stretch>
                      <a:fillRect/>
                    </a:stretch>
                  </pic:blipFill>
                  <pic:spPr>
                    <a:xfrm>
                      <a:off x="0" y="0"/>
                      <a:ext cx="5276800" cy="439733"/>
                    </a:xfrm>
                    <a:prstGeom prst="rect">
                      <a:avLst/>
                    </a:prstGeom>
                  </pic:spPr>
                </pic:pic>
              </a:graphicData>
            </a:graphic>
          </wp:inline>
        </w:drawing>
      </w:r>
    </w:p>
    <w:p>
      <w:pPr>
        <w:jc w:val="left"/>
      </w:pPr>
    </w:p>
    <w:p>
      <w:r>
        <w:rPr>
          <w:b/>
        </w:rPr>
        <w:t>2.5.2 椭圆的几何性质：椭圆的蒙日圆（垂直切线交点的轨迹）</w:t>
      </w:r>
    </w:p>
    <w:p>
      <w:pPr>
        <w:shd w:val="clear" w:color="auto" w:fill="auto"/>
        <w:spacing w:line="300" w:lineRule="auto"/>
        <w:jc w:val="left"/>
        <w:rPr>
          <w:sz w:val="21"/>
        </w:rPr>
      </w:pPr>
      <w:r>
        <w:rPr>
          <w:sz w:val="21"/>
        </w:rPr>
        <w:t>110．若过圆上任一点向椭圆作切线，且两条切线互相垂直，则（    ）</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m:oMathPara>
      <w:r>
        <w:rPr>
          <w:sz w:val="21"/>
        </w:rPr>
        <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m:oMathPara>
      <w:r>
        <w:rPr>
          <w:sz w:val="21"/>
        </w:rPr>
        <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2078"/>
          <w:tab w:val="left" w:pos="4156"/>
          <w:tab w:val="left" w:pos="6234"/>
        </w:tabs>
        <w:spacing w:line="300" w:lineRule="auto"/>
        <w:jc w:val="left"/>
        <w:rPr>
          <w:sz w:val="21"/>
        </w:rPr>
      </w:pPr>
      <w:r>
        <w:rPr>
          <w:sz w:val="21"/>
        </w:rPr>
        <w:t>A．1</w:t>
      </w:r>
      <w:r>
        <w:rPr>
          <w:sz w:val="21"/>
        </w:rPr>
        <w:tab/>
      </w:r>
      <w:r>
        <w:rPr>
          <w:sz w:val="21"/>
        </w:rPr>
        <w:t>B．3</w:t>
      </w:r>
      <w:r>
        <w:rPr>
          <w:sz w:val="21"/>
        </w:rPr>
        <w:tab/>
      </w:r>
      <w:r>
        <w:rPr>
          <w:sz w:val="21"/>
        </w:rPr>
        <w:t>C．2</w:t>
      </w:r>
      <w:r>
        <w:rPr>
          <w:sz w:val="21"/>
        </w:rPr>
        <w:tab/>
      </w:r>
      <w:r>
        <w:rPr>
          <w:sz w:val="21"/>
        </w:rPr>
        <w:t>D．5</w:t>
      </w:r>
    </w:p>
    <w:p>
      <w:pPr>
        <w:shd w:val="clear" w:color="auto" w:fill="auto"/>
        <w:spacing w:line="300" w:lineRule="auto"/>
        <w:jc w:val="left"/>
        <w:rPr>
          <w:sz w:val="21"/>
        </w:rPr>
      </w:pPr>
      <w:r>
        <w:rPr>
          <w:sz w:val="21"/>
        </w:rPr>
        <w:t>【答案】C　【难度】0.85</w:t>
      </w:r>
      <w:r>
        <w:rPr>
          <w:sz w:val="21"/>
        </w:rPr>
        <w:t>【知识点】根据椭圆方程求a、b、c、轨迹问题——圆</w:t>
      </w:r>
    </w:p>
    <w:p>
      <w:pPr>
        <w:shd w:val="clear" w:color="auto" w:fill="auto"/>
        <w:spacing w:line="300" w:lineRule="auto"/>
        <w:jc w:val="left"/>
        <w:rPr>
          <w:sz w:val="21"/>
        </w:rPr>
      </w:pPr>
      <w:r>
        <w:rPr>
          <w:sz w:val="21"/>
        </w:rPr>
        <w:t>【分析】由</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的蒙日圆是</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可得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w:t>
      </w:r>
    </w:p>
    <w:p>
      <w:pPr>
        <w:shd w:val="clear" w:color="auto" w:fill="auto"/>
        <w:spacing w:line="300" w:lineRule="auto"/>
        <w:jc w:val="left"/>
        <w:rPr>
          <w:sz w:val="21"/>
        </w:rPr>
      </w:pPr>
      <w:r>
        <w:rPr>
          <w:sz w:val="21"/>
        </w:rPr>
        <w:t>【详解】由题意得</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m:oMathPara>
      <w:r>
        <w:rPr>
          <w:sz w:val="21"/>
        </w:rPr>
        <w:t>是椭圆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m:oMathPara>
      <w:r>
        <w:rPr>
          <w:sz w:val="21"/>
        </w:rPr>
        <w:t>的蒙日圆，则</w:t>
      </w:r>
      <m:oMathPara>
        <m:oMathParaPr>
          <m:jc m:val="left"/>
        </m:oMathParaP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m:oMathPara>
      <w:r>
        <w:rPr>
          <w:sz w:val="21"/>
        </w:rPr>
        <w:t>，解得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jc w:val="left"/>
        <w:rPr>
          <w:sz w:val="21"/>
        </w:rPr>
      </w:pPr>
      <w:r>
        <w:rPr>
          <w:sz w:val="21"/>
        </w:rPr>
        <w:t>故选：C.</w:t>
      </w:r>
    </w:p>
    <w:p>
      <w:pPr>
        <w:shd w:val="clear" w:color="auto" w:fill="auto"/>
        <w:spacing w:line="300" w:lineRule="auto"/>
        <w:jc w:val="left"/>
        <w:rPr>
          <w:sz w:val="21"/>
        </w:rPr>
      </w:pPr>
      <w:r>
        <w:rPr>
          <w:b/>
          <w:sz w:val="21"/>
        </w:rPr>
        <w:t>111．设椭圆的离心率为，且经过点．</w:t>
      </w:r>
      <w:r>
        <w:rPr>
          <w:b/>
          <w:sz w:val="21"/>
        </w:rPr>
        <w:t/>
      </w:r>
      <w:r>
        <w:rPr>
          <w:b/>
          <w:sz w:val="21"/>
        </w:rPr>
        <w:t/>
      </w:r>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
      </w:r>
      <m:oMathPara>
        <m:oMathParaPr>
          <m:jc m:val="left"/>
        </m:oMathParaP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m:oMathPara>
      <w:r>
        <w:rPr>
          <w:sz w:val="21"/>
        </w:rPr>
        <w:t/>
      </w:r>
      <m:oMathPara>
        <m:oMathParaPr>
          <m:jc m:val="left"/>
        </m:oMathParaPr>
        <m:oMath>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m:oMathPara>
      <w:r>
        <w:rPr>
          <w:sz w:val="21"/>
        </w:rPr>
        <w:t/>
      </w:r>
    </w:p>
    <w:p>
      <w:pPr>
        <w:shd w:val="clear" w:color="auto" w:fill="auto"/>
        <w:spacing w:line="300" w:lineRule="auto"/>
        <w:jc w:val="left"/>
        <w:rPr>
          <w:sz w:val="21"/>
        </w:rPr>
      </w:pPr>
      <w:r>
        <w:rPr>
          <w:sz w:val="21"/>
        </w:rPr>
        <w:t>（</w:t>
      </w:r>
      <w:r>
        <w:rPr>
          <w:sz w:val="21"/>
        </w:rPr>
        <w:t>1</w:t>
      </w:r>
      <w:r>
        <w:rPr>
          <w:sz w:val="21"/>
        </w:rPr>
        <w:t>）求椭圆</w:t>
      </w:r>
      <m:oMathPara>
        <m:oMathParaPr>
          <m:jc m:val="left"/>
        </m:oMathParaPr>
        <m:oMath>
          <m:r>
            <w:rPr>
              <w:rFonts w:ascii="Times New Roman" w:eastAsia="宋体" w:hAnsi="Times New Roman" w:cs="Cambria Math"/>
            </w:rPr>
            <m:t>C</m:t>
          </m:r>
        </m:oMath>
      </m:oMathPara>
      <w:r>
        <w:rPr>
          <w:sz w:val="21"/>
        </w:rPr>
        <w:t>的标准方程；</w:t>
      </w:r>
    </w:p>
    <w:p>
      <w:pPr>
        <w:shd w:val="clear" w:color="auto" w:fill="auto"/>
        <w:spacing w:line="300" w:lineRule="auto"/>
        <w:jc w:val="left"/>
        <w:rPr>
          <w:sz w:val="21"/>
        </w:rPr>
      </w:pPr>
      <w:r>
        <w:rPr>
          <w:sz w:val="21"/>
        </w:rPr>
        <w:t>（</w:t>
      </w:r>
      <w:r>
        <w:rPr>
          <w:sz w:val="21"/>
        </w:rPr>
        <w:t>2</w:t>
      </w:r>
      <w:r>
        <w:rPr>
          <w:sz w:val="21"/>
        </w:rPr>
        <w:t>）设</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m:oMathPara>
      <w:r>
        <w:rPr>
          <w:sz w:val="21"/>
        </w:rPr>
        <w:t>为椭圆</w:t>
      </w:r>
      <m:oMathPara>
        <m:oMathParaPr>
          <m:jc m:val="left"/>
        </m:oMathParaPr>
        <m:oMath>
          <m:r>
            <w:rPr>
              <w:rFonts w:ascii="Times New Roman" w:eastAsia="宋体" w:hAnsi="Times New Roman" w:cs="Cambria Math"/>
            </w:rPr>
            <m:t>C</m:t>
          </m:r>
        </m:oMath>
      </m:oMathPara>
      <w:r>
        <w:rPr>
          <w:sz w:val="21"/>
        </w:rPr>
        <w:t>外一动点，过点</w:t>
      </w:r>
      <m:oMathPara>
        <m:oMathParaPr>
          <m:jc m:val="left"/>
        </m:oMathParaPr>
        <m:oMath>
          <m:r>
            <w:rPr>
              <w:rFonts w:ascii="Times New Roman" w:eastAsia="宋体" w:hAnsi="Times New Roman" w:cs="Cambria Math"/>
            </w:rPr>
            <m:t>P</m:t>
          </m:r>
        </m:oMath>
      </m:oMathPara>
      <w:r>
        <w:rPr>
          <w:sz w:val="21"/>
        </w:rPr>
        <w:t>作椭圆</w:t>
      </w:r>
      <m:oMathPara>
        <m:oMathParaPr>
          <m:jc m:val="left"/>
        </m:oMathParaPr>
        <m:oMath>
          <m:r>
            <w:rPr>
              <w:rFonts w:ascii="Times New Roman" w:eastAsia="宋体" w:hAnsi="Times New Roman" w:cs="Cambria Math"/>
            </w:rPr>
            <m:t>C</m:t>
          </m:r>
        </m:oMath>
      </m:oMathPara>
      <w:r>
        <w:rPr>
          <w:sz w:val="21"/>
        </w:rPr>
        <w:t>的两条互相垂直的切线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为切点，求动点</w:t>
      </w:r>
      <m:oMathPara>
        <m:oMathParaPr>
          <m:jc m:val="left"/>
        </m:oMathParaPr>
        <m:oMath>
          <m:r>
            <w:rPr>
              <w:rFonts w:ascii="Times New Roman" w:eastAsia="宋体" w:hAnsi="Times New Roman" w:cs="Cambria Math"/>
            </w:rPr>
            <m:t>P</m:t>
          </m:r>
        </m:oMath>
      </m:oMathPara>
      <w:r>
        <w:rPr>
          <w:sz w:val="21"/>
        </w:rPr>
        <w:t>的轨迹方程．</w:t>
      </w:r>
    </w:p>
    <w:p>
      <w:pPr>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（1）x²/6+y²/3=1；（2）x²+y²=9</w:t>
      </w:r>
      <w:r>
        <w:rPr>
          <w:sz w:val="21"/>
          <w:szCs w:val="21"/>
          <w:rFonts w:ascii="Times New Roman" w:hAnsi="Times New Roman" w:eastAsia="宋体"/>
          <w:b/>
        </w:rPr>
        <w:t xml:space="preserve">　【难度】</w:t>
      </w:r>
      <w:r>
        <w:rPr>
          <w:sz w:val="21"/>
          <w:szCs w:val="21"/>
          <w:rFonts w:ascii="Times New Roman" w:hAnsi="Times New Roman" w:eastAsia="宋体"/>
        </w:rPr>
        <w:t xml:space="preserve">0.4</w:t>
      </w:r>
      <w:r>
        <w:rPr>
          <w:sz w:val="21"/>
          <w:szCs w:val="21"/>
          <w:rFonts w:ascii="Times New Roman" w:hAnsi="Times New Roman" w:eastAsia="宋体"/>
          <w:b/>
        </w:rPr>
        <w:t xml:space="preserve">　【知识点】</w:t>
      </w:r>
      <w:r>
        <w:rPr>
          <w:sz w:val="21"/>
          <w:szCs w:val="21"/>
          <w:rFonts w:ascii="Times New Roman" w:hAnsi="Times New Roman" w:eastAsia="宋体"/>
        </w:rPr>
        <w:t xml:space="preserve">椭圆的标准方程、椭圆的蒙日圆</w:t>
      </w:r>
    </w:p>
    <w:p>
      <w:pPr>
        <w:shd w:val="clear" w:color="auto" w:fill="auto"/>
        <w:spacing w:line="300" w:lineRule="auto"/>
        <w:jc w:val="left"/>
        <w:rPr>
          <w:sz w:val="21"/>
        </w:rPr>
      </w:pPr>
      <w:r>
        <w:rPr>
          <w:b/>
          <w:sz w:val="21"/>
        </w:rPr>
        <w:t>【大招指引】</w:t>
      </w:r>
      <w:r>
        <w:rPr>
          <w:sz w:val="21"/>
        </w:rPr>
        <w:t>（</w:t>
      </w:r>
      <w:r>
        <w:rPr>
          <w:sz w:val="21"/>
        </w:rPr>
        <w:t>1</w:t>
      </w:r>
      <w:r>
        <w:rPr>
          <w:sz w:val="21"/>
        </w:rPr>
        <w:t>）利用点在椭圆上和离心率公式求解即可；（</w:t>
      </w:r>
      <w:r>
        <w:rPr>
          <w:sz w:val="21"/>
        </w:rPr>
        <w:t>2</w:t>
      </w:r>
      <w:r>
        <w:rPr>
          <w:sz w:val="21"/>
        </w:rPr>
        <w:t>）设出切线方程，与椭圆联立，利用直线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的斜率互相垂直得到等量关系，即得点的轨迹方程</w:t>
      </w:r>
      <w:r>
        <w:rPr>
          <w:sz w:val="21"/>
        </w:rPr>
        <w:t>.</w:t>
      </w:r>
    </w:p>
    <w:p>
      <w:pPr>
        <w:shd w:val="clear" w:color="auto" w:fill="auto"/>
        <w:spacing w:line="300" w:lineRule="auto"/>
        <w:jc w:val="left"/>
        <w:rPr>
          <w:sz w:val="21"/>
        </w:rPr>
      </w:pPr>
      <w:r>
        <w:rPr>
          <w:b/>
          <w:sz w:val="21"/>
        </w:rPr>
        <w:t>【解析】</w:t>
      </w:r>
      <w:r>
        <w:rPr>
          <w:sz w:val="21"/>
        </w:rPr>
        <w:t>（</w:t>
      </w:r>
      <w:r>
        <w:rPr>
          <w:sz w:val="21"/>
        </w:rPr>
        <w:t>1</w:t>
      </w:r>
      <w:r>
        <w:rPr>
          <w:sz w:val="21"/>
        </w:rPr>
        <w:t>）由题意可知</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，解得</w:t>
      </w:r>
      <m:oMathPara>
        <m:oMathParaPr>
          <m:jc m:val="left"/>
        </m:oMathParaP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m:oMathPara>
      <w:r>
        <w:rPr>
          <w:sz w:val="21"/>
        </w:rPr>
        <w:t>3</w:t>
      </w:r>
      <w:r>
        <w:rPr>
          <w:sz w:val="21"/>
        </w:rPr>
        <w:t>，</w:t>
      </w:r>
    </w:p>
    <w:p>
      <w:pPr>
        <w:shd w:val="clear" w:color="auto" w:fill="auto"/>
        <w:spacing w:line="300" w:lineRule="auto"/>
        <w:jc w:val="left"/>
        <w:rPr>
          <w:sz w:val="21"/>
        </w:rPr>
      </w:pPr>
      <w:r>
        <w:rPr>
          <w:sz w:val="21"/>
        </w:rPr>
        <w:t>所以椭圆</w:t>
      </w:r>
      <m:oMathPara>
        <m:oMathParaPr>
          <m:jc m:val="left"/>
        </m:oMathParaPr>
        <m:oMath>
          <m:r>
            <w:rPr>
              <w:rFonts w:ascii="Times New Roman" w:eastAsia="宋体" w:hAnsi="Times New Roman" w:cs="Cambria Math"/>
            </w:rPr>
            <m:t>C</m:t>
          </m:r>
        </m:oMath>
      </m:oMathPara>
      <w:r>
        <w:rPr>
          <w:sz w:val="21"/>
        </w:rPr>
        <w:t>的方程为</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m:oMathPara>
      <w:r>
        <w:rPr>
          <w:sz w:val="21"/>
        </w:rPr>
        <w:t>．</w:t>
      </w:r>
    </w:p>
    <w:p>
      <w:pPr>
        <w:shd w:val="clear" w:color="auto" w:fill="auto"/>
        <w:spacing w:line="300" w:lineRule="auto"/>
        <w:jc w:val="left"/>
        <w:rPr>
          <w:sz w:val="21"/>
        </w:rPr>
      </w:pPr>
      <w:r>
        <w:rPr>
          <w:sz w:val="21"/>
        </w:rPr>
        <w:t>（</w:t>
      </w:r>
      <w:r>
        <w:rPr>
          <w:sz w:val="21"/>
        </w:rPr>
        <w:t>2</w:t>
      </w:r>
      <w:r>
        <w:rPr>
          <w:sz w:val="21"/>
        </w:rPr>
        <w:t>）（ⅰ）当两条切线中有一条斜率不存在时，即</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两点分别位于椭圆的长轴和短轴的端点，此时</w:t>
      </w:r>
      <m:oMathPara>
        <m:oMathParaPr>
          <m:jc m:val="left"/>
        </m:oMathParaPr>
        <m:oMath>
          <m:r>
            <w:rPr>
              <w:rFonts w:ascii="Times New Roman" w:eastAsia="宋体" w:hAnsi="Times New Roman" w:cs="Cambria Math"/>
            </w:rPr>
            <m:t>P</m:t>
          </m:r>
        </m:oMath>
      </m:oMathPara>
      <w:r>
        <w:rPr>
          <w:sz w:val="21"/>
        </w:rPr>
        <w:t>的坐标为</w:t>
      </w:r>
      <m:oMathPara>
        <m:oMathParaPr>
          <m:jc m:val="left"/>
        </m:oMathParaP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m:oMathPara>
      <w:r>
        <w:rPr>
          <w:sz w:val="21"/>
        </w:rPr>
        <w:t>．</w:t>
      </w:r>
    </w:p>
    <w:p>
      <w:pPr>
        <w:shd w:val="clear" w:color="auto" w:fill="auto"/>
        <w:spacing w:line="300" w:lineRule="auto"/>
        <w:jc w:val="left"/>
        <w:rPr>
          <w:sz w:val="21"/>
        </w:rPr>
      </w:pPr>
      <w:r>
        <w:rPr>
          <w:sz w:val="21"/>
        </w:rPr>
        <w:t>（ⅱ）当两条切线的斜率存在且不为</w:t>
      </w:r>
      <w:r>
        <w:rPr>
          <w:sz w:val="21"/>
        </w:rPr>
        <w:t>0</w:t>
      </w:r>
      <w:r>
        <w:rPr>
          <w:sz w:val="21"/>
        </w:rPr>
        <w:t>时，设过</w:t>
      </w:r>
      <m:oMathPara>
        <m:oMathParaPr>
          <m:jc m:val="left"/>
        </m:oMathParaPr>
        <m:oMath>
          <m:r>
            <w:rPr>
              <w:rFonts w:ascii="Times New Roman" w:eastAsia="宋体" w:hAnsi="Times New Roman" w:cs="Cambria Math"/>
            </w:rPr>
            <m:t>P</m:t>
          </m:r>
        </m:oMath>
      </m:oMathPara>
      <w:r>
        <w:rPr>
          <w:sz w:val="21"/>
        </w:rPr>
        <w:t>的切线方程为</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m:oMathPara>
      <w:r>
        <w:rPr>
          <w:sz w:val="21"/>
        </w:rPr>
        <w:t>，</w:t>
      </w:r>
    </w:p>
    <w:p>
      <w:pPr>
        <w:shd w:val="clear" w:color="auto" w:fill="auto"/>
        <w:spacing w:line="300" w:lineRule="auto"/>
        <w:jc w:val="left"/>
        <w:rPr>
          <w:sz w:val="21"/>
        </w:rPr>
      </w:pPr>
      <w:r>
        <w:rPr>
          <w:sz w:val="21"/>
        </w:rPr>
        <w:t>与</w:t>
      </w:r>
      <m:oMathPara>
        <m:oMathParaPr>
          <m:jc m:val="left"/>
        </m:oMathParaPr>
        <m:oMath>
          <m:r>
            <w:rPr>
              <w:rFonts w:ascii="Times New Roman" w:eastAsia="宋体" w:hAnsi="Times New Roman" w:cs="Cambria Math"/>
            </w:rPr>
            <m:t>C</m:t>
          </m:r>
        </m:oMath>
      </m:oMathPara>
      <w:r>
        <w:rPr>
          <w:sz w:val="21"/>
        </w:rPr>
        <w:t>联立，消去</w:t>
      </w:r>
      <m:oMathPara>
        <m:oMathParaPr>
          <m:jc m:val="left"/>
        </m:oMathParaPr>
        <m:oMath>
          <m:r>
            <w:rPr>
              <w:rFonts w:ascii="Times New Roman" w:eastAsia="宋体" w:hAnsi="Times New Roman" w:cs="Cambria Math"/>
            </w:rPr>
            <m:t>y</m:t>
          </m:r>
        </m:oMath>
      </m:oMathPara>
      <w:r>
        <w:rPr>
          <w:sz w:val="21"/>
        </w:rPr>
        <w:t>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m:oMathPara>
      <w:r>
        <w:rPr>
          <w:sz w:val="21"/>
        </w:rPr>
        <w:t>．</w:t>
      </w:r>
    </w:p>
    <w:p>
      <w:pPr>
        <w:shd w:val="clear" w:color="auto" w:fill="auto"/>
        <w:spacing w:line="300" w:lineRule="auto"/>
        <w:jc w:val="left"/>
        <w:rPr>
          <w:sz w:val="21"/>
        </w:rPr>
      </w:pPr>
      <w:r>
        <w:rPr>
          <w:sz w:val="21"/>
        </w:rPr>
        <w:t>由题意可得</w:t>
      </w:r>
      <m:oMathPara>
        <m:oMathParaPr>
          <m:jc m:val="left"/>
        </m:oMathParaP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m:oMathPara>
      <w:r>
        <w:rPr>
          <w:sz w:val="21"/>
        </w:rPr>
        <w:t>，</w:t>
      </w:r>
    </w:p>
    <w:p>
      <w:pPr>
        <w:shd w:val="clear" w:color="auto" w:fill="auto"/>
        <w:spacing w:line="300" w:lineRule="auto"/>
        <w:jc w:val="left"/>
        <w:rPr>
          <w:sz w:val="21"/>
        </w:rPr>
      </w:pPr>
      <w:r>
        <w:rPr>
          <w:sz w:val="21"/>
        </w:rPr>
        <w:t>整理得</w:t>
      </w:r>
      <m:oMathPara>
        <m:oMathParaPr>
          <m:jc m:val="left"/>
        </m:oMathParaP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m:oMathPara>
      <w:r>
        <w:rPr>
          <w:sz w:val="21"/>
        </w:rPr>
        <w:t>．</w:t>
      </w:r>
    </w:p>
    <w:p>
      <w:pPr>
        <w:shd w:val="clear" w:color="auto" w:fill="auto"/>
        <w:spacing w:line="300" w:lineRule="auto"/>
        <w:jc w:val="left"/>
        <w:rPr>
          <w:sz w:val="21"/>
        </w:rPr>
      </w:pPr>
      <w:r>
        <w:rPr>
          <w:sz w:val="21"/>
        </w:rPr>
        <w:t>设直线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的斜率为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m:oMathPara>
      <w:r>
        <w:rPr>
          <w:sz w:val="21"/>
        </w:rPr>
        <w:t>，则</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m:oMathPara>
      <w:r>
        <w:rPr>
          <w:sz w:val="21"/>
        </w:rPr>
        <w:t>．</w:t>
      </w:r>
    </w:p>
    <w:p>
      <w:pPr>
        <w:shd w:val="clear" w:color="auto" w:fill="auto"/>
        <w:spacing w:line="300" w:lineRule="auto"/>
        <w:jc w:val="left"/>
        <w:rPr>
          <w:sz w:val="21"/>
        </w:rPr>
      </w:pPr>
      <w:r>
        <w:rPr>
          <w:sz w:val="21"/>
        </w:rPr>
        <w:t>而直线</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的斜率互相垂直，则</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w:t>
      </w:r>
    </w:p>
    <w:p>
      <w:pPr>
        <w:shd w:val="clear" w:color="auto" w:fill="auto"/>
        <w:spacing w:line="300" w:lineRule="auto"/>
        <w:jc w:val="left"/>
        <w:rPr>
          <w:sz w:val="21"/>
        </w:rPr>
      </w:pPr>
      <w:r>
        <w:rPr>
          <w:sz w:val="21"/>
        </w:rPr>
        <w:t>即</w:t>
      </w:r>
      <m:oMathPara>
        <m:oMathParaPr>
          <m:jc m:val="left"/>
        </m:oMathParaP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m:oMathPara>
      <w:r>
        <w:rPr>
          <w:sz w:val="21"/>
        </w:rPr>
        <w:t>．点</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m:oMathPara>
      <w:r>
        <w:rPr>
          <w:sz w:val="21"/>
        </w:rPr>
        <w:t>也在圆</w:t>
      </w:r>
      <m:oMathPara>
        <m:oMathParaPr>
          <m:jc m:val="left"/>
        </m:oMathParaP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m:oMathPara>
      <w:r>
        <w:rPr>
          <w:sz w:val="21"/>
        </w:rPr>
        <w:t>上，</w:t>
      </w:r>
    </w:p>
    <w:p>
      <w:pPr>
        <w:shd w:val="clear" w:color="auto" w:fill="auto"/>
        <w:spacing w:line="300" w:lineRule="auto"/>
        <w:jc w:val="left"/>
        <w:rPr>
          <w:sz w:val="21"/>
        </w:rPr>
      </w:pPr>
      <w:r>
        <w:rPr>
          <w:sz w:val="21"/>
        </w:rPr>
        <w:t>综上，动点</w:t>
      </w:r>
      <m:oMathPara>
        <m:oMathParaPr>
          <m:jc m:val="left"/>
        </m:oMathParaPr>
        <m:oMath>
          <m:r>
            <w:rPr>
              <w:rFonts w:ascii="Times New Roman" w:eastAsia="宋体" w:hAnsi="Times New Roman" w:cs="Cambria Math"/>
            </w:rPr>
            <m:t>P</m:t>
          </m:r>
        </m:oMath>
      </m:oMathPara>
      <w:r>
        <w:rPr>
          <w:sz w:val="21"/>
        </w:rPr>
        <w:t>的轨迹方程为</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m:oMathPara>
      <w:r>
        <w:rPr>
          <w:sz w:val="21"/>
        </w:rPr>
        <w:t>．</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1924050" cy="1400175"/>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924050" cy="1400175"/>
                    </a:xfrm>
                    <a:prstGeom prst="rect">
                      <a:avLst/>
                    </a:prstGeom>
                  </pic:spPr>
                </pic:pic>
              </a:graphicData>
            </a:graphic>
          </wp:inline>
        </w:drawing>
      </w:r>
    </w:p>
    <w:p>
      <w:pPr>
        <w:shd w:val="clear" w:color="auto" w:fill="auto"/>
        <w:spacing w:line="300" w:lineRule="auto"/>
        <w:jc w:val="left"/>
        <w:rPr>
          <w:sz w:val="21"/>
        </w:rPr>
      </w:pPr>
      <w:r>
        <w:rPr>
          <w:b/>
          <w:sz w:val="21"/>
        </w:rPr>
        <w:t>【题后反思】</w:t>
      </w:r>
      <w:r>
        <w:rPr>
          <w:sz w:val="21"/>
        </w:rPr>
        <w:t>本题也可以由题意得到点</w:t>
      </w:r>
      <m:oMathPara>
        <m:oMathParaPr>
          <m:jc m:val="left"/>
        </m:oMathParaPr>
        <m:oMath>
          <m:r>
            <w:rPr>
              <w:rFonts w:ascii="Times New Roman" w:eastAsia="宋体" w:hAnsi="Times New Roman" w:cs="Cambria Math"/>
            </w:rPr>
            <m:t>P</m:t>
          </m:r>
        </m:oMath>
      </m:oMathPara>
      <w:r>
        <w:rPr>
          <w:sz w:val="21"/>
        </w:rPr>
        <w:t>的轨迹为蒙日圆，可以按照蒙日圆的方法进行证明</w:t>
      </w:r>
      <w:r>
        <w:rPr>
          <w:sz w:val="21"/>
        </w:rPr>
        <w:t>.</w:t>
      </w:r>
    </w:p>
    <w:p>
      <w:pPr>
        <w:shd w:val="clear" w:color="auto" w:fill="auto"/>
        <w:spacing w:line="300" w:lineRule="auto"/>
        <w:jc w:val="left"/>
        <w:rPr>
          <w:sz w:val="21"/>
        </w:rPr>
      </w:pPr>
      <w:r>
        <w:rPr>
          <w:b/>
          <w:sz w:val="21"/>
        </w:rPr>
        <w:t>【温馨提醒】</w:t>
      </w:r>
      <w:r>
        <w:rPr>
          <w:sz w:val="21"/>
        </w:rPr>
        <w:t>在处理直线和圆、直线和圆锥曲线的位置关系时，往往要设出直线方程，但容易忽视</w:t>
      </w:r>
      <w:r>
        <w:rPr>
          <w:sz w:val="21"/>
        </w:rPr>
        <w:t>“</w:t>
      </w:r>
      <w:r>
        <w:rPr>
          <w:sz w:val="21"/>
        </w:rPr>
        <w:t>斜率不存在</w:t>
      </w:r>
      <w:r>
        <w:rPr>
          <w:sz w:val="21"/>
        </w:rPr>
        <w:t>”</w:t>
      </w:r>
      <w:r>
        <w:rPr>
          <w:sz w:val="21"/>
        </w:rPr>
        <w:t>的特殊情形</w:t>
      </w:r>
      <w:r>
        <w:rPr>
          <w:sz w:val="21"/>
        </w:rPr>
        <w:t>.</w:t>
      </w:r>
    </w:p>
    <w:p w:rsidR="00EF035E" w:rsidRPr="00043B54">
      <w:pPr>
        <w:shd w:val="clear" w:color="auto" w:fill="auto"/>
        <w:spacing w:line="300" w:lineRule="auto"/>
        <w:jc w:val="left"/>
      </w:pPr>
      <w:r>
        <w:rPr>
          <w:b/>
          <w:sz w:val="21"/>
        </w:rPr>
        <w:t>112．已知在椭圆上，动点在直线上，若始终为锐角，则椭圆离心率的取值范围是_______________．</w:t>
      </w:r>
      <w:r>
        <w:rPr>
          <w:b/>
          <w:sz w:val="21"/>
        </w:rPr>
        <w:t/>
      </w:r>
      <w:r>
        <w:rPr>
          <w:b/>
          <w:sz w:val="21"/>
        </w:rPr>
        <w:t/>
      </w:r>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
      </w:r>
      <m:oMathPara>
        <m:oMathParaPr>
          <m:jc m:val="left"/>
        </m:oMathParaP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m:oMathPara>
      <w:r>
        <w:rPr>
          <w:sz w:val="21"/>
        </w:rPr>
        <w:t/>
      </w:r>
      <m:oMathPara>
        <m:oMathParaPr>
          <m:jc m:val="left"/>
        </m:oMathParaPr>
        <m:oMath>
          <m:r>
            <w:rPr>
              <w:rFonts w:ascii="Times New Roman" w:eastAsia="宋体" w:hAnsi="Times New Roman" w:cs="Cambria Math"/>
            </w:rPr>
            <m:t>P</m:t>
          </m:r>
        </m:oMath>
      </m:oMathPara>
      <w:r>
        <w:rPr>
          <w:sz w:val="21"/>
        </w:rPr>
        <w:t/>
      </w:r>
      <m:oMathPara>
        <m:oMathParaPr>
          <m:jc m:val="left"/>
        </m:oMathParaP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m:oMathPara>
      <w:r>
        <w:rPr>
          <w:sz w:val="21"/>
        </w:rPr>
        <w:t/>
      </w:r>
      <w:r>
        <w:rPr>
          <w:sz w:val="21"/>
        </w:rPr>
        <w:t/>
      </w:r>
      <w:r>
        <w:rPr>
          <w:sz w:val="21"/>
        </w:rPr>
        <w:t/>
      </w:r>
    </w:p>
    <w:p>
      <w:pPr>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（0，√6/3）</w:t>
      </w:r>
      <w:r>
        <w:rPr>
          <w:sz w:val="21"/>
          <w:szCs w:val="21"/>
          <w:rFonts w:ascii="Times New Roman" w:hAnsi="Times New Roman" w:eastAsia="宋体"/>
          <w:b/>
        </w:rPr>
        <w:t xml:space="preserve">　【难度】</w:t>
      </w:r>
      <w:r>
        <w:rPr>
          <w:sz w:val="21"/>
          <w:szCs w:val="21"/>
          <w:rFonts w:ascii="Times New Roman" w:hAnsi="Times New Roman" w:eastAsia="宋体"/>
        </w:rPr>
        <w:t xml:space="preserve">0.4</w:t>
      </w:r>
      <w:r>
        <w:rPr>
          <w:sz w:val="21"/>
          <w:szCs w:val="21"/>
          <w:rFonts w:ascii="Times New Roman" w:hAnsi="Times New Roman" w:eastAsia="宋体"/>
          <w:b/>
        </w:rPr>
        <w:t xml:space="preserve">　【知识点】</w:t>
      </w:r>
      <w:r>
        <w:rPr>
          <w:sz w:val="21"/>
          <w:szCs w:val="21"/>
          <w:rFonts w:ascii="Times New Roman" w:hAnsi="Times New Roman" w:eastAsia="宋体"/>
        </w:rPr>
        <w:t xml:space="preserve">椭圆的蒙日圆、直线与圆的位置关系</w:t>
      </w:r>
    </w:p>
    <w:p w:rsidR="00EF035E" w:rsidRPr="00043B54">
      <w:pPr>
        <w:shd w:val="clear" w:color="auto" w:fill="auto"/>
        <w:spacing w:line="300" w:lineRule="auto"/>
        <w:jc w:val="left"/>
      </w:pPr>
      <w:r>
        <w:rPr>
          <w:b/>
          <w:sz w:val="21"/>
        </w:rPr>
        <w:t>【大招指引】</w:t>
      </w:r>
      <w:r>
        <w:rPr>
          <w:sz w:val="21"/>
        </w:rPr>
        <w:t>先利用蒙日圆写出轨迹方程为</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，再利用圆周角为直角判定直线直线</w:t>
      </w:r>
      <m:oMathPara>
        <m:oMathParaPr>
          <m:jc m:val="left"/>
        </m:oMathParaP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m:oMathPara>
      <w:r>
        <w:rPr>
          <w:sz w:val="21"/>
        </w:rPr>
        <w:t>与圆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相离，进而利用圆心到直线的距离和离心率公式进行求解</w:t>
      </w:r>
      <w:r>
        <w:rPr>
          <w:sz w:val="21"/>
        </w:rPr>
        <w:t>.</w:t>
      </w:r>
    </w:p>
    <w:p w:rsidR="00EF035E" w:rsidRPr="00043B54">
      <w:pPr>
        <w:shd w:val="clear" w:color="auto" w:fill="auto"/>
        <w:spacing w:line="300" w:lineRule="auto"/>
        <w:jc w:val="left"/>
      </w:pPr>
      <w:r>
        <w:rPr>
          <w:b/>
          <w:sz w:val="21"/>
        </w:rPr>
        <w:t>【解析】</w:t>
      </w:r>
      <w:r>
        <w:rPr>
          <w:sz w:val="21"/>
        </w:rPr>
        <w:t>椭圆</w:t>
      </w:r>
      <m:oMathPara>
        <m:oMathParaPr>
          <m:jc m:val="left"/>
        </m:oMathParaPr>
        <m:oMath>
          <m:r>
            <w:rPr>
              <w:rFonts w:ascii="Times New Roman" w:eastAsia="宋体" w:hAnsi="Times New Roman" w:cs="Cambria Math"/>
            </w:rPr>
            <m:t>C</m:t>
          </m:r>
        </m:oMath>
      </m:oMathPara>
      <w:r>
        <w:rPr>
          <w:sz w:val="21"/>
        </w:rPr>
        <w:t>的两条互相垂直的切线的交点轨迹方程为</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，若</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m:oMathPara>
      <w:r>
        <w:rPr>
          <w:sz w:val="21"/>
        </w:rPr>
        <w:t>恒为锐角，则直线</w:t>
      </w:r>
      <m:oMathPara>
        <m:oMathParaPr>
          <m:jc m:val="left"/>
        </m:oMathParaP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m:oMathPara>
      <w:r>
        <w:rPr>
          <w:sz w:val="21"/>
        </w:rPr>
        <w:t>与圆</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相离，故</w:t>
      </w:r>
      <m:oMathPara>
        <m:oMathParaPr>
          <m:jc m:val="left"/>
        </m:oMathParaP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m:oMathPara>
      <w:r>
        <w:rPr>
          <w:sz w:val="21"/>
        </w:rPr>
        <w:t>．</w:t>
      </w:r>
    </w:p>
    <w:p w:rsidR="00EF035E" w:rsidRPr="00043B54">
      <w:pPr>
        <w:shd w:val="clear" w:color="auto" w:fill="auto"/>
        <w:spacing w:line="300" w:lineRule="auto"/>
        <w:jc w:val="left"/>
      </w:pPr>
      <w:r>
        <w:rPr>
          <w:sz w:val="21"/>
        </w:rPr>
        <w:t>又∵</w:t>
      </w:r>
      <m:oMathPara>
        <m:oMathParaPr>
          <m:jc m:val="left"/>
        </m:oMathParaP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m:oMathPara>
      <w:r>
        <w:rPr>
          <w:sz w:val="21"/>
        </w:rPr>
        <w:t>，∴</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2333625" cy="173355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2333625" cy="1733550"/>
                    </a:xfrm>
                    <a:prstGeom prst="rect">
                      <a:avLst/>
                    </a:prstGeom>
                  </pic:spPr>
                </pic:pic>
              </a:graphicData>
            </a:graphic>
          </wp:inline>
        </w:drawing>
      </w:r>
    </w:p>
    <w:p w:rsidR="00EF035E" w:rsidRPr="00043B54">
      <w:pPr>
        <w:shd w:val="clear" w:color="auto" w:fill="auto"/>
        <w:spacing w:line="300" w:lineRule="auto"/>
        <w:jc w:val="left"/>
      </w:pPr>
      <w:r>
        <w:rPr>
          <w:b/>
          <w:sz w:val="21"/>
        </w:rPr>
        <w:t>【题后反思】</w:t>
      </w:r>
      <w:r>
        <w:rPr>
          <w:sz w:val="21"/>
        </w:rPr>
        <w:t>解决本题的关键是写出椭圆</w:t>
      </w:r>
      <m:oMathPara>
        <m:oMathParaPr>
          <m:jc m:val="left"/>
        </m:oMathParaPr>
        <m:oMath>
          <m:r>
            <w:rPr>
              <w:rFonts w:ascii="Times New Roman" w:eastAsia="宋体" w:hAnsi="Times New Roman" w:cs="Cambria Math"/>
            </w:rPr>
            <m:t>C</m:t>
          </m:r>
        </m:oMath>
      </m:oMathPara>
      <w:r>
        <w:rPr>
          <w:sz w:val="21"/>
        </w:rPr>
        <w:t>的两条互相垂直的切线的交点轨迹方程为</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m:oMathPara>
      <w:r>
        <w:rPr>
          <w:sz w:val="21"/>
        </w:rPr>
        <w:t>，即将直线和椭圆的位置关系转化为直线和圆的位置关系</w:t>
      </w:r>
      <w:r>
        <w:rPr>
          <w:sz w:val="21"/>
        </w:rPr>
        <w:t>.</w:t>
      </w:r>
    </w:p>
    <w:p w:rsidR="00EF035E" w:rsidRPr="00043B54">
      <w:pPr>
        <w:shd w:val="clear" w:color="auto" w:fill="auto"/>
        <w:spacing w:line="300" w:lineRule="auto"/>
        <w:jc w:val="left"/>
      </w:pPr>
      <w:r>
        <w:rPr>
          <w:b/>
          <w:sz w:val="21"/>
        </w:rPr>
        <w:t>【温馨提醒】</w:t>
      </w:r>
      <w:r>
        <w:rPr>
          <w:sz w:val="21"/>
        </w:rPr>
        <w:t>当椭圆两条切线的交点在蒙日圆内部时，直线夹角为钝角；当交点在蒙日圆上时，夹角为直角；当交点在蒙日圆外时，夹角为锐角．</w:t>
      </w:r>
    </w:p>
    <w:p>
      <w:pPr>
        <w:jc w:val="left"/>
      </w:pPr>
    </w:p>
    <w:p>
      <w:r>
        <w:rPr>
          <w:b/>
        </w:rPr>
        <w:t>2.6 双曲线及其方程</w:t>
      </w:r>
    </w:p>
    <w:p>
      <w:r>
        <w:rPr>
          <w:b/>
        </w:rPr>
        <w:t>2.6.1 双曲线的标准方程</w:t>
      </w:r>
    </w:p>
    <w:p>
      <w:r>
        <w:rPr>
          <w:b/>
        </w:rPr>
        <w:t>2.6.1 双曲线的标准方程：双曲线定义及辨析</w:t>
      </w:r>
    </w:p>
    <w:p w14:paraId="02C1A6CF" w14:textId="77777777" w:rsidR="00107B14" w:rsidRDefault="00000000">
      <w:pPr>
        <w:spacing w:after="0" w:line="300" w:lineRule="auto"/>
        <w:rPr>
          <w:sz w:val="21"/>
          <w:szCs w:val="21"/>
        </w:rPr>
      </w:pPr>
      <w:r>
        <w:rPr>
          <w:rFonts w:ascii="Times New Roman" w:eastAsia="宋体" w:hAnsi="Times New Roman" w:cs="Times New Roman"/>
          <w:sz w:val="21"/>
          <w:szCs w:val="21"/>
        </w:rPr>
        <w:t>113．已知A，B是平面内的两点，且，分别判断平面内满足下列条件的动点P是否存在，并说明理由．</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AB=6</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w14:paraId="5A29070C" w14:textId="77777777" w:rsidR="00107B14" w:rsidRDefault="00000000">
      <w:pPr>
        <w:spacing w:after="0" w:line="300" w:lineRule="auto"/>
        <w:rPr>
          <w:sz w:val="21"/>
          <w:szCs w:val="21"/>
        </w:rPr>
      </w:pPr>
      <w:r>
        <w:rPr>
          <w:rFonts w:ascii="Times New Roman" w:eastAsia="宋体" w:hAnsi="Times New Roman" w:cs="Times New Roman"/>
          <w:sz w:val="21"/>
          <w:szCs w:val="21"/>
        </w:rPr>
        <w:t>(1)</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w14:paraId="73004BDF" w14:textId="77777777" w:rsidR="00107B14" w:rsidRDefault="00000000">
      <w:pPr>
        <w:spacing w:after="0" w:line="300" w:lineRule="auto"/>
        <w:rPr>
          <w:sz w:val="21"/>
          <w:szCs w:val="21"/>
        </w:rPr>
      </w:pPr>
      <w:r>
        <w:rPr>
          <w:rFonts w:ascii="Times New Roman" w:eastAsia="宋体" w:hAnsi="Times New Roman" w:cs="Times New Roman"/>
          <w:sz w:val="21"/>
          <w:szCs w:val="21"/>
        </w:rPr>
        <w:t>(2)</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w14:paraId="6D6BAC29" w14:textId="77777777" w:rsidR="00107B14" w:rsidRDefault="00000000">
      <w:pPr>
        <w:spacing w:after="0" w:line="300" w:lineRule="auto"/>
        <w:rPr>
          <w:sz w:val="21"/>
          <w:szCs w:val="21"/>
        </w:rPr>
      </w:pPr>
      <w:r>
        <w:rPr>
          <w:rFonts w:ascii="Times New Roman" w:eastAsia="宋体" w:hAnsi="Times New Roman" w:cs="Times New Roman"/>
          <w:sz w:val="21"/>
          <w:szCs w:val="21"/>
        </w:rPr>
        <w:t>(3)</w:t>
      </w:r>
      <m:oMath>
        <m:r>
          <w:rPr>
            <w:rFonts w:ascii="Times New Roman" w:eastAsia="宋体" w:hAnsi="Times New Roman" w:cs="Cambria Math"/>
            <w:sz w:val="21"/>
            <w:szCs w:val="21"/>
          </w:rPr>
          <m:t>|PB|-|PA|=6</m:t>
        </m:r>
      </m:oMath>
      <w:r>
        <w:rPr>
          <w:rFonts w:ascii="Times New Roman" w:eastAsia="宋体" w:hAnsi="Times New Roman" w:cs="Times New Roman"/>
          <w:sz w:val="21"/>
          <w:szCs w:val="21"/>
        </w:rPr>
        <w:t>；</w:t>
      </w:r>
    </w:p>
    <w:p w14:paraId="56B88E5D" w14:textId="77777777" w:rsidR="00107B14" w:rsidRDefault="00000000">
      <w:pPr>
        <w:spacing w:after="0" w:line="300" w:lineRule="auto"/>
        <w:rPr>
          <w:sz w:val="21"/>
          <w:szCs w:val="21"/>
        </w:rPr>
      </w:pPr>
      <w:r>
        <w:rPr>
          <w:rFonts w:ascii="Times New Roman" w:eastAsia="宋体" w:hAnsi="Times New Roman" w:cs="Times New Roman"/>
          <w:sz w:val="21"/>
          <w:szCs w:val="21"/>
        </w:rPr>
        <w:t>(4)</w:t>
      </w:r>
      <m:oMath>
        <m:r>
          <w:rPr>
            <w:rFonts w:ascii="Times New Roman" w:eastAsia="宋体" w:hAnsi="Times New Roman" w:cs="Cambria Math"/>
            <w:sz w:val="21"/>
            <w:szCs w:val="21"/>
          </w:rPr>
          <m:t>|PA|+|PB|=3</m:t>
        </m:r>
      </m:oMath>
      <w:r>
        <w:rPr>
          <w:rFonts w:ascii="Times New Roman" w:eastAsia="宋体" w:hAnsi="Times New Roman" w:cs="Times New Roman"/>
          <w:sz w:val="21"/>
          <w:szCs w:val="21"/>
        </w:rPr>
        <w:t>；</w:t>
      </w:r>
    </w:p>
    <w:p w14:paraId="013A6E2A" w14:textId="77777777" w:rsidR="00107B14" w:rsidRDefault="00000000">
      <w:pPr>
        <w:spacing w:after="0" w:line="300" w:lineRule="auto"/>
        <w:rPr>
          <w:sz w:val="21"/>
          <w:szCs w:val="21"/>
        </w:rPr>
      </w:pPr>
      <w:r>
        <w:rPr>
          <w:rFonts w:ascii="Times New Roman" w:eastAsia="宋体" w:hAnsi="Times New Roman" w:cs="Times New Roman"/>
          <w:sz w:val="21"/>
          <w:szCs w:val="21"/>
        </w:rPr>
        <w:t>(5)</w:t>
      </w:r>
      <m:oMath>
        <m:r>
          <w:rPr>
            <w:rFonts w:ascii="Times New Roman" w:eastAsia="宋体" w:hAnsi="Times New Roman" w:cs="Cambria Math"/>
            <w:sz w:val="21"/>
            <w:szCs w:val="21"/>
          </w:rPr>
          <m:t>|PB|-|PA|=7</m:t>
        </m:r>
      </m:oMath>
      <w:r>
        <w:rPr>
          <w:rFonts w:ascii="Times New Roman" w:eastAsia="宋体" w:hAnsi="Times New Roman" w:cs="Times New Roman"/>
          <w:sz w:val="21"/>
          <w:szCs w:val="21"/>
        </w:rPr>
        <w:t>．</w:t>
      </w:r>
    </w:p>
    <w:p w14:paraId="39A0F5B5"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w:r>
        <w:rPr>
          <w:rFonts w:ascii="Times New Roman" w:eastAsia="宋体" w:hAnsi="Times New Roman" w:cs="Times New Roman"/>
          <w:b/>
          <w:sz w:val="21"/>
          <w:szCs w:val="21"/>
        </w:rPr>
        <w:t>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(2)</w:t>
      </w:r>
      <w:r>
        <w:rPr>
          <w:rFonts w:ascii="Times New Roman" w:eastAsia="宋体" w:hAnsi="Times New Roman" w:cs="Times New Roman"/>
          <w:sz w:val="21"/>
          <w:szCs w:val="21"/>
        </w:rPr>
        <w:t>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B</m:t>
        </m:r>
      </m:oMath>
      <w:r>
        <w:rPr>
          <w:rFonts w:ascii="Times New Roman" w:eastAsia="宋体" w:hAnsi="Times New Roman" w:cs="Times New Roman"/>
          <w:sz w:val="21"/>
          <w:szCs w:val="21"/>
        </w:rPr>
        <w:t xml:space="preserve">为顶点向外的射线　</w:t>
      </w:r>
      <w:r>
        <w:rPr>
          <w:rFonts w:ascii="Times New Roman" w:eastAsia="宋体" w:hAnsi="Times New Roman" w:cs="Times New Roman"/>
          <w:sz w:val="21"/>
          <w:szCs w:val="21"/>
        </w:rPr>
        <w:t>(3)</w:t>
      </w:r>
      <w:r>
        <w:rPr>
          <w:rFonts w:ascii="Times New Roman" w:eastAsia="宋体" w:hAnsi="Times New Roman" w:cs="Times New Roman"/>
          <w:sz w:val="21"/>
          <w:szCs w:val="21"/>
        </w:rPr>
        <w:t>线段</w:t>
      </w:r>
      <m:oMath>
        <m:r>
          <w:rPr>
            <w:rFonts w:ascii="Times New Roman" w:eastAsia="宋体" w:hAnsi="Times New Roman" w:cs="Cambria Math"/>
            <w:sz w:val="21"/>
            <w:szCs w:val="21"/>
          </w:rPr>
          <m:t>BA</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A</m:t>
        </m:r>
      </m:oMath>
      <w:r>
        <w:rPr>
          <w:rFonts w:ascii="Times New Roman" w:eastAsia="宋体" w:hAnsi="Times New Roman" w:cs="Times New Roman"/>
          <w:sz w:val="21"/>
          <w:szCs w:val="21"/>
        </w:rPr>
        <w:t xml:space="preserve">为顶点向外的射线　</w:t>
      </w:r>
      <w:r>
        <w:rPr>
          <w:rFonts w:ascii="Times New Roman" w:eastAsia="宋体" w:hAnsi="Times New Roman" w:cs="Times New Roman"/>
          <w:sz w:val="21"/>
          <w:szCs w:val="21"/>
        </w:rPr>
        <w:t>(4)</w:t>
      </w:r>
      <w:r>
        <w:rPr>
          <w:rFonts w:ascii="Times New Roman" w:eastAsia="宋体" w:hAnsi="Times New Roman" w:cs="Times New Roman"/>
          <w:sz w:val="21"/>
          <w:szCs w:val="21"/>
        </w:rPr>
        <w:t xml:space="preserve">轨迹不存在　</w:t>
      </w:r>
      <w:r>
        <w:rPr>
          <w:rFonts w:ascii="Times New Roman" w:eastAsia="宋体" w:hAnsi="Times New Roman" w:cs="Times New Roman"/>
          <w:sz w:val="21"/>
          <w:szCs w:val="21"/>
        </w:rPr>
        <w:t>(5)</w:t>
      </w:r>
      <w:r>
        <w:rPr>
          <w:rFonts w:ascii="Times New Roman" w:eastAsia="宋体" w:hAnsi="Times New Roman" w:cs="Times New Roman"/>
          <w:sz w:val="21"/>
          <w:szCs w:val="21"/>
        </w:rPr>
        <w:t>轨迹不存在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【知识点】椭圆定义及辨析、双曲线定义的理解</w:t>
      </w:r>
    </w:p>
    <w:p w14:paraId="6EFF0049" w14:textId="77777777" w:rsidR="00107B14" w:rsidRDefault="00000000">
      <w:pPr>
        <w:spacing w:after="0" w:line="300" w:lineRule="auto"/>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）根据椭圆定义判断；</w:t>
      </w:r>
    </w:p>
    <w:p w14:paraId="47BAEC87"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）根据双曲线定义判断；</w:t>
      </w:r>
    </w:p>
    <w:p w14:paraId="6910C232"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）根据双曲线定义判断；</w:t>
      </w:r>
    </w:p>
    <w:p w14:paraId="42F6D91F"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）根据椭圆定义判断；</w:t>
      </w:r>
    </w:p>
    <w:p w14:paraId="12F455C1"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）根据双曲线定义判断．</w:t>
      </w:r>
    </w:p>
    <w:p w14:paraId="428A7846"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p>
    <w:p w14:paraId="5534E0E2" w14:textId="77777777" w:rsidR="00107B14" w:rsidRDefault="00000000">
      <w:pPr>
        <w:spacing w:after="0" w:line="300" w:lineRule="auto"/>
        <w:rPr>
          <w:sz w:val="21"/>
          <w:szCs w:val="21"/>
        </w:rPr>
      </w:pP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w:t>
      </w:r>
    </w:p>
    <w:p w14:paraId="68A41491"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p>
    <w:p w14:paraId="79B5F00A" w14:textId="77777777" w:rsidR="00107B14" w:rsidRDefault="00000000">
      <w:pPr>
        <w:spacing w:after="0" w:line="300" w:lineRule="auto"/>
        <w:rPr>
          <w:sz w:val="21"/>
          <w:szCs w:val="21"/>
        </w:rPr>
      </w:pP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B</m:t>
        </m:r>
      </m:oMath>
      <w:r>
        <w:rPr>
          <w:rFonts w:ascii="Times New Roman" w:eastAsia="宋体" w:hAnsi="Times New Roman" w:cs="Times New Roman"/>
          <w:sz w:val="21"/>
          <w:szCs w:val="21"/>
        </w:rPr>
        <w:t>为顶点向外的射线；</w:t>
      </w:r>
    </w:p>
    <w:p w14:paraId="53C6A904"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m:oMath>
        <m:r>
          <w:rPr>
            <w:rFonts w:ascii="Times New Roman" w:eastAsia="宋体" w:hAnsi="Times New Roman" w:cs="Cambria Math"/>
            <w:sz w:val="21"/>
            <w:szCs w:val="21"/>
          </w:rPr>
          <m:t>|PB|-|PA|=6=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p>
    <w:p w14:paraId="074EE230" w14:textId="77777777" w:rsidR="00107B14" w:rsidRDefault="00000000">
      <w:pPr>
        <w:spacing w:after="0" w:line="300" w:lineRule="auto"/>
        <w:rPr>
          <w:sz w:val="21"/>
          <w:szCs w:val="21"/>
        </w:rPr>
      </w:pPr>
      <w:r>
        <w:rPr>
          <w:rFonts w:ascii="Times New Roman" w:eastAsia="宋体" w:hAnsi="Times New Roman" w:cs="Times New Roman"/>
          <w:sz w:val="21"/>
          <w:szCs w:val="21"/>
        </w:rPr>
        <w:t>轨迹为线段</w:t>
      </w:r>
      <m:oMath>
        <m:r>
          <w:rPr>
            <w:rFonts w:ascii="Times New Roman" w:eastAsia="宋体" w:hAnsi="Times New Roman" w:cs="Cambria Math"/>
            <w:sz w:val="21"/>
            <w:szCs w:val="21"/>
          </w:rPr>
          <m:t>BA</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A</m:t>
        </m:r>
      </m:oMath>
      <w:r>
        <w:rPr>
          <w:rFonts w:ascii="Times New Roman" w:eastAsia="宋体" w:hAnsi="Times New Roman" w:cs="Times New Roman"/>
          <w:sz w:val="21"/>
          <w:szCs w:val="21"/>
        </w:rPr>
        <w:t>为顶点向外的射线；</w:t>
      </w:r>
    </w:p>
    <w:p w14:paraId="7847F5D8"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w:t>
      </w:r>
      <m:oMath>
        <m:r>
          <w:rPr>
            <w:rFonts w:ascii="Times New Roman" w:eastAsia="宋体" w:hAnsi="Times New Roman" w:cs="Cambria Math"/>
            <w:sz w:val="21"/>
            <w:szCs w:val="21"/>
          </w:rPr>
          <m:t>|PA|+|PB|=3&lt;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w14:paraId="7BAF5853"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w:t>
      </w:r>
      <m:oMath>
        <m:r>
          <w:rPr>
            <w:rFonts w:ascii="Times New Roman" w:eastAsia="宋体" w:hAnsi="Times New Roman" w:cs="Cambria Math"/>
            <w:sz w:val="21"/>
            <w:szCs w:val="21"/>
          </w:rPr>
          <m:t>|PB|-|PA|=7&gt;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w:pPr>
        <w:jc w:val="left"/>
      </w:pPr>
    </w:p>
    <w:p>
      <w:r>
        <w:rPr>
          <w:b/>
        </w:rPr>
        <w:t>2.6.1 双曲线的标准方程：由定义求焦半径（含判支）</w:t>
      </w:r>
    </w:p>
    <w:p w14:paraId="592F0FD9" w14:textId="77777777" w:rsidR="00107B14" w:rsidRDefault="00000000">
      <w:pPr>
        <w:spacing w:after="0" w:line="300" w:lineRule="auto"/>
        <w:rPr>
          <w:sz w:val="21"/>
          <w:szCs w:val="21"/>
        </w:rPr>
      </w:pPr>
      <w:r>
        <w:rPr>
          <w:rFonts w:ascii="Times New Roman" w:eastAsia="宋体" w:hAnsi="Times New Roman" w:cs="Times New Roman"/>
          <w:sz w:val="21"/>
          <w:szCs w:val="21"/>
        </w:rPr>
        <w:t>114．双曲线的两个焦点为，，双曲线上一点到的距离为8，则点到的距离为（    ）</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23</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m:oMath>
        <m:r>
          <w:rPr>
            <w:rFonts w:ascii="Times New Roman" w:eastAsia="宋体" w:hAnsi="Times New Roman" w:cs="Cambria Math"/>
            <w:sz w:val="21"/>
            <w:szCs w:val="21"/>
          </w:rPr>
          <m:t>P</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P</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7D7FE60C"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2</w:t>
      </w:r>
    </w:p>
    <w:p w14:paraId="2EA961FB"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【知识点】利用双曲线定义求点到焦点的距离及最值</w:t>
      </w:r>
    </w:p>
    <w:p w14:paraId="3320AB55" w14:textId="77777777" w:rsidR="00107B14" w:rsidRDefault="00000000">
      <w:pPr>
        <w:spacing w:after="0" w:line="300" w:lineRule="auto"/>
        <w:rPr>
          <w:sz w:val="21"/>
          <w:szCs w:val="21"/>
        </w:rPr>
      </w:pPr>
      <w:r>
        <w:rPr>
          <w:rFonts w:ascii="Times New Roman" w:eastAsia="宋体" w:hAnsi="Times New Roman" w:cs="Times New Roman"/>
          <w:sz w:val="21"/>
          <w:szCs w:val="21"/>
        </w:rPr>
        <w:t>【分析】利用双曲线的定义求</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w:t>
      </w:r>
    </w:p>
    <w:p w14:paraId="0759AADB" w14:textId="77777777" w:rsidR="00107B14" w:rsidRDefault="00000000">
      <w:pPr>
        <w:spacing w:after="0" w:line="300" w:lineRule="auto"/>
        <w:rPr>
          <w:sz w:val="21"/>
          <w:szCs w:val="21"/>
        </w:rPr>
      </w:pPr>
      <w:r>
        <w:rPr>
          <w:rFonts w:ascii="Times New Roman" w:eastAsia="宋体" w:hAnsi="Times New Roman" w:cs="Times New Roman"/>
          <w:sz w:val="21"/>
          <w:szCs w:val="21"/>
        </w:rPr>
        <w:t>【详解】解：由双曲线定义可知：</w:t>
      </w:r>
      <m:oMath>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e>
        </m:d>
        <m:r>
          <w:rPr>
            <w:rFonts w:ascii="Times New Roman" w:eastAsia="宋体" w:hAnsi="Times New Roman" w:cs="Cambria Math"/>
            <w:sz w:val="21"/>
            <w:szCs w:val="21"/>
          </w:rPr>
          <m:t>=2a=10</m:t>
        </m:r>
      </m:oMath>
    </w:p>
    <w:p w14:paraId="15FC5845" w14:textId="77777777" w:rsidR="00107B14" w:rsidRDefault="00000000">
      <w:pPr>
        <w:spacing w:after="0" w:line="300" w:lineRule="auto"/>
        <w:rPr>
          <w:sz w:val="21"/>
          <w:szCs w:val="21"/>
        </w:rPr>
      </w:pPr>
      <w:r>
        <w:rPr>
          <w:rFonts w:ascii="Times New Roman" w:eastAsia="宋体" w:hAnsi="Times New Roman" w:cs="Times New Roman"/>
          <w:sz w:val="21"/>
          <w:szCs w:val="21"/>
        </w:rPr>
        <w:t>解得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=18</m:t>
        </m:r>
      </m:oMath>
      <w:r>
        <w:rPr>
          <w:rFonts w:ascii="Times New Roman" w:eastAsia="宋体" w:hAnsi="Times New Roman" w:cs="Times New Roman"/>
          <w:sz w:val="21"/>
          <w:szCs w:val="21"/>
        </w:rPr>
        <w:t>或</w:t>
      </w:r>
      <m:oMath>
        <m:r>
          <w:rPr>
            <w:rFonts w:ascii="Times New Roman" w:eastAsia="宋体" w:hAnsi="Times New Roman" w:cs="Cambria Math"/>
            <w:sz w:val="21"/>
            <w:szCs w:val="21"/>
          </w:rPr>
          <m:t>-2</m:t>
        </m:r>
      </m:oMath>
      <w:r>
        <w:rPr>
          <w:rFonts w:ascii="Times New Roman" w:eastAsia="宋体" w:hAnsi="Times New Roman" w:cs="Times New Roman"/>
          <w:sz w:val="21"/>
          <w:szCs w:val="21"/>
        </w:rPr>
        <w:t>（舍）</w:t>
      </w:r>
      <w:r>
        <w:rPr>
          <w:rFonts w:ascii="Times New Roman" w:eastAsia="宋体" w:hAnsi="Times New Roman" w:cs="Times New Roman"/>
          <w:sz w:val="21"/>
          <w:szCs w:val="21"/>
        </w:rPr>
        <w:t>∴</w:t>
      </w:r>
      <w:r>
        <w:rPr>
          <w:rFonts w:ascii="Times New Roman" w:eastAsia="宋体" w:hAnsi="Times New Roman" w:cs="Times New Roman"/>
          <w:sz w:val="21"/>
          <w:szCs w:val="21"/>
        </w:rPr>
        <w:t>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w:t>
      </w:r>
      <w:r>
        <w:rPr>
          <w:rFonts w:ascii="Times New Roman" w:eastAsia="宋体" w:hAnsi="Times New Roman" w:cs="Times New Roman"/>
          <w:sz w:val="21"/>
          <w:szCs w:val="21"/>
        </w:rPr>
        <w:t>18</w:t>
      </w:r>
      <w:r>
        <w:rPr>
          <w:rFonts w:ascii="Times New Roman" w:eastAsia="宋体" w:hAnsi="Times New Roman" w:cs="Times New Roman"/>
          <w:sz w:val="21"/>
          <w:szCs w:val="21"/>
        </w:rPr>
        <w:t>，</w:t>
      </w:r>
    </w:p>
    <w:p w14:paraId="0CD31833"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115．已知双曲线的左、右焦点分别为，点P是该双曲线上的一点，且，则（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m:rPr>
            <m:nor/>
          </m:rPr>
          <w:rPr>
            <w:rFonts w:ascii="Times New Roman" w:eastAsia="宋体" w:hAnsi="Times New Roman" w:cs="Cambria Math"/>
            <w:sz w:val="21"/>
            <w:szCs w:val="21"/>
          </w:rPr>
          <m:t>10</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A．2或18</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；C．18</w:t>
      </w:r>
      <w:r>
        <w:rPr>
          <w:rFonts w:ascii="Times New Roman" w:hAnsi="Times New Roman" w:cs="Times New Roman" w:eastAsia="宋体"/>
          <w:sz w:val="21"/>
          <w:szCs w:val="21"/>
        </w:rPr>
        <w:tab/>
      </w:r>
      <w:r>
        <w:rPr>
          <w:rFonts w:ascii="Times New Roman" w:hAnsi="Times New Roman" w:cs="Times New Roman" w:eastAsia="宋体"/>
          <w:sz w:val="21"/>
          <w:szCs w:val="21"/>
        </w:rPr>
        <w:t>；D．4</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【解析】首先根据</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可判断出点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在该双曲线左支上，再根据双曲线的定义即可得结果.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【详解】在双曲线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【点睛】本题主要考查了双曲线的定义，判断出点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的位置是解题的关键，属于中档题.</w:t>
      </w:r>
    </w:p>
    <w:p>
      <w:pPr>
        <w:jc w:val="left"/>
      </w:pPr>
    </w:p>
    <w:p>
      <w:r>
        <w:rPr>
          <w:b/>
        </w:rPr>
        <w:t>2.6.1 双曲线的标准方程：焦点三角形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116．已知､是双曲线的两个焦点，点M是双曲线C上一点，且，求的面积.</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【知识点】利用定义解决双曲线中焦点三角形问题、根据a、b、c求双曲线的标准方程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【分析】根据双曲线焦点坐标结合题意求得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，根据双曲线定义和余弦定理求得</w:t>
      </w:r>
      <m:oMath>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1"/>
          <w:szCs w:val="21"/>
        </w:rPr>
        <w:t>，再利用三角形面积公式即可求得结果.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d>
          <m:dPr>
            <m:begChr m:val="|"/>
            <m:endChr m:val="|"/>
            <m:sepChr m:val=","/>
          </m:dPr>
          <m:e>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中，由余弦定理可得：</w:t>
      </w:r>
      <m:oMath>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cos</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联立上述两式可得：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sin</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jc w:val="left"/>
      </w:pPr>
    </w:p>
    <w:p>
      <w:r>
        <w:rPr>
          <w:b/>
        </w:rPr>
        <w:t>2.6.1 双曲线的标准方程：线段和差最值（定义转化）</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117．已知平面上定点和，又点为双曲线右支上的动点，则的最大值为（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；C．11</w:t>
      </w:r>
      <w:r>
        <w:rPr>
          <w:rFonts w:ascii="Times New Roman" w:hAnsi="Times New Roman" w:cs="Times New Roman" w:eastAsia="宋体"/>
          <w:sz w:val="21"/>
          <w:szCs w:val="21"/>
        </w:rPr>
        <w:tab/>
      </w:r>
      <w:r>
        <w:rPr>
          <w:rFonts w:ascii="Times New Roman" w:hAnsi="Times New Roman" w:cs="Times New Roman" w:eastAsia="宋体"/>
          <w:sz w:val="21"/>
          <w:szCs w:val="21"/>
        </w:rPr>
        <w:t>；D．13</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【知识点】利用定义求双曲线中线段和、差的最值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，然后求出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76525" cy="2000250"/>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2676525" cy="20002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由图可得，当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取得最大值，最大值为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的最大值为13，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【点睛】本题主要考查的是双曲线定义的应用，属于常考题型.</w:t>
      </w:r>
    </w:p>
    <w:p>
      <w:pPr>
        <w:jc w:val="left"/>
      </w:pPr>
    </w:p>
    <w:p>
      <w:r>
        <w:rPr>
          <w:b/>
        </w:rPr>
        <w:t>2.6.1 双曲线的标准方程：与圆相切的轨迹（定义法）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118．如图，已知动圆M与两个定圆和分别外切(、外离)，则动圆圆心M的轨迹是什么图形？</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752600" cy="1200150"/>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752600" cy="12001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【知识点】求平面轨迹方程、双曲线定义的理解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【分析】就两圆半径的大小关系分类讨论，再根据曲线的定义可得相应的轨迹.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分别外切，故</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的中垂线.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119．已知动圆与两圆，中的一个内切，另一个外切，则动圆的圆心的轨迹方程为_______.</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【知识点】利用双曲线定义求方程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【解析】根据题意利用两圆相切的性质，分类讨论求出圆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的圆心轨迹</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的圆心分别为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为焦点的双曲线的右支，因此圆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，进而得圆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为焦点的双曲线即可得方程.</w:t>
      </w:r>
    </w:p>
    <w:p>
      <w:pPr>
        <w:jc w:val="left"/>
      </w:pPr>
    </w:p>
    <w:p>
      <w:r>
        <w:rPr>
          <w:b/>
        </w:rPr>
        <w:t>2.6.1 双曲线的标准方程：方程表示双曲线的条件（分类判别）</w:t>
      </w:r>
    </w:p>
    <w:p w14:paraId="46006AEA" w14:textId="77777777" w:rsidR="00107B14" w:rsidRDefault="00000000">
      <w:pPr>
        <w:spacing w:after="0" w:line="300" w:lineRule="auto"/>
        <w:rPr>
          <w:sz w:val="21"/>
          <w:szCs w:val="21"/>
        </w:rPr>
      </w:pPr>
      <w:r>
        <w:rPr>
          <w:rFonts w:ascii="Times New Roman" w:eastAsia="宋体" w:hAnsi="Times New Roman" w:cs="Times New Roman"/>
          <w:sz w:val="21"/>
          <w:szCs w:val="21"/>
        </w:rPr>
        <w:t>120．已知1，当k为何值时：</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w14:paraId="191270D2" w14:textId="77777777" w:rsidR="00107B14" w:rsidRDefault="00000000">
      <w:pPr>
        <w:spacing w:after="0" w:line="300" w:lineRule="auto"/>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方程表示双曲线；</w:t>
      </w:r>
    </w:p>
    <w:p w14:paraId="737EEBA6" w14:textId="77777777" w:rsidR="00107B14" w:rsidRDefault="00000000">
      <w:pPr>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p>
    <w:p w14:paraId="67232475" w14:textId="77777777" w:rsidR="00107B14" w:rsidRDefault="00000000">
      <w:pPr>
        <w:spacing w:after="0" w:line="300" w:lineRule="auto"/>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p>
    <w:p w14:paraId="4A3A7EBC"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(2)1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(3)</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【知识点】判断方程是否表示双曲线、双曲线的方程与双曲线（焦点）位置的特征</w:t>
      </w:r>
    </w:p>
    <w:p w14:paraId="411CD128" w14:textId="77777777" w:rsidR="00107B14" w:rsidRDefault="00000000">
      <w:pPr>
        <w:spacing w:after="0" w:line="300" w:lineRule="auto"/>
        <w:rPr>
          <w:sz w:val="21"/>
          <w:szCs w:val="21"/>
        </w:rPr>
      </w:pPr>
      <w:r>
        <w:rPr>
          <w:rFonts w:ascii="Times New Roman" w:eastAsia="宋体" w:hAnsi="Times New Roman" w:cs="Times New Roman"/>
          <w:sz w:val="21"/>
          <w:szCs w:val="21"/>
        </w:rPr>
        <w:t>【分析】利用双曲线标准方程中的分母的正负，即可得出结论．</w:t>
      </w:r>
    </w:p>
    <w:p w14:paraId="0990C3BA"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，方程表示双曲线，</w:t>
      </w:r>
    </w:p>
    <w:p w14:paraId="11B16208"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w14:paraId="5D0A8DDE"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可得</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w14:paraId="78F169FE"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p>
    <w:p w14:paraId="607C2823" w14:textId="77777777" w:rsidR="00107B14" w:rsidRDefault="00000000">
      <w:pPr>
        <w:spacing w:after="0" w:line="300" w:lineRule="auto"/>
        <w:rPr>
          <w:sz w:val="21"/>
          <w:szCs w:val="21"/>
        </w:rPr>
      </w:pP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k-1</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p>
    <w:p w14:paraId="161CB217" w14:textId="77777777" w:rsidR="00107B14" w:rsidRDefault="00000000">
      <w:pPr>
        <w:spacing w:after="0" w:line="300" w:lineRule="auto"/>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w14:paraId="65E8DAFE"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p>
    <w:p w14:paraId="31263CC8" w14:textId="77777777" w:rsidR="00107B14" w:rsidRDefault="00000000">
      <w:pPr>
        <w:spacing w:after="0" w:line="300" w:lineRule="auto"/>
        <w:rPr>
          <w:sz w:val="21"/>
          <w:szCs w:val="21"/>
        </w:rPr>
      </w:pP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1-k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p>
    <w:p w14:paraId="22F69DD3"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121．（多选题）若方程所表示的曲线为C，则下面四个命题中正确的是（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A．若1＜</w:t>
      </w:r>
      <w:r>
        <w:rPr>
          <w:rFonts w:ascii="Times New Roman" w:eastAsia="宋体" w:hAnsi="Times New Roman" w:cs="Times New Roman"/>
          <w:i/>
          <w:sz w:val="21"/>
          <w:szCs w:val="21"/>
        </w:rPr>
        <w:t>t</w:t>
      </w:r>
      <w:r>
        <w:rPr>
          <w:rFonts w:ascii="Times New Roman" w:hAnsi="Times New Roman" w:cs="Times New Roman" w:eastAsia="宋体"/>
          <w:sz w:val="21"/>
          <w:szCs w:val="21"/>
        </w:rPr>
        <w:t>＜5，则</w:t>
      </w:r>
      <w:r>
        <w:rPr>
          <w:rFonts w:ascii="Times New Roman" w:eastAsia="宋体" w:hAnsi="Times New Roman" w:cs="Times New Roman"/>
          <w:i/>
          <w:sz w:val="21"/>
          <w:szCs w:val="21"/>
        </w:rPr>
        <w:t>C</w:t>
      </w:r>
      <w:r>
        <w:rPr>
          <w:rFonts w:ascii="Times New Roman" w:hAnsi="Times New Roman" w:cs="Times New Roman" w:eastAsia="宋体"/>
          <w:sz w:val="21"/>
          <w:szCs w:val="21"/>
        </w:rPr>
        <w:t>为椭圆</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B．若</w:t>
      </w:r>
      <w:r>
        <w:rPr>
          <w:rFonts w:ascii="Times New Roman" w:eastAsia="宋体" w:hAnsi="Times New Roman" w:cs="Times New Roman"/>
          <w:i/>
          <w:sz w:val="21"/>
          <w:szCs w:val="21"/>
        </w:rPr>
        <w:t>t</w:t>
      </w:r>
      <w:r>
        <w:rPr>
          <w:rFonts w:ascii="Times New Roman" w:hAnsi="Times New Roman" w:cs="Times New Roman" w:eastAsia="宋体"/>
          <w:sz w:val="21"/>
          <w:szCs w:val="21"/>
        </w:rPr>
        <w:t>＜1．则</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为双曲线，则焦距为4</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w:t>
      </w:r>
      <w:r>
        <w:rPr>
          <w:rFonts w:ascii="Times New Roman" w:eastAsia="宋体" w:hAnsi="Times New Roman" w:cs="Times New Roman"/>
          <w:i/>
          <w:sz w:val="21"/>
          <w:szCs w:val="21"/>
        </w:rPr>
        <w:t>C</w:t>
      </w:r>
      <w:r>
        <w:rPr>
          <w:rFonts w:ascii="Times New Roman" w:hAnsi="Times New Roman" w:cs="Times New Roman" w:eastAsia="宋体"/>
          <w:sz w:val="21"/>
          <w:szCs w:val="21"/>
        </w:rPr>
        <w:t>为焦点在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轴上的椭圆，则3＜</w:t>
      </w:r>
      <w:r>
        <w:rPr>
          <w:rFonts w:ascii="Times New Roman" w:eastAsia="宋体" w:hAnsi="Times New Roman" w:cs="Times New Roman"/>
          <w:i/>
          <w:sz w:val="21"/>
          <w:szCs w:val="21"/>
        </w:rPr>
        <w:t>t</w:t>
      </w:r>
      <w:r>
        <w:rPr>
          <w:rFonts w:ascii="Times New Roman" w:hAnsi="Times New Roman" w:cs="Times New Roman" w:eastAsia="宋体"/>
          <w:sz w:val="21"/>
          <w:szCs w:val="21"/>
        </w:rPr>
        <w:t>＜5</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【知识点】椭圆的方程与椭圆（焦点）位置的特征、双曲线的方程与双曲线（焦点）位置的特征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【分析】根据椭圆和双曲线的标准方程及简单的几何性质，逐项判定，即可求解，得到答案.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对于A中，当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时，此时方程</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表示圆，所以不正确；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所以D项正确；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对于B中，当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，此时表示焦点在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轴上的双曲线，所以是正确的；</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，此时双曲线的焦距为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，所以不正确.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【点睛】本题主要考查了椭圆与双曲线的标准方程和简单的几何性质的应用，其中解答椭圆和双曲线的标准方程和几何性质是解答的关键，着重考查了推理与运算能力，属于基础题.</w:t>
      </w:r>
    </w:p>
    <w:p>
      <w:pPr>
        <w:jc w:val="left"/>
      </w:pPr>
    </w:p>
    <w:p>
      <w:r>
        <w:rPr>
          <w:b/>
        </w:rPr>
        <w:t>2.6.1 双曲线的标准方程：依条件（定义、焦点）求双曲线方程</w:t>
      </w:r>
    </w:p>
    <w:p w14:paraId="29CFBA42"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122．．求适合下列条件的双曲线的标准方程：</w:t>
      </w:r>
      <w:r>
        <w:rPr>
          <w:rFonts w:ascii="Times New Roman" w:eastAsia="宋体" w:hAnsi="Times New Roman" w:cs="Times New Roman"/>
          <w:sz w:val="21"/>
          <w:szCs w:val="21"/>
        </w:rPr>
        <w:t/>
      </w:r>
    </w:p>
    <w:p w14:paraId="21293B10"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经过点</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6</m:t>
                </m:r>
              </m:e>
            </m:rad>
            <m:r>
              <w:rPr>
                <w:rFonts w:ascii="Times New Roman" w:eastAsia="宋体" w:hAnsi="Times New Roman" w:cs="Cambria Math"/>
              </w:rPr>
              <m:t>,0</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3,2</m:t>
            </m:r>
          </m:e>
        </m:d>
      </m:oMath>
      <w:r>
        <w:rPr>
          <w:rFonts w:ascii="Times New Roman" w:eastAsia="宋体" w:hAnsi="Times New Roman" w:cs="Times New Roman"/>
          <w:sz w:val="21"/>
          <w:szCs w:val="21"/>
        </w:rPr>
        <w:t>；</w:t>
      </w:r>
    </w:p>
    <w:p w14:paraId="45CB9A6C"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，经过点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w:t>
      </w:r>
    </w:p>
    <w:p w14:paraId="2EEFF142"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，经过点</w:t>
      </w:r>
      <m:oMath>
        <m:d>
          <m:dPr>
            <m:ctrlPr>
              <w:rPr>
                <w:rFonts w:ascii="Times New Roman" w:hAnsi="Times New Roman"/>
              </w:rPr>
            </m:ctrlPr>
          </m:dPr>
          <m:e>
            <m:r>
              <w:rPr>
                <w:rFonts w:ascii="Times New Roman" w:eastAsia="宋体" w:hAnsi="Times New Roman" w:cs="Cambria Math"/>
              </w:rPr>
              <m:t>3,-1</m:t>
            </m:r>
          </m:e>
        </m:d>
      </m:oMath>
      <w:r>
        <w:rPr>
          <w:rFonts w:ascii="Times New Roman" w:eastAsia="宋体" w:hAnsi="Times New Roman" w:cs="Times New Roman"/>
          <w:sz w:val="21"/>
          <w:szCs w:val="21"/>
        </w:rPr>
        <w:t>；</w:t>
      </w:r>
    </w:p>
    <w:p w14:paraId="46074A84"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经过</w:t>
      </w:r>
      <m:oMath>
        <m:d>
          <m:dPr>
            <m:ctrlPr>
              <w:rPr>
                <w:rFonts w:ascii="Times New Roman" w:hAnsi="Times New Roman"/>
              </w:rPr>
            </m:ctrlPr>
          </m:dPr>
          <m:e>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e>
        </m:d>
      </m:oMath>
      <w:r>
        <w:rPr>
          <w:rFonts w:ascii="Times New Roman" w:eastAsia="宋体" w:hAnsi="Times New Roman" w:cs="Times New Roman"/>
          <w:sz w:val="21"/>
          <w:szCs w:val="21"/>
        </w:rPr>
        <w:t>和</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,5</m:t>
            </m:r>
          </m:e>
        </m:d>
      </m:oMath>
      <w:r>
        <w:rPr>
          <w:rFonts w:ascii="Times New Roman" w:eastAsia="宋体" w:hAnsi="Times New Roman" w:cs="Times New Roman"/>
          <w:sz w:val="21"/>
          <w:szCs w:val="21"/>
        </w:rPr>
        <w:t>两点．</w:t>
      </w:r>
    </w:p>
    <w:p w14:paraId="20C2861E" w14:textId="77777777" w:rsidR="00000000" w:rsidRDefault="00000000" w:rsidP="0008111F">
      <w:pPr>
        <w:snapToGrid w:val="0"/>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sz w:val="21"/>
          <w:szCs w:val="21"/>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w14:paraId="619FF068"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w14:paraId="4FD6B8DF"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w14:paraId="7B7F1CD9"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求双曲线的标准方程、根据双曲线过的点求标准方程、根据顶点坐标、实轴、虚轴求双曲线的标准方程</w:t>
      </w:r>
    </w:p>
    <w:p w14:paraId="5682A8DE"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根据题意，由双曲线经过点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，分析可得双曲线的焦点为</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，将点</w:t>
      </w:r>
      <m:oMath>
        <m:r>
          <w:rPr>
            <w:rFonts w:ascii="Times New Roman" w:eastAsia="宋体" w:hAnsi="Times New Roman" w:cs="Cambria Math"/>
          </w:rPr>
          <m:t>(3,2)</m:t>
        </m:r>
      </m:oMath>
      <w:r>
        <w:rPr>
          <w:rFonts w:ascii="Times New Roman" w:eastAsia="宋体" w:hAnsi="Times New Roman" w:cs="Times New Roman"/>
          <w:sz w:val="21"/>
          <w:szCs w:val="21"/>
        </w:rPr>
        <w:t>代入计算可得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w14:paraId="6D95262F"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根据题意，分析可得双曲线的焦点在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，由双曲线的定义计算可得</w:t>
      </w:r>
      <m:oMath>
        <m:r>
          <w:rPr>
            <w:rFonts w:ascii="Times New Roman" w:eastAsia="宋体" w:hAnsi="Times New Roman" w:cs="Cambria Math"/>
          </w:rPr>
          <m:t>a</m:t>
        </m:r>
      </m:oMath>
      <w:r>
        <w:rPr>
          <w:rFonts w:ascii="Times New Roman" w:eastAsia="宋体" w:hAnsi="Times New Roman" w:cs="Times New Roman"/>
          <w:sz w:val="21"/>
          <w:szCs w:val="21"/>
        </w:rPr>
        <w:t>的值，结合双曲线的几何性质可得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w14:paraId="0DE6DB9A"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，将点</w:t>
      </w:r>
      <m:oMath>
        <m:r>
          <w:rPr>
            <w:rFonts w:ascii="Times New Roman" w:eastAsia="宋体" w:hAnsi="Times New Roman" w:cs="Cambria Math"/>
          </w:rPr>
          <m:t>(3,-1)</m:t>
        </m:r>
      </m:oMath>
      <w:r>
        <w:rPr>
          <w:rFonts w:ascii="Times New Roman" w:eastAsia="宋体" w:hAnsi="Times New Roman" w:cs="Times New Roman"/>
          <w:sz w:val="21"/>
          <w:szCs w:val="21"/>
        </w:rPr>
        <w:t>代入其中计算可得</w:t>
      </w:r>
      <m:oMath>
        <m:r>
          <w:rPr>
            <w:rFonts w:ascii="Times New Roman" w:eastAsia="宋体" w:hAnsi="Times New Roman" w:cs="Cambria Math"/>
          </w:rPr>
          <m:t>t</m:t>
        </m:r>
      </m:oMath>
      <w:r>
        <w:rPr>
          <w:rFonts w:ascii="Times New Roman" w:eastAsia="宋体" w:hAnsi="Times New Roman" w:cs="Times New Roman"/>
          <w:sz w:val="21"/>
          <w:szCs w:val="21"/>
        </w:rPr>
        <w:t>的值，即可得双曲线的方程，变形为标准方程即可得答案；</w:t>
      </w:r>
    </w:p>
    <w:p w14:paraId="6C83669A"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1"/>
          <w:szCs w:val="21"/>
        </w:rPr>
        <w:t>，将</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两点坐标代入双曲线方程可得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，解可得：</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的值，将</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的值代入双曲线方程即可得答案．</w:t>
      </w:r>
    </w:p>
    <w:p w14:paraId="080422FA"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根据题意，双曲线经过点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，则双曲线的焦点在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w:p>
    <w:p w14:paraId="21BE7C35"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w:t>
      </w:r>
    </w:p>
    <w:p w14:paraId="23AFB740"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双曲线经过</w:t>
      </w:r>
      <m:oMath>
        <m:r>
          <w:rPr>
            <w:rFonts w:ascii="Times New Roman" w:eastAsia="宋体" w:hAnsi="Times New Roman" w:cs="Cambria Math"/>
          </w:rPr>
          <m:t>(3,2)</m:t>
        </m:r>
      </m:oMath>
      <w:r>
        <w:rPr>
          <w:rFonts w:ascii="Times New Roman" w:eastAsia="宋体" w:hAnsi="Times New Roman" w:cs="Times New Roman"/>
          <w:sz w:val="21"/>
          <w:szCs w:val="21"/>
        </w:rPr>
        <w:t>，则有</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，解可得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w14:paraId="2715DC5B"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w14:paraId="0CB35B30"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根据题意，焦点为</w:t>
      </w:r>
      <m:oMath>
        <m:r>
          <w:rPr>
            <w:rFonts w:ascii="Times New Roman" w:eastAsia="宋体" w:hAnsi="Times New Roman" w:cs="Cambria Math"/>
          </w:rPr>
          <m:t>(0,-5)</m:t>
        </m:r>
      </m:oMath>
      <w:r>
        <w:rPr>
          <w:rFonts w:ascii="Times New Roman" w:eastAsia="宋体" w:hAnsi="Times New Roman" w:cs="Times New Roman"/>
          <w:sz w:val="21"/>
          <w:szCs w:val="21"/>
        </w:rPr>
        <w:t>，</w:t>
      </w:r>
      <m:oMath>
        <m:r>
          <w:rPr>
            <w:rFonts w:ascii="Times New Roman" w:eastAsia="宋体" w:hAnsi="Times New Roman" w:cs="Cambria Math"/>
          </w:rPr>
          <m:t>(0,5)</m:t>
        </m:r>
      </m:oMath>
      <w:r>
        <w:rPr>
          <w:rFonts w:ascii="Times New Roman" w:eastAsia="宋体" w:hAnsi="Times New Roman" w:cs="Times New Roman"/>
          <w:sz w:val="21"/>
          <w:szCs w:val="21"/>
        </w:rPr>
        <w:t>，则双曲线的焦点在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w:t>
      </w:r>
    </w:p>
    <w:p w14:paraId="57BE08E4"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双曲线过点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，故根据双曲线的定义可知：</w:t>
      </w:r>
    </w:p>
    <w:p w14:paraId="30680578" w14:textId="77777777" w:rsidR="00000000" w:rsidRDefault="00000000" w:rsidP="0008111F">
      <w:pPr>
        <w:snapToGrid w:val="0"/>
        <w:spacing w:after="0" w:line="300" w:lineRule="auto"/>
        <w:rPr>
          <w:sz w:val="21"/>
          <w:szCs w:val="21"/>
        </w:rPr>
      </w:pP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ctrlPr>
              <w:rPr>
                <w:rFonts w:ascii="Times New Roman" w:hAnsi="Times New Roman"/>
              </w:rPr>
            </m:ctrlPr>
          </m:dPr>
          <m:e>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+5)</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5)</m:t>
                    </m:r>
                  </m:e>
                  <m:sup>
                    <m:r>
                      <w:rPr>
                        <w:rFonts w:ascii="Times New Roman" w:eastAsia="宋体" w:hAnsi="Times New Roman" w:cs="Cambria Math"/>
                      </w:rPr>
                      <m:t>2</m:t>
                    </m:r>
                  </m:sup>
                </m:sSup>
              </m:e>
            </m:rad>
          </m:e>
        </m:d>
        <m:r>
          <w:rPr>
            <w:rFonts w:ascii="Times New Roman" w:eastAsia="宋体" w:hAnsi="Times New Roman" w:cs="Cambria Math"/>
          </w:rPr>
          <m:t>=6</m:t>
        </m:r>
      </m:oMath>
      <w:r>
        <w:rPr>
          <w:rFonts w:ascii="Times New Roman" w:eastAsia="宋体" w:hAnsi="Times New Roman" w:cs="Times New Roman"/>
          <w:sz w:val="21"/>
          <w:szCs w:val="21"/>
        </w:rPr>
        <w:t>，</w:t>
      </w:r>
    </w:p>
    <w:p w14:paraId="21A6A2FD"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lastRenderedPageBreak/>
        <w:t>则</w:t>
      </w:r>
      <m:oMath>
        <m:r>
          <w:rPr>
            <w:rFonts w:ascii="Times New Roman" w:eastAsia="宋体" w:hAnsi="Times New Roman" w:cs="Cambria Math"/>
          </w:rPr>
          <m:t>a</m:t>
        </m:r>
        <m:r>
          <w:rPr>
            <w:rFonts w:ascii="Times New Roman" w:eastAsia="宋体" w:hAnsi="Times New Roman" w:cs="Cambria Math"/>
          </w:rPr>
          <m:t>=3</m:t>
        </m:r>
      </m:oMath>
      <w:r>
        <w:rPr>
          <w:rFonts w:ascii="Times New Roman" w:eastAsia="宋体" w:hAnsi="Times New Roman" w:cs="Times New Roman"/>
          <w:sz w:val="21"/>
          <w:szCs w:val="21"/>
        </w:rPr>
        <w:t>，则</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oMath>
      <w:r>
        <w:rPr>
          <w:rFonts w:ascii="Times New Roman" w:eastAsia="宋体" w:hAnsi="Times New Roman" w:cs="Times New Roman"/>
          <w:sz w:val="21"/>
          <w:szCs w:val="21"/>
        </w:rPr>
        <w:t>，</w:t>
      </w:r>
    </w:p>
    <w:p w14:paraId="10C787F3"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w14:paraId="51B7260E"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根据题意，双曲线中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w:t>
      </w:r>
    </w:p>
    <w:p w14:paraId="7A3BCA70"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又由双曲线经过点</w:t>
      </w:r>
      <m:oMath>
        <m:r>
          <w:rPr>
            <w:rFonts w:ascii="Times New Roman" w:eastAsia="宋体" w:hAnsi="Times New Roman" w:cs="Cambria Math"/>
          </w:rPr>
          <m:t>(3,-1)</m:t>
        </m:r>
      </m:oMath>
      <w:r>
        <w:rPr>
          <w:rFonts w:ascii="Times New Roman" w:eastAsia="宋体" w:hAnsi="Times New Roman" w:cs="Times New Roman"/>
          <w:sz w:val="21"/>
          <w:szCs w:val="21"/>
        </w:rPr>
        <w:t>，则有</w:t>
      </w:r>
      <m:oMath>
        <m:r>
          <w:rPr>
            <w:rFonts w:ascii="Times New Roman" w:eastAsia="宋体" w:hAnsi="Times New Roman" w:cs="Cambria Math"/>
          </w:rPr>
          <m:t>t</m:t>
        </m:r>
        <m:r>
          <w:rPr>
            <w:rFonts w:ascii="Times New Roman" w:eastAsia="宋体" w:hAnsi="Times New Roman" w:cs="Cambria Math"/>
          </w:rPr>
          <m:t>=</m:t>
        </m:r>
      </m:oMath>
      <w:r>
        <w:rPr>
          <w:rFonts w:ascii="Times New Roman" w:eastAsia="宋体" w:hAnsi="Times New Roman" w:cs="Times New Roman"/>
          <w:sz w:val="21"/>
          <w:szCs w:val="21"/>
        </w:rPr>
        <w:t xml:space="preserve"> </w:t>
      </w:r>
      <m:oMath>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w14:paraId="62D22558"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则双曲线的方程为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w14:paraId="32EF8825"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w14:paraId="2A46D1DA"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mn</m:t>
            </m:r>
            <m:r>
              <w:rPr>
                <w:rFonts w:ascii="Times New Roman" w:eastAsia="宋体" w:hAnsi="Times New Roman" w:cs="Cambria Math"/>
              </w:rPr>
              <m:t>&gt;0</m:t>
            </m:r>
          </m:e>
        </m:d>
      </m:oMath>
      <w:r>
        <w:rPr>
          <w:rFonts w:ascii="Times New Roman" w:eastAsia="宋体" w:hAnsi="Times New Roman" w:cs="Times New Roman"/>
          <w:sz w:val="21"/>
          <w:szCs w:val="21"/>
        </w:rPr>
        <w:t>，</w:t>
      </w:r>
    </w:p>
    <w:p w14:paraId="79ED6CF0"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双曲线经过</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两点，则有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w:t>
      </w:r>
    </w:p>
    <w:p w14:paraId="24791DBD"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解可得：</w:t>
      </w:r>
      <m:oMath>
        <m:r>
          <w:rPr>
            <w:rFonts w:ascii="Times New Roman" w:eastAsia="宋体" w:hAnsi="Times New Roman" w:cs="Cambria Math"/>
          </w:rPr>
          <m:t>m</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eastAsia="宋体" w:hAnsi="Times New Roman" w:cs="Times New Roman"/>
          <w:sz w:val="21"/>
          <w:szCs w:val="21"/>
        </w:rPr>
        <w:t>，</w:t>
      </w:r>
      <m:oMath>
        <m:r>
          <w:rPr>
            <w:rFonts w:ascii="Times New Roman" w:eastAsia="宋体" w:hAnsi="Times New Roman" w:cs="Cambria Math"/>
          </w:rPr>
          <m:t>n</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16</m:t>
            </m:r>
          </m:den>
        </m:f>
      </m:oMath>
      <w:r>
        <w:rPr>
          <w:rFonts w:ascii="Times New Roman" w:eastAsia="宋体" w:hAnsi="Times New Roman" w:cs="Times New Roman"/>
          <w:sz w:val="21"/>
          <w:szCs w:val="21"/>
        </w:rPr>
        <w:t>，</w:t>
      </w:r>
    </w:p>
    <w:p w14:paraId="55769A86"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123．求适合下列条件的双曲线的标准方程：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(1)经过点</w:t>
      </w:r>
      <m:oMath>
        <m:d>
          <m:dPr>
            <m:sepChr m:val=","/>
          </m:dPr>
          <m:e>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，经过点</w:t>
      </w:r>
      <m:oMath>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，经过点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(4)经过</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e>
        </m:d>
      </m:oMath>
      <w:r>
        <w:rPr>
          <w:rFonts w:ascii="Times New Roman" w:hAnsi="Times New Roman" w:cs="Times New Roman" w:eastAsia="宋体"/>
          <w:sz w:val="21"/>
          <w:szCs w:val="21"/>
        </w:rPr>
        <w:t>和</w:t>
      </w:r>
      <m:oMath>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(4)</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【难度】0.94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【知识点】根据a、b、c求双曲线的标准方程、根据双曲线过的点求标准方程、根据顶点坐标、实轴、虚轴求双曲线的标准方程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【分析】(1)根据题意，由双曲线经过点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，分析可得双曲线的焦点为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a</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，设双曲线的标准方程为：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代入计算可得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的值，将</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的值代入双曲线的方程，即可得答案；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(2)根据题意，分析可得双曲线的焦点在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，由双曲线的定义计算可得</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的值，结合双曲线的几何性质可得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的值，将</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的值代入双曲线的方程，即可得答案．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(3)根据题意，设双曲线的方程为：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，将点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代入其中计算可得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的值，即可得双曲线的方程，变形为标准方程即可得答案；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(4)根据题意，设双曲线的方程为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两点坐标代入双曲线方程可得</w:t>
      </w:r>
      <m:oMath>
        <m:d>
          <m:dPr>
            <m:begChr m:val="{"/>
            <m:endChr m:val=" "/>
            <m:sepChr m:val=","/>
          </m:dPr>
          <m:e>
            <m:eqArr>
              <m:e>
                <m:r>
                  <w:rPr>
                    <w:rFonts w:ascii="Times New Roman" w:eastAsia="宋体" w:hAnsi="Times New Roman" w:cs="Cambria Math"/>
                    <w:sz w:val="21"/>
                    <w:szCs w:val="21"/>
                  </w:rPr>
                  <m:t>9</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，解可得：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的值，将</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的值代入双曲线方程即可得答案．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【详解】（1）根据题意，双曲线经过点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a</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双曲线经过</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（2）根据题意，焦点为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∵双曲线过点</w:t>
      </w:r>
      <m:oMath>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，故根据双曲线的定义可知：</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（3）根据题意，双曲线中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，设双曲线的方程为：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又由双曲线经过点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（4）根据题意，设双曲线的方程为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双曲线经过</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两点，则有</w:t>
      </w:r>
      <m:oMath>
        <m:d>
          <m:dPr>
            <m:begChr m:val="{"/>
            <m:endChr m:val=" "/>
            <m:sepChr m:val=","/>
          </m:dPr>
          <m:e>
            <m:eqArr>
              <m:e>
                <m:r>
                  <w:rPr>
                    <w:rFonts w:ascii="Times New Roman" w:eastAsia="宋体" w:hAnsi="Times New Roman" w:cs="Cambria Math"/>
                    <w:sz w:val="21"/>
                    <w:szCs w:val="21"/>
                  </w:rPr>
                  <m:t>9</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解可得：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16</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jc w:val="left"/>
      </w:pPr>
    </w:p>
    <w:p>
      <w:r>
        <w:rPr>
          <w:b/>
        </w:rPr>
        <w:t>2.6.1 双曲线的标准方程：双曲线轨迹方程</w:t>
      </w:r>
    </w:p>
    <w:p w14:paraId="3479FE1B" w14:textId="77777777" w:rsidR="00107B14" w:rsidRDefault="00000000">
      <w:pPr>
        <w:spacing w:after="0" w:line="300" w:lineRule="auto"/>
        <w:rPr>
          <w:sz w:val="21"/>
          <w:szCs w:val="21"/>
        </w:rPr>
      </w:pPr>
      <w:r>
        <w:rPr>
          <w:rFonts w:ascii="Times New Roman" w:eastAsia="宋体" w:hAnsi="Times New Roman" w:cs="Times New Roman"/>
          <w:sz w:val="21"/>
          <w:szCs w:val="21"/>
        </w:rPr>
        <w:t>124．在△ABC中，B(－3，0)，C(3，0)，直线AB，AC的斜率之积为求顶点A的轨迹方程．</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w14:paraId="47161F5C"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【知识点】已知两点求斜率、求平面轨迹方程、求双曲线的轨迹方程</w:t>
      </w:r>
    </w:p>
    <w:p w14:paraId="36BDE630" w14:textId="77777777" w:rsidR="00107B14" w:rsidRDefault="00000000">
      <w:pPr>
        <w:spacing w:after="0" w:line="300" w:lineRule="auto"/>
        <w:rPr>
          <w:sz w:val="21"/>
          <w:szCs w:val="21"/>
        </w:rPr>
      </w:pPr>
      <w:r>
        <w:rPr>
          <w:rFonts w:ascii="Times New Roman" w:eastAsia="宋体" w:hAnsi="Times New Roman" w:cs="Times New Roman"/>
          <w:sz w:val="21"/>
          <w:szCs w:val="21"/>
        </w:rPr>
        <w:t>【分析】设出</w:t>
      </w:r>
      <m:oMath>
        <m:r>
          <w:rPr>
            <w:rFonts w:ascii="Times New Roman" w:eastAsia="宋体" w:hAnsi="Times New Roman" w:cs="Cambria Math"/>
            <w:sz w:val="21"/>
            <w:szCs w:val="21"/>
          </w:rPr>
          <m:t>A</m:t>
        </m:r>
      </m:oMath>
      <w:r>
        <w:rPr>
          <w:rFonts w:ascii="Times New Roman" w:eastAsia="宋体" w:hAnsi="Times New Roman" w:cs="Times New Roman"/>
          <w:sz w:val="21"/>
          <w:szCs w:val="21"/>
        </w:rPr>
        <w:t>点坐标，利用直线</w:t>
      </w:r>
      <m:oMath>
        <m:r>
          <w:rPr>
            <w:rFonts w:ascii="Times New Roman" w:eastAsia="宋体" w:hAnsi="Times New Roman" w:cs="Cambria Math"/>
            <w:sz w:val="21"/>
            <w:szCs w:val="21"/>
          </w:rPr>
          <m:t>AB,AC</m:t>
        </m:r>
      </m:oMath>
      <w:r>
        <w:rPr>
          <w:rFonts w:ascii="Times New Roman" w:eastAsia="宋体" w:hAnsi="Times New Roman" w:cs="Times New Roman"/>
          <w:sz w:val="21"/>
          <w:szCs w:val="21"/>
        </w:rPr>
        <w:t>的斜率乘积列方程，化简求得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的轨迹方程</w:t>
      </w:r>
      <w:r>
        <w:rPr>
          <w:rFonts w:ascii="Times New Roman" w:eastAsia="宋体" w:hAnsi="Times New Roman" w:cs="Times New Roman"/>
          <w:sz w:val="21"/>
          <w:szCs w:val="21"/>
        </w:rPr>
        <w:t>.</w:t>
      </w:r>
    </w:p>
    <w:p w14:paraId="2E348A24" w14:textId="77777777" w:rsidR="00107B14" w:rsidRDefault="00000000">
      <w:pPr>
        <w:spacing w:after="0" w:line="300" w:lineRule="auto"/>
        <w:rPr>
          <w:sz w:val="21"/>
          <w:szCs w:val="21"/>
        </w:rPr>
      </w:pPr>
      <w:r>
        <w:rPr>
          <w:rFonts w:ascii="Times New Roman" w:eastAsia="宋体" w:hAnsi="Times New Roman" w:cs="Times New Roman"/>
          <w:sz w:val="21"/>
          <w:szCs w:val="21"/>
        </w:rPr>
        <w:t>【详解】设</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p>
    <w:p w14:paraId="30A46497" w14:textId="77777777" w:rsidR="00107B14" w:rsidRDefault="00000000">
      <w:pPr>
        <w:spacing w:after="0" w:line="300" w:lineRule="auto"/>
        <w:rPr>
          <w:sz w:val="21"/>
          <w:szCs w:val="21"/>
        </w:rPr>
      </w:pPr>
      <w:r>
        <w:rPr>
          <w:rFonts w:ascii="Times New Roman" w:eastAsia="宋体" w:hAnsi="Times New Roman" w:cs="Times New Roman"/>
          <w:sz w:val="21"/>
          <w:szCs w:val="21"/>
        </w:rPr>
        <w:t>根据题意有</w:t>
      </w:r>
      <m:oMath>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w:t>
      </w:r>
    </w:p>
    <w:p w14:paraId="2DB3C2B5" w14:textId="77777777" w:rsidR="00107B14" w:rsidRDefault="00000000">
      <w:pPr>
        <w:spacing w:after="0" w:line="300" w:lineRule="auto"/>
        <w:rPr>
          <w:sz w:val="21"/>
          <w:szCs w:val="21"/>
        </w:rPr>
      </w:pPr>
      <w:r>
        <w:rPr>
          <w:rFonts w:ascii="Times New Roman" w:eastAsia="宋体" w:hAnsi="Times New Roman" w:cs="Times New Roman"/>
          <w:sz w:val="21"/>
          <w:szCs w:val="21"/>
        </w:rPr>
        <w:t>化简得</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p>
    <w:p w14:paraId="64416907"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顶点</w:t>
      </w:r>
      <w:r>
        <w:rPr>
          <w:rFonts w:ascii="Times New Roman" w:eastAsia="宋体" w:hAnsi="Times New Roman" w:cs="Times New Roman"/>
          <w:i/>
          <w:sz w:val="21"/>
          <w:szCs w:val="21"/>
        </w:rPr>
        <w:t>A</w:t>
      </w:r>
      <w:r>
        <w:rPr>
          <w:rFonts w:ascii="Times New Roman" w:eastAsia="宋体" w:hAnsi="Times New Roman" w:cs="Times New Roman"/>
          <w:sz w:val="21"/>
          <w:szCs w:val="21"/>
        </w:rPr>
        <w:t>的轨迹方程为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125．已知，，若点满足，则P点的轨迹是什么，并求点P的轨迹方程.</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【知识点】求平面轨迹方程、求双曲线的轨迹方程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【分析】分</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和</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分别求轨迹方程即可.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时，易知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的垂直平分线上，故</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m:rPr>
            <m:nor/>
          </m:rPr>
          <w:rPr>
            <w:rFonts w:ascii="Times New Roman" w:eastAsia="宋体" w:hAnsi="Times New Roman" w:cs="Cambria Math"/>
            <w:sz w:val="21"/>
            <w:szCs w:val="21"/>
          </w:rPr>
          <m:t>&lt;6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，故轨迹方程为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时，显然满足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的点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w:pPr>
        <w:jc w:val="left"/>
      </w:pPr>
    </w:p>
    <w:p>
      <w:r>
        <w:rPr>
          <w:b/>
        </w:rPr>
        <w:t>2.6.1 双曲线的标准方程：共焦点跨曲线定义综合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126．已知椭圆（）与双曲线（，）有公共焦点，，且两条曲线在第一象限的交点为P．若是以为底边的等腰三角形，曲线，的离心率分别为和，则（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A．1</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；C．3</w:t>
      </w:r>
      <w:r>
        <w:rPr>
          <w:rFonts w:ascii="Times New Roman" w:hAnsi="Times New Roman" w:cs="Times New Roman" w:eastAsia="宋体"/>
          <w:sz w:val="21"/>
          <w:szCs w:val="21"/>
        </w:rPr>
        <w:tab/>
      </w:r>
      <w:r>
        <w:rPr>
          <w:rFonts w:ascii="Times New Roman" w:hAnsi="Times New Roman" w:cs="Times New Roman" w:eastAsia="宋体"/>
          <w:sz w:val="21"/>
          <w:szCs w:val="21"/>
        </w:rPr>
        <w:t>；D．4</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【知识点】椭圆定义及辨析、求椭圆的离心率或离心率的取值范围、双曲线定义的理解、求双曲线的离心率或离心率的取值范围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，则可得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，然后结合椭圆和双曲线的定义可求出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的关系，变形后可得结果.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127．已知具有公共焦点的椭圆与双曲线在第一象限的交点为P，若，椭圆与双曲线的离心率分别记作，则的最小值为___________．</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##4.5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【知识点】基本不等式求和的最小值、椭圆定义及辨析、求椭圆的离心率或离心率的取值范围、求双曲线的离心率或离心率的取值范围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【详解】设椭圆中长半轴长为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，双曲线中实半轴长为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，椭圆与双曲线的焦距为</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两式相加得：</w:t>
      </w:r>
      <m:oMath>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p>
    <w:p>
      <w:pPr>
        <w:jc w:val="left"/>
      </w:pPr>
    </w:p>
    <w:p>
      <w:r>
        <w:rPr>
          <w:b/>
        </w:rPr>
        <w:t>2.6.1 双曲线的标准方程：双曲线综合难题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128．已知直线l与双曲线交于A，B两点，且（为坐标原点），若M是直线上的一个动点，则的最小值为（    ）</w:t>
      </w:r>
      <w:r>
        <w:rPr>
          <w:rFonts w:ascii="Times New Roman" w:eastAsia="宋体" w:hAnsi="Times New Roman" w:cs="Times New Roman"/>
          <w:i/>
          <w:sz w:val="21"/>
          <w:szCs w:val="21"/>
        </w:rPr>
        <w:t/>
      </w:r>
      <w:r>
        <w:rPr>
          <w:rFonts w:ascii="Times New Roman" w:hAnsi="Times New Roman" w:cs="Times New Roman" w:eastAsia="宋体"/>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d>
          <m:dPr>
            <m:begChr m:val="|"/>
            <m:endChr m:val="|"/>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A．12</w:t>
      </w:r>
      <w:r>
        <w:rPr>
          <w:rFonts w:ascii="Times New Roman" w:hAnsi="Times New Roman" w:cs="Times New Roman" w:eastAsia="宋体"/>
          <w:sz w:val="21"/>
          <w:szCs w:val="21"/>
        </w:rPr>
        <w:tab/>
      </w:r>
      <w:r>
        <w:rPr>
          <w:rFonts w:ascii="Times New Roman" w:hAnsi="Times New Roman" w:cs="Times New Roman" w:eastAsia="宋体"/>
          <w:sz w:val="21"/>
          <w:szCs w:val="21"/>
        </w:rPr>
        <w:t>；B．6</w:t>
      </w:r>
      <w:r>
        <w:rPr>
          <w:rFonts w:ascii="Times New Roman" w:hAnsi="Times New Roman" w:cs="Times New Roman" w:eastAsia="宋体"/>
          <w:sz w:val="21"/>
          <w:szCs w:val="21"/>
        </w:rPr>
        <w:tab/>
      </w:r>
      <w:r>
        <w:rPr>
          <w:rFonts w:ascii="Times New Roman" w:hAnsi="Times New Roman" w:cs="Times New Roman" w:eastAsia="宋体"/>
          <w:sz w:val="21"/>
          <w:szCs w:val="21"/>
        </w:rPr>
        <w:t>；C．16</w:t>
      </w:r>
      <w:r>
        <w:rPr>
          <w:rFonts w:ascii="Times New Roman" w:hAnsi="Times New Roman" w:cs="Times New Roman" w:eastAsia="宋体"/>
          <w:sz w:val="21"/>
          <w:szCs w:val="21"/>
        </w:rPr>
        <w:tab/>
      </w:r>
      <w:r>
        <w:rPr>
          <w:rFonts w:ascii="Times New Roman" w:hAnsi="Times New Roman" w:cs="Times New Roman" w:eastAsia="宋体"/>
          <w:sz w:val="21"/>
          <w:szCs w:val="21"/>
        </w:rPr>
        <w:t>；D．8</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【知识点】已知向量共线（平行）求参数、求点到直线的距离、利用双曲线定义求点到焦点的距离及最值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【分析】利用向量中点共线，根据几何双曲线的性质，即可求出最值．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，可知</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三点共线，即直线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根据双曲线对称性知</w:t>
      </w:r>
      <w:r>
        <w:rPr>
          <w:rFonts w:ascii="Times New Roman" w:eastAsia="宋体" w:hAnsi="Times New Roman" w:cs="Times New Roman"/>
          <w:i/>
          <w:sz w:val="21"/>
          <w:szCs w:val="21"/>
        </w:rPr>
        <w:t>O</w:t>
      </w:r>
      <w:r>
        <w:rPr>
          <w:rFonts w:ascii="Times New Roman" w:hAnsi="Times New Roman" w:cs="Times New Roman" w:eastAsia="宋体"/>
          <w:sz w:val="21"/>
          <w:szCs w:val="21"/>
        </w:rPr>
        <w:t>为</w:t>
      </w:r>
      <w:r>
        <w:rPr>
          <w:rFonts w:ascii="Times New Roman" w:eastAsia="宋体" w:hAnsi="Times New Roman" w:cs="Times New Roman"/>
          <w:i/>
          <w:sz w:val="21"/>
          <w:szCs w:val="21"/>
        </w:rPr>
        <w:t>AB</w:t>
      </w:r>
      <w:r>
        <w:rPr>
          <w:rFonts w:ascii="Times New Roman" w:hAnsi="Times New Roman" w:cs="Times New Roman" w:eastAsia="宋体"/>
          <w:sz w:val="21"/>
          <w:szCs w:val="21"/>
        </w:rPr>
        <w:t>中点，即</w:t>
      </w:r>
      <m:oMath>
        <m:limUpp>
          <m:e>
            <m:r>
              <w:rPr>
                <w:rFonts w:ascii="Times New Roman" w:eastAsia="宋体" w:hAnsi="Times New Roman" w:cs="Cambria Math"/>
                <w:sz w:val="21"/>
                <w:szCs w:val="21"/>
              </w:rPr>
              <m:t>M</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M</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r>
          <w:rPr>
            <w:rFonts w:ascii="Times New Roman" w:eastAsia="宋体" w:hAnsi="Times New Roman" w:cs="Cambria Math"/>
            <w:sz w:val="21"/>
            <w:szCs w:val="21"/>
          </w:rPr>
          <m:t>2</m:t>
        </m:r>
        <m:limUpp>
          <m:e>
            <m:r>
              <w:rPr>
                <w:rFonts w:ascii="Times New Roman" w:eastAsia="宋体" w:hAnsi="Times New Roman" w:cs="Cambria Math"/>
                <w:sz w:val="21"/>
                <w:szCs w:val="21"/>
              </w:rPr>
              <m:t>M</m:t>
            </m:r>
            <m:r>
              <w:rPr>
                <w:rFonts w:ascii="Times New Roman" w:eastAsia="宋体" w:hAnsi="Times New Roman" w:cs="Cambria Math"/>
                <w:sz w:val="21"/>
                <w:szCs w:val="21"/>
              </w:rPr>
              <m:t>O</m:t>
            </m:r>
          </m:e>
          <m:lim>
            <m:r>
              <w:rPr>
                <w:rFonts w:ascii="Times New Roman" w:eastAsia="宋体" w:hAnsi="Times New Roman" w:cs="Cambria Math"/>
                <w:sz w:val="21"/>
                <w:szCs w:val="21"/>
              </w:rPr>
              <m:t>⃑</m:t>
            </m:r>
          </m:lim>
        </m:limUp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O</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和</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A</m:t>
            </m:r>
          </m:e>
        </m:d>
      </m:oMath>
      <w:r>
        <w:rPr>
          <w:rFonts w:ascii="Times New Roman" w:hAnsi="Times New Roman" w:cs="Times New Roman" w:eastAsia="宋体"/>
          <w:sz w:val="21"/>
          <w:szCs w:val="21"/>
        </w:rPr>
        <w:t>同时取最小值时，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M</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取最小值，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的最小值为原点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M</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的最小值是</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jc w:val="left"/>
      </w:pPr>
    </w:p>
    <w:p>
      <w:r>
        <w:rPr>
          <w:b/>
        </w:rPr>
        <w:t>2.6.2 双曲线的几何性质</w:t>
      </w:r>
    </w:p>
    <w:p>
      <w:r>
        <w:rPr>
          <w:b/>
        </w:rPr>
        <w:t>2.6.2 双曲线的几何性质：由方程求基本量（实虚轴、顶点、渐近线）</w:t>
      </w:r>
    </w:p>
    <w:p w14:paraId="27AF36C4"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129．．求下列双曲线的实轴和虚轴的长、顶点的坐标。</w:t>
      </w:r>
      <w:r>
        <w:rPr>
          <w:rFonts w:ascii="Times New Roman" w:eastAsia="宋体" w:hAnsi="Times New Roman" w:cs="Times New Roman"/>
          <w:sz w:val="21"/>
          <w:szCs w:val="21"/>
        </w:rPr>
        <w:t/>
      </w:r>
    </w:p>
    <w:p w14:paraId="07D4BEEC"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(1)</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w:t>
      </w:r>
    </w:p>
    <w:p w14:paraId="07AD1351"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(2)</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w:t>
      </w:r>
    </w:p>
    <w:p w14:paraId="15CACB04"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w:t>
      </w:r>
    </w:p>
    <w:p w14:paraId="1FDB21F6"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w:t>
      </w:r>
    </w:p>
    <w:p w14:paraId="34B2951D" w14:textId="77777777" w:rsidR="00000000" w:rsidRDefault="00000000" w:rsidP="0008111F">
      <w:pPr>
        <w:snapToGrid w:val="0"/>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sz w:val="21"/>
          <w:szCs w:val="21"/>
        </w:rPr>
        <w:t>(1)</w:t>
      </w:r>
      <w:r>
        <w:rPr>
          <w:rFonts w:ascii="Times New Roman" w:eastAsia="宋体" w:hAnsi="Times New Roman" w:cs="Times New Roman"/>
          <w:sz w:val="21"/>
          <w:szCs w:val="21"/>
        </w:rPr>
        <w:t>实轴长为</w:t>
      </w:r>
      <m:oMath>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1"/>
          <w:szCs w:val="21"/>
        </w:rPr>
        <w:t>，虚轴的长为</w:t>
      </w:r>
      <m:oMath>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w:t>
      </w:r>
    </w:p>
    <w:p w14:paraId="420F3C99"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实轴长为</w:t>
      </w:r>
      <m:oMath>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w14:paraId="5D9482DC"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实轴长为</w:t>
      </w:r>
      <m:oMath>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w14:paraId="256D247D"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实轴长为</w:t>
      </w:r>
      <m:oMath>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【知识点】求双曲线的顶点坐标、根据顶点坐标、实轴、虚轴求双曲线的标准方程</w:t>
      </w:r>
    </w:p>
    <w:p w14:paraId="671D9ED5"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【分析】化简双曲线的方程为标准方程，求得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的值和焦点的位置，结合双曲线的几何性质，即可求解。</w:t>
      </w:r>
    </w:p>
    <w:p w14:paraId="76633FE5"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w14:paraId="58973152"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w14:paraId="3B4BFDD1"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w:t>
      </w:r>
    </w:p>
    <w:p w14:paraId="6D550B65"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lastRenderedPageBreak/>
        <w:t>(2)</w:t>
      </w:r>
      <w:r>
        <w:rPr>
          <w:rFonts w:ascii="Times New Roman" w:eastAsia="宋体" w:hAnsi="Times New Roman" w:cs="Times New Roman"/>
          <w:sz w:val="21"/>
          <w:szCs w:val="21"/>
        </w:rPr>
        <w:t>解：由双曲线的方程</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=1</m:t>
        </m:r>
      </m:oMath>
      <w:r>
        <w:rPr>
          <w:rFonts w:ascii="Times New Roman" w:eastAsia="宋体" w:hAnsi="Times New Roman" w:cs="Times New Roman"/>
          <w:sz w:val="21"/>
          <w:szCs w:val="21"/>
        </w:rPr>
        <w:t>，</w:t>
      </w:r>
    </w:p>
    <w:p w14:paraId="72A3250A"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=9</m:t>
        </m:r>
      </m:oMath>
      <w:r>
        <w:rPr>
          <w:rFonts w:ascii="Times New Roman" w:eastAsia="宋体" w:hAnsi="Times New Roman" w:cs="Times New Roman"/>
          <w:sz w:val="21"/>
          <w:szCs w:val="21"/>
        </w:rPr>
        <w:t>，</w:t>
      </w:r>
    </w:p>
    <w:p w14:paraId="77D0DA81"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w14:paraId="225B7A08"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w14:paraId="2A653F6D"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w14:paraId="093F0D1F"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w14:paraId="52E70D8A"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解：由双曲线的方程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=1</m:t>
        </m:r>
      </m:oMath>
      <w:r>
        <w:rPr>
          <w:rFonts w:ascii="Times New Roman" w:eastAsia="宋体" w:hAnsi="Times New Roman" w:cs="Times New Roman"/>
          <w:sz w:val="21"/>
          <w:szCs w:val="21"/>
        </w:rPr>
        <w:t>，</w:t>
      </w:r>
    </w:p>
    <w:p w14:paraId="04FF5894"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=25,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=49</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=5,</m:t>
        </m:r>
        <m:r>
          <w:rPr>
            <w:rFonts w:ascii="Times New Roman" w:eastAsia="宋体" w:hAnsi="Times New Roman" w:cs="Cambria Math"/>
          </w:rPr>
          <m:t>b</m:t>
        </m:r>
        <m:r>
          <w:rPr>
            <w:rFonts w:ascii="Times New Roman" w:eastAsia="宋体" w:hAnsi="Times New Roman" w:cs="Cambria Math"/>
          </w:rPr>
          <m:t>=7</m:t>
        </m:r>
      </m:oMath>
      <w:r>
        <w:rPr>
          <w:rFonts w:ascii="Times New Roman" w:eastAsia="宋体" w:hAnsi="Times New Roman" w:cs="Times New Roman"/>
          <w:sz w:val="21"/>
          <w:szCs w:val="21"/>
        </w:rPr>
        <w:t>，</w:t>
      </w:r>
    </w:p>
    <w:p w14:paraId="52F5D964" w14:textId="77777777" w:rsidR="00000000" w:rsidRDefault="00000000" w:rsidP="0008111F">
      <w:pPr>
        <w:snapToGrid w:val="0"/>
        <w:spacing w:after="0" w:line="300" w:lineRule="auto"/>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w:t>
      </w:r>
    </w:p>
    <w:p>
      <w:pPr>
        <w:jc w:val="left"/>
      </w:pPr>
    </w:p>
    <w:p>
      <w:r>
        <w:rPr>
          <w:b/>
        </w:rPr>
        <w:t>2.6.2 双曲线的几何性质：渐近线方程及相关计算</w:t>
      </w:r>
    </w:p>
    <w:p w14:paraId="03658A38" w14:textId="77777777" w:rsidR="00107B14" w:rsidRDefault="00000000">
      <w:pPr>
        <w:spacing w:after="0" w:line="300" w:lineRule="auto"/>
        <w:rPr>
          <w:sz w:val="21"/>
          <w:szCs w:val="21"/>
        </w:rPr>
      </w:pPr>
      <w:r>
        <w:rPr>
          <w:rFonts w:ascii="Times New Roman" w:eastAsia="宋体" w:hAnsi="Times New Roman" w:cs="Times New Roman"/>
          <w:sz w:val="21"/>
          <w:szCs w:val="21"/>
        </w:rPr>
        <w:t>130．双曲线的渐近线方程为（    ）</w:t>
      </w:r>
      <w:r>
        <w:rPr>
          <w:rFonts w:ascii="Times New Roman" w:eastAsia="宋体" w:hAnsi="Times New Roman" w:cs="Times New Roman"/>
          <w:sz w:val="21"/>
          <w:szCs w:val="21"/>
        </w:rPr>
        <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69744B0D"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y=±2x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p>
    <w:p w14:paraId="2D702138"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【知识点】已知方程求双曲线的渐近线</w:t>
      </w:r>
    </w:p>
    <w:p w14:paraId="41B71F9C" w14:textId="77777777" w:rsidR="00107B14" w:rsidRDefault="00000000">
      <w:pPr>
        <w:spacing w:after="0" w:line="300" w:lineRule="auto"/>
        <w:rPr>
          <w:sz w:val="21"/>
          <w:szCs w:val="21"/>
        </w:rPr>
      </w:pPr>
      <w:r>
        <w:rPr>
          <w:rFonts w:ascii="Times New Roman" w:eastAsia="宋体" w:hAnsi="Times New Roman" w:cs="Times New Roman"/>
          <w:sz w:val="21"/>
          <w:szCs w:val="21"/>
        </w:rPr>
        <w:t>【分析】由双曲线方程可判断双曲线的焦点位置并同时求出</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oMath>
      <w:r>
        <w:rPr>
          <w:rFonts w:ascii="Times New Roman" w:eastAsia="宋体" w:hAnsi="Times New Roman" w:cs="Times New Roman"/>
          <w:sz w:val="21"/>
          <w:szCs w:val="21"/>
        </w:rPr>
        <w:t>，由此可求其渐近线方程</w:t>
      </w:r>
      <w:r>
        <w:rPr>
          <w:rFonts w:ascii="Times New Roman" w:eastAsia="宋体" w:hAnsi="Times New Roman" w:cs="Times New Roman"/>
          <w:sz w:val="21"/>
          <w:szCs w:val="21"/>
        </w:rPr>
        <w:t>.</w:t>
      </w:r>
    </w:p>
    <w:p w14:paraId="29447B57" w14:textId="77777777" w:rsidR="00107B14" w:rsidRDefault="00000000">
      <w:pPr>
        <w:spacing w:after="0" w:line="300" w:lineRule="auto"/>
        <w:rPr>
          <w:sz w:val="21"/>
          <w:szCs w:val="21"/>
        </w:rPr>
      </w:pPr>
      <w:r>
        <w:rPr>
          <w:rFonts w:ascii="Times New Roman" w:eastAsia="宋体" w:hAnsi="Times New Roman" w:cs="Times New Roman"/>
          <w:sz w:val="21"/>
          <w:szCs w:val="21"/>
        </w:rPr>
        <w:t>【详解】由双曲线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得</w:t>
      </w:r>
      <m:oMath>
        <m:r>
          <w:rPr>
            <w:rFonts w:ascii="Times New Roman" w:eastAsia="宋体" w:hAnsi="Times New Roman" w:cs="Cambria Math"/>
            <w:sz w:val="21"/>
            <w:szCs w:val="21"/>
          </w:rPr>
          <m:t>a=1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b=2</m:t>
        </m:r>
      </m:oMath>
      <w:r>
        <w:rPr>
          <w:rFonts w:ascii="Times New Roman" w:eastAsia="宋体" w:hAnsi="Times New Roman" w:cs="Times New Roman"/>
          <w:sz w:val="21"/>
          <w:szCs w:val="21"/>
        </w:rPr>
        <w:t>，所以渐近线方程为</w:t>
      </w:r>
      <m:oMath>
        <m:r>
          <w:rPr>
            <w:rFonts w:ascii="Times New Roman" w:eastAsia="宋体" w:hAnsi="Times New Roman" w:cs="Cambria Math"/>
            <w:sz w:val="21"/>
            <w:szCs w:val="21"/>
          </w:rPr>
          <m:t>y=±2x</m:t>
        </m:r>
      </m:oMath>
      <w:r>
        <w:rPr>
          <w:rFonts w:ascii="Times New Roman" w:eastAsia="宋体" w:hAnsi="Times New Roman" w:cs="Times New Roman"/>
          <w:sz w:val="21"/>
          <w:szCs w:val="21"/>
        </w:rPr>
        <w:t>，</w:t>
      </w:r>
    </w:p>
    <w:p w14:paraId="433C8003"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w:t>
      </w:r>
    </w:p>
    <w:p w14:paraId="5DE5F147" w14:textId="77777777" w:rsidR="00107B14" w:rsidRDefault="00000000">
      <w:pPr>
        <w:spacing w:after="0" w:line="300" w:lineRule="auto"/>
        <w:rPr>
          <w:sz w:val="21"/>
          <w:szCs w:val="21"/>
        </w:rPr>
      </w:pPr>
      <w:r>
        <w:rPr>
          <w:rFonts w:ascii="Times New Roman" w:eastAsia="宋体" w:hAnsi="Times New Roman" w:cs="Times New Roman"/>
          <w:sz w:val="21"/>
          <w:szCs w:val="21"/>
        </w:rPr>
        <w:t>131．求双曲线的焦点到其渐近线的距离.</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sz w:val="21"/>
          <w:szCs w:val="21"/>
        </w:rPr>
        <w:t/>
      </w:r>
    </w:p>
    <w:p w14:paraId="596615F3"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3</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【知识点】求点到直线的距离、求双曲线的焦点坐标、已知方程求双曲线的渐近线</w:t>
      </w:r>
    </w:p>
    <w:p w14:paraId="3C64DE00" w14:textId="77777777" w:rsidR="00107B14" w:rsidRDefault="00000000">
      <w:pPr>
        <w:spacing w:after="0" w:line="300" w:lineRule="auto"/>
        <w:rPr>
          <w:sz w:val="21"/>
          <w:szCs w:val="21"/>
        </w:rPr>
      </w:pPr>
      <w:r>
        <w:rPr>
          <w:rFonts w:ascii="Times New Roman" w:eastAsia="宋体" w:hAnsi="Times New Roman" w:cs="Times New Roman"/>
          <w:sz w:val="21"/>
          <w:szCs w:val="21"/>
        </w:rPr>
        <w:t>【分析】求出双曲线的焦点坐标后利用距离公式可求距离</w:t>
      </w:r>
      <w:r>
        <w:rPr>
          <w:rFonts w:ascii="Times New Roman" w:eastAsia="宋体" w:hAnsi="Times New Roman" w:cs="Times New Roman"/>
          <w:sz w:val="21"/>
          <w:szCs w:val="21"/>
        </w:rPr>
        <w:t>.</w:t>
      </w:r>
    </w:p>
    <w:p w14:paraId="04A56DDC" w14:textId="77777777" w:rsidR="00107B14" w:rsidRDefault="00000000">
      <w:pPr>
        <w:spacing w:after="0" w:line="300" w:lineRule="auto"/>
        <w:rPr>
          <w:sz w:val="21"/>
          <w:szCs w:val="21"/>
        </w:rPr>
      </w:pPr>
      <w:r>
        <w:rPr>
          <w:rFonts w:ascii="Times New Roman" w:eastAsia="宋体" w:hAnsi="Times New Roman" w:cs="Times New Roman"/>
          <w:sz w:val="21"/>
          <w:szCs w:val="21"/>
        </w:rPr>
        <w:t>【详解】双曲线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的焦点的坐标为</w:t>
      </w:r>
      <m:oMath>
        <m:r>
          <w:rPr>
            <w:rFonts w:ascii="Times New Roman" w:eastAsia="宋体" w:hAnsi="Times New Roman" w:cs="Cambria Math"/>
            <w:sz w:val="21"/>
            <w:szCs w:val="21"/>
          </w:rPr>
          <m:t>(±5,0)</m:t>
        </m:r>
      </m:oMath>
      <w:r>
        <w:rPr>
          <w:rFonts w:ascii="Times New Roman" w:eastAsia="宋体" w:hAnsi="Times New Roman" w:cs="Times New Roman"/>
          <w:sz w:val="21"/>
          <w:szCs w:val="21"/>
        </w:rPr>
        <w:t>，渐近线方程为：</w:t>
      </w:r>
      <m:oMath>
        <m:r>
          <w:rPr>
            <w:rFonts w:ascii="Times New Roman" w:eastAsia="宋体" w:hAnsi="Times New Roman" w:cs="Cambria Math"/>
            <w:sz w:val="21"/>
            <w:szCs w:val="21"/>
          </w:rPr>
          <m:t>3x±4y=0</m:t>
        </m:r>
      </m:oMath>
      <w:r>
        <w:rPr>
          <w:rFonts w:ascii="Times New Roman" w:eastAsia="宋体" w:hAnsi="Times New Roman" w:cs="Times New Roman"/>
          <w:sz w:val="21"/>
          <w:szCs w:val="21"/>
        </w:rPr>
        <w:t>，</w:t>
      </w:r>
    </w:p>
    <w:p w14:paraId="59744BD0" w14:textId="77777777" w:rsidR="00107B14" w:rsidRDefault="00000000">
      <w:pPr>
        <w:spacing w:after="0" w:line="300" w:lineRule="auto"/>
        <w:rPr>
          <w:sz w:val="21"/>
          <w:szCs w:val="21"/>
        </w:rPr>
      </w:pPr>
      <w:r>
        <w:rPr>
          <w:rFonts w:ascii="Times New Roman" w:eastAsia="宋体" w:hAnsi="Times New Roman" w:cs="Times New Roman"/>
          <w:sz w:val="21"/>
          <w:szCs w:val="21"/>
        </w:rPr>
        <w:t>故焦点到渐近线的距离为</w:t>
      </w:r>
      <m:oMath>
        <m:r>
          <w:rPr>
            <w:rFonts w:ascii="Times New Roman" w:eastAsia="宋体" w:hAnsi="Times New Roman" w:cs="Cambria Math"/>
            <w:sz w:val="21"/>
            <w:szCs w:val="21"/>
          </w:rPr>
          <m:t>d=</m:t>
        </m:r>
        <m:f>
          <m:fPr>
            <m:ctrlPr>
              <w:rPr>
                <w:rFonts w:ascii="Times New Roman" w:hAnsi="Times New Roman"/>
              </w:rPr>
            </m:ctrlPr>
          </m:fPr>
          <m:num>
            <m:r>
              <w:rPr>
                <w:rFonts w:ascii="Times New Roman" w:eastAsia="宋体" w:hAnsi="Times New Roman" w:cs="Cambria Math"/>
                <w:sz w:val="21"/>
                <w:szCs w:val="21"/>
              </w:rPr>
              <m:t>|±15|</m:t>
            </m:r>
          </m:num>
          <m:den>
            <m:rad>
              <m:radPr>
                <m:degHide m:val="1"/>
                <m:ctrlPr>
                  <w:rPr>
                    <w:rFonts w:ascii="Times New Roman" w:hAnsi="Times New Roman"/>
                  </w:rPr>
                </m:ctrlPr>
              </m:radPr>
              <m:deg/>
              <m:e>
                <m:r>
                  <w:rPr>
                    <w:rFonts w:ascii="Times New Roman" w:eastAsia="宋体" w:hAnsi="Times New Roman" w:cs="Cambria Math"/>
                    <w:sz w:val="21"/>
                    <w:szCs w:val="21"/>
                  </w:rPr>
                  <m:t>9+16</m:t>
                </m:r>
              </m:e>
            </m:rad>
          </m:den>
        </m:f>
        <m:r>
          <w:rPr>
            <w:rFonts w:ascii="Times New Roman" w:eastAsia="宋体" w:hAnsi="Times New Roman" w:cs="Cambria Math"/>
            <w:sz w:val="21"/>
            <w:szCs w:val="21"/>
          </w:rPr>
          <m:t>=3</m:t>
        </m:r>
      </m:oMath>
      <w:r>
        <w:rPr>
          <w:rFonts w:ascii="Times New Roman" w:eastAsia="宋体" w:hAnsi="Times New Roman" w:cs="Times New Roman"/>
          <w:sz w:val="21"/>
          <w:szCs w:val="21"/>
        </w:rPr>
        <w:t>.</w:t>
      </w:r>
    </w:p>
    <w:p>
      <w:pPr>
        <w:jc w:val="left"/>
      </w:pPr>
    </w:p>
    <w:p>
      <w:r>
        <w:rPr>
          <w:b/>
        </w:rPr>
        <w:t>2.6.2 双曲线的几何性质：离心率求值与范围</w:t>
      </w:r>
    </w:p>
    <w:p w14:paraId="597745AA" w14:textId="77777777" w:rsidR="00107B14" w:rsidRDefault="00000000">
      <w:pPr>
        <w:spacing w:after="0" w:line="300" w:lineRule="auto"/>
        <w:rPr>
          <w:sz w:val="21"/>
          <w:szCs w:val="21"/>
        </w:rPr>
      </w:pPr>
      <w:r>
        <w:rPr>
          <w:rFonts w:ascii="Times New Roman" w:eastAsia="宋体" w:hAnsi="Times New Roman" w:cs="Times New Roman"/>
          <w:sz w:val="21"/>
          <w:szCs w:val="21"/>
        </w:rPr>
        <w:t>132．已知中心在原点，焦点在x轴上的双曲线的一条渐近线方程为，则该双曲线的离心率为___________.</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
      </w:r>
      <w:r>
        <w:rPr>
          <w:rFonts w:ascii="Times New Roman" w:eastAsia="宋体" w:hAnsi="Times New Roman" w:cs="Times New Roman"/>
          <w:sz w:val="21"/>
          <w:szCs w:val="21"/>
        </w:rPr>
        <w:t/>
      </w:r>
    </w:p>
    <w:p w14:paraId="4FB87980"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r>
          <w:rPr>
            <w:rFonts w:ascii="Times New Roman" w:eastAsia="宋体" w:hAnsi="Times New Roman" w:cs="Cambria Math"/>
            <w:sz w:val="21"/>
            <w:szCs w:val="21"/>
          </w:rPr>
          <m:t>2</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【知识点】求双曲线的离心率或离心率的取值范围</w:t>
      </w:r>
    </w:p>
    <w:p w14:paraId="731A0F2B" w14:textId="77777777" w:rsidR="00107B14" w:rsidRDefault="00000000">
      <w:pPr>
        <w:spacing w:after="0" w:line="300" w:lineRule="auto"/>
        <w:rPr>
          <w:sz w:val="21"/>
          <w:szCs w:val="21"/>
        </w:rPr>
      </w:pPr>
      <w:r>
        <w:rPr>
          <w:rFonts w:ascii="Times New Roman" w:eastAsia="宋体" w:hAnsi="Times New Roman" w:cs="Times New Roman"/>
          <w:sz w:val="21"/>
          <w:szCs w:val="21"/>
        </w:rPr>
        <w:t>【分析】根据题意求得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，结合</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r>
        <w:rPr>
          <w:rFonts w:ascii="Times New Roman" w:eastAsia="宋体" w:hAnsi="Times New Roman" w:cs="Times New Roman"/>
          <w:sz w:val="21"/>
          <w:szCs w:val="21"/>
        </w:rPr>
        <w:t>，即可求解</w:t>
      </w:r>
      <w:r>
        <w:rPr>
          <w:rFonts w:ascii="Times New Roman" w:eastAsia="宋体" w:hAnsi="Times New Roman" w:cs="Times New Roman"/>
          <w:sz w:val="21"/>
          <w:szCs w:val="21"/>
        </w:rPr>
        <w:t>.</w:t>
      </w:r>
    </w:p>
    <w:p w14:paraId="49C4E57F" w14:textId="77777777" w:rsidR="00107B14" w:rsidRDefault="00000000">
      <w:pPr>
        <w:spacing w:after="0" w:line="300" w:lineRule="auto"/>
        <w:rPr>
          <w:sz w:val="21"/>
          <w:szCs w:val="21"/>
        </w:rPr>
      </w:pPr>
      <w:r>
        <w:rPr>
          <w:rFonts w:ascii="Times New Roman" w:eastAsia="宋体" w:hAnsi="Times New Roman" w:cs="Times New Roman"/>
          <w:sz w:val="21"/>
          <w:szCs w:val="21"/>
        </w:rPr>
        <w:t>【详解】由题意，中心在原点，焦点在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w:t>
      </w:r>
    </w:p>
    <w:p w14:paraId="21A5232A" w14:textId="77777777" w:rsidR="00107B14" w:rsidRDefault="00000000">
      <w:pPr>
        <w:spacing w:after="0" w:line="300" w:lineRule="auto"/>
        <w:rPr>
          <w:sz w:val="21"/>
          <w:szCs w:val="21"/>
        </w:rPr>
      </w:pPr>
      <w:r>
        <w:rPr>
          <w:rFonts w:ascii="Times New Roman" w:eastAsia="宋体" w:hAnsi="Times New Roman" w:cs="Times New Roman"/>
          <w:sz w:val="21"/>
          <w:szCs w:val="21"/>
        </w:rPr>
        <w:t>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，则</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oMath>
      <w:r>
        <w:rPr>
          <w:rFonts w:ascii="Times New Roman" w:eastAsia="宋体" w:hAnsi="Times New Roman" w:cs="Times New Roman"/>
          <w:sz w:val="21"/>
          <w:szCs w:val="21"/>
        </w:rPr>
        <w:t>，</w:t>
      </w:r>
    </w:p>
    <w:p w14:paraId="5742B68F" w14:textId="77777777" w:rsidR="00107B14" w:rsidRDefault="00000000">
      <w:pPr>
        <w:spacing w:after="0" w:line="300" w:lineRule="auto"/>
        <w:rPr>
          <w:sz w:val="21"/>
          <w:szCs w:val="21"/>
        </w:rPr>
      </w:pPr>
      <w:r>
        <w:rPr>
          <w:rFonts w:ascii="Times New Roman" w:eastAsia="宋体" w:hAnsi="Times New Roman" w:cs="Times New Roman"/>
          <w:sz w:val="21"/>
          <w:szCs w:val="21"/>
        </w:rPr>
        <w:t>即该双曲线的离心率为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p>
    <w:p w14:paraId="35625D8C"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133．过双曲线的右焦点作垂直于实轴的弦，是左焦点，若，则双曲线的离心率是（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构造齐次式求解离心率.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轴，且</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P</m:t>
        </m:r>
      </m:oMath>
      <w:r>
        <w:rPr>
          <w:rFonts w:ascii="Times New Roman" w:hAnsi="Times New Roman" w:cs="Times New Roman" w:eastAsia="宋体"/>
          <w:sz w:val="21"/>
          <w:szCs w:val="21"/>
        </w:rPr>
        <w:t>点满足</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jc w:val="left"/>
      </w:pPr>
    </w:p>
    <w:p>
      <w:r>
        <w:rPr>
          <w:b/>
        </w:rPr>
        <w:t>2.6.2 双曲线的几何性质：焦半径最值</w:t>
      </w:r>
    </w:p>
    <w:p w14:paraId="3352923E" w14:textId="77777777" w:rsidR="00107B14" w:rsidRDefault="00000000">
      <w:pPr>
        <w:spacing w:after="0" w:line="300" w:lineRule="auto"/>
        <w:rPr>
          <w:sz w:val="21"/>
          <w:szCs w:val="21"/>
        </w:rPr>
      </w:pPr>
      <w:r>
        <w:rPr>
          <w:rFonts w:ascii="Times New Roman" w:eastAsia="宋体" w:hAnsi="Times New Roman" w:cs="Times New Roman"/>
          <w:sz w:val="21"/>
          <w:szCs w:val="21"/>
        </w:rPr>
        <w:t>134．已知双曲线的右焦点为F，且P是双曲线上一点，写出的最小值．</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|PF|</m:t>
        </m:r>
      </m:oMath>
      <w:r>
        <w:rPr>
          <w:rFonts w:ascii="Times New Roman" w:eastAsia="宋体" w:hAnsi="Times New Roman" w:cs="Times New Roman"/>
          <w:sz w:val="21"/>
          <w:szCs w:val="21"/>
        </w:rPr>
        <w:t/>
      </w:r>
    </w:p>
    <w:p w14:paraId="01C12407"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r>
          <w:rPr>
            <w:rFonts w:ascii="Times New Roman" w:eastAsia="宋体" w:hAnsi="Times New Roman" w:cs="Cambria Math"/>
            <w:sz w:val="21"/>
            <w:szCs w:val="21"/>
          </w:rPr>
          <m:t>1</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【知识点】根据双曲线中</w:t>
      </w:r>
      <w:r>
        <w:rPr>
          <w:rFonts w:ascii="Times New Roman" w:eastAsia="宋体" w:hAnsi="Times New Roman" w:cs="Times New Roman"/>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y</w:t>
      </w:r>
      <w:r>
        <w:rPr>
          <w:rFonts w:ascii="Times New Roman" w:eastAsia="宋体" w:hAnsi="Times New Roman" w:cs="Times New Roman"/>
          <w:sz w:val="21"/>
          <w:szCs w:val="21"/>
        </w:rPr>
        <w:t>的范围求范围或最值</w:t>
      </w:r>
    </w:p>
    <w:p w14:paraId="698FC94D" w14:textId="77777777" w:rsidR="00107B14" w:rsidRDefault="00000000">
      <w:pPr>
        <w:spacing w:after="0" w:line="300" w:lineRule="auto"/>
        <w:rPr>
          <w:sz w:val="21"/>
          <w:szCs w:val="21"/>
        </w:rPr>
      </w:pPr>
      <w:r>
        <w:rPr>
          <w:rFonts w:ascii="Times New Roman" w:eastAsia="宋体" w:hAnsi="Times New Roman" w:cs="Times New Roman"/>
          <w:sz w:val="21"/>
          <w:szCs w:val="21"/>
        </w:rPr>
        <w:t>【分析】利用点点距离表示</w:t>
      </w:r>
      <m:oMath>
        <m:r>
          <w:rPr>
            <w:rFonts w:ascii="Times New Roman" w:eastAsia="宋体" w:hAnsi="Times New Roman" w:cs="Cambria Math"/>
            <w:sz w:val="21"/>
            <w:szCs w:val="21"/>
          </w:rPr>
          <m:t>|PF|</m:t>
        </m:r>
      </m:oMath>
      <w:r>
        <w:rPr>
          <w:rFonts w:ascii="Times New Roman" w:eastAsia="宋体" w:hAnsi="Times New Roman" w:cs="Times New Roman"/>
          <w:sz w:val="21"/>
          <w:szCs w:val="21"/>
        </w:rPr>
        <w:t>，结合点在曲线上，转化为二次函数最值问题</w:t>
      </w:r>
      <w:r>
        <w:rPr>
          <w:rFonts w:ascii="Times New Roman" w:eastAsia="宋体" w:hAnsi="Times New Roman" w:cs="Times New Roman"/>
          <w:sz w:val="21"/>
          <w:szCs w:val="21"/>
        </w:rPr>
        <w:t>.</w:t>
      </w:r>
    </w:p>
    <w:p w14:paraId="4C2A87FC"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【详解】根据双曲线的定义，</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=16+9=25</m:t>
        </m:r>
      </m:oMath>
      <w:r>
        <w:rPr>
          <w:rFonts w:ascii="Times New Roman" w:eastAsia="宋体" w:hAnsi="Times New Roman" w:cs="Times New Roman"/>
          <w:sz w:val="21"/>
          <w:szCs w:val="21"/>
        </w:rPr>
        <w:t>，</w:t>
      </w:r>
    </w:p>
    <w:p w14:paraId="16AFA671"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右焦点</w:t>
      </w:r>
      <w:r>
        <w:rPr>
          <w:rFonts w:ascii="Times New Roman" w:eastAsia="宋体" w:hAnsi="Times New Roman" w:cs="Times New Roman"/>
          <w:i/>
          <w:sz w:val="21"/>
          <w:szCs w:val="21"/>
        </w:rPr>
        <w:t>F</w:t>
      </w:r>
      <w:r>
        <w:rPr>
          <w:rFonts w:ascii="Times New Roman" w:eastAsia="宋体" w:hAnsi="Times New Roman" w:cs="Times New Roman"/>
          <w:sz w:val="21"/>
          <w:szCs w:val="21"/>
        </w:rPr>
        <w:t>为</w:t>
      </w:r>
      <m:oMath>
        <m:d>
          <m:dPr>
            <m:ctrlPr>
              <w:rPr>
                <w:rFonts w:ascii="Times New Roman" w:hAnsi="Times New Roman"/>
              </w:rPr>
            </m:ctrlPr>
          </m:dPr>
          <m:e>
            <m:r>
              <w:rPr>
                <w:rFonts w:ascii="Times New Roman" w:eastAsia="宋体" w:hAnsi="Times New Roman" w:cs="Cambria Math"/>
                <w:sz w:val="21"/>
                <w:szCs w:val="21"/>
              </w:rPr>
              <m:t>5,0</m:t>
            </m:r>
          </m:e>
        </m:d>
      </m:oMath>
      <w:r>
        <w:rPr>
          <w:rFonts w:ascii="Times New Roman" w:eastAsia="宋体" w:hAnsi="Times New Roman" w:cs="Times New Roman"/>
          <w:sz w:val="21"/>
          <w:szCs w:val="21"/>
        </w:rPr>
        <w:t>，</w:t>
      </w:r>
    </w:p>
    <w:p w14:paraId="6B90F2FF" w14:textId="77777777" w:rsidR="00107B14" w:rsidRDefault="00000000">
      <w:pPr>
        <w:spacing w:after="0" w:line="300" w:lineRule="auto"/>
        <w:rPr>
          <w:sz w:val="21"/>
          <w:szCs w:val="21"/>
        </w:rPr>
      </w:pPr>
      <w:r>
        <w:rPr>
          <w:rFonts w:ascii="Times New Roman" w:eastAsia="宋体" w:hAnsi="Times New Roman" w:cs="Times New Roman"/>
          <w:sz w:val="21"/>
          <w:szCs w:val="21"/>
        </w:rPr>
        <w:t>设</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，则</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w14:paraId="32C71873" w14:textId="77777777" w:rsidR="00107B14" w:rsidRDefault="00000000">
      <w:pPr>
        <w:spacing w:after="0" w:line="300" w:lineRule="auto"/>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P</w:t>
      </w:r>
      <w:r>
        <w:rPr>
          <w:rFonts w:ascii="Times New Roman" w:eastAsia="宋体" w:hAnsi="Times New Roman" w:cs="Times New Roman"/>
          <w:sz w:val="21"/>
          <w:szCs w:val="21"/>
        </w:rPr>
        <w:t>是双曲线上一点，所以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，其中</w:t>
      </w:r>
      <m:oMath>
        <m:d>
          <m:dPr>
            <m:begChr m:val="|"/>
            <m:endChr m:val="|"/>
            <m:ctrlPr>
              <w:rPr>
                <w:rFonts w:ascii="Times New Roman" w:hAnsi="Times New Roman"/>
              </w:rPr>
            </m:ctrlPr>
          </m:dPr>
          <m:e>
            <m:r>
              <w:rPr>
                <w:rFonts w:ascii="Times New Roman" w:eastAsia="宋体" w:hAnsi="Times New Roman" w:cs="Cambria Math"/>
                <w:sz w:val="21"/>
                <w:szCs w:val="21"/>
              </w:rPr>
              <m:t>x</m:t>
            </m:r>
          </m:e>
        </m:d>
        <m:r>
          <w:rPr>
            <w:rFonts w:ascii="Times New Roman" w:eastAsia="宋体" w:hAnsi="Times New Roman" w:cs="Cambria Math"/>
            <w:sz w:val="21"/>
            <w:szCs w:val="21"/>
          </w:rPr>
          <m:t>≥4</m:t>
        </m:r>
      </m:oMath>
      <w:r>
        <w:rPr>
          <w:rFonts w:ascii="Times New Roman" w:eastAsia="宋体" w:hAnsi="Times New Roman" w:cs="Times New Roman"/>
          <w:sz w:val="21"/>
          <w:szCs w:val="21"/>
        </w:rPr>
        <w:t>，</w:t>
      </w:r>
    </w:p>
    <w:p w14:paraId="1B01B857"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-10x+16</m:t>
        </m:r>
      </m:oMath>
      <w:r>
        <w:rPr>
          <w:rFonts w:ascii="Times New Roman" w:eastAsia="宋体" w:hAnsi="Times New Roman" w:cs="Times New Roman"/>
          <w:sz w:val="21"/>
          <w:szCs w:val="21"/>
        </w:rPr>
        <w:t>，</w:t>
      </w:r>
    </w:p>
    <w:p w14:paraId="2C099CCD" w14:textId="77777777" w:rsidR="00107B14" w:rsidRDefault="00000000">
      <w:pPr>
        <w:spacing w:after="0" w:line="300" w:lineRule="auto"/>
        <w:rPr>
          <w:sz w:val="21"/>
          <w:szCs w:val="21"/>
        </w:rPr>
      </w:pPr>
      <w:r>
        <w:rPr>
          <w:rFonts w:ascii="Times New Roman" w:eastAsia="宋体" w:hAnsi="Times New Roman" w:cs="Times New Roman"/>
          <w:sz w:val="21"/>
          <w:szCs w:val="21"/>
        </w:rPr>
        <w:t>二次函数的对称轴为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&lt;4</m:t>
        </m:r>
      </m:oMath>
      <w:r>
        <w:rPr>
          <w:rFonts w:ascii="Times New Roman" w:eastAsia="宋体" w:hAnsi="Times New Roman" w:cs="Times New Roman"/>
          <w:sz w:val="21"/>
          <w:szCs w:val="21"/>
        </w:rPr>
        <w:t>，</w:t>
      </w:r>
    </w:p>
    <w:p w14:paraId="07D12AFC" w14:textId="77777777" w:rsidR="00107B14" w:rsidRDefault="00000000">
      <w:pPr>
        <w:spacing w:after="0" w:line="300" w:lineRule="auto"/>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x=4</m:t>
        </m:r>
      </m:oMath>
      <w:r>
        <w:rPr>
          <w:rFonts w:ascii="Times New Roman" w:eastAsia="宋体" w:hAnsi="Times New Roman" w:cs="Times New Roman"/>
          <w:sz w:val="21"/>
          <w:szCs w:val="21"/>
        </w:rPr>
        <w:t>时，</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取得最小值，最小值为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7E6AB619" w14:textId="77777777" w:rsidR="00107B14" w:rsidRDefault="00000000">
      <w:pPr>
        <w:spacing w:after="0" w:line="300" w:lineRule="auto"/>
        <w:rPr>
          <w:sz w:val="21"/>
          <w:szCs w:val="21"/>
        </w:rPr>
      </w:pPr>
      <w:r>
        <w:rPr>
          <w:rFonts w:ascii="Times New Roman" w:eastAsia="宋体" w:hAnsi="Times New Roman" w:cs="Times New Roman"/>
          <w:sz w:val="21"/>
          <w:szCs w:val="21"/>
        </w:rPr>
        <w:t>故最小值为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p>
    <w:p>
      <w:pPr>
        <w:jc w:val="left"/>
      </w:pPr>
    </w:p>
    <w:p>
      <w:r>
        <w:rPr>
          <w:b/>
        </w:rPr>
        <w:t>2.6.2 双曲线的几何性质：依条件（渐近线、离心率、共焦点）求双曲线方程</w:t>
      </w:r>
    </w:p>
    <w:p w14:paraId="762430AD" w14:textId="77777777" w:rsidR="00107B14" w:rsidRDefault="00000000">
      <w:pPr>
        <w:spacing w:after="0" w:line="300" w:lineRule="auto"/>
        <w:rPr>
          <w:sz w:val="21"/>
          <w:szCs w:val="21"/>
        </w:rPr>
      </w:pPr>
      <w:r>
        <w:rPr>
          <w:rFonts w:ascii="Times New Roman" w:eastAsia="宋体" w:hAnsi="Times New Roman" w:cs="Times New Roman"/>
          <w:sz w:val="21"/>
          <w:szCs w:val="21"/>
        </w:rPr>
        <w:t>135．已知双曲线C：（，）的实轴长为8，一条渐近线的方程为，则双曲线的标准方程为（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r>
          <w:rPr>
            <w:rFonts w:ascii="Times New Roman" w:eastAsia="宋体" w:hAnsi="Times New Roman" w:cs="Cambria Math"/>
            <w:sz w:val="21"/>
            <w:szCs w:val="21"/>
          </w:rPr>
          <m:t>a&gt;0</m:t>
        </m:r>
      </m:oMath>
      <w:r>
        <w:rPr>
          <w:rFonts w:ascii="Times New Roman" w:eastAsia="宋体" w:hAnsi="Times New Roman" w:cs="Times New Roman"/>
          <w:sz w:val="21"/>
          <w:szCs w:val="21"/>
        </w:rPr>
        <w:t/>
      </w:r>
      <m:oMath>
        <m:r>
          <w:rPr>
            <w:rFonts w:ascii="Times New Roman" w:eastAsia="宋体" w:hAnsi="Times New Roman" w:cs="Cambria Math"/>
            <w:sz w:val="21"/>
            <w:szCs w:val="21"/>
          </w:rPr>
          <m:t>b&gt;0</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656C6118"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p>
    <w:p w14:paraId="09D5C67D"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D</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求双曲线的标准方程、根据双曲线的渐近线求标准方程</w:t>
      </w:r>
    </w:p>
    <w:p w14:paraId="692C6B0C" w14:textId="77777777" w:rsidR="00107B14" w:rsidRDefault="00000000">
      <w:pPr>
        <w:spacing w:after="0" w:line="300" w:lineRule="auto"/>
        <w:rPr>
          <w:sz w:val="21"/>
          <w:szCs w:val="21"/>
        </w:rPr>
      </w:pPr>
      <w:r>
        <w:rPr>
          <w:rFonts w:ascii="Times New Roman" w:eastAsia="宋体" w:hAnsi="Times New Roman" w:cs="Times New Roman"/>
          <w:sz w:val="21"/>
          <w:szCs w:val="21"/>
        </w:rPr>
        <w:t>【分析】根据实轴长求得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，再结合渐近线方程求得</w:t>
      </w:r>
      <m:oMath>
        <m:r>
          <w:rPr>
            <w:rFonts w:ascii="Times New Roman" w:eastAsia="宋体" w:hAnsi="Times New Roman" w:cs="Cambria Math"/>
            <w:sz w:val="21"/>
            <w:szCs w:val="21"/>
          </w:rPr>
          <m:t>b</m:t>
        </m:r>
      </m:oMath>
      <w:r>
        <w:rPr>
          <w:rFonts w:ascii="Times New Roman" w:eastAsia="宋体" w:hAnsi="Times New Roman" w:cs="Times New Roman"/>
          <w:sz w:val="21"/>
          <w:szCs w:val="21"/>
        </w:rPr>
        <w:t>，即可求解</w:t>
      </w:r>
    </w:p>
    <w:p w14:paraId="681389B1" w14:textId="77777777" w:rsidR="00107B14" w:rsidRDefault="00000000">
      <w:pPr>
        <w:spacing w:after="0" w:line="300" w:lineRule="auto"/>
        <w:rPr>
          <w:sz w:val="21"/>
          <w:szCs w:val="21"/>
        </w:rPr>
      </w:pPr>
      <w:r>
        <w:rPr>
          <w:rFonts w:ascii="Times New Roman" w:eastAsia="宋体" w:hAnsi="Times New Roman" w:cs="Times New Roman"/>
          <w:sz w:val="21"/>
          <w:szCs w:val="21"/>
        </w:rPr>
        <w:t>【详解】因为实轴长为</w:t>
      </w:r>
      <w:r>
        <w:rPr>
          <w:rFonts w:ascii="Times New Roman" w:eastAsia="宋体" w:hAnsi="Times New Roman" w:cs="Times New Roman"/>
          <w:sz w:val="21"/>
          <w:szCs w:val="21"/>
        </w:rPr>
        <w:t>8</w:t>
      </w:r>
      <w:r>
        <w:rPr>
          <w:rFonts w:ascii="Times New Roman" w:eastAsia="宋体" w:hAnsi="Times New Roman" w:cs="Times New Roman"/>
          <w:sz w:val="21"/>
          <w:szCs w:val="21"/>
        </w:rPr>
        <w:t>，所以</w:t>
      </w:r>
      <m:oMath>
        <m:r>
          <w:rPr>
            <w:rFonts w:ascii="Times New Roman" w:eastAsia="宋体" w:hAnsi="Times New Roman" w:cs="Cambria Math"/>
            <w:sz w:val="21"/>
            <w:szCs w:val="21"/>
          </w:rPr>
          <m:t>a=4</m:t>
        </m:r>
      </m:oMath>
      <w:r>
        <w:rPr>
          <w:rFonts w:ascii="Times New Roman" w:eastAsia="宋体" w:hAnsi="Times New Roman" w:cs="Times New Roman"/>
          <w:sz w:val="21"/>
          <w:szCs w:val="21"/>
        </w:rPr>
        <w:t>，可得渐近线方程为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b=3</m:t>
        </m:r>
      </m:oMath>
      <w:r>
        <w:rPr>
          <w:rFonts w:ascii="Times New Roman" w:eastAsia="宋体" w:hAnsi="Times New Roman" w:cs="Times New Roman"/>
          <w:sz w:val="21"/>
          <w:szCs w:val="21"/>
        </w:rPr>
        <w:t>，</w:t>
      </w:r>
    </w:p>
    <w:p w14:paraId="50963F70" w14:textId="77777777" w:rsidR="00107B14" w:rsidRDefault="00000000">
      <w:pPr>
        <w:spacing w:after="0" w:line="300" w:lineRule="auto"/>
        <w:rPr>
          <w:sz w:val="21"/>
          <w:szCs w:val="21"/>
        </w:rPr>
      </w:pPr>
      <w:r>
        <w:rPr>
          <w:rFonts w:ascii="Times New Roman" w:eastAsia="宋体" w:hAnsi="Times New Roman" w:cs="Times New Roman"/>
          <w:sz w:val="21"/>
          <w:szCs w:val="21"/>
        </w:rPr>
        <w:t>所以双曲线的标准方程为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2F0C9A5C" w14:textId="77777777" w:rsidR="00107B14" w:rsidRDefault="00000000">
      <w:pPr>
        <w:spacing w:after="0" w:line="300" w:lineRule="auto"/>
        <w:rPr>
          <w:i/>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D</w:t>
      </w:r>
      <w:r>
        <w:rPr>
          <w:rFonts w:ascii="Times New Roman" w:eastAsia="宋体" w:hAnsi="Times New Roman" w:cs="Times New Roman"/>
          <w:i/>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136．与双曲线共渐近线且一个焦点为的双曲线方程为（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【知识点】求共渐近线的双曲线的标准方程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，由题可知，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，解之即可．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，所以双曲线方程为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jc w:val="left"/>
      </w:pPr>
    </w:p>
    <w:p>
      <w:r>
        <w:rPr>
          <w:b/>
        </w:rPr>
        <w:t>2.6.2 双曲线的几何性质：等轴双曲线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137．设等轴双曲线C的中心为O，焦点为，，P为C上任意一点，求证：．</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【知识点】求平面两点间的距离、等轴双曲线、求双曲线的焦点坐标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【分析】可设双曲线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，利用两点间公式及条件可得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【详解】由题可设等轴双曲线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d>
              </m:e>
              <m:sup>
                <m:r>
                  <w:rPr>
                    <w:rFonts w:ascii="Times New Roman" w:eastAsia="宋体" w:hAnsi="Times New Roman" w:cs="Cambria Math"/>
                    <w:sz w:val="21"/>
                    <w:szCs w:val="21"/>
                  </w:rPr>
                  <m:t>2</m:t>
                </m:r>
              </m:sup>
            </m:sSup>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p>
    <w:p>
      <w:pPr>
        <w:jc w:val="left"/>
      </w:pPr>
    </w:p>
    <w:p>
      <w:r>
        <w:rPr>
          <w:b/>
        </w:rPr>
        <w:t>2.6.2 双曲线的几何性质：双曲线对称性应用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138．已知为双曲线的两个焦点，为上关于坐标原点对称的两点，且，则四边形的面积为___________.</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18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【知识点】双曲线的对称性、求双曲线的焦距</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为矩形，再根据双曲线的定义以及勾股定理求得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，即可得到四边形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d>
                  <m:dPr>
                    <m:begChr m:val="|"/>
                    <m:endChr m:val="|"/>
                    <m:sepChr m:val=","/>
                  </m:dPr>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e>
              <m:e>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e>
            </m:eqArr>
          </m:e>
        </m:d>
      </m:oMath>
      <w:r>
        <w:rPr>
          <w:rFonts w:ascii="Times New Roman" w:hAnsi="Times New Roman" w:cs="Times New Roman" w:eastAsia="宋体"/>
          <w:sz w:val="21"/>
          <w:szCs w:val="21"/>
        </w:rPr>
        <w:t>，解得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3543300" cy="247650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3543300" cy="2476500"/>
                    </a:xfrm>
                    <a:prstGeom prst="rect">
                      <a:avLst/>
                    </a:prstGeom>
                  </pic:spPr>
                </pic:pic>
              </a:graphicData>
            </a:graphic>
          </wp:inline>
        </w:drawing>
      </w:r>
    </w:p>
    <w:p>
      <w:pPr>
        <w:jc w:val="left"/>
      </w:pPr>
    </w:p>
    <w:p>
      <w:r>
        <w:rPr>
          <w:b/>
        </w:rPr>
        <w:t>2.6.2 双曲线的几何性质：向量数量积最值（双曲线）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139．若坐标原点和点分别为双曲线的中心和左焦点，点P为双曲线右支上的任意一点，则的最小值为________.</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【知识点】根据双曲线方程求a、b、c、根据双曲线中x、y的范围求范围或最值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【分析】先根据双曲线的焦点和双曲线方程解得</w:t>
      </w:r>
      <m:oMath>
        <m:r>
          <w:rPr>
            <w:rFonts w:ascii="Times New Roman" w:eastAsia="宋体" w:hAnsi="Times New Roman" w:cs="Cambria Math"/>
            <w:sz w:val="21"/>
            <w:szCs w:val="21"/>
          </w:rPr>
          <m:t>a</m:t>
        </m:r>
      </m:oMath>
      <w:r>
        <w:rPr>
          <w:rFonts w:ascii="Times New Roman" w:hAnsi="Times New Roman" w:cs="Times New Roman" w:eastAsia="宋体"/>
          <w:sz w:val="21"/>
          <w:szCs w:val="21"/>
        </w:rPr>
        <w:t>，设出点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，代入曲线方程，求得横纵坐标关系，再根据题意坐标表示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，代入后利用二次函数的性质求其最小值，则可求得</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【详解】解：由题意得：</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是已知双曲线的左焦点</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，解得</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根据二次函数的单调性分析可知函数在</w:t>
      </w:r>
      <m:oMath>
        <m:d>
          <m:dPr>
            <m:beg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上单调递增</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w:pPr>
        <w:jc w:val="left"/>
      </w:pPr>
    </w:p>
    <w:p>
      <w:r>
        <w:rPr>
          <w:b/>
        </w:rPr>
        <w:t>2.6.2 双曲线的几何性质：双曲线实际应用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140．如图，某野生保护区监测中心设置在点O处，正西、正东、正北处有3个监测点A，B，C，且|OA|＝|OB|＝|OC|＝30km，一名野生动物观察员在保护区遇险，发出求救信号，3个监测点均收到求救信号，A点接收到信号的时间比B点接收到信号的时间早（注：信号每秒传播）</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m:rPr>
            <m:nor/>
          </m:rPr>
          <w:rPr>
            <w:rFonts w:ascii="Times New Roman" w:eastAsia="宋体" w:hAnsi="Times New Roman" w:cs="Cambria Math"/>
            <w:sz w:val="21"/>
            <w:szCs w:val="21"/>
          </w:rPr>
          <m:t>s</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438400" cy="1390650"/>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2438400" cy="13906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(1)求观察员所有可能出现的位置的轨迹方程；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C</w:t>
      </w:r>
      <w:r>
        <w:rPr>
          <w:rFonts w:ascii="Times New Roman" w:hAnsi="Times New Roman" w:cs="Times New Roman" w:eastAsia="宋体"/>
          <w:sz w:val="21"/>
          <w:szCs w:val="21"/>
        </w:rPr>
        <w:t>点信号失灵，现立即以</w:t>
      </w:r>
      <w:r>
        <w:rPr>
          <w:rFonts w:ascii="Times New Roman" w:eastAsia="宋体" w:hAnsi="Times New Roman" w:cs="Times New Roman"/>
          <w:i/>
          <w:sz w:val="21"/>
          <w:szCs w:val="21"/>
        </w:rPr>
        <w:t>C</w:t>
      </w:r>
      <w:r>
        <w:rPr>
          <w:rFonts w:ascii="Times New Roman" w:hAnsi="Times New Roman" w:cs="Times New Roman" w:eastAsia="宋体"/>
          <w:sz w:val="21"/>
          <w:szCs w:val="21"/>
        </w:rPr>
        <w:t>为圆心进行“圆形”红外扫描，为保证有救援希望，扫描半径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至少是多少千米？</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【知识点】双曲线与声音探测问题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【分析】（1）设观察员可能出现的位置为点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,由题意可知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40</m:t>
        </m:r>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,即可判断出观察员所有可能出现的位置为双曲线的左支.结合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，即可求出其轨迹；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，利用两点的距离公式则可表示出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，再结合点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在轨迹上，消元后利用二次函数的单调性，即可得出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的最小值.即可写出答案.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【详解】（1）设观察员可能出现的位置为点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40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的轨迹为双曲线的左支，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500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900</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400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1300</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d>
              <m:dPr>
                <m:begChr m:val="["/>
                <m:endChr m:val="]"/>
                <m:sepChr m:val=","/>
              </m:dPr>
              <m:e>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800</m:t>
                </m:r>
              </m:e>
            </m:d>
          </m:e>
        </m:rad>
        <m:r>
          <w:rPr>
            <w:rFonts w:ascii="Times New Roman" w:eastAsia="宋体" w:hAnsi="Times New Roman" w:cs="Cambria Math"/>
            <w:sz w:val="21"/>
            <w:szCs w:val="21"/>
          </w:rPr>
          <m:t>≥</m:t>
        </m:r>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取得最小值</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w:pPr>
        <w:jc w:val="left"/>
      </w:pPr>
    </w:p>
    <w:p>
      <w:r>
        <w:rPr>
          <w:b/>
        </w:rPr>
        <w:t>2.6.2 双曲线的几何性质：双曲线新定义题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141．定义：以双曲线的实轴为虚轴，虚轴为实轴的双曲线与原双曲线互为共轭双曲线．以下关于共轭双曲线的结论正确的是（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B．互为共轭的双曲线渐近线不相同</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C．互为共轭的双曲线的离心率为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D．互为共轭的双曲线的</w:t>
      </w:r>
      <m:oMath>
        <m:r>
          <w:rPr>
            <w:rFonts w:ascii="Times New Roman" w:eastAsia="宋体" w:hAnsi="Times New Roman" w:cs="Cambria Math"/>
            <w:sz w:val="21"/>
            <w:szCs w:val="21"/>
          </w:rPr>
          <m:t>4</m:t>
        </m:r>
      </m:oMath>
      <w:r>
        <w:rPr>
          <w:rFonts w:ascii="Times New Roman" w:hAnsi="Times New Roman" w:cs="Times New Roman" w:eastAsia="宋体"/>
          <w:sz w:val="21"/>
          <w:szCs w:val="21"/>
        </w:rPr>
        <w:t>个焦点在同一圆上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【知识点】求双曲线的焦点坐标、已知方程求双曲线的渐近线、求双曲线的离心率或离心率的取值范围、圆锥曲线新定义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共轭双曲线的定义可判断A选项的正误；利用双曲线的渐近线方程可判断B选项的正误；利用双曲线的离心率公式以及基本不等式可判断C选项的正误；求出两双曲线的焦点坐标以及圆的方程，可判断D选项的正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【详解】对于A选项，由共轭双曲线的定义可知，与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，A错；</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对于B选项，双曲线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，B错；</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时，等号成立，C对；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对于D选项，设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1"/>
          <w:szCs w:val="21"/>
        </w:rPr>
        <w:t>，这四个焦点都在圆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上，D对.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故选：CD.</w:t>
      </w:r>
    </w:p>
    <w:p>
      <w:pPr>
        <w:jc w:val="left"/>
      </w:pPr>
    </w:p>
    <w:p>
      <w:r>
        <w:rPr>
          <w:b/>
        </w:rPr>
        <w:t>2.7 抛物线及其方程</w:t>
      </w:r>
    </w:p>
    <w:p>
      <w:r>
        <w:rPr>
          <w:b/>
        </w:rPr>
        <w:t>2.7.1 抛物线的标准方程</w:t>
      </w:r>
    </w:p>
    <w:p>
      <w:r>
        <w:rPr>
          <w:b/>
        </w:rPr>
        <w:t>2.7.1 抛物线的标准方程：抛物线定义及辨析</w:t>
      </w:r>
    </w:p>
    <w:p w14:paraId="45D15EFA" w14:textId="77777777" w:rsidR="00107B14" w:rsidRDefault="00000000">
      <w:pPr>
        <w:spacing w:after="0" w:line="300" w:lineRule="auto"/>
        <w:rPr>
          <w:sz w:val="21"/>
          <w:szCs w:val="21"/>
        </w:rPr>
      </w:pPr>
      <w:r>
        <w:rPr>
          <w:rFonts w:ascii="Times New Roman" w:eastAsia="宋体" w:hAnsi="Times New Roman" w:cs="Times New Roman"/>
          <w:sz w:val="21"/>
          <w:szCs w:val="21"/>
        </w:rPr>
        <w:t>142．【微思考】在抛物线定义中，若去掉条件“l不经过点F”，点的轨迹还是抛物线吗？</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0C3578D6" w14:textId="77777777" w:rsidR="00107B14" w:rsidRDefault="00000000">
      <w:pPr>
        <w:spacing w:after="0" w:line="300" w:lineRule="auto"/>
        <w:rPr>
          <w:sz w:val="21"/>
          <w:szCs w:val="21"/>
        </w:rPr>
      </w:pPr>
      <w:r>
        <w:rPr>
          <w:rFonts w:ascii="Times New Roman" w:eastAsia="宋体" w:hAnsi="Times New Roman" w:cs="Times New Roman"/>
          <w:sz w:val="21"/>
          <w:szCs w:val="21"/>
        </w:rPr>
        <w:t>_________________________________________________________________________________________</w:t>
      </w:r>
    </w:p>
    <w:p w14:paraId="7A695F50" w14:textId="77777777" w:rsidR="00107B14" w:rsidRDefault="00000000">
      <w:pPr>
        <w:spacing w:after="0" w:line="300" w:lineRule="auto"/>
        <w:rPr>
          <w:sz w:val="21"/>
          <w:szCs w:val="21"/>
        </w:rPr>
      </w:pPr>
      <w:r>
        <w:rPr>
          <w:rFonts w:ascii="Times New Roman" w:eastAsia="宋体" w:hAnsi="Times New Roman" w:cs="Times New Roman"/>
          <w:b/>
          <w:sz w:val="21"/>
          <w:szCs w:val="21"/>
        </w:rPr>
        <w:t>【答案】不是</w:t>
      </w:r>
      <w:r>
        <w:rPr>
          <w:rFonts w:ascii="Times New Roman" w:eastAsia="宋体" w:hAnsi="Times New Roman" w:cs="Times New Roman"/>
          <w:b/>
          <w:sz w:val="21"/>
          <w:szCs w:val="21"/>
        </w:rPr>
        <w:t>.</w:t>
      </w:r>
      <w:r>
        <w:rPr>
          <w:rFonts w:ascii="Times New Roman" w:eastAsia="宋体" w:hAnsi="Times New Roman" w:cs="Times New Roman"/>
          <w:b/>
          <w:sz w:val="21"/>
          <w:szCs w:val="21"/>
        </w:rPr>
        <w:t>当定点</w:t>
      </w:r>
      <w:r>
        <w:rPr>
          <w:rFonts w:ascii="Times New Roman" w:eastAsia="宋体" w:hAnsi="Times New Roman" w:cs="Times New Roman"/>
          <w:i/>
          <w:sz w:val="21"/>
          <w:szCs w:val="21"/>
        </w:rPr>
        <w:t>F</w:t>
      </w:r>
      <w:r>
        <w:rPr>
          <w:rFonts w:ascii="Times New Roman" w:eastAsia="宋体" w:hAnsi="Times New Roman" w:cs="Times New Roman"/>
          <w:sz w:val="21"/>
          <w:szCs w:val="21"/>
        </w:rPr>
        <w:t>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上时，动点轨迹是与</w:t>
      </w:r>
      <w:r>
        <w:rPr>
          <w:rFonts w:ascii="Times New Roman" w:eastAsia="宋体" w:hAnsi="Times New Roman" w:cs="Times New Roman"/>
          <w:i/>
          <w:sz w:val="21"/>
          <w:szCs w:val="21"/>
        </w:rPr>
        <w:t>l</w:t>
      </w:r>
      <w:r>
        <w:rPr>
          <w:rFonts w:ascii="Times New Roman" w:eastAsia="宋体" w:hAnsi="Times New Roman" w:cs="Times New Roman"/>
          <w:sz w:val="21"/>
          <w:szCs w:val="21"/>
        </w:rPr>
        <w:t>垂直的直线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【知识点】抛物线定义的理解</w:t>
      </w:r>
    </w:p>
    <w:p w14:paraId="377A7B65" w14:textId="77777777" w:rsidR="00107B14" w:rsidRDefault="00000000">
      <w:pPr>
        <w:spacing w:after="0" w:line="300" w:lineRule="auto"/>
        <w:rPr>
          <w:sz w:val="21"/>
          <w:szCs w:val="21"/>
        </w:rPr>
      </w:pPr>
      <w:r>
        <w:rPr>
          <w:rFonts w:ascii="Times New Roman" w:eastAsia="宋体" w:hAnsi="Times New Roman" w:cs="Times New Roman"/>
          <w:sz w:val="21"/>
          <w:szCs w:val="21"/>
        </w:rPr>
        <w:t>【解析】略</w:t>
      </w:r>
    </w:p>
    <w:p>
      <w:pPr>
        <w:jc w:val="left"/>
      </w:pPr>
    </w:p>
    <w:p>
      <w:r>
        <w:rPr>
          <w:b/>
        </w:rPr>
        <w:t>2.7.1 抛物线的标准方程：焦点、准线与标准方程互求</w:t>
      </w:r>
    </w:p>
    <w:p w14:paraId="0DFF53AF" w14:textId="77777777" w:rsidR="00107B14" w:rsidRDefault="00000000">
      <w:pPr>
        <w:spacing w:after="0" w:line="300" w:lineRule="auto"/>
        <w:rPr>
          <w:sz w:val="21"/>
          <w:szCs w:val="21"/>
        </w:rPr>
      </w:pPr>
      <w:r>
        <w:rPr>
          <w:rFonts w:ascii="Times New Roman" w:eastAsia="宋体" w:hAnsi="Times New Roman" w:cs="Times New Roman"/>
          <w:sz w:val="21"/>
          <w:szCs w:val="21"/>
        </w:rPr>
        <w:t>143．焦点到准线的距离为的抛物线的标准方程为___________.</w:t>
      </w:r>
      <w:r>
        <w:rPr>
          <w:rFonts w:ascii="Times New Roman" w:eastAsia="宋体" w:hAnsi="Times New Roman" w:cs="Times New Roman"/>
          <w:sz w:val="21"/>
          <w:szCs w:val="21"/>
        </w:rPr>
        <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
      </w:r>
      <w:r>
        <w:rPr>
          <w:rFonts w:ascii="Times New Roman" w:eastAsia="宋体" w:hAnsi="Times New Roman" w:cs="Times New Roman"/>
          <w:sz w:val="21"/>
          <w:szCs w:val="21"/>
        </w:rPr>
        <w:t/>
      </w:r>
    </w:p>
    <w:p w14:paraId="173A1361"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【知识点】根据定义求抛物线的标准方程</w:t>
      </w:r>
    </w:p>
    <w:p w14:paraId="2A06298F" w14:textId="77777777" w:rsidR="00107B14" w:rsidRDefault="00000000">
      <w:pPr>
        <w:spacing w:after="0" w:line="300" w:lineRule="auto"/>
        <w:rPr>
          <w:sz w:val="21"/>
          <w:szCs w:val="21"/>
        </w:rPr>
      </w:pPr>
      <w:r>
        <w:rPr>
          <w:rFonts w:ascii="Times New Roman" w:eastAsia="宋体" w:hAnsi="Times New Roman" w:cs="Times New Roman"/>
          <w:sz w:val="21"/>
          <w:szCs w:val="21"/>
        </w:rPr>
        <w:t>【分析】先求得</w:t>
      </w:r>
      <m:oMath>
        <m:r>
          <w:rPr>
            <w:rFonts w:ascii="Times New Roman" w:eastAsia="宋体" w:hAnsi="Times New Roman" w:cs="Cambria Math"/>
            <w:sz w:val="21"/>
            <w:szCs w:val="21"/>
          </w:rPr>
          <m:t>p</m:t>
        </m:r>
      </m:oMath>
      <w:r>
        <w:rPr>
          <w:rFonts w:ascii="Times New Roman" w:eastAsia="宋体" w:hAnsi="Times New Roman" w:cs="Times New Roman"/>
          <w:sz w:val="21"/>
          <w:szCs w:val="21"/>
        </w:rPr>
        <w:t>，由此求得抛物线的标准方程</w:t>
      </w:r>
      <w:r>
        <w:rPr>
          <w:rFonts w:ascii="Times New Roman" w:eastAsia="宋体" w:hAnsi="Times New Roman" w:cs="Times New Roman"/>
          <w:sz w:val="21"/>
          <w:szCs w:val="21"/>
        </w:rPr>
        <w:t>.</w:t>
      </w:r>
    </w:p>
    <w:p w14:paraId="49752B11" w14:textId="77777777" w:rsidR="00107B14" w:rsidRDefault="00000000">
      <w:pPr>
        <w:spacing w:after="0" w:line="300" w:lineRule="auto"/>
        <w:rPr>
          <w:sz w:val="21"/>
          <w:szCs w:val="21"/>
        </w:rPr>
      </w:pPr>
      <w:r>
        <w:rPr>
          <w:rFonts w:ascii="Times New Roman" w:eastAsia="宋体" w:hAnsi="Times New Roman" w:cs="Times New Roman"/>
          <w:sz w:val="21"/>
          <w:szCs w:val="21"/>
        </w:rPr>
        <w:t>【详解】依题意</w:t>
      </w:r>
      <m:oMath>
        <m:r>
          <w:rPr>
            <w:rFonts w:ascii="Times New Roman" w:eastAsia="宋体" w:hAnsi="Times New Roman" w:cs="Cambria Math"/>
            <w:sz w:val="21"/>
            <w:szCs w:val="21"/>
          </w:rPr>
          <m:t>p=</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,2p=3</m:t>
        </m:r>
      </m:oMath>
      <w:r>
        <w:rPr>
          <w:rFonts w:ascii="Times New Roman" w:eastAsia="宋体" w:hAnsi="Times New Roman" w:cs="Times New Roman"/>
          <w:sz w:val="21"/>
          <w:szCs w:val="21"/>
        </w:rPr>
        <w:t>，</w:t>
      </w:r>
    </w:p>
    <w:p w14:paraId="2F01F608" w14:textId="77777777" w:rsidR="00107B14" w:rsidRDefault="00000000">
      <w:pPr>
        <w:spacing w:after="0" w:line="300" w:lineRule="auto"/>
        <w:rPr>
          <w:sz w:val="21"/>
          <w:szCs w:val="21"/>
        </w:rPr>
      </w:pPr>
      <w:r>
        <w:rPr>
          <w:rFonts w:ascii="Times New Roman" w:eastAsia="宋体" w:hAnsi="Times New Roman" w:cs="Times New Roman"/>
          <w:sz w:val="21"/>
          <w:szCs w:val="21"/>
        </w:rPr>
        <w:t>所以抛物线方程为：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p>
    <w:p w14:paraId="6717B6E1" w14:textId="77777777" w:rsidR="00107B14" w:rsidRDefault="00000000">
      <w:pPr>
        <w:spacing w:after="0" w:line="300" w:lineRule="auto"/>
        <w:rPr>
          <w:sz w:val="21"/>
          <w:szCs w:val="21"/>
        </w:rPr>
      </w:pPr>
      <w:r>
        <w:rPr>
          <w:rFonts w:ascii="Times New Roman" w:eastAsia="宋体" w:hAnsi="Times New Roman" w:cs="Times New Roman"/>
          <w:sz w:val="21"/>
          <w:szCs w:val="21"/>
        </w:rPr>
        <w:t>144．与点和直线的距离相等的点的轨迹方程是______．</w:t>
      </w:r>
      <w:r>
        <w:rPr>
          <w:rFonts w:ascii="Times New Roman" w:eastAsia="宋体" w:hAnsi="Times New Roman" w:cs="Times New Roman"/>
          <w:sz w:val="21"/>
          <w:szCs w:val="21"/>
        </w:rPr>
        <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
      </w:r>
      <m:oMath>
        <m:r>
          <w:rPr>
            <w:rFonts w:ascii="Times New Roman" w:eastAsia="宋体" w:hAnsi="Times New Roman" w:cs="Cambria Math"/>
            <w:sz w:val="21"/>
            <w:szCs w:val="21"/>
          </w:rPr>
          <m:t>y-3=0</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13CFCC34"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【知识点】利用抛物线定义求动点轨迹</w:t>
      </w:r>
    </w:p>
    <w:p w14:paraId="25D9A109" w14:textId="77777777" w:rsidR="00107B14" w:rsidRDefault="00000000">
      <w:pPr>
        <w:spacing w:after="0" w:line="300" w:lineRule="auto"/>
        <w:rPr>
          <w:sz w:val="21"/>
          <w:szCs w:val="21"/>
        </w:rPr>
      </w:pPr>
      <w:r>
        <w:rPr>
          <w:rFonts w:ascii="Times New Roman" w:eastAsia="宋体" w:hAnsi="Times New Roman" w:cs="Times New Roman"/>
          <w:sz w:val="21"/>
          <w:szCs w:val="21"/>
        </w:rPr>
        <w:t>【分析】由抛物线的定义和方程，计算可得所求轨迹方程．</w:t>
      </w:r>
    </w:p>
    <w:p w14:paraId="2903AE50" w14:textId="77777777" w:rsidR="00107B14" w:rsidRDefault="00000000">
      <w:pPr>
        <w:spacing w:after="0" w:line="300" w:lineRule="auto"/>
        <w:rPr>
          <w:sz w:val="21"/>
          <w:szCs w:val="21"/>
        </w:rPr>
      </w:pPr>
      <w:r>
        <w:rPr>
          <w:rFonts w:ascii="Times New Roman" w:eastAsia="宋体" w:hAnsi="Times New Roman" w:cs="Times New Roman"/>
          <w:sz w:val="21"/>
          <w:szCs w:val="21"/>
        </w:rPr>
        <w:t>【详解】解：由抛物线的定义可得平面内与点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和直线</w:t>
      </w:r>
      <m:oMath>
        <m:r>
          <w:rPr>
            <w:rFonts w:ascii="Times New Roman" w:eastAsia="宋体" w:hAnsi="Times New Roman" w:cs="Cambria Math"/>
            <w:sz w:val="21"/>
            <w:szCs w:val="21"/>
          </w:rPr>
          <m:t>y-3=0</m:t>
        </m:r>
      </m:oMath>
      <w:r>
        <w:rPr>
          <w:rFonts w:ascii="Times New Roman" w:eastAsia="宋体" w:hAnsi="Times New Roman" w:cs="Times New Roman"/>
          <w:sz w:val="21"/>
          <w:szCs w:val="21"/>
        </w:rPr>
        <w:t>的距离相等的点的轨迹为抛物线，且</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为焦点，直线</w:t>
      </w:r>
      <m:oMath>
        <m:r>
          <w:rPr>
            <w:rFonts w:ascii="Times New Roman" w:eastAsia="宋体" w:hAnsi="Times New Roman" w:cs="Cambria Math"/>
            <w:sz w:val="21"/>
            <w:szCs w:val="21"/>
          </w:rPr>
          <m:t>y=3</m:t>
        </m:r>
      </m:oMath>
      <w:r>
        <w:rPr>
          <w:rFonts w:ascii="Times New Roman" w:eastAsia="宋体" w:hAnsi="Times New Roman" w:cs="Times New Roman"/>
          <w:sz w:val="21"/>
          <w:szCs w:val="21"/>
        </w:rPr>
        <w:t>为准线，</w:t>
      </w:r>
    </w:p>
    <w:p w14:paraId="0D42F6F3" w14:textId="77777777" w:rsidR="00107B14" w:rsidRDefault="00000000">
      <w:pPr>
        <w:spacing w:after="0" w:line="300" w:lineRule="auto"/>
        <w:rPr>
          <w:sz w:val="21"/>
          <w:szCs w:val="21"/>
        </w:rPr>
      </w:pPr>
      <w:r>
        <w:rPr>
          <w:rFonts w:ascii="Times New Roman" w:eastAsia="宋体" w:hAnsi="Times New Roman" w:cs="Times New Roman"/>
          <w:sz w:val="21"/>
          <w:szCs w:val="21"/>
        </w:rPr>
        <w:t>设抛物线的方程为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=-2py(p&gt;0)</m:t>
        </m:r>
      </m:oMath>
      <w:r>
        <w:rPr>
          <w:rFonts w:ascii="Times New Roman" w:eastAsia="宋体" w:hAnsi="Times New Roman" w:cs="Times New Roman"/>
          <w:sz w:val="21"/>
          <w:szCs w:val="21"/>
        </w:rPr>
        <w:t>，</w:t>
      </w:r>
    </w:p>
    <w:p w14:paraId="5D08917B" w14:textId="77777777" w:rsidR="00107B14" w:rsidRDefault="00000000">
      <w:pPr>
        <w:spacing w:after="0" w:line="300" w:lineRule="auto"/>
        <w:rPr>
          <w:sz w:val="21"/>
          <w:szCs w:val="21"/>
        </w:rPr>
      </w:pPr>
      <w:r>
        <w:rPr>
          <w:rFonts w:ascii="Times New Roman" w:eastAsia="宋体" w:hAnsi="Times New Roman" w:cs="Times New Roman"/>
          <w:sz w:val="21"/>
          <w:szCs w:val="21"/>
        </w:rPr>
        <w:t>可知</w:t>
      </w:r>
      <m:oMath>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=3</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p=6</m:t>
        </m:r>
      </m:oMath>
      <w:r>
        <w:rPr>
          <w:rFonts w:ascii="Times New Roman" w:eastAsia="宋体" w:hAnsi="Times New Roman" w:cs="Times New Roman"/>
          <w:sz w:val="21"/>
          <w:szCs w:val="21"/>
        </w:rPr>
        <w:t>，</w:t>
      </w:r>
    </w:p>
    <w:p w14:paraId="2CC20748"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所以该抛物线方程是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21"/>
          <w:szCs w:val="21"/>
        </w:rPr>
        <w:t>，</w:t>
      </w:r>
    </w:p>
    <w:p w14:paraId="2A9E28B4"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p>
    <w:p>
      <w:pPr>
        <w:jc w:val="left"/>
      </w:pPr>
    </w:p>
    <w:p>
      <w:r>
        <w:rPr>
          <w:b/>
        </w:rPr>
        <w:t>2.7.1 抛物线的标准方程：依条件求抛物线方程（参数p）</w:t>
      </w:r>
    </w:p>
    <w:p w14:paraId="5B1E0D8C" w14:textId="77777777" w:rsidR="00107B14" w:rsidRDefault="00000000">
      <w:pPr>
        <w:spacing w:after="0" w:line="300" w:lineRule="auto"/>
        <w:rPr>
          <w:sz w:val="21"/>
          <w:szCs w:val="21"/>
        </w:rPr>
      </w:pPr>
      <w:r>
        <w:rPr>
          <w:rFonts w:ascii="Times New Roman" w:eastAsia="宋体" w:hAnsi="Times New Roman" w:cs="Times New Roman"/>
          <w:sz w:val="21"/>
          <w:szCs w:val="21"/>
        </w:rPr>
        <w:t>145．顶点在原点，焦点在x轴上，且过点的抛物线方程为______．</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(-4,-8)</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2AFA9AE3"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【知识点】根据抛物线上的点求标准方程</w:t>
      </w:r>
    </w:p>
    <w:p w14:paraId="6B14C6EF" w14:textId="77777777" w:rsidR="00107B14" w:rsidRDefault="00000000">
      <w:pPr>
        <w:spacing w:after="0" w:line="300" w:lineRule="auto"/>
        <w:rPr>
          <w:sz w:val="21"/>
          <w:szCs w:val="21"/>
        </w:rPr>
      </w:pPr>
      <w:r>
        <w:rPr>
          <w:rFonts w:ascii="Times New Roman" w:eastAsia="宋体" w:hAnsi="Times New Roman" w:cs="Times New Roman"/>
          <w:sz w:val="21"/>
          <w:szCs w:val="21"/>
        </w:rPr>
        <w:t>【分析】根据给定条件，设出抛物线的方程，利用待定系数法求解作答</w:t>
      </w:r>
      <w:r>
        <w:rPr>
          <w:rFonts w:ascii="Times New Roman" w:eastAsia="宋体" w:hAnsi="Times New Roman" w:cs="Times New Roman"/>
          <w:sz w:val="21"/>
          <w:szCs w:val="21"/>
        </w:rPr>
        <w:t>.</w:t>
      </w:r>
    </w:p>
    <w:p w14:paraId="1720C22D" w14:textId="77777777" w:rsidR="00107B14" w:rsidRDefault="00000000">
      <w:pPr>
        <w:spacing w:after="0" w:line="300" w:lineRule="auto"/>
        <w:rPr>
          <w:sz w:val="21"/>
          <w:szCs w:val="21"/>
        </w:rPr>
      </w:pPr>
      <w:r>
        <w:rPr>
          <w:rFonts w:ascii="Times New Roman" w:eastAsia="宋体" w:hAnsi="Times New Roman" w:cs="Times New Roman"/>
          <w:sz w:val="21"/>
          <w:szCs w:val="21"/>
        </w:rPr>
        <w:t>【详解】依题意，设抛物线的方程为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=mx</m:t>
        </m:r>
      </m:oMath>
      <w:r>
        <w:rPr>
          <w:rFonts w:ascii="Times New Roman" w:eastAsia="宋体" w:hAnsi="Times New Roman" w:cs="Times New Roman"/>
          <w:sz w:val="21"/>
          <w:szCs w:val="21"/>
        </w:rPr>
        <w:t>，</w:t>
      </w:r>
      <m:oMath>
        <m:r>
          <w:rPr>
            <w:rFonts w:ascii="Times New Roman" w:eastAsia="宋体" w:hAnsi="Times New Roman" w:cs="Cambria Math"/>
            <w:sz w:val="21"/>
            <w:szCs w:val="21"/>
          </w:rPr>
          <m:t>m≠0</m:t>
        </m:r>
      </m:oMath>
      <w:r>
        <w:rPr>
          <w:rFonts w:ascii="Times New Roman" w:eastAsia="宋体" w:hAnsi="Times New Roman" w:cs="Times New Roman"/>
          <w:sz w:val="21"/>
          <w:szCs w:val="21"/>
        </w:rPr>
        <w:t>，</w:t>
      </w:r>
    </w:p>
    <w:p w14:paraId="5EC5FBDB" w14:textId="77777777" w:rsidR="00107B14" w:rsidRDefault="00000000">
      <w:pPr>
        <w:spacing w:after="0" w:line="300" w:lineRule="auto"/>
        <w:rPr>
          <w:sz w:val="21"/>
          <w:szCs w:val="21"/>
        </w:rPr>
      </w:pPr>
      <w:r>
        <w:rPr>
          <w:rFonts w:ascii="Times New Roman" w:eastAsia="宋体" w:hAnsi="Times New Roman" w:cs="Times New Roman"/>
          <w:sz w:val="21"/>
          <w:szCs w:val="21"/>
        </w:rPr>
        <w:t>则有</w:t>
      </w:r>
      <m:oMath>
        <m:sSup>
          <m:sSupPr>
            <m:ctrlPr>
              <w:rPr>
                <w:rFonts w:ascii="Times New Roman" w:hAnsi="Times New Roman"/>
              </w:rPr>
            </m:ctrlPr>
          </m:sSupPr>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=m⋅(-4)</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m=-16</m:t>
        </m:r>
      </m:oMath>
      <w:r>
        <w:rPr>
          <w:rFonts w:ascii="Times New Roman" w:eastAsia="宋体" w:hAnsi="Times New Roman" w:cs="Times New Roman"/>
          <w:sz w:val="21"/>
          <w:szCs w:val="21"/>
        </w:rPr>
        <w:t>，</w:t>
      </w:r>
    </w:p>
    <w:p w14:paraId="6C5BF3A5" w14:textId="77777777" w:rsidR="00107B14" w:rsidRDefault="00000000">
      <w:pPr>
        <w:spacing w:after="0" w:line="300" w:lineRule="auto"/>
        <w:rPr>
          <w:sz w:val="21"/>
          <w:szCs w:val="21"/>
        </w:rPr>
      </w:pPr>
      <w:r>
        <w:rPr>
          <w:rFonts w:ascii="Times New Roman" w:eastAsia="宋体" w:hAnsi="Times New Roman" w:cs="Times New Roman"/>
          <w:sz w:val="21"/>
          <w:szCs w:val="21"/>
        </w:rPr>
        <w:t>所以所求抛物线方程为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21"/>
          <w:szCs w:val="21"/>
        </w:rPr>
        <w:t>.</w:t>
      </w:r>
    </w:p>
    <w:p w14:paraId="1E9F0125"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146．已知抛物线过点，则抛物线的标准方程为______．</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在第四象限，所以抛物线的开口向右或向下，然后设出抛物线方程，将点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的坐标代入可求出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，从而可得抛物线方程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，且点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∴抛物线的开口向右或向下．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若开口向右，则设方程为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若开口向下，则设方程为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jc w:val="left"/>
      </w:pPr>
    </w:p>
    <w:p>
      <w:r>
        <w:rPr>
          <w:b/>
        </w:rPr>
        <w:t>2.7.1 抛物线的标准方程：抛物线轨迹方程</w:t>
      </w:r>
    </w:p>
    <w:p w14:paraId="43F29337" w14:textId="77777777" w:rsidR="00107B14" w:rsidRDefault="00000000">
      <w:pPr>
        <w:spacing w:after="0" w:line="300" w:lineRule="auto"/>
        <w:rPr>
          <w:sz w:val="21"/>
          <w:szCs w:val="21"/>
        </w:rPr>
      </w:pPr>
      <w:r>
        <w:rPr>
          <w:rFonts w:ascii="Times New Roman" w:eastAsia="宋体" w:hAnsi="Times New Roman" w:cs="Times New Roman"/>
          <w:sz w:val="21"/>
          <w:szCs w:val="21"/>
        </w:rPr>
        <w:t>147．已知实数x，y满足，其中常数，则动点的轨迹是（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
      </w:r>
      <m:oMath>
        <m:r>
          <w:rPr>
            <w:rFonts w:ascii="Times New Roman" w:eastAsia="宋体" w:hAnsi="Times New Roman" w:cs="Cambria Math"/>
            <w:sz w:val="21"/>
            <w:szCs w:val="21"/>
          </w:rPr>
          <m:t>p&gt;0</m:t>
        </m:r>
      </m:oMath>
      <w:r>
        <w:rPr>
          <w:rFonts w:ascii="Times New Roman" w:eastAsia="宋体" w:hAnsi="Times New Roman" w:cs="Times New Roman"/>
          <w:sz w:val="21"/>
          <w:szCs w:val="21"/>
        </w:rPr>
        <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4C06711B"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．射线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．直线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．抛物线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．椭圆</w:t>
      </w:r>
    </w:p>
    <w:p w14:paraId="2E2E07A1"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【知识点】抛物线定义的理解、由方程求曲线的图形</w:t>
      </w:r>
    </w:p>
    <w:p w14:paraId="36E777C4" w14:textId="77777777" w:rsidR="00107B14" w:rsidRDefault="00000000">
      <w:pPr>
        <w:spacing w:after="0" w:line="300" w:lineRule="auto"/>
        <w:rPr>
          <w:sz w:val="21"/>
          <w:szCs w:val="21"/>
        </w:rPr>
      </w:pPr>
      <w:r>
        <w:rPr>
          <w:rFonts w:ascii="Times New Roman" w:eastAsia="宋体" w:hAnsi="Times New Roman" w:cs="Times New Roman"/>
          <w:sz w:val="21"/>
          <w:szCs w:val="21"/>
        </w:rPr>
        <w:t>【分析】利用两点的距离公式、绝对值的几何意义以及抛物线的定义进行判断</w:t>
      </w:r>
      <w:r>
        <w:rPr>
          <w:rFonts w:ascii="Times New Roman" w:eastAsia="宋体" w:hAnsi="Times New Roman" w:cs="Times New Roman"/>
          <w:sz w:val="21"/>
          <w:szCs w:val="21"/>
        </w:rPr>
        <w:t>.</w:t>
      </w:r>
    </w:p>
    <w:p w14:paraId="68EA7098" w14:textId="77777777" w:rsidR="00107B14" w:rsidRDefault="00000000">
      <w:pPr>
        <w:spacing w:after="0" w:line="300" w:lineRule="auto"/>
        <w:rPr>
          <w:sz w:val="21"/>
          <w:szCs w:val="21"/>
        </w:rPr>
      </w:pPr>
      <w:r>
        <w:rPr>
          <w:rFonts w:ascii="Times New Roman" w:eastAsia="宋体" w:hAnsi="Times New Roman" w:cs="Times New Roman"/>
          <w:sz w:val="21"/>
          <w:szCs w:val="21"/>
        </w:rPr>
        <w:t>【详解】因为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表示动点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的距离与</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到定直线</w:t>
      </w:r>
      <w:r>
        <w:rPr>
          <w:rFonts w:ascii="Times New Roman" w:eastAsia="宋体" w:hAnsi="Times New Roman" w:cs="Times New Roman"/>
          <w:i/>
          <w:sz w:val="21"/>
          <w:szCs w:val="21"/>
        </w:rPr>
        <w:t>l</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的距离相等，且点</w:t>
      </w:r>
      <w:r>
        <w:rPr>
          <w:rFonts w:ascii="Times New Roman" w:eastAsia="宋体" w:hAnsi="Times New Roman" w:cs="Times New Roman"/>
          <w:i/>
          <w:sz w:val="21"/>
          <w:szCs w:val="21"/>
        </w:rPr>
        <w:t>F</w:t>
      </w:r>
      <w:r>
        <w:rPr>
          <w:rFonts w:ascii="Times New Roman" w:eastAsia="宋体" w:hAnsi="Times New Roman" w:cs="Times New Roman"/>
          <w:sz w:val="21"/>
          <w:szCs w:val="21"/>
        </w:rPr>
        <w:t>不在直线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上，所以由抛物线的定义知动点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的轨迹为抛物线．故</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错误</w:t>
      </w:r>
      <w:r>
        <w:rPr>
          <w:rFonts w:ascii="Times New Roman" w:eastAsia="宋体" w:hAnsi="Times New Roman" w:cs="Times New Roman"/>
          <w:sz w:val="21"/>
          <w:szCs w:val="21"/>
        </w:rPr>
        <w:t>.</w:t>
      </w:r>
    </w:p>
    <w:p w14:paraId="04EE619F"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148．已知曲线是平面内到定点和定直线的距离之和等于3的动点的轨迹，则曲线的一条对称轴方程是________，的最小值是________.</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【知识点】求抛物线的轨迹方程、抛物线上的点到定点的距离及最值、求抛物线的对称轴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，分</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三种情况讨论，求出轨迹方程，即可得出对称轴以及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时，无解；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【点睛】本题主要考查求抛物线的轨迹方程，考查抛物线的对称性，以及求抛物线上的点到定点的距离问题，属于常考题型.</w:t>
      </w:r>
    </w:p>
    <w:p>
      <w:pPr>
        <w:jc w:val="left"/>
      </w:pPr>
    </w:p>
    <w:p>
      <w:r>
        <w:rPr>
          <w:b/>
        </w:rPr>
        <w:t>2.7.1 抛物线的标准方程：抛物线实际应用建模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149．苏州市“东方之门”是由两栋超高层建筑组成的双塔连体建筑（如图1所示），“门”的内侧曲线呈抛物线形．图2是“东方之门”的示意图，已知，，点到直线的距离为，则此抛物线顶端到的距离为（    ）</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30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D</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150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933700" cy="2771775"/>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2933700" cy="2771775"/>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180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200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220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240</m:t>
        </m:r>
        <m:r>
          <m:rPr>
            <m:nor/>
          </m:rPr>
          <w:rPr>
            <w:rFonts w:ascii="Times New Roman" w:eastAsia="宋体" w:hAnsi="Times New Roman" w:cs="Cambria Math"/>
            <w:sz w:val="21"/>
            <w:szCs w:val="21"/>
          </w:rPr>
          <m:t>m</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【知识点】求实际问题中的抛物线方程、根据抛物线上的点求标准方程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【分析】建立直角坐标系，待定系数法求抛物线方程，即可求解</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为坐标原点，建立如图所示的平面直角坐标系，设抛物线的方程为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，由题意设</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h</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h</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30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oMath>
      <w:r>
        <w:rPr>
          <w:rFonts w:ascii="Times New Roman" w:hAnsi="Times New Roman" w:cs="Times New Roman" w:eastAsia="宋体"/>
          <w:sz w:val="21"/>
          <w:szCs w:val="21"/>
        </w:rPr>
        <w:t>，则</w:t>
      </w:r>
      <m:oMath>
        <m:d>
          <m:dPr>
            <m:begChr m:val="{"/>
            <m:endChr m:val=" "/>
            <m:sepChr m:val=","/>
          </m:dPr>
          <m:e>
            <m:eqArr>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h</m:t>
                </m:r>
              </m:e>
              <m:e>
                <m:sSup>
                  <m:e>
                    <m:r>
                      <w:rPr>
                        <w:rFonts w:ascii="Times New Roman" w:eastAsia="宋体" w:hAnsi="Times New Roman" w:cs="Cambria Math"/>
                        <w:sz w:val="21"/>
                        <w:szCs w:val="21"/>
                      </w:rPr>
                      <m:t>30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e>
            </m:eqArr>
          </m:e>
        </m:d>
      </m:oMath>
      <w:r>
        <w:rPr>
          <w:rFonts w:ascii="Times New Roman" w:hAnsi="Times New Roman" w:cs="Times New Roman" w:eastAsia="宋体"/>
          <w:sz w:val="21"/>
          <w:szCs w:val="21"/>
        </w:rPr>
        <w:t>，解得</w:t>
      </w:r>
      <m:oMath>
        <m:d>
          <m:dPr>
            <m:begChr m:val="{"/>
            <m:endChr m:val=" "/>
          </m:dPr>
          <m:e>
            <m:eqAr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50</m:t>
                </m:r>
              </m:e>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2.25</m:t>
                </m:r>
              </m:e>
            </m:eqArr>
          </m:e>
        </m:d>
      </m:oMath>
      <w:r>
        <w:rPr>
          <w:rFonts w:ascii="Times New Roman" w:hAnsi="Times New Roman" w:cs="Times New Roman" w:eastAsia="宋体"/>
          <w:sz w:val="21"/>
          <w:szCs w:val="21"/>
        </w:rPr>
        <w:t>，所以此抛物线顶端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200</m:t>
        </m:r>
        <m:d>
          <m:dPr>
            <m:sepChr m:val=","/>
          </m:dPr>
          <m:e>
            <m:r>
              <m:rPr>
                <m:nor/>
              </m:rPr>
              <w:rPr>
                <w:rFonts w:ascii="Times New Roman" w:eastAsia="宋体" w:hAnsi="Times New Roman" w:cs="Cambria Math"/>
                <w:sz w:val="21"/>
                <w:szCs w:val="21"/>
              </w:rPr>
              <m:t>m</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066800" cy="2171700"/>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1066800" cy="21717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150．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A，B，C的位置．</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3971925" cy="1390650"/>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1"/>
                    <a:stretch>
                      <a:fillRect/>
                    </a:stretch>
                  </pic:blipFill>
                  <pic:spPr>
                    <a:xfrm>
                      <a:off x="0" y="0"/>
                      <a:ext cx="3971925" cy="13906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【知识点】抛物线的应用、根据焦点或准线写出抛物线的标准方程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【分析】根据已知条件，分别设出抛物线的方程，再结合抛物线过点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，以及4个溢流孔的轮廓线相同，即可依次求解，再联立抛物线方程求出交点坐标即可．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②，</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个溢流孔的轮廓线相同，</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同理可得，另两个溢流孔的抛物线方程为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联立①②方程消元得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eqArr>
          </m:e>
        </m:d>
      </m:oMath>
      <w:r>
        <w:rPr>
          <w:rFonts w:ascii="Times New Roman" w:hAnsi="Times New Roman" w:cs="Times New Roman" w:eastAsia="宋体"/>
          <w:sz w:val="21"/>
          <w:szCs w:val="21"/>
        </w:rPr>
        <w:t>，可得点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联立①③方程消元得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eqAr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p>
    <w:p>
      <w:pPr>
        <w:jc w:val="left"/>
      </w:pPr>
    </w:p>
    <w:p>
      <w:r>
        <w:rPr>
          <w:b/>
        </w:rPr>
        <w:t>2.7.1 抛物线的标准方程：抛物线新定义题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151．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处的切线交于点，则为“阿基米德三角形”，且当线段经过抛物线的焦点时，具有以下特征：（1）点必在抛物线的准线上；（2）；（3）．若经过抛物线的焦点的一条弦为，“阿基米德三角形”为，且点在直线上，则直线的方程为（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【分析】首先根据题意可得到</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上，从而可求出点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的坐标；根据</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的斜率，从而可求出直线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【详解】根据题意，可知</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w:t>
      </w:r>
    </w:p>
    <w:p>
      <w:pPr>
        <w:jc w:val="left"/>
      </w:pPr>
    </w:p>
    <w:p>
      <w:r>
        <w:rPr>
          <w:b/>
        </w:rPr>
        <w:t>2.7.1 抛物线的标准方程：立体几何中的圆锥曲线轨迹（综合）</w:t>
      </w:r>
    </w:p>
    <w:p w:rsidR="00226674" w:rsidRDefault="00330B6E" w:rsidP="00282DA0">
      <w:pPr>
        <w:snapToGrid w:val="0"/>
        <w:spacing w:line="300" w:lineRule="auto"/>
        <w:jc w:val="left"/>
        <w:outlineLvl w:val="0"/>
      </w:pPr>
      <w:r>
        <w:rPr>
          <w:rFonts w:ascii="Times New Roman" w:hAnsi="Times New Roman"/>
          <w:noProof/>
          <w:kern w:val="0"/>
          <w:sz w:val="21"/>
          <w:szCs w:val="21"/>
        </w:rPr>
        <w:drawing>
          <wp:anchor distT="0" distB="0" distL="114300" distR="114300" simplePos="0" relativeHeight="251658240" behindDoc="0" locked="0" layoutInCell="1" allowOverlap="1" wp14:anchorId="0E28E8F5" wp14:editId="527DC536">
            <wp:simplePos x="0" y="0"/>
            <wp:positionH relativeFrom="column">
              <wp:posOffset>5642610</wp:posOffset>
            </wp:positionH>
            <wp:positionV relativeFrom="paragraph">
              <wp:posOffset>186690</wp:posOffset>
            </wp:positionV>
            <wp:extent cx="1733550" cy="1581150"/>
            <wp:effectExtent l="0" t="0" r="0" b="0"/>
            <wp:wrapNone/>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1733550" cy="1581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rPr>
        <w:t>152．已知正方体的棱长为2，为的中点，为正方形所在平面内一动点，则下列命题正确的有（    ）</w:t>
      </w:r>
      <w:r>
        <w:rPr>
          <w:rFonts w:ascii="Times New Roman" w:hAnsi="Times New Roman"/>
        </w:rPr>
        <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
      </w:r>
      <w:r>
        <w:rPr>
          <w:rFonts w:ascii="Times New Roman" w:hAnsi="Times New Roman"/>
        </w:rPr>
        <w:t/>
      </w:r>
      <w:r>
        <w:rPr>
          <w:rFonts w:ascii="Times New Roman" w:hAnsi="Times New Roman"/>
        </w:rPr>
        <w:t/>
      </w:r>
      <m:oMath>
        <m:r>
          <w:rPr>
            <w:rFonts w:ascii="Times New Roman" w:hAnsi="Times New Roman" w:cs="Cambria Math"/>
          </w:rPr>
          <m:t>M</m:t>
        </m:r>
      </m:oMath>
      <w:r>
        <w:rPr>
          <w:rFonts w:ascii="Times New Roman" w:hAnsi="Times New Roman"/>
        </w:rPr>
        <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
      </w:r>
      <m:oMath>
        <m:r>
          <w:rPr>
            <w:rFonts w:ascii="Times New Roman" w:hAnsi="Times New Roman" w:cs="Cambria Math"/>
          </w:rPr>
          <m:t>N</m:t>
        </m:r>
      </m:oMath>
      <w:r>
        <w:rPr>
          <w:rFonts w:ascii="Times New Roman" w:hAnsi="Times New Roman"/>
        </w:rPr>
        <w:t/>
      </w:r>
      <m:oMath>
        <m:r>
          <w:rPr>
            <w:rFonts w:ascii="Times New Roman" w:hAnsi="Times New Roman" w:cs="Cambria Math"/>
          </w:rPr>
          <m:t>ABCD</m:t>
        </m:r>
      </m:oMath>
      <w:r>
        <w:rPr>
          <w:rFonts w:ascii="Times New Roman" w:hAnsi="Times New Roman"/>
        </w:rPr>
        <w:t/>
      </w:r>
      <w:r>
        <w:rPr>
          <w:rFonts w:ascii="Times New Roman" w:hAnsi="Times New Roman"/>
          <w:kern w:val="0"/>
          <w:sz w:val="21"/>
          <w:szCs w:val="21"/>
        </w:rPr>
        <w:t/>
      </w:r>
      <w:r>
        <w:rPr>
          <w:rFonts w:ascii="Times New Roman" w:hAnsi="Times New Roman"/>
        </w:rPr>
        <w:t/>
      </w:r>
    </w:p>
    <w:p w:rsidR="00226674" w:rsidRDefault="00330B6E" w:rsidP="00282DA0">
      <w:pPr>
        <w:snapToGrid w:val="0"/>
        <w:spacing w:line="300" w:lineRule="auto"/>
        <w:jc w:val="left"/>
      </w:pPr>
      <w:r>
        <w:rPr>
          <w:rFonts w:ascii="Times New Roman" w:hAnsi="Times New Roman"/>
        </w:rPr>
        <w:t>A</w:t>
      </w:r>
      <w:r>
        <w:rPr>
          <w:rFonts w:ascii="Times New Roman" w:hAnsi="Times New Roman"/>
        </w:rPr>
        <w:t>．若</w:t>
      </w:r>
      <m:oMath>
        <m:r>
          <w:rPr>
            <w:rFonts w:ascii="Times New Roman" w:hAnsi="Times New Roman" w:cs="Cambria Math"/>
          </w:rPr>
          <m:t>MN</m:t>
        </m:r>
        <m:r>
          <w:rPr>
            <w:rFonts w:ascii="Times New Roman" w:hAnsi="Times New Roman" w:cs="Cambria Math"/>
          </w:rPr>
          <m:t>=2</m:t>
        </m:r>
      </m:oMath>
      <w:r>
        <w:rPr>
          <w:rFonts w:ascii="Times New Roman" w:hAnsi="Times New Roman"/>
        </w:rPr>
        <w:t>，则</w:t>
      </w:r>
      <m:oMath>
        <m:r>
          <w:rPr>
            <w:rFonts w:ascii="Times New Roman" w:hAnsi="Times New Roman" w:cs="Cambria Math"/>
          </w:rPr>
          <m:t>MN</m:t>
        </m:r>
      </m:oMath>
      <w:r>
        <w:rPr>
          <w:rFonts w:ascii="Times New Roman" w:hAnsi="Times New Roman"/>
        </w:rPr>
        <w:t>的中点的轨迹所围成图形的面积为</w:t>
      </w:r>
      <m:oMath>
        <m:r>
          <w:rPr>
            <w:rFonts w:ascii="Times New Roman" w:hAnsi="Times New Roman" w:cs="Cambria Math"/>
          </w:rPr>
          <m:t>π</m:t>
        </m:r>
      </m:oMath>
    </w:p>
    <w:p w:rsidR="00226674" w:rsidRDefault="00330B6E" w:rsidP="00282DA0">
      <w:pPr>
        <w:snapToGrid w:val="0"/>
        <w:spacing w:line="300" w:lineRule="auto"/>
        <w:jc w:val="left"/>
      </w:pPr>
      <w:r>
        <w:rPr>
          <w:rFonts w:ascii="Times New Roman" w:hAnsi="Times New Roman"/>
        </w:rPr>
        <w:t>B</w:t>
      </w:r>
      <w:r>
        <w:rPr>
          <w:rFonts w:ascii="Times New Roman" w:hAnsi="Times New Roman"/>
        </w:rPr>
        <w:t>．若</w:t>
      </w:r>
      <m:oMath>
        <m:r>
          <w:rPr>
            <w:rFonts w:ascii="Times New Roman" w:hAnsi="Times New Roman" w:cs="Cambria Math"/>
          </w:rPr>
          <m:t>N</m:t>
        </m:r>
      </m:oMath>
      <w:r>
        <w:rPr>
          <w:rFonts w:ascii="Times New Roman" w:hAnsi="Times New Roman"/>
        </w:rP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DC</m:t>
        </m:r>
      </m:oMath>
      <w:r>
        <w:rPr>
          <w:rFonts w:ascii="Times New Roman" w:hAnsi="Times New Roman"/>
        </w:rPr>
        <w:t>的距离相等，则</w:t>
      </w:r>
      <m:oMath>
        <m:r>
          <w:rPr>
            <w:rFonts w:ascii="Times New Roman" w:hAnsi="Times New Roman" w:cs="Cambria Math"/>
          </w:rPr>
          <m:t>N</m:t>
        </m:r>
      </m:oMath>
      <w:r>
        <w:rPr>
          <w:rFonts w:ascii="Times New Roman" w:hAnsi="Times New Roman"/>
        </w:rPr>
        <w:t>的轨迹为抛物线</w:t>
      </w:r>
    </w:p>
    <w:p w:rsidR="00226674" w:rsidRDefault="00330B6E" w:rsidP="00282DA0">
      <w:pPr>
        <w:snapToGrid w:val="0"/>
        <w:spacing w:line="300" w:lineRule="auto"/>
        <w:jc w:val="left"/>
      </w:pPr>
      <w:r>
        <w:rPr>
          <w:rFonts w:ascii="Times New Roman" w:hAnsi="Times New Roman"/>
        </w:rPr>
        <w:t>C</w:t>
      </w:r>
      <w:r>
        <w:rPr>
          <w:rFonts w:ascii="Times New Roman" w:hAnsi="Times New Roman"/>
        </w:rPr>
        <w:t>．若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rFonts w:ascii="Times New Roman" w:hAnsi="Times New Roman"/>
        </w:rPr>
        <w:t>与</w:t>
      </w:r>
      <m:oMath>
        <m:r>
          <w:rPr>
            <w:rFonts w:ascii="Times New Roman" w:hAnsi="Times New Roman" w:cs="Cambria Math"/>
          </w:rPr>
          <m:t>AB</m:t>
        </m:r>
      </m:oMath>
      <w:r>
        <w:rPr>
          <w:rFonts w:ascii="Times New Roman" w:hAnsi="Times New Roman"/>
        </w:rP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的轨迹为双曲线</w:t>
      </w:r>
    </w:p>
    <w:p w:rsidR="00226674" w:rsidRDefault="00330B6E" w:rsidP="00282DA0">
      <w:pPr>
        <w:snapToGrid w:val="0"/>
        <w:spacing w:line="300" w:lineRule="auto"/>
        <w:jc w:val="left"/>
      </w:pPr>
      <w:r>
        <w:rPr>
          <w:rFonts w:ascii="Times New Roman" w:hAnsi="Times New Roman"/>
        </w:rPr>
        <w:t>D</w:t>
      </w:r>
      <w:r>
        <w:rPr>
          <w:rFonts w:ascii="Times New Roman" w:hAnsi="Times New Roman"/>
        </w:rPr>
        <w:t>．若</w:t>
      </w: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的轨迹为椭圆</w:t>
      </w:r>
    </w:p>
    <w:p w:rsidR="00F41DF4" w:rsidRDefault="00330B6E" w:rsidP="00282DA0">
      <w:pPr>
        <w:snapToGrid w:val="0"/>
        <w:spacing w:line="300" w:lineRule="auto"/>
        <w:jc w:val="left"/>
        <w:outlineLvl w:val="1"/>
      </w:pPr>
      <w:r>
        <w:rPr>
          <w:rFonts w:ascii="Times New Roman" w:hAnsi="Times New Roman"/>
        </w:rPr>
        <w:t>【答案】BCD</w:t>
      </w:r>
      <w:r>
        <w:rPr>
          <w:rFonts w:ascii="Times New Roman" w:hAnsi="Times New Roman"/>
        </w:rPr>
        <w:t/>
      </w:r>
    </w:p>
    <w:p w:rsidR="00437F20" w:rsidRDefault="00330B6E" w:rsidP="00282DA0">
      <w:pPr>
        <w:jc w:val="left"/>
        <w:outlineLvl w:val="1"/>
      </w:pPr>
      <w:r>
        <w:rPr>
          <w:rFonts w:ascii="Times New Roman" w:hAnsi="Times New Roman"/>
        </w:rPr>
        <w:t>【答案思路】逐项判断：</w:t>
      </w:r>
      <w:r>
        <w:rPr>
          <w:rFonts w:ascii="Times New Roman" w:hAnsi="Times New Roman"/>
        </w:rPr>
        <w:t xml:space="preserve">A </w:t>
      </w:r>
      <w:r>
        <w:rPr>
          <w:rFonts w:ascii="Times New Roman" w:hAnsi="Times New Roman"/>
        </w:rPr>
        <w:t>先定</w:t>
      </w:r>
      <w:r>
        <w:rPr>
          <w:rFonts w:ascii="Times New Roman" w:hAnsi="Times New Roman"/>
        </w:rPr>
        <w:t xml:space="preserve"> P </w:t>
      </w:r>
      <w:r>
        <w:rPr>
          <w:rFonts w:ascii="Times New Roman" w:hAnsi="Times New Roman"/>
        </w:rPr>
        <w:t>的轨迹再看中点轨迹；</w:t>
      </w:r>
      <w:r>
        <w:rPr>
          <w:rFonts w:ascii="Times New Roman" w:hAnsi="Times New Roman"/>
        </w:rPr>
        <w:t xml:space="preserve">B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C </w:t>
      </w:r>
      <w:r>
        <w:rPr>
          <w:rFonts w:ascii="Times New Roman" w:hAnsi="Times New Roman"/>
        </w:rPr>
        <w:t>把定角转化为圆锥与平面的交线；</w:t>
      </w:r>
      <w:r>
        <w:rPr>
          <w:rFonts w:ascii="Times New Roman" w:hAnsi="Times New Roman"/>
        </w:rPr>
        <w:t xml:space="preserve">D </w:t>
      </w:r>
      <w:r>
        <w:rPr>
          <w:rFonts w:ascii="Times New Roman" w:hAnsi="Times New Roman"/>
        </w:rPr>
        <w:t>用两定点距离和为定值判椭圆。</w:t>
      </w:r>
      <w:r>
        <w:rPr>
          <w:rFonts w:ascii="Times New Roman" w:hAnsi="Times New Roman"/>
        </w:rPr>
        <w:t>【难度】</w:t>
      </w:r>
      <w:r>
        <w:rPr>
          <w:rFonts w:ascii="Times New Roman" w:hAnsi="Times New Roman"/>
        </w:rPr>
        <w:t>0.65</w:t>
      </w:r>
    </w:p>
    <w:p w:rsidR="00226674" w:rsidRDefault="00330B6E" w:rsidP="00282DA0">
      <w:pPr>
        <w:snapToGrid w:val="0"/>
        <w:spacing w:line="300" w:lineRule="auto"/>
        <w:jc w:val="left"/>
      </w:pPr>
      <w:r>
        <w:rPr>
          <w:rFonts w:ascii="Times New Roman" w:hAnsi="Times New Roman"/>
        </w:rPr>
        <w:t>【知识点】抛物线定义的理解、轨迹问题</w:t>
      </w:r>
      <w:r>
        <w:rPr>
          <w:rFonts w:ascii="Times New Roman" w:hAnsi="Times New Roman"/>
        </w:rPr>
        <w:t>——</w:t>
      </w:r>
      <w:r>
        <w:rPr>
          <w:rFonts w:ascii="Times New Roman" w:hAnsi="Times New Roman"/>
        </w:rPr>
        <w:t>圆、立体几何中的轨迹问题</w:t>
      </w:r>
    </w:p>
    <w:p w:rsidR="00226674" w:rsidRDefault="00330B6E" w:rsidP="00282DA0">
      <w:pPr>
        <w:snapToGrid w:val="0"/>
        <w:spacing w:line="300" w:lineRule="auto"/>
        <w:jc w:val="left"/>
      </w:pPr>
      <w:r>
        <w:rPr>
          <w:rFonts w:ascii="Times New Roman" w:hAnsi="Times New Roman"/>
        </w:rPr>
        <w:t>【分析】根据正方体的性质（线面垂直的性质）确定</w:t>
      </w:r>
      <m:oMath>
        <m:r>
          <w:rPr>
            <w:rFonts w:ascii="Times New Roman" w:hAnsi="Times New Roman" w:cs="Cambria Math"/>
          </w:rPr>
          <m:t>N</m:t>
        </m:r>
      </m:oMath>
      <w:r>
        <w:rPr>
          <w:rFonts w:ascii="Times New Roman" w:hAnsi="Times New Roman"/>
        </w:rPr>
        <w:t>点的轨迹判断</w:t>
      </w:r>
      <w:r>
        <w:rPr>
          <w:rFonts w:ascii="Times New Roman" w:hAnsi="Times New Roman"/>
        </w:rPr>
        <w:t>AB</w:t>
      </w:r>
      <w:r>
        <w:rPr>
          <w:rFonts w:ascii="Times New Roman" w:hAnsi="Times New Roman"/>
        </w:rPr>
        <w:t>，利用圆锥面结合圆锥曲线性质判断</w:t>
      </w:r>
      <w:r>
        <w:rPr>
          <w:rFonts w:ascii="Times New Roman" w:hAnsi="Times New Roman"/>
        </w:rPr>
        <w:t>CD</w:t>
      </w:r>
      <w:r>
        <w:rPr>
          <w:rFonts w:ascii="Times New Roman" w:hAnsi="Times New Roman"/>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A20A61" w:rsidRDefault="00330B6E" w:rsidP="00282DA0">
            <w:pPr>
              <w:snapToGrid w:val="0"/>
              <w:spacing w:line="300" w:lineRule="auto"/>
              <w:jc w:val="left"/>
              <w:outlineLvl w:val="1"/>
              <w:rPr>
                <w:rFonts w:ascii="Times New Roman" w:hAnsi="Times New Roman"/>
                <w:b/>
                <w:bCs/>
                <w:szCs w:val="21"/>
              </w:rPr>
            </w:pPr>
            <w:r>
              <w:rPr>
                <w:rFonts w:ascii="Times New Roman" w:hAnsi="Times New Roman"/>
                <w:b/>
                <w:bCs/>
                <w:szCs w:val="21"/>
              </w:rPr>
              <w:lastRenderedPageBreak/>
              <w:t>【详细解析】</w:t>
            </w:r>
          </w:p>
          <w:p w:rsidR="00226674" w:rsidRDefault="00330B6E" w:rsidP="00282DA0">
            <w:pPr>
              <w:snapToGrid w:val="0"/>
              <w:spacing w:line="300" w:lineRule="auto"/>
              <w:jc w:val="left"/>
            </w:pPr>
            <w:r>
              <w:t>∵</w:t>
            </w:r>
            <w:r>
              <w:t>正方体一侧棱</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与底面垂直，即与底面上的直线垂直</w:t>
            </w:r>
            <w: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DN</m:t>
              </m:r>
            </m:oMath>
            <w:r>
              <w:t>，</w:t>
            </w:r>
          </w:p>
          <w:p w:rsidR="00226674" w:rsidRDefault="00330B6E" w:rsidP="00282DA0">
            <w:pPr>
              <w:snapToGrid w:val="0"/>
              <w:spacing w:line="300" w:lineRule="auto"/>
              <w:jc w:val="left"/>
            </w:pPr>
            <w:r>
              <w:t>∴</w:t>
            </w:r>
            <m:oMath>
              <m:r>
                <w:rPr>
                  <w:rFonts w:ascii="Times New Roman" w:hAnsi="Times New Roman" w:cs="Cambria Math"/>
                </w:rPr>
                <m:t>DN</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M</m:t>
                  </m:r>
                  <m:sSup>
                    <m:sSupPr>
                      <m:ctrlPr>
                        <w:rPr>
                          <w:rFonts w:ascii="Times New Roman" w:hAnsi="Times New Roman"/>
                        </w:rPr>
                      </m:ctrlPr>
                    </m:sSupPr>
                    <m:e>
                      <m:r>
                        <w:rPr>
                          <w:rFonts w:ascii="Times New Roman" w:hAnsi="Times New Roman" w:cs="Cambria Math"/>
                        </w:rPr>
                        <m:t>N</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M</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，轨迹是以</w:t>
            </w:r>
            <m:oMath>
              <m:r>
                <w:rPr>
                  <w:rFonts w:ascii="Times New Roman" w:hAnsi="Times New Roman" w:cs="Cambria Math"/>
                </w:rPr>
                <m:t>D</m:t>
              </m:r>
            </m:oMath>
            <w:r>
              <w:t>为圆心</w:t>
            </w:r>
            <m:oMath>
              <m:rad>
                <m:radPr>
                  <m:degHide m:val="1"/>
                  <m:ctrlPr>
                    <w:rPr>
                      <w:rFonts w:ascii="Times New Roman" w:hAnsi="Times New Roman"/>
                    </w:rPr>
                  </m:ctrlPr>
                </m:radPr>
                <m:deg/>
                <m:e>
                  <m:r>
                    <w:rPr>
                      <w:rFonts w:ascii="Times New Roman" w:hAnsi="Times New Roman" w:cs="Cambria Math"/>
                    </w:rPr>
                    <m:t>3</m:t>
                  </m:r>
                </m:e>
              </m:rad>
            </m:oMath>
            <w:r>
              <w:t>为半径的圆，</w:t>
            </w:r>
          </w:p>
          <w:p w:rsidR="00226674" w:rsidRDefault="00330B6E" w:rsidP="00282DA0">
            <w:pPr>
              <w:snapToGrid w:val="0"/>
              <w:spacing w:line="300" w:lineRule="auto"/>
              <w:jc w:val="left"/>
            </w:pPr>
            <w:r>
              <w:t>设</w:t>
            </w:r>
            <m:oMath>
              <m:r>
                <w:rPr>
                  <w:rFonts w:ascii="Times New Roman" w:hAnsi="Times New Roman" w:cs="Cambria Math"/>
                </w:rPr>
                <m:t>MN</m:t>
              </m:r>
            </m:oMath>
            <w:r>
              <w:t>中点是</w:t>
            </w:r>
            <m:oMath>
              <m:r>
                <w:rPr>
                  <w:rFonts w:ascii="Times New Roman" w:hAnsi="Times New Roman" w:cs="Cambria Math"/>
                </w:rPr>
                <m:t>P</m:t>
              </m:r>
            </m:oMath>
            <w:r>
              <w:t>，</w:t>
            </w:r>
            <m:oMath>
              <m:r>
                <w:rPr>
                  <w:rFonts w:ascii="Times New Roman" w:hAnsi="Times New Roman" w:cs="Cambria Math"/>
                </w:rPr>
                <m:t>MD</m:t>
              </m:r>
            </m:oMath>
            <w:r>
              <w:t>中点是</w:t>
            </w:r>
            <m:oMath>
              <m:r>
                <w:rPr>
                  <w:rFonts w:ascii="Times New Roman" w:hAnsi="Times New Roman" w:cs="Cambria Math"/>
                </w:rPr>
                <m:t>Q</m:t>
              </m:r>
            </m:oMath>
            <w:r>
              <w:t>，则</w:t>
            </w:r>
            <m:oMath>
              <m:r>
                <w:rPr>
                  <w:rFonts w:ascii="Times New Roman" w:hAnsi="Times New Roman" w:cs="Cambria Math"/>
                </w:rPr>
                <m:t>PQ</m:t>
              </m:r>
              <m:r>
                <w:rPr>
                  <w:rFonts w:ascii="Times New Roman" w:hAnsi="Times New Roman" w:cs="Cambria Math"/>
                </w:rPr>
                <m:t>//</m:t>
              </m:r>
              <m:r>
                <w:rPr>
                  <w:rFonts w:ascii="Times New Roman" w:hAnsi="Times New Roman" w:cs="Cambria Math"/>
                </w:rPr>
                <m:t>ND</m:t>
              </m:r>
            </m:oMath>
            <w:r>
              <w:t>，</w:t>
            </w:r>
            <m:oMath>
              <m:r>
                <w:rPr>
                  <w:rFonts w:ascii="Times New Roman" w:hAnsi="Times New Roman" w:cs="Cambria Math"/>
                </w:rPr>
                <m:t>PQ</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ND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w:t>
            </w:r>
          </w:p>
          <w:p w:rsidR="00226674" w:rsidRDefault="00330B6E" w:rsidP="00282DA0">
            <w:pPr>
              <w:snapToGrid w:val="0"/>
              <w:spacing w:line="300" w:lineRule="auto"/>
              <w:jc w:val="left"/>
            </w:pPr>
            <m:oMath>
              <m:r>
                <w:rPr>
                  <w:rFonts w:ascii="Times New Roman" w:hAnsi="Times New Roman" w:cs="Cambria Math"/>
                </w:rPr>
                <m:t>PQ</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ND</m:t>
              </m:r>
              <m:r>
                <w:rPr>
                  <w:rFonts w:ascii="Times New Roman" w:hAnsi="Times New Roman" w:cs="Cambria Math"/>
                </w:rPr>
                <m:t>⊂</m:t>
              </m:r>
            </m:oMath>
            <w:r>
              <w:t>平面</w:t>
            </w:r>
            <m:oMath>
              <m:r>
                <w:rPr>
                  <w:rFonts w:ascii="Times New Roman" w:hAnsi="Times New Roman" w:cs="Cambria Math"/>
                </w:rPr>
                <m:t>ABCD</m:t>
              </m:r>
            </m:oMath>
            <w:r>
              <w:t>，</w:t>
            </w:r>
            <w:r>
              <w:br/>
              <w:t>∴</w:t>
            </w:r>
            <m:oMath>
              <m:r>
                <w:rPr>
                  <w:rFonts w:ascii="Times New Roman" w:hAnsi="Times New Roman" w:cs="Cambria Math"/>
                </w:rPr>
                <m:t>QP</m:t>
              </m:r>
              <m:r>
                <w:rPr>
                  <w:rFonts w:ascii="Times New Roman" w:hAnsi="Times New Roman" w:cs="Cambria Math"/>
                </w:rPr>
                <m:t>//</m:t>
              </m:r>
            </m:oMath>
            <w:r>
              <w:t>平面</w:t>
            </w:r>
            <m:oMath>
              <m:r>
                <w:rPr>
                  <w:rFonts w:ascii="Times New Roman" w:hAnsi="Times New Roman" w:cs="Cambria Math"/>
                </w:rPr>
                <m:t>ABCD</m:t>
              </m:r>
            </m:oMath>
            <w:r>
              <w:t>，因此中点</w:t>
            </w:r>
            <m:oMath>
              <m:r>
                <w:rPr>
                  <w:rFonts w:ascii="Times New Roman" w:hAnsi="Times New Roman" w:cs="Cambria Math"/>
                </w:rPr>
                <m:t>P</m:t>
              </m:r>
            </m:oMath>
            <w:r>
              <w:t>点轨迹是以</w:t>
            </w:r>
            <m:oMath>
              <m:r>
                <w:rPr>
                  <w:rFonts w:ascii="Times New Roman" w:hAnsi="Times New Roman" w:cs="Cambria Math"/>
                </w:rPr>
                <m:t>Q</m:t>
              </m:r>
            </m:oMath>
            <w:r>
              <w:t>为圆心，</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为半径的圆，面积为</w:t>
            </w:r>
            <m:oMath>
              <m:r>
                <w:rPr>
                  <w:rFonts w:ascii="Times New Roman" w:hAnsi="Times New Roman" w:cs="Cambria Math"/>
                </w:rPr>
                <m:t>S</m:t>
              </m:r>
              <m:r>
                <w:rPr>
                  <w:rFonts w:ascii="Times New Roman" w:hAnsi="Times New Roman" w:cs="Cambria Math"/>
                </w:rPr>
                <m:t>=</m:t>
              </m:r>
              <m:r>
                <w:rPr>
                  <w:rFonts w:ascii="Times New Roman" w:hAnsi="Times New Roman" w:cs="Cambria Math"/>
                </w:rPr>
                <m:t>π</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e>
                  </m:d>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
                    <w:rPr>
                      <w:rFonts w:ascii="Times New Roman" w:hAnsi="Times New Roman" w:cs="Cambria Math"/>
                    </w:rPr>
                    <m:t>π</m:t>
                  </m:r>
                </m:num>
                <m:den>
                  <m:r>
                    <w:rPr>
                      <w:rFonts w:ascii="Times New Roman" w:hAnsi="Times New Roman" w:cs="Cambria Math"/>
                    </w:rPr>
                    <m:t>4</m:t>
                  </m:r>
                </m:den>
              </m:f>
            </m:oMath>
            <w:r>
              <w:t>，</w:t>
            </w:r>
            <w:r>
              <w:t>A</w:t>
            </w:r>
            <w:r>
              <w:t>错；</w:t>
            </w:r>
          </w:p>
          <w:p w:rsidR="00835B4C" w:rsidRDefault="00330B6E" w:rsidP="00282DA0">
            <w:pPr>
              <w:snapToGrid w:val="0"/>
              <w:spacing w:line="300" w:lineRule="auto"/>
              <w:jc w:val="left"/>
            </w:pPr>
            <w:r>
              <w:rPr>
                <w:rFonts w:eastAsia="宋体"/>
                <w:noProof/>
                <w:kern w:val="0"/>
                <w:sz w:val="21"/>
                <w:szCs w:val="21"/>
              </w:rPr>
              <w:drawing>
                <wp:inline distT="0" distB="0" distL="0" distR="0" wp14:anchorId="3E038A06" wp14:editId="28D2E71E">
                  <wp:extent cx="1696509" cy="1141150"/>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3"/>
                          <a:stretch>
                            <a:fillRect/>
                          </a:stretch>
                        </pic:blipFill>
                        <pic:spPr>
                          <a:xfrm>
                            <a:off x="0" y="0"/>
                            <a:ext cx="1702048" cy="1144876"/>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6B6645" w:rsidRDefault="00330B6E" w:rsidP="00282DA0">
            <w:pPr>
              <w:snapToGrid w:val="0"/>
              <w:spacing w:line="300" w:lineRule="auto"/>
              <w:jc w:val="left"/>
            </w:pPr>
            <w:r>
              <w:t>∵</w:t>
            </w:r>
            <w:r>
              <w:t>侧棱</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与底面</w:t>
            </w:r>
            <m:oMath>
              <m:r>
                <w:rPr>
                  <w:rFonts w:ascii="Times New Roman" w:hAnsi="Times New Roman" w:cs="Cambria Math"/>
                </w:rPr>
                <m:t>ABCD</m:t>
              </m:r>
            </m:oMath>
            <w:r>
              <w:t>垂直，因此</w:t>
            </w:r>
            <m:oMath>
              <m:r>
                <w:rPr>
                  <w:rFonts w:ascii="Times New Roman" w:hAnsi="Times New Roman" w:cs="Cambria Math"/>
                </w:rPr>
                <m:t>N</m:t>
              </m:r>
            </m:oMath>
            <w: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的距离等于</w:t>
            </w:r>
            <m:oMath>
              <m:r>
                <w:rPr>
                  <w:rFonts w:ascii="Times New Roman" w:hAnsi="Times New Roman" w:cs="Cambria Math"/>
                </w:rPr>
                <m:t>NB</m:t>
              </m:r>
            </m:oMath>
            <w:r>
              <w:t>，因此点</w:t>
            </w:r>
            <m:oMath>
              <m:r>
                <w:rPr>
                  <w:rFonts w:ascii="Times New Roman" w:hAnsi="Times New Roman" w:cs="Cambria Math"/>
                </w:rPr>
                <m:t>N</m:t>
              </m:r>
            </m:oMath>
            <w:r>
              <w:t>为平面</w:t>
            </w:r>
            <m:oMath>
              <m:r>
                <w:rPr>
                  <w:rFonts w:ascii="Times New Roman" w:hAnsi="Times New Roman" w:cs="Cambria Math"/>
                </w:rPr>
                <m:t>ABCD</m:t>
              </m:r>
            </m:oMath>
            <w:r>
              <w:t>上到定点</w:t>
            </w:r>
            <m:oMath>
              <m:r>
                <w:rPr>
                  <w:rFonts w:ascii="Times New Roman" w:hAnsi="Times New Roman" w:cs="Cambria Math"/>
                </w:rPr>
                <m:t>B</m:t>
              </m:r>
            </m:oMath>
            <w:r>
              <w:t>和定直线</w:t>
            </w:r>
            <m:oMath>
              <m:r>
                <w:rPr>
                  <w:rFonts w:ascii="Times New Roman" w:hAnsi="Times New Roman" w:cs="Cambria Math"/>
                </w:rPr>
                <m:t>CD</m:t>
              </m:r>
            </m:oMath>
            <w:r>
              <w:t>距离相等的点，轨迹为抛物线，</w:t>
            </w:r>
            <w:r>
              <w:t>B</w:t>
            </w:r>
            <w:r>
              <w:t>正确；</w:t>
            </w:r>
          </w:p>
          <w:p w:rsidR="00226674" w:rsidRDefault="00330B6E" w:rsidP="00282DA0">
            <w:pPr>
              <w:snapToGrid w:val="0"/>
              <w:spacing w:line="300" w:lineRule="auto"/>
              <w:jc w:val="left"/>
            </w:pP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r>
                <w:rPr>
                  <w:rFonts w:ascii="Times New Roman" w:hAnsi="Times New Roman" w:cs="Cambria Math"/>
                </w:rPr>
                <m:t>AB</m:t>
              </m:r>
            </m:oMath>
            <w: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时，</w:t>
            </w:r>
            <w:r>
              <w:t>∵</w:t>
            </w:r>
            <w:r>
              <w:t>正方体中</w:t>
            </w:r>
            <m:oMath>
              <m:r>
                <w:rPr>
                  <w:rFonts w:ascii="Times New Roman" w:hAnsi="Times New Roman" w:cs="Cambria Math"/>
                </w:rPr>
                <m:t>AB</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，则</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所成的角也是</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为轴，</w:t>
            </w:r>
          </w:p>
          <w:p w:rsidR="003E2527" w:rsidRDefault="00330B6E" w:rsidP="00282DA0">
            <w:pPr>
              <w:snapToGrid w:val="0"/>
              <w:spacing w:line="300" w:lineRule="auto"/>
              <w:jc w:val="left"/>
            </w:pPr>
            <w:r>
              <w:t>轴截面顶角为</w:t>
            </w:r>
            <m:oMath>
              <m:f>
                <m:fPr>
                  <m:ctrlPr>
                    <w:rPr>
                      <w:rFonts w:ascii="Times New Roman" w:hAnsi="Times New Roman"/>
                    </w:rPr>
                  </m:ctrlPr>
                </m:fPr>
                <m:num>
                  <m:r>
                    <w:rPr>
                      <w:rFonts w:ascii="Times New Roman" w:hAnsi="Times New Roman" w:cs="Cambria Math"/>
                    </w:rPr>
                    <m:t>2</m:t>
                  </m:r>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点轨迹是圆锥侧面是平面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平行，因此交线是双曲线，</w:t>
            </w:r>
            <w:r>
              <w:t>C</w:t>
            </w:r>
            <w:r>
              <w:t>正确；</w:t>
            </w:r>
          </w:p>
          <w:p w:rsidR="00226674" w:rsidRDefault="00330B6E" w:rsidP="00282DA0">
            <w:pPr>
              <w:snapToGrid w:val="0"/>
              <w:spacing w:line="300" w:lineRule="auto"/>
              <w:jc w:val="left"/>
            </w:pP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为轴，轴截面顶角为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点轨迹是圆锥侧面是平面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不平行不垂直，因此交线是椭圆，</w:t>
            </w:r>
            <w:r>
              <w:t>D</w:t>
            </w:r>
            <w:r>
              <w:t>正确；</w:t>
            </w:r>
          </w:p>
          <w:p w:rsidR="00226674" w:rsidRDefault="00330B6E" w:rsidP="00282DA0">
            <w:pPr>
              <w:snapToGrid w:val="0"/>
              <w:spacing w:line="300" w:lineRule="auto"/>
              <w:jc w:val="left"/>
            </w:pPr>
            <w:r>
              <w:t>∴</w:t>
            </w:r>
            <w:r>
              <w:t>选：</w:t>
            </w:r>
            <w:r>
              <w:t>BCD</w:t>
            </w:r>
            <w:r>
              <w:t>．</w:t>
            </w:r>
          </w:p>
        </w:tc>
      </w:tr>
    </w:tbl>
    <w:p w:rsidR="00226674" w:rsidRDefault="00330B6E" w:rsidP="00282DA0">
      <w:pPr>
        <w:snapToGrid w:val="0"/>
        <w:spacing w:line="300" w:lineRule="auto"/>
        <w:jc w:val="left"/>
        <w:outlineLvl w:val="0"/>
      </w:pPr>
      <w:r>
        <w:rPr>
          <w:rFonts w:ascii="Times New Roman" w:hAnsi="Times New Roman"/>
          <w:noProof/>
          <w:kern w:val="0"/>
          <w:sz w:val="21"/>
          <w:szCs w:val="21"/>
        </w:rPr>
        <w:drawing>
          <wp:anchor distT="0" distB="0" distL="114300" distR="114300" simplePos="0" relativeHeight="251657216" behindDoc="0" locked="0" layoutInCell="1" allowOverlap="1" wp14:anchorId="3DF922B2" wp14:editId="19B4D45E">
            <wp:simplePos x="0" y="0"/>
            <wp:positionH relativeFrom="column">
              <wp:posOffset>6341533</wp:posOffset>
            </wp:positionH>
            <wp:positionV relativeFrom="paragraph">
              <wp:posOffset>199391</wp:posOffset>
            </wp:positionV>
            <wp:extent cx="1244600" cy="1221264"/>
            <wp:effectExtent l="0" t="0" r="0" b="0"/>
            <wp:wrapNone/>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248625" cy="122521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rPr>
        <w:t>153．如图，棱长为的正方体中，分别为棱，中点，为侧面一动点，下列说法正确的是（）</w:t>
      </w:r>
      <w:r>
        <w:rPr>
          <w:rFonts w:ascii="Times New Roman" w:hAnsi="Times New Roman"/>
        </w:rPr>
        <w:t/>
      </w:r>
      <m:oMath>
        <m:r>
          <w:rPr>
            <w:rFonts w:ascii="Times New Roman" w:hAnsi="Times New Roman" w:cs="Cambria Math"/>
          </w:rPr>
          <m:t>2</m:t>
        </m:r>
      </m:oMath>
      <w:r>
        <w:rPr>
          <w:rFonts w:ascii="Times New Roman" w:hAnsi="Times New Roman"/>
        </w:rPr>
        <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
      </w:r>
      <m:oMath>
        <m:r>
          <w:rPr>
            <w:rFonts w:ascii="Times New Roman" w:hAnsi="Times New Roman" w:cs="Cambria Math"/>
          </w:rPr>
          <m:t>M</m:t>
        </m:r>
        <m:r>
          <m:rPr>
            <m:sty m:val="p"/>
          </m:rPr>
          <w:rPr>
            <w:rFonts w:ascii="Times New Roman" w:hAnsi="Times New Roman" w:cs="Cambria Math"/>
          </w:rPr>
          <m:t>，</m:t>
        </m:r>
        <m:r>
          <w:rPr>
            <w:rFonts w:ascii="Times New Roman" w:hAnsi="Times New Roman" w:cs="Cambria Math"/>
          </w:rPr>
          <m:t>N</m:t>
        </m:r>
      </m:oMath>
      <w:r>
        <w:rPr>
          <w:rFonts w:ascii="Times New Roman" w:hAnsi="Times New Roman"/>
        </w:rPr>
        <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
      </w:r>
      <m:oMath>
        <m:r>
          <w:rPr>
            <w:rFonts w:ascii="Times New Roman" w:hAnsi="Times New Roman" w:cs="Cambria Math"/>
          </w:rPr>
          <m:t>AB</m:t>
        </m:r>
      </m:oMath>
      <w:r>
        <w:rPr>
          <w:rFonts w:ascii="Times New Roman" w:hAnsi="Times New Roman"/>
        </w:rPr>
        <w:t/>
      </w:r>
      <m:oMath>
        <m:r>
          <w:rPr>
            <w:rFonts w:ascii="Times New Roman" w:hAnsi="Times New Roman" w:cs="Cambria Math"/>
          </w:rPr>
          <m:t>P</m:t>
        </m:r>
      </m:oMath>
      <w:r>
        <w:rPr>
          <w:rFonts w:ascii="Times New Roman" w:hAnsi="Times New Roman"/>
        </w:rPr>
        <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
      </w:r>
    </w:p>
    <w:p w:rsidR="00226674" w:rsidRDefault="00330B6E" w:rsidP="00282DA0">
      <w:pPr>
        <w:snapToGrid w:val="0"/>
        <w:spacing w:line="300" w:lineRule="auto"/>
        <w:jc w:val="left"/>
      </w:pPr>
      <w:r>
        <w:rPr>
          <w:rFonts w:ascii="Times New Roman" w:hAnsi="Times New Roman"/>
        </w:rPr>
        <w:t>A</w:t>
      </w:r>
      <w:r>
        <w:rPr>
          <w:rFonts w:ascii="Times New Roman" w:hAnsi="Times New Roman"/>
        </w:rPr>
        <w:t>．异面直线</w:t>
      </w:r>
      <m:oMath>
        <m:r>
          <w:rPr>
            <w:rFonts w:ascii="Times New Roman" w:hAnsi="Times New Roman" w:cs="Cambria Math"/>
          </w:rPr>
          <m:t>AC</m:t>
        </m:r>
      </m:oMath>
      <w:r>
        <w:rPr>
          <w:rFonts w:ascii="Times New Roman" w:hAnsi="Times New Roman"/>
        </w:rPr>
        <w:t>与</w:t>
      </w:r>
      <m:oMath>
        <m:r>
          <w:rPr>
            <w:rFonts w:ascii="Times New Roman" w:hAnsi="Times New Roman" w:cs="Cambria Math"/>
          </w:rPr>
          <m:t>BM</m:t>
        </m:r>
      </m:oMath>
      <w:r>
        <w:rPr>
          <w:rFonts w:ascii="Times New Roman" w:hAnsi="Times New Roman"/>
        </w:rPr>
        <w:t>所成角的余弦值为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w:rsidR="00226674" w:rsidRDefault="00330B6E" w:rsidP="00282DA0">
      <w:pPr>
        <w:snapToGrid w:val="0"/>
        <w:spacing w:line="300" w:lineRule="auto"/>
        <w:jc w:val="left"/>
      </w:pPr>
      <w:r>
        <w:rPr>
          <w:rFonts w:ascii="Times New Roman" w:hAnsi="Times New Roman"/>
        </w:rPr>
        <w:t>B</w:t>
      </w:r>
      <w:r>
        <w:rPr>
          <w:rFonts w:ascii="Times New Roman" w:hAnsi="Times New Roman"/>
        </w:rPr>
        <w:t>．若</w:t>
      </w:r>
      <m:oMath>
        <m:r>
          <w:rPr>
            <w:rFonts w:ascii="Times New Roman" w:hAnsi="Times New Roman" w:cs="Cambria Math"/>
          </w:rPr>
          <m:t>△</m:t>
        </m:r>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m:t>
        </m:r>
      </m:oMath>
      <w:r>
        <w:rPr>
          <w:rFonts w:ascii="Times New Roman" w:hAnsi="Times New Roman"/>
        </w:rPr>
        <w:t>的面积为</w:t>
      </w:r>
      <m:oMath>
        <m:rad>
          <m:radPr>
            <m:degHide m:val="1"/>
            <m:ctrlPr>
              <w:rPr>
                <w:rFonts w:ascii="Times New Roman" w:hAnsi="Times New Roman"/>
              </w:rPr>
            </m:ctrlPr>
          </m:radPr>
          <m:deg/>
          <m:e>
            <m:r>
              <w:rPr>
                <w:rFonts w:ascii="Times New Roman" w:hAnsi="Times New Roman" w:cs="Cambria Math"/>
              </w:rPr>
              <m:t>3</m:t>
            </m:r>
          </m:e>
        </m:rad>
      </m:oMath>
      <w:r>
        <w:rPr>
          <w:rFonts w:ascii="Times New Roman" w:hAnsi="Times New Roman"/>
        </w:rPr>
        <w:t>，</w:t>
      </w:r>
      <w:r>
        <w:rPr>
          <w:rFonts w:ascii="Times New Roman" w:hAnsi="Times New Roman"/>
        </w:rPr>
        <w:t>则动点</w:t>
      </w:r>
      <m:oMath>
        <m:r>
          <w:rPr>
            <w:rFonts w:ascii="Times New Roman" w:hAnsi="Times New Roman" w:cs="Cambria Math"/>
          </w:rPr>
          <m:t>P</m:t>
        </m:r>
      </m:oMath>
      <w:r>
        <w:rPr>
          <w:rFonts w:ascii="Times New Roman" w:hAnsi="Times New Roman"/>
        </w:rPr>
        <w:t>的轨迹为椭圆的一部分</w:t>
      </w:r>
    </w:p>
    <w:p w:rsidR="00226674" w:rsidRDefault="00330B6E" w:rsidP="00282DA0">
      <w:pPr>
        <w:snapToGrid w:val="0"/>
        <w:spacing w:line="300" w:lineRule="auto"/>
        <w:jc w:val="left"/>
      </w:pPr>
      <w:r>
        <w:rPr>
          <w:rFonts w:ascii="Times New Roman" w:hAnsi="Times New Roman"/>
        </w:rPr>
        <w:t>C</w:t>
      </w:r>
      <w:r>
        <w:rPr>
          <w:rFonts w:ascii="Times New Roman" w:hAnsi="Times New Roman"/>
        </w:rPr>
        <w:t>．若点</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与直线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的距离相等，则动点</w:t>
      </w:r>
      <m:oMath>
        <m:r>
          <w:rPr>
            <w:rFonts w:ascii="Times New Roman" w:hAnsi="Times New Roman" w:cs="Cambria Math"/>
          </w:rPr>
          <m:t>P</m:t>
        </m:r>
      </m:oMath>
      <w:r>
        <w:rPr>
          <w:rFonts w:ascii="Times New Roman" w:hAnsi="Times New Roman"/>
        </w:rPr>
        <w:t>的轨迹为抛物线的一部分</w:t>
      </w:r>
    </w:p>
    <w:p w:rsidR="00226674" w:rsidRDefault="00330B6E" w:rsidP="00282DA0">
      <w:pPr>
        <w:snapToGrid w:val="0"/>
        <w:spacing w:line="300" w:lineRule="auto"/>
        <w:jc w:val="left"/>
      </w:pPr>
      <w:r>
        <w:rPr>
          <w:rFonts w:ascii="Times New Roman" w:hAnsi="Times New Roman"/>
        </w:rPr>
        <w:t>D</w:t>
      </w:r>
      <w:r>
        <w:rPr>
          <w:rFonts w:ascii="Times New Roman" w:hAnsi="Times New Roman"/>
        </w:rPr>
        <w:t>．过直线</w:t>
      </w:r>
      <m:oMath>
        <m:r>
          <w:rPr>
            <w:rFonts w:ascii="Times New Roman" w:hAnsi="Times New Roman" w:cs="Cambria Math"/>
          </w:rPr>
          <m:t>MN</m:t>
        </m:r>
      </m:oMath>
      <w:r>
        <w:rPr>
          <w:rFonts w:ascii="Times New Roman" w:hAnsi="Times New Roman"/>
        </w:rPr>
        <w:t>的平面</w:t>
      </w:r>
      <m:oMath>
        <m:r>
          <w:rPr>
            <w:rFonts w:ascii="Times New Roman" w:hAnsi="Times New Roman" w:cs="Cambria Math"/>
          </w:rPr>
          <m:t>α</m:t>
        </m:r>
      </m:oMath>
      <w:r>
        <w:rPr>
          <w:rFonts w:ascii="Times New Roman" w:hAnsi="Times New Roman"/>
        </w:rPr>
        <w:t>与面</w:t>
      </w:r>
      <m:oMath>
        <m:r>
          <w:rPr>
            <w:rFonts w:ascii="Times New Roman" w:hAnsi="Times New Roman" w:cs="Cambria Math"/>
          </w:rPr>
          <m:t>ABCD</m:t>
        </m:r>
      </m:oMath>
      <w:r>
        <w:rPr>
          <w:rFonts w:ascii="Times New Roman" w:hAnsi="Times New Roman"/>
        </w:rPr>
        <w:t>所成角最小时，平面</w:t>
      </w:r>
      <m:oMath>
        <m:r>
          <w:rPr>
            <w:rFonts w:ascii="Times New Roman" w:hAnsi="Times New Roman" w:cs="Cambria Math"/>
          </w:rPr>
          <m:t>α</m:t>
        </m:r>
      </m:oMath>
      <w:r>
        <w:rPr>
          <w:rFonts w:ascii="Times New Roman" w:hAnsi="Times New Roman"/>
        </w:rPr>
        <w:t>截正方体所得的截面面积为</w:t>
      </w:r>
      <m:oMath>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oMath>
    </w:p>
    <w:p w:rsidR="00F41DF4" w:rsidRPr="00107DB6" w:rsidRDefault="00330B6E" w:rsidP="00282DA0">
      <w:pPr>
        <w:snapToGrid w:val="0"/>
        <w:spacing w:line="300" w:lineRule="auto"/>
        <w:jc w:val="left"/>
        <w:outlineLvl w:val="1"/>
      </w:pPr>
      <w:r>
        <w:rPr>
          <w:rFonts w:ascii="Times New Roman" w:hAnsi="Times New Roman"/>
        </w:rPr>
        <w:t>【答案】BCD【难度】0.65</w:t>
      </w:r>
      <w:r>
        <w:rPr>
          <w:rFonts w:ascii="Times New Roman" w:hAnsi="Times New Roman"/>
        </w:rPr>
        <w:t/>
      </w:r>
      <w:r>
        <w:rPr>
          <w:rFonts w:ascii="Times New Roman" w:hAnsi="Times New Roman"/>
        </w:rPr>
        <w:t/>
      </w:r>
      <w:r>
        <w:rPr>
          <w:rFonts w:ascii="Times New Roman" w:hAnsi="Times New Roman"/>
        </w:rPr>
        <w:t/>
      </w:r>
    </w:p>
    <w:p w:rsidR="00437F20" w:rsidRDefault="00330B6E" w:rsidP="00282DA0">
      <w:pPr>
        <w:jc w:val="left"/>
        <w:outlineLvl w:val="1"/>
      </w:pPr>
      <w:r>
        <w:rPr>
          <w:rFonts w:ascii="Times New Roman" w:hAnsi="Times New Roman"/>
        </w:rPr>
        <w:t>【答案思路】</w:t>
      </w:r>
      <w:r>
        <w:rPr>
          <w:rFonts w:ascii="Times New Roman" w:hAnsi="Times New Roman"/>
        </w:rPr>
        <w:t xml:space="preserve">A </w:t>
      </w:r>
      <w:r>
        <w:rPr>
          <w:rFonts w:ascii="Times New Roman" w:hAnsi="Times New Roman"/>
        </w:rPr>
        <w:t>直接算异面直线夹角；</w:t>
      </w:r>
      <w:r>
        <w:rPr>
          <w:rFonts w:ascii="Times New Roman" w:hAnsi="Times New Roman"/>
        </w:rPr>
        <w:t xml:space="preserve">B </w:t>
      </w:r>
      <w:r>
        <w:rPr>
          <w:rFonts w:ascii="Times New Roman" w:hAnsi="Times New Roman"/>
        </w:rPr>
        <w:t>把面积定值化为到定直线距离定值，从而得到圆柱与侧面的截线；</w:t>
      </w:r>
      <w:r>
        <w:rPr>
          <w:rFonts w:ascii="Times New Roman" w:hAnsi="Times New Roman"/>
        </w:rPr>
        <w:t xml:space="preserve">C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D </w:t>
      </w:r>
      <w:r>
        <w:rPr>
          <w:rFonts w:ascii="Times New Roman" w:hAnsi="Times New Roman"/>
        </w:rPr>
        <w:t>抓二面角最小时的截面形状。</w:t>
      </w:r>
    </w:p>
    <w:p w:rsidR="00226674" w:rsidRDefault="00330B6E" w:rsidP="00282DA0">
      <w:pPr>
        <w:snapToGrid w:val="0"/>
        <w:spacing w:line="300" w:lineRule="auto"/>
        <w:jc w:val="left"/>
      </w:pPr>
      <w:r>
        <w:rPr>
          <w:rFonts w:ascii="Times New Roman" w:hAnsi="Times New Roman"/>
        </w:rPr>
        <w:t>【知识点】判断正方体的截面形状、立体几何中的轨迹问题、异面直线夹角的向量求法</w:t>
      </w:r>
    </w:p>
    <w:p w:rsidR="00226674" w:rsidRDefault="00330B6E" w:rsidP="00282DA0">
      <w:pPr>
        <w:snapToGrid w:val="0"/>
        <w:spacing w:line="300" w:lineRule="auto"/>
        <w:jc w:val="left"/>
      </w:pPr>
      <w:r>
        <w:rPr>
          <w:rFonts w:ascii="Times New Roman" w:hAnsi="Times New Roman"/>
        </w:rPr>
        <w:t>【分析】以</w:t>
      </w:r>
      <m:oMath>
        <m:r>
          <w:rPr>
            <w:rFonts w:ascii="Times New Roman" w:hAnsi="Times New Roman" w:cs="Cambria Math"/>
          </w:rPr>
          <m:t>D</m:t>
        </m:r>
      </m:oMath>
      <w:r>
        <w:rPr>
          <w:rFonts w:ascii="Times New Roman" w:hAnsi="Times New Roman"/>
        </w:rPr>
        <w:t>为原点，建立空间直角坐标系，得到</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rPr>
          <w:rFonts w:ascii="Times New Roman" w:hAnsi="Times New Roman"/>
        </w:rPr>
        <w:t>，结合向量的夹角公式，可得判定</w:t>
      </w:r>
      <w:r>
        <w:rPr>
          <w:rFonts w:ascii="Times New Roman" w:hAnsi="Times New Roman"/>
        </w:rPr>
        <w:t>A</w:t>
      </w:r>
      <w:r>
        <w:rPr>
          <w:rFonts w:ascii="Times New Roman" w:hAnsi="Times New Roman"/>
        </w:rPr>
        <w:t>错误；设</w:t>
      </w:r>
      <m:oMath>
        <m:r>
          <w:rPr>
            <w:rFonts w:ascii="Times New Roman" w:hAnsi="Times New Roman" w:cs="Cambria Math"/>
          </w:rPr>
          <m:t>P</m:t>
        </m:r>
      </m:oMath>
      <w:r>
        <w:rPr>
          <w:rFonts w:ascii="Times New Roman" w:hAnsi="Times New Roman"/>
        </w:rP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的距离为</w:t>
      </w:r>
      <m:oMath>
        <m:r>
          <w:rPr>
            <w:rFonts w:ascii="Times New Roman" w:hAnsi="Times New Roman" w:cs="Cambria Math"/>
          </w:rPr>
          <m:t>h</m:t>
        </m:r>
      </m:oMath>
      <w:r>
        <w:rPr>
          <w:rFonts w:ascii="Times New Roman" w:hAnsi="Times New Roman"/>
        </w:rPr>
        <w:t>，求得</w:t>
      </w:r>
      <m:oMath>
        <m:r>
          <w:rPr>
            <w:rFonts w:ascii="Times New Roman" w:hAnsi="Times New Roman" w:cs="Cambria Math"/>
          </w:rPr>
          <m:t>h</m:t>
        </m:r>
        <m:r>
          <w:rPr>
            <w:rFonts w:ascii="Times New Roman" w:hAnsi="Times New Roman" w:cs="Cambria Math"/>
          </w:rPr>
          <m:t>=1</m:t>
        </m:r>
      </m:oMath>
      <w:r>
        <w:rPr>
          <w:rFonts w:ascii="Times New Roman" w:hAnsi="Times New Roman"/>
        </w:rPr>
        <w:t>，得到点</w:t>
      </w:r>
      <m:oMath>
        <m:r>
          <w:rPr>
            <w:rFonts w:ascii="Times New Roman" w:hAnsi="Times New Roman" w:cs="Cambria Math"/>
          </w:rPr>
          <m:t>P</m:t>
        </m:r>
      </m:oMath>
      <w:r>
        <w:rPr>
          <w:rFonts w:ascii="Times New Roman" w:hAnsi="Times New Roman"/>
        </w:rPr>
        <w:t>位于圆柱面上，可得判定</w:t>
      </w:r>
      <w:r>
        <w:rPr>
          <w:rFonts w:ascii="Times New Roman" w:hAnsi="Times New Roman"/>
        </w:rPr>
        <w:t>B</w:t>
      </w:r>
      <w:r>
        <w:rPr>
          <w:rFonts w:ascii="Times New Roman" w:hAnsi="Times New Roman"/>
        </w:rPr>
        <w:t>正确；根据</w:t>
      </w:r>
      <m:oMath>
        <m:r>
          <w:rPr>
            <w:rFonts w:ascii="Times New Roman" w:hAnsi="Times New Roman" w:cs="Cambria Math"/>
          </w:rPr>
          <m:t>P</m:t>
        </m:r>
      </m:oMath>
      <w:r>
        <w:rPr>
          <w:rFonts w:ascii="Times New Roman" w:hAnsi="Times New Roman"/>
        </w:rP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与</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的距离相等，结合抛物线的定义，可判定</w:t>
      </w:r>
      <w:r>
        <w:rPr>
          <w:rFonts w:ascii="Times New Roman" w:hAnsi="Times New Roman"/>
        </w:rPr>
        <w:t>C</w:t>
      </w:r>
      <w:r>
        <w:rPr>
          <w:rFonts w:ascii="Times New Roman" w:hAnsi="Times New Roman"/>
        </w:rPr>
        <w:t>正确；根据题意，得到截面图形为正六边形，可判定</w:t>
      </w:r>
      <w:r>
        <w:rPr>
          <w:rFonts w:ascii="Times New Roman" w:hAnsi="Times New Roman"/>
        </w:rPr>
        <w:t>D</w:t>
      </w:r>
      <w:r>
        <w:rPr>
          <w:rFonts w:ascii="Times New Roman" w:hAnsi="Times New Roman"/>
        </w:rPr>
        <w:t>正确</w:t>
      </w:r>
      <w:r>
        <w:rPr>
          <w:rFonts w:ascii="Times New Roman" w:hAnsi="Times New Roman"/>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107DB6" w:rsidRPr="00107DB6" w:rsidRDefault="00330B6E" w:rsidP="00282DA0">
            <w:pPr>
              <w:snapToGrid w:val="0"/>
              <w:spacing w:line="300" w:lineRule="auto"/>
              <w:jc w:val="left"/>
              <w:outlineLvl w:val="1"/>
              <w:rPr>
                <w:rFonts w:ascii="Times New Roman" w:hAnsi="Times New Roman"/>
                <w:b/>
                <w:bCs/>
                <w:szCs w:val="21"/>
              </w:rPr>
            </w:pPr>
            <w:r>
              <w:rPr>
                <w:rFonts w:ascii="Times New Roman" w:hAnsi="Times New Roman"/>
                <w:b/>
                <w:bCs/>
                <w:szCs w:val="21"/>
              </w:rPr>
              <w:lastRenderedPageBreak/>
              <w:t>【详细解析】</w:t>
            </w:r>
          </w:p>
          <w:p w:rsidR="00226674" w:rsidRDefault="00330B6E" w:rsidP="00282DA0">
            <w:pPr>
              <w:snapToGrid w:val="0"/>
              <w:spacing w:line="300" w:lineRule="auto"/>
              <w:jc w:val="left"/>
            </w:pPr>
            <w:r>
              <w:t>以</w:t>
            </w:r>
            <m:oMath>
              <m:r>
                <w:rPr>
                  <w:rFonts w:ascii="Times New Roman" w:hAnsi="Times New Roman" w:cs="Cambria Math"/>
                </w:rPr>
                <m:t>D</m:t>
              </m:r>
            </m:oMath>
            <w:r>
              <w:t>为原点，以</w:t>
            </w:r>
            <m:oMath>
              <m:r>
                <w:rPr>
                  <w:rFonts w:ascii="Times New Roman" w:hAnsi="Times New Roman" w:cs="Cambria Math"/>
                </w:rPr>
                <m:t>DA</m:t>
              </m:r>
              <m:r>
                <w:rPr>
                  <w:rFonts w:ascii="Times New Roman" w:hAnsi="Times New Roman" w:cs="Cambria Math"/>
                </w:rPr>
                <m:t>,</m:t>
              </m:r>
              <m:r>
                <w:rPr>
                  <w:rFonts w:ascii="Times New Roman" w:hAnsi="Times New Roman" w:cs="Cambria Math"/>
                </w:rPr>
                <m:t>DC</m:t>
              </m:r>
              <m:r>
                <w:rPr>
                  <w:rFonts w:ascii="Times New Roman" w:hAnsi="Times New Roman" w:cs="Cambria Math"/>
                </w:rPr>
                <m:t>,</m:t>
              </m:r>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所在的直线分别为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r>
                <w:rPr>
                  <w:rFonts w:ascii="Times New Roman" w:hAnsi="Times New Roman" w:cs="Cambria Math"/>
                </w:rPr>
                <m:t>z</m:t>
              </m:r>
            </m:oMath>
            <w:r>
              <w:t>轴，建立空间直角坐标系，</w:t>
            </w:r>
          </w:p>
          <w:p w:rsidR="00226674" w:rsidRDefault="00330B6E" w:rsidP="00282DA0">
            <w:pPr>
              <w:snapToGrid w:val="0"/>
              <w:spacing w:line="300" w:lineRule="auto"/>
              <w:jc w:val="left"/>
            </w:pPr>
            <w:r>
              <w:t>如图所示，可得</w:t>
            </w:r>
            <m:oMath>
              <m:r>
                <w:rPr>
                  <w:rFonts w:ascii="Times New Roman" w:hAnsi="Times New Roman" w:cs="Cambria Math"/>
                </w:rPr>
                <m:t>A</m:t>
              </m:r>
              <m:r>
                <w:rPr>
                  <w:rFonts w:ascii="Times New Roman" w:hAnsi="Times New Roman" w:cs="Cambria Math"/>
                </w:rPr>
                <m:t>(2,0,0),</m:t>
              </m:r>
              <m:r>
                <w:rPr>
                  <w:rFonts w:ascii="Times New Roman" w:hAnsi="Times New Roman" w:cs="Cambria Math"/>
                </w:rPr>
                <m:t>C</m:t>
              </m:r>
              <m:r>
                <w:rPr>
                  <w:rFonts w:ascii="Times New Roman" w:hAnsi="Times New Roman" w:cs="Cambria Math"/>
                </w:rPr>
                <m:t>(0,2,0),</m:t>
              </m:r>
              <m:r>
                <w:rPr>
                  <w:rFonts w:ascii="Times New Roman" w:hAnsi="Times New Roman" w:cs="Cambria Math"/>
                </w:rPr>
                <m:t>B</m:t>
              </m:r>
              <m:r>
                <w:rPr>
                  <w:rFonts w:ascii="Times New Roman" w:hAnsi="Times New Roman" w:cs="Cambria Math"/>
                </w:rPr>
                <m:t>(2,2,0),</m:t>
              </m:r>
              <m:r>
                <w:rPr>
                  <w:rFonts w:ascii="Times New Roman" w:hAnsi="Times New Roman" w:cs="Cambria Math"/>
                </w:rPr>
                <m:t>M</m:t>
              </m:r>
              <m:r>
                <w:rPr>
                  <w:rFonts w:ascii="Times New Roman" w:hAnsi="Times New Roman" w:cs="Cambria Math"/>
                </w:rPr>
                <m:t>(1,0,2)</m:t>
              </m:r>
            </m:oMath>
            <w:r>
              <w:t>，</w:t>
            </w:r>
          </w:p>
          <w:p w:rsidR="00226674" w:rsidRDefault="00330B6E" w:rsidP="00282DA0">
            <w:pPr>
              <w:snapToGrid w:val="0"/>
              <w:spacing w:line="300" w:lineRule="auto"/>
              <w:jc w:val="left"/>
            </w:pPr>
            <w:r>
              <w:t>则</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t>，</w:t>
            </w:r>
          </w:p>
          <w:p w:rsidR="00226674" w:rsidRDefault="00330B6E" w:rsidP="00282DA0">
            <w:pPr>
              <w:snapToGrid w:val="0"/>
              <w:spacing w:line="300" w:lineRule="auto"/>
              <w:jc w:val="left"/>
            </w:pPr>
            <w:r>
              <w:t>∴</w:t>
            </w:r>
            <m:oMath>
              <m:d>
                <m:dPr>
                  <m:begChr m:val="|"/>
                  <m:endChr m:val="|"/>
                  <m:ctrlPr>
                    <w:rPr>
                      <w:rFonts w:ascii="Times New Roman" w:hAnsi="Times New Roman"/>
                    </w:rPr>
                  </m:ctrlPr>
                </m:dPr>
                <m:e>
                  <m:r>
                    <m:rPr>
                      <m:sty m:val="p"/>
                    </m:rPr>
                    <w:rPr>
                      <w:rFonts w:ascii="Times New Roman" w:hAnsi="Times New Roman" w:cs="Cambria Math"/>
                    </w:rPr>
                    <m:t>cos</m:t>
                  </m:r>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m:t>
                          </m:r>
                        </m:e>
                      </m:acc>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ad>
                    <m:radPr>
                      <m:degHide m:val="1"/>
                      <m:ctrlPr>
                        <w:rPr>
                          <w:rFonts w:ascii="Times New Roman" w:hAnsi="Times New Roman"/>
                        </w:rPr>
                      </m:ctrlPr>
                    </m:radPr>
                    <m:deg/>
                    <m:e>
                      <m:r>
                        <w:rPr>
                          <w:rFonts w:ascii="Times New Roman" w:hAnsi="Times New Roman" w:cs="Cambria Math"/>
                        </w:rPr>
                        <m:t>8</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9</m:t>
                      </m:r>
                    </m:e>
                  </m:rad>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6</m:t>
                  </m:r>
                </m:den>
              </m:f>
            </m:oMath>
            <w:r>
              <w:t>，</w:t>
            </w:r>
            <w:r>
              <w:br/>
              <w:t>∴A</w:t>
            </w:r>
            <w:r>
              <w:t>错误；</w:t>
            </w:r>
          </w:p>
          <w:p w:rsidR="00226674" w:rsidRDefault="00330B6E" w:rsidP="00282DA0">
            <w:pPr>
              <w:snapToGrid w:val="0"/>
              <w:spacing w:line="300" w:lineRule="auto"/>
              <w:jc w:val="left"/>
            </w:pPr>
            <w:r>
              <w:rPr>
                <w:rFonts w:eastAsia="宋体"/>
                <w:noProof/>
                <w:kern w:val="0"/>
                <w:sz w:val="21"/>
                <w:szCs w:val="21"/>
              </w:rPr>
              <w:drawing>
                <wp:inline distT="0" distB="0" distL="0" distR="0" wp14:anchorId="4943DB7C" wp14:editId="4B480CDF">
                  <wp:extent cx="1467893" cy="1536700"/>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66"/>
                          <a:stretch>
                            <a:fillRect/>
                          </a:stretch>
                        </pic:blipFill>
                        <pic:spPr>
                          <a:xfrm>
                            <a:off x="0" y="0"/>
                            <a:ext cx="1469157" cy="1538024"/>
                          </a:xfrm>
                          <a:prstGeom prst="rect">
                            <a:avLst/>
                          </a:prstGeom>
                        </pic:spPr>
                      </pic:pic>
                    </a:graphicData>
                  </a:graphic>
                </wp:inline>
              </w:drawing>
            </w:r>
          </w:p>
          <w:p w:rsidR="00226674" w:rsidRDefault="00330B6E" w:rsidP="00282DA0">
            <w:pPr>
              <w:snapToGrid w:val="0"/>
              <w:spacing w:line="300" w:lineRule="auto"/>
              <w:jc w:val="left"/>
            </w:pPr>
            <w:r>
              <w:t>设</w:t>
            </w:r>
            <m:oMath>
              <m:r>
                <w:rPr>
                  <w:rFonts w:ascii="Times New Roman" w:hAnsi="Times New Roman" w:cs="Cambria Math"/>
                </w:rPr>
                <m:t>P</m:t>
              </m:r>
            </m:oMath>
            <w: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的距离为</w:t>
            </w:r>
            <m:oMath>
              <m:r>
                <w:rPr>
                  <w:rFonts w:ascii="Times New Roman" w:hAnsi="Times New Roman" w:cs="Cambria Math"/>
                </w:rPr>
                <m:t>h</m:t>
              </m:r>
            </m:oMath>
            <w:r>
              <w:t>，则</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r>
                <w:rPr>
                  <w:rFonts w:ascii="Times New Roman" w:hAnsi="Times New Roman" w:cs="Cambria Math"/>
                </w:rPr>
                <m:t>⋅h</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，解得</w:t>
            </w:r>
            <m:oMath>
              <m:r>
                <w:rPr>
                  <w:rFonts w:ascii="Times New Roman" w:hAnsi="Times New Roman" w:cs="Cambria Math"/>
                </w:rPr>
                <m:t>h</m:t>
              </m:r>
              <m:r>
                <w:rPr>
                  <w:rFonts w:ascii="Times New Roman" w:hAnsi="Times New Roman" w:cs="Cambria Math"/>
                </w:rPr>
                <m:t>=1</m:t>
              </m:r>
            </m:oMath>
            <w:r>
              <w:t>，</w:t>
            </w:r>
          </w:p>
          <w:p w:rsidR="00226674" w:rsidRDefault="00330B6E" w:rsidP="00282DA0">
            <w:pPr>
              <w:snapToGrid w:val="0"/>
              <w:spacing w:line="300" w:lineRule="auto"/>
              <w:jc w:val="left"/>
            </w:pPr>
            <w:r>
              <w:t>∴</w:t>
            </w:r>
            <w:r>
              <w:t>点</w:t>
            </w:r>
            <m:oMath>
              <m:r>
                <w:rPr>
                  <w:rFonts w:ascii="Times New Roman" w:hAnsi="Times New Roman" w:cs="Cambria Math"/>
                </w:rPr>
                <m:t>P</m:t>
              </m:r>
            </m:oMath>
            <w:r>
              <w:t>位于以</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为中轴线，半径为</w:t>
            </w:r>
            <m:oMath>
              <m:r>
                <w:rPr>
                  <w:rFonts w:ascii="Times New Roman" w:hAnsi="Times New Roman" w:cs="Cambria Math"/>
                </w:rPr>
                <m:t>1</m:t>
              </m:r>
            </m:oMath>
            <w:r>
              <w:t>的圆柱面上，</w:t>
            </w:r>
          </w:p>
          <w:p w:rsidR="00226674" w:rsidRDefault="00330B6E" w:rsidP="00282DA0">
            <w:pPr>
              <w:snapToGrid w:val="0"/>
              <w:spacing w:line="300" w:lineRule="auto"/>
              <w:jc w:val="left"/>
            </w:pPr>
            <w:r>
              <w:t>根据圆柱面与平面的位置关系，可得</w:t>
            </w:r>
            <m:oMath>
              <m:r>
                <w:rPr>
                  <w:rFonts w:ascii="Times New Roman" w:hAnsi="Times New Roman" w:cs="Cambria Math"/>
                </w:rPr>
                <m:t>P</m:t>
              </m:r>
            </m:oMath>
            <w:r>
              <w:t>的轨迹为椭圆的一部分，故</w:t>
            </w:r>
            <w:r>
              <w:t>B</w:t>
            </w:r>
            <w:r>
              <w:t>正确；</w:t>
            </w:r>
          </w:p>
          <w:p w:rsidR="00725688" w:rsidRDefault="00330B6E" w:rsidP="00282DA0">
            <w:pPr>
              <w:snapToGrid w:val="0"/>
              <w:spacing w:line="300" w:lineRule="auto"/>
              <w:jc w:val="left"/>
            </w:pPr>
            <w:r>
              <w:t>∵</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上，则</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与圆柱面的交线上，点</w:t>
            </w:r>
            <m:oMath>
              <m:r>
                <w:rPr>
                  <w:rFonts w:ascii="Times New Roman" w:hAnsi="Times New Roman" w:cs="Cambria Math"/>
                </w:rPr>
                <m:t>P</m:t>
              </m:r>
            </m:oMath>
            <w:r>
              <w:t>到直线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的距离等于</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t>，即</w:t>
            </w:r>
            <m:oMath>
              <m:r>
                <w:rPr>
                  <w:rFonts w:ascii="Times New Roman" w:hAnsi="Times New Roman" w:cs="Cambria Math"/>
                </w:rPr>
                <m:t>P</m:t>
              </m:r>
            </m:oMath>
            <w: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与</w:t>
            </w:r>
            <m:oMath>
              <m:r>
                <w:rPr>
                  <w:rFonts w:ascii="Times New Roman" w:hAnsi="Times New Roman" w:cs="Cambria Math"/>
                </w:rPr>
                <m:t>P</m:t>
              </m:r>
            </m:oMath>
            <w:r>
              <w:t>到直线</w:t>
            </w:r>
            <m:oMath>
              <m:r>
                <w:rPr>
                  <w:rFonts w:ascii="Times New Roman" w:hAnsi="Times New Roman" w:cs="Cambria Math"/>
                </w:rPr>
                <m:t>BC</m:t>
              </m:r>
            </m:oMath>
            <w:r>
              <w:t>的距离相等，根据抛物线的定义，则动点</w:t>
            </w:r>
            <m:oMath>
              <m:r>
                <w:rPr>
                  <w:rFonts w:ascii="Times New Roman" w:hAnsi="Times New Roman" w:cs="Cambria Math"/>
                </w:rPr>
                <m:t>P</m:t>
              </m:r>
            </m:oMath>
            <w:r>
              <w:t>的轨迹为抛物线的一部分，</w:t>
            </w:r>
          </w:p>
        </w:tc>
        <w:tc>
          <w:tcPr>
            <w:tcW w:w="2500" w:type="pct"/>
            <w:shd w:val="clear" w:color="auto" w:fill="auto"/>
            <w:tcMar>
              <w:top w:w="90" w:type="dxa"/>
              <w:left w:w="90" w:type="dxa"/>
              <w:bottom w:w="90" w:type="dxa"/>
              <w:right w:w="90" w:type="dxa"/>
            </w:tcMar>
          </w:tcPr>
          <w:p w:rsidR="00226674" w:rsidRDefault="00330B6E" w:rsidP="00282DA0">
            <w:pPr>
              <w:snapToGrid w:val="0"/>
              <w:spacing w:line="300" w:lineRule="auto"/>
              <w:jc w:val="left"/>
            </w:pPr>
            <w:r>
              <w:rPr>
                <w:rFonts w:eastAsia="宋体"/>
                <w:noProof/>
                <w:kern w:val="0"/>
                <w:sz w:val="21"/>
                <w:szCs w:val="21"/>
              </w:rPr>
              <w:drawing>
                <wp:inline distT="0" distB="0" distL="0" distR="0" wp14:anchorId="2622A546" wp14:editId="1A2B353D">
                  <wp:extent cx="1236408" cy="1214967"/>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4"/>
                          <a:stretch>
                            <a:fillRect/>
                          </a:stretch>
                        </pic:blipFill>
                        <pic:spPr>
                          <a:xfrm>
                            <a:off x="0" y="0"/>
                            <a:ext cx="1237641" cy="1216178"/>
                          </a:xfrm>
                          <a:prstGeom prst="rect">
                            <a:avLst/>
                          </a:prstGeom>
                        </pic:spPr>
                      </pic:pic>
                    </a:graphicData>
                  </a:graphic>
                </wp:inline>
              </w:drawing>
            </w:r>
            <w:r>
              <w:br/>
              <w:t>∴C</w:t>
            </w:r>
            <w:r>
              <w:t>正确；</w:t>
            </w:r>
          </w:p>
          <w:p w:rsidR="00226674" w:rsidRDefault="00330B6E" w:rsidP="00282DA0">
            <w:pPr>
              <w:snapToGrid w:val="0"/>
              <w:spacing w:line="300" w:lineRule="auto"/>
              <w:jc w:val="left"/>
            </w:pPr>
            <w:r>
              <w:t>取</w:t>
            </w:r>
            <m:oMath>
              <m:r>
                <w:rPr>
                  <w:rFonts w:ascii="Times New Roman" w:hAnsi="Times New Roman" w:cs="Cambria Math"/>
                </w:rPr>
                <m:t>AD</m:t>
              </m:r>
            </m:oMath>
            <w:r>
              <w:t>中点</w:t>
            </w:r>
            <m:oMath>
              <m:r>
                <w:rPr>
                  <w:rFonts w:ascii="Times New Roman" w:hAnsi="Times New Roman" w:cs="Cambria Math"/>
                </w:rPr>
                <m:t>H</m:t>
              </m:r>
            </m:oMath>
            <w:r>
              <w:t>，则易得</w:t>
            </w:r>
            <m:oMath>
              <m:r>
                <w:rPr>
                  <w:rFonts w:ascii="Times New Roman" w:hAnsi="Times New Roman" w:cs="Cambria Math"/>
                </w:rPr>
                <m:t>MH</m:t>
              </m:r>
              <m:r>
                <w:rPr>
                  <w:rFonts w:ascii="Times New Roman" w:hAnsi="Times New Roman" w:cs="Cambria Math"/>
                </w:rPr>
                <m:t>=2</m:t>
              </m:r>
            </m:oMath>
            <w:r>
              <w:t>，且</w:t>
            </w:r>
            <m:oMath>
              <m:r>
                <w:rPr>
                  <w:rFonts w:ascii="Times New Roman" w:hAnsi="Times New Roman" w:cs="Cambria Math"/>
                </w:rPr>
                <m:t>MH</m:t>
              </m:r>
              <m:r>
                <w:rPr>
                  <w:rFonts w:ascii="Times New Roman" w:hAnsi="Times New Roman" w:cs="Cambria Math"/>
                </w:rPr>
                <m:t>⊥</m:t>
              </m:r>
            </m:oMath>
            <w:r>
              <w:t>平面</w:t>
            </w:r>
            <m:oMath>
              <m:r>
                <w:rPr>
                  <w:rFonts w:ascii="Times New Roman" w:hAnsi="Times New Roman" w:cs="Cambria Math"/>
                </w:rPr>
                <m:t>ABCD</m:t>
              </m:r>
            </m:oMath>
            <w:r>
              <w:t>，</w:t>
            </w:r>
          </w:p>
          <w:p w:rsidR="00226674" w:rsidRDefault="00330B6E" w:rsidP="00282DA0">
            <w:pPr>
              <w:snapToGrid w:val="0"/>
              <w:spacing w:line="300" w:lineRule="auto"/>
              <w:jc w:val="left"/>
            </w:pPr>
            <w:r>
              <w:t>易得当</w:t>
            </w:r>
            <m:oMath>
              <m:r>
                <w:rPr>
                  <w:rFonts w:ascii="Times New Roman" w:hAnsi="Times New Roman" w:cs="Cambria Math"/>
                </w:rPr>
                <m:t>HN</m:t>
              </m:r>
            </m:oMath>
            <w:r>
              <w:t>与平面</w:t>
            </w:r>
            <m:oMath>
              <m:r>
                <w:rPr>
                  <w:rFonts w:ascii="Times New Roman" w:hAnsi="Times New Roman" w:cs="Cambria Math"/>
                </w:rPr>
                <m:t>α</m:t>
              </m:r>
            </m:oMath>
            <w:r>
              <w:t>和底面</w:t>
            </w:r>
            <m:oMath>
              <m:r>
                <w:rPr>
                  <w:rFonts w:ascii="Times New Roman" w:hAnsi="Times New Roman" w:cs="Cambria Math"/>
                </w:rPr>
                <m:t>ABCD</m:t>
              </m:r>
            </m:oMath>
            <w:r>
              <w:t>的交线垂直时，</w:t>
            </w:r>
          </w:p>
          <w:p w:rsidR="00226674" w:rsidRDefault="00330B6E" w:rsidP="00282DA0">
            <w:pPr>
              <w:snapToGrid w:val="0"/>
              <w:spacing w:line="300" w:lineRule="auto"/>
              <w:jc w:val="left"/>
            </w:pPr>
            <w:r>
              <w:t>过直线</w:t>
            </w:r>
            <m:oMath>
              <m:r>
                <w:rPr>
                  <w:rFonts w:ascii="Times New Roman" w:hAnsi="Times New Roman" w:cs="Cambria Math"/>
                </w:rPr>
                <m:t>MN</m:t>
              </m:r>
            </m:oMath>
            <w:r>
              <w:t>的平面</w:t>
            </w:r>
            <m:oMath>
              <m:r>
                <w:rPr>
                  <w:rFonts w:ascii="Times New Roman" w:hAnsi="Times New Roman" w:cs="Cambria Math"/>
                </w:rPr>
                <m:t>α</m:t>
              </m:r>
            </m:oMath>
            <w:r>
              <w:t>与面</w:t>
            </w:r>
            <m:oMath>
              <m:r>
                <w:rPr>
                  <w:rFonts w:ascii="Times New Roman" w:hAnsi="Times New Roman" w:cs="Cambria Math"/>
                </w:rPr>
                <m:t>ABCD</m:t>
              </m:r>
            </m:oMath>
            <w:r>
              <w:t>所成角最小，</w:t>
            </w:r>
          </w:p>
          <w:p w:rsidR="00226674" w:rsidRDefault="00330B6E" w:rsidP="00282DA0">
            <w:pPr>
              <w:snapToGrid w:val="0"/>
              <w:spacing w:line="300" w:lineRule="auto"/>
              <w:jc w:val="left"/>
            </w:pPr>
            <w:r>
              <w:t>可知</w:t>
            </w:r>
            <m:oMath>
              <m:r>
                <w:rPr>
                  <w:rFonts w:ascii="Times New Roman" w:hAnsi="Times New Roman" w:cs="Cambria Math"/>
                </w:rPr>
                <m:t>HN</m:t>
              </m:r>
              <m:r>
                <w:rPr>
                  <w:rFonts w:ascii="Times New Roman" w:hAnsi="Times New Roman" w:cs="Cambria Math"/>
                </w:rPr>
                <m:t>⊥</m:t>
              </m:r>
              <m:r>
                <w:rPr>
                  <w:rFonts w:ascii="Times New Roman" w:hAnsi="Times New Roman" w:cs="Cambria Math"/>
                </w:rPr>
                <m:t>AC</m:t>
              </m:r>
            </m:oMath>
            <w:r>
              <w:t>，则平面</w:t>
            </w:r>
            <m:oMath>
              <m:r>
                <w:rPr>
                  <w:rFonts w:ascii="Times New Roman" w:hAnsi="Times New Roman" w:cs="Cambria Math"/>
                </w:rPr>
                <m:t>α</m:t>
              </m:r>
            </m:oMath>
            <w:r>
              <w:t>和底面</w:t>
            </w:r>
            <m:oMath>
              <m:r>
                <w:rPr>
                  <w:rFonts w:ascii="Times New Roman" w:hAnsi="Times New Roman" w:cs="Cambria Math"/>
                </w:rPr>
                <m:t>ABCD</m:t>
              </m:r>
            </m:oMath>
            <w:r>
              <w:t>的交线与</w:t>
            </w:r>
            <m:oMath>
              <m:r>
                <w:rPr>
                  <w:rFonts w:ascii="Times New Roman" w:hAnsi="Times New Roman" w:cs="Cambria Math"/>
                </w:rPr>
                <m:t>AC</m:t>
              </m:r>
            </m:oMath>
            <w:r>
              <w:t>平行，</w:t>
            </w:r>
          </w:p>
          <w:p w:rsidR="00226674" w:rsidRDefault="00330B6E" w:rsidP="00282DA0">
            <w:pPr>
              <w:snapToGrid w:val="0"/>
              <w:spacing w:line="300" w:lineRule="auto"/>
              <w:jc w:val="left"/>
            </w:pPr>
            <w:r>
              <w:t>此时易得平面</w:t>
            </w:r>
            <m:oMath>
              <m:r>
                <w:rPr>
                  <w:rFonts w:ascii="Times New Roman" w:hAnsi="Times New Roman" w:cs="Cambria Math"/>
                </w:rPr>
                <m:t>α</m:t>
              </m:r>
            </m:oMath>
            <w:r>
              <w:t>即为图中的平面</w:t>
            </w:r>
            <m:oMath>
              <m:r>
                <w:rPr>
                  <w:rFonts w:ascii="Times New Roman" w:hAnsi="Times New Roman" w:cs="Cambria Math"/>
                </w:rPr>
                <m:t>MQNEFG</m:t>
              </m:r>
            </m:oMath>
            <w:r>
              <w:t>，其中点</w:t>
            </w:r>
            <m:oMath>
              <m:r>
                <w:rPr>
                  <w:rFonts w:ascii="Times New Roman" w:hAnsi="Times New Roman" w:cs="Cambria Math"/>
                </w:rPr>
                <m:t>Q</m:t>
              </m:r>
            </m:oMath>
            <w:r>
              <w:t>，</w:t>
            </w:r>
            <m:oMath>
              <m:r>
                <w:rPr>
                  <w:rFonts w:ascii="Times New Roman" w:hAnsi="Times New Roman" w:cs="Cambria Math"/>
                </w:rPr>
                <m:t>E</m:t>
              </m:r>
            </m:oMath>
            <w:r>
              <w:t>，</w:t>
            </w:r>
            <m:oMath>
              <m:r>
                <w:rPr>
                  <w:rFonts w:ascii="Times New Roman" w:hAnsi="Times New Roman" w:cs="Cambria Math"/>
                </w:rPr>
                <m:t>F</m:t>
              </m:r>
            </m:oMath>
            <w:r>
              <w:t>，</w:t>
            </w:r>
            <m:oMath>
              <m:r>
                <w:rPr>
                  <w:rFonts w:ascii="Times New Roman" w:hAnsi="Times New Roman" w:cs="Cambria Math"/>
                </w:rPr>
                <m:t>G</m:t>
              </m:r>
            </m:oMath>
            <w:r>
              <w:t>是所在棱的中点，</w:t>
            </w:r>
          </w:p>
          <w:p w:rsidR="00226674" w:rsidRDefault="00330B6E" w:rsidP="00282DA0">
            <w:pPr>
              <w:snapToGrid w:val="0"/>
              <w:spacing w:line="300" w:lineRule="auto"/>
              <w:jc w:val="left"/>
            </w:pPr>
            <w:r>
              <w:t>可得截面图形为正六边形，边长为</w:t>
            </w:r>
            <m:oMath>
              <m:rad>
                <m:radPr>
                  <m:degHide m:val="1"/>
                  <m:ctrlPr>
                    <w:rPr>
                      <w:rFonts w:ascii="Times New Roman" w:hAnsi="Times New Roman"/>
                    </w:rPr>
                  </m:ctrlPr>
                </m:radPr>
                <m:deg/>
                <m:e>
                  <m:r>
                    <w:rPr>
                      <w:rFonts w:ascii="Times New Roman" w:hAnsi="Times New Roman" w:cs="Cambria Math"/>
                    </w:rPr>
                    <m:t>2</m:t>
                  </m:r>
                </m:e>
              </m:rad>
            </m:oMath>
            <w:r>
              <w:t>，</w:t>
            </w:r>
            <w:r>
              <w:br/>
              <w:t>∴</w:t>
            </w:r>
            <w:r>
              <w:t>其面积为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r>
                <w:rPr>
                  <w:rFonts w:ascii="Times New Roman" w:hAnsi="Times New Roman" w:cs="Cambria Math"/>
                </w:rPr>
                <m:t>×6=3</m:t>
              </m:r>
              <m:rad>
                <m:radPr>
                  <m:degHide m:val="1"/>
                  <m:ctrlPr>
                    <w:rPr>
                      <w:rFonts w:ascii="Times New Roman" w:hAnsi="Times New Roman"/>
                    </w:rPr>
                  </m:ctrlPr>
                </m:radPr>
                <m:deg/>
                <m:e>
                  <m:r>
                    <w:rPr>
                      <w:rFonts w:ascii="Times New Roman" w:hAnsi="Times New Roman" w:cs="Cambria Math"/>
                    </w:rPr>
                    <m:t>3</m:t>
                  </m:r>
                </m:e>
              </m:rad>
            </m:oMath>
            <w:r>
              <w:t>，</w:t>
            </w:r>
            <w:r>
              <w:br/>
              <w:t>∴D</w:t>
            </w:r>
            <w:r>
              <w:t>正确</w:t>
            </w:r>
            <w:r>
              <w:t>.</w:t>
            </w:r>
          </w:p>
          <w:p w:rsidR="00226674" w:rsidRDefault="00330B6E" w:rsidP="00282DA0">
            <w:pPr>
              <w:snapToGrid w:val="0"/>
              <w:spacing w:line="300" w:lineRule="auto"/>
              <w:jc w:val="left"/>
            </w:pPr>
            <w:r>
              <w:t>∴</w:t>
            </w:r>
            <w:r>
              <w:t>选：</w:t>
            </w:r>
            <w:r>
              <w:t>BCD.</w:t>
            </w:r>
          </w:p>
        </w:tc>
      </w:tr>
    </w:tbl>
    <w:p w:rsidR="00226674" w:rsidRPr="0025794B" w:rsidRDefault="00330B6E" w:rsidP="00282DA0">
      <w:pPr>
        <w:snapToGrid w:val="0"/>
        <w:spacing w:line="300" w:lineRule="auto"/>
        <w:jc w:val="left"/>
        <w:outlineLvl w:val="0"/>
      </w:pPr>
      <w:r>
        <w:rPr>
          <w:rFonts w:ascii="Times New Roman" w:hAnsi="Times New Roman"/>
        </w:rPr>
        <w:t>154．已知长方体中，，，点是四边形内（包含边界）的一动点，设二面角的大小为，直线与平面所成的角为，若，则（    ）</w:t>
      </w:r>
      <w:r>
        <w:rPr>
          <w:rFonts w:ascii="Times New Roman" w:hAnsi="Times New Roman"/>
        </w:rPr>
        <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
      </w:r>
      <m:oMath>
        <m:r>
          <w:rPr>
            <w:rFonts w:ascii="Times New Roman" w:hAnsi="Times New Roman" w:cs="Cambria Math"/>
          </w:rPr>
          <m:t>AB</m:t>
        </m:r>
        <m:r>
          <w:rPr>
            <w:rFonts w:ascii="Times New Roman" w:hAnsi="Times New Roman" w:cs="Cambria Math"/>
          </w:rPr>
          <m:t>=</m:t>
        </m:r>
        <m:r>
          <w:rPr>
            <w:rFonts w:ascii="Times New Roman" w:hAnsi="Times New Roman" w:cs="Cambria Math"/>
          </w:rPr>
          <m:t>BC</m:t>
        </m:r>
        <m:r>
          <w:rPr>
            <w:rFonts w:ascii="Times New Roman" w:hAnsi="Times New Roman" w:cs="Cambria Math"/>
          </w:rPr>
          <m:t>=2</m:t>
        </m:r>
      </m:oMath>
      <w:r>
        <w:rPr>
          <w:rFonts w:ascii="Times New Roman" w:hAnsi="Times New Roman"/>
        </w:rPr>
        <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rPr>
          <w:rFonts w:ascii="Times New Roman" w:hAnsi="Times New Roman"/>
        </w:rPr>
        <w:t/>
      </w:r>
      <m:oMath>
        <m:r>
          <w:rPr>
            <w:rFonts w:ascii="Times New Roman" w:hAnsi="Times New Roman" w:cs="Cambria Math"/>
          </w:rPr>
          <m:t>P</m:t>
        </m:r>
      </m:oMath>
      <w:r>
        <w:rPr>
          <w:rFonts w:ascii="Times New Roman" w:hAnsi="Times New Roman"/>
        </w:rPr>
        <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rPr>
          <w:rFonts w:ascii="Times New Roman" w:hAnsi="Times New Roman"/>
        </w:rPr>
        <w:t/>
      </w:r>
      <m:oMath>
        <m:r>
          <w:rPr>
            <w:rFonts w:ascii="Times New Roman" w:hAnsi="Times New Roman" w:cs="Cambria Math"/>
          </w:rPr>
          <m:t>α</m:t>
        </m:r>
      </m:oMath>
      <w:r>
        <w:rPr>
          <w:rFonts w:ascii="Times New Roman" w:hAnsi="Times New Roman"/>
        </w:rPr>
        <w:t/>
      </w:r>
      <m:oMath>
        <m:r>
          <w:rPr>
            <w:rFonts w:ascii="Times New Roman" w:hAnsi="Times New Roman" w:cs="Cambria Math"/>
          </w:rPr>
          <m:t>PB</m:t>
        </m:r>
      </m:oMath>
      <w:r>
        <w:rPr>
          <w:rFonts w:ascii="Times New Roman" w:hAnsi="Times New Roman"/>
        </w:rPr>
        <w:t/>
      </w:r>
      <m:oMath>
        <m:r>
          <w:rPr>
            <w:rFonts w:ascii="Times New Roman" w:hAnsi="Times New Roman" w:cs="Cambria Math"/>
          </w:rPr>
          <m:t>ABCD</m:t>
        </m:r>
      </m:oMath>
      <w:r>
        <w:rPr>
          <w:rFonts w:ascii="Times New Roman" w:hAnsi="Times New Roman"/>
        </w:rPr>
        <w:t/>
      </w:r>
      <m:oMath>
        <m:r>
          <w:rPr>
            <w:rFonts w:ascii="Times New Roman" w:hAnsi="Times New Roman" w:cs="Cambria Math"/>
          </w:rPr>
          <m:t>β</m:t>
        </m:r>
      </m:oMath>
      <w:r>
        <w:rPr>
          <w:rFonts w:ascii="Times New Roman" w:hAnsi="Times New Roman"/>
        </w:rPr>
        <w:t/>
      </w:r>
      <m:oMath>
        <m:r>
          <w:rPr>
            <w:rFonts w:ascii="Times New Roman" w:hAnsi="Times New Roman" w:cs="Cambria Math"/>
          </w:rPr>
          <m:t>α</m:t>
        </m:r>
        <m:r>
          <w:rPr>
            <w:rFonts w:ascii="Times New Roman" w:hAnsi="Times New Roman" w:cs="Cambria Math"/>
          </w:rPr>
          <m:t>=</m:t>
        </m:r>
        <m:r>
          <w:rPr>
            <w:rFonts w:ascii="Times New Roman" w:hAnsi="Times New Roman" w:cs="Cambria Math"/>
          </w:rPr>
          <m:t>β</m:t>
        </m:r>
      </m:oMath>
      <w:r>
        <w:rPr>
          <w:rFonts w:ascii="Times New Roman" w:hAnsi="Times New Roman"/>
        </w:rPr>
        <w:t/>
      </w:r>
      <w:r>
        <w:rPr>
          <w:rFonts w:ascii="Times New Roman" w:hAnsi="Times New Roman"/>
          <w:kern w:val="0"/>
          <w:sz w:val="21"/>
          <w:szCs w:val="21"/>
        </w:rPr>
        <w:t/>
      </w:r>
      <w:r>
        <w:rPr>
          <w:rFonts w:ascii="Times New Roman" w:hAnsi="Times New Roman"/>
        </w:rPr>
        <w:t/>
      </w:r>
    </w:p>
    <w:p w:rsidR="00226674" w:rsidRDefault="00330B6E" w:rsidP="00282DA0">
      <w:pPr>
        <w:snapToGrid w:val="0"/>
        <w:spacing w:line="300" w:lineRule="auto"/>
        <w:jc w:val="left"/>
      </w:pPr>
      <w:r>
        <w:rPr>
          <w:rFonts w:ascii="Times New Roman" w:hAnsi="Times New Roman"/>
        </w:rPr>
        <w:t>A</w:t>
      </w:r>
      <w:r>
        <w:rPr>
          <w:rFonts w:ascii="Times New Roman" w:hAnsi="Times New Roman"/>
        </w:rPr>
        <w:t>．点</w:t>
      </w:r>
      <m:oMath>
        <m:r>
          <w:rPr>
            <w:rFonts w:ascii="Times New Roman" w:hAnsi="Times New Roman" w:cs="Cambria Math"/>
          </w:rPr>
          <m:t>P</m:t>
        </m:r>
      </m:oMath>
      <w:r>
        <w:rPr>
          <w:rFonts w:ascii="Times New Roman" w:hAnsi="Times New Roman"/>
        </w:rPr>
        <w:t>的轨迹为一条抛物线</w:t>
      </w:r>
    </w:p>
    <w:p w:rsidR="00226674" w:rsidRDefault="00330B6E" w:rsidP="00282DA0">
      <w:pPr>
        <w:snapToGrid w:val="0"/>
        <w:spacing w:line="300" w:lineRule="auto"/>
        <w:jc w:val="left"/>
      </w:pPr>
      <w:r>
        <w:rPr>
          <w:rFonts w:ascii="Times New Roman" w:hAnsi="Times New Roman"/>
        </w:rPr>
        <w:t>B</w:t>
      </w:r>
      <w:r>
        <w:rPr>
          <w:rFonts w:ascii="Times New Roman" w:hAnsi="Times New Roman"/>
        </w:rPr>
        <w:t>．线段</w:t>
      </w:r>
      <m:oMath>
        <m:r>
          <w:rPr>
            <w:rFonts w:ascii="Times New Roman" w:hAnsi="Times New Roman" w:cs="Cambria Math"/>
          </w:rPr>
          <m:t>PB</m:t>
        </m:r>
      </m:oMath>
      <w:r>
        <w:rPr>
          <w:rFonts w:ascii="Times New Roman" w:hAnsi="Times New Roman"/>
        </w:rPr>
        <w:t>长的最小值为</w:t>
      </w:r>
      <m:oMath>
        <m:r>
          <w:rPr>
            <w:rFonts w:ascii="Times New Roman" w:hAnsi="Times New Roman" w:cs="Cambria Math"/>
          </w:rPr>
          <m:t>3</m:t>
        </m:r>
      </m:oMath>
    </w:p>
    <w:p w:rsidR="00226674" w:rsidRDefault="00330B6E" w:rsidP="00282DA0">
      <w:pPr>
        <w:snapToGrid w:val="0"/>
        <w:spacing w:line="300" w:lineRule="auto"/>
        <w:jc w:val="left"/>
      </w:pPr>
      <w:r>
        <w:rPr>
          <w:rFonts w:ascii="Times New Roman" w:hAnsi="Times New Roman"/>
        </w:rPr>
        <w:t>C</w:t>
      </w:r>
      <w:r>
        <w:rPr>
          <w:rFonts w:ascii="Times New Roman" w:hAnsi="Times New Roman"/>
        </w:rP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CD</m:t>
        </m:r>
      </m:oMath>
      <w:r>
        <w:rPr>
          <w:rFonts w:ascii="Times New Roman" w:hAnsi="Times New Roman"/>
        </w:rP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p>
    <w:p w:rsidR="00226674" w:rsidRDefault="00330B6E" w:rsidP="00282DA0">
      <w:pPr>
        <w:snapToGrid w:val="0"/>
        <w:spacing w:line="300" w:lineRule="auto"/>
        <w:jc w:val="left"/>
      </w:pPr>
      <w:r>
        <w:rPr>
          <w:rFonts w:ascii="Times New Roman" w:hAnsi="Times New Roman"/>
        </w:rPr>
        <w:t>D</w:t>
      </w:r>
      <w:r>
        <w:rPr>
          <w:rFonts w:ascii="Times New Roman" w:hAnsi="Times New Roman"/>
        </w:rPr>
        <w:t>．三棱锥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体积的最大值为</w:t>
      </w:r>
      <m:oMath>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w:rsidR="00226674" w:rsidRDefault="00330B6E" w:rsidP="00282DA0">
      <w:pPr>
        <w:snapToGrid w:val="0"/>
        <w:spacing w:line="300" w:lineRule="auto"/>
        <w:jc w:val="left"/>
        <w:outlineLvl w:val="1"/>
      </w:pPr>
      <w:r>
        <w:rPr>
          <w:rFonts w:ascii="Times New Roman" w:hAnsi="Times New Roman"/>
        </w:rPr>
        <w:t>【答案】BCD【难度】0.4</w:t>
      </w:r>
      <w:r>
        <w:rPr>
          <w:rFonts w:ascii="Times New Roman" w:hAnsi="Times New Roman"/>
        </w:rPr>
        <w:t/>
      </w:r>
      <w:r>
        <w:rPr>
          <w:rFonts w:ascii="Times New Roman" w:hAnsi="Times New Roman"/>
        </w:rPr>
        <w:t/>
      </w:r>
      <w:r>
        <w:rPr>
          <w:rFonts w:ascii="Times New Roman" w:hAnsi="Times New Roman"/>
        </w:rPr>
        <w:t/>
      </w:r>
    </w:p>
    <w:p w:rsidR="00437F20" w:rsidRDefault="00330B6E" w:rsidP="00282DA0">
      <w:pPr>
        <w:jc w:val="left"/>
        <w:outlineLvl w:val="1"/>
      </w:pPr>
      <w:r>
        <w:rPr>
          <w:rFonts w:ascii="Times New Roman" w:hAnsi="Times New Roman"/>
        </w:rPr>
        <w:t>【答案思路】先由二面角与线面角关系把条件化成平面内点到定点与定直线距离相等，确定抛物线；其余各问再借助抛物线性质求最值与角最大值。</w:t>
      </w:r>
    </w:p>
    <w:p w:rsidR="00226674" w:rsidRDefault="00330B6E" w:rsidP="00282DA0">
      <w:pPr>
        <w:snapToGrid w:val="0"/>
        <w:spacing w:line="300" w:lineRule="auto"/>
        <w:jc w:val="left"/>
      </w:pPr>
      <w:r>
        <w:rPr>
          <w:rFonts w:ascii="Times New Roman" w:hAnsi="Times New Roman"/>
        </w:rPr>
        <w:t>【知识点】求抛物线的切线方程、锥体体积的有关计算、立体几何中的轨迹问题</w:t>
      </w:r>
    </w:p>
    <w:p w:rsidR="00226674" w:rsidRDefault="00330B6E" w:rsidP="00282DA0">
      <w:pPr>
        <w:snapToGrid w:val="0"/>
        <w:spacing w:line="300" w:lineRule="auto"/>
        <w:jc w:val="left"/>
      </w:pPr>
      <w:r>
        <w:rPr>
          <w:rFonts w:ascii="Times New Roman" w:hAnsi="Times New Roman"/>
        </w:rPr>
        <w:t>【分析】作</w:t>
      </w:r>
      <m:oMath>
        <m:r>
          <w:rPr>
            <w:rFonts w:ascii="Times New Roman" w:hAnsi="Times New Roman" w:cs="Cambria Math"/>
          </w:rPr>
          <m:t>PO</m:t>
        </m:r>
        <m:r>
          <w:rPr>
            <w:rFonts w:ascii="Times New Roman" w:hAnsi="Times New Roman" w:cs="Cambria Math"/>
          </w:rPr>
          <m:t>⊥</m:t>
        </m:r>
      </m:oMath>
      <w:r>
        <w:rPr>
          <w:rFonts w:ascii="Times New Roman" w:hAnsi="Times New Roman"/>
        </w:rPr>
        <w:t>平面</w:t>
      </w:r>
      <m:oMath>
        <m:r>
          <w:rPr>
            <w:rFonts w:ascii="Times New Roman" w:hAnsi="Times New Roman" w:cs="Cambria Math"/>
          </w:rPr>
          <m:t>ABCD</m:t>
        </m:r>
      </m:oMath>
      <w:r>
        <w:rPr>
          <w:rFonts w:ascii="Times New Roman" w:hAnsi="Times New Roman"/>
        </w:rPr>
        <w:t>，</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rFonts w:ascii="Times New Roman" w:hAnsi="Times New Roman"/>
        </w:rPr>
        <w:t>，根据二面角平面角定义和线面角定义可得</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rPr>
          <w:rFonts w:ascii="Times New Roman" w:hAnsi="Times New Roman"/>
        </w:rPr>
        <w:t>，由此可得</w:t>
      </w:r>
      <m:oMath>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rPr>
          <w:rFonts w:ascii="Times New Roman" w:hAnsi="Times New Roman"/>
        </w:rPr>
        <w:t>，根据抛物线定义可知</w:t>
      </w:r>
      <m:oMath>
        <m:r>
          <w:rPr>
            <w:rFonts w:ascii="Times New Roman" w:hAnsi="Times New Roman" w:cs="Cambria Math"/>
          </w:rPr>
          <m:t>O</m:t>
        </m:r>
      </m:oMath>
      <w:r>
        <w:rPr>
          <w:rFonts w:ascii="Times New Roman" w:hAnsi="Times New Roman"/>
        </w:rPr>
        <w:t>点轨迹为抛物线的一部分，对应的</w:t>
      </w:r>
      <m:oMath>
        <m:r>
          <w:rPr>
            <w:rFonts w:ascii="Times New Roman" w:hAnsi="Times New Roman" w:cs="Cambria Math"/>
          </w:rPr>
          <m:t>P</m:t>
        </m:r>
      </m:oMath>
      <w:r>
        <w:rPr>
          <w:rFonts w:ascii="Times New Roman" w:hAnsi="Times New Roman"/>
        </w:rPr>
        <w:t>点轨迹也为抛物线的一部分，知</w:t>
      </w:r>
      <w:r>
        <w:rPr>
          <w:rFonts w:ascii="Times New Roman" w:hAnsi="Times New Roman"/>
        </w:rPr>
        <w:t>A</w:t>
      </w:r>
      <w:r>
        <w:rPr>
          <w:rFonts w:ascii="Times New Roman" w:hAnsi="Times New Roman"/>
        </w:rPr>
        <w:t>错误；若</w:t>
      </w:r>
      <m:oMath>
        <m:r>
          <w:rPr>
            <w:rFonts w:ascii="Times New Roman" w:hAnsi="Times New Roman" w:cs="Cambria Math"/>
          </w:rPr>
          <m:t>PB</m:t>
        </m:r>
      </m:oMath>
      <w:r>
        <w:rPr>
          <w:rFonts w:ascii="Times New Roman" w:hAnsi="Times New Roman"/>
        </w:rPr>
        <w:t>取得最小值，则</w:t>
      </w:r>
      <m:oMath>
        <m:r>
          <w:rPr>
            <w:rFonts w:ascii="Times New Roman" w:hAnsi="Times New Roman" w:cs="Cambria Math"/>
          </w:rPr>
          <m:t>OB</m:t>
        </m:r>
      </m:oMath>
      <w:r>
        <w:rPr>
          <w:rFonts w:ascii="Times New Roman" w:hAnsi="Times New Roman"/>
        </w:rPr>
        <w:t>最小，根据抛物线性质可知当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w:t>
      </w:r>
      <m:oMath>
        <m:r>
          <w:rPr>
            <w:rFonts w:ascii="Times New Roman" w:hAnsi="Times New Roman" w:cs="Cambria Math"/>
          </w:rPr>
          <m:t>OB</m:t>
        </m:r>
      </m:oMath>
      <w:r>
        <w:rPr>
          <w:rFonts w:ascii="Times New Roman" w:hAnsi="Times New Roman"/>
        </w:rPr>
        <w:t>最小，由此可求得</w:t>
      </w:r>
      <m:oMath>
        <m:r>
          <w:rPr>
            <w:rFonts w:ascii="Times New Roman" w:hAnsi="Times New Roman" w:cs="Cambria Math"/>
          </w:rPr>
          <m:t>PB</m:t>
        </m:r>
      </m:oMath>
      <w:r>
        <w:rPr>
          <w:rFonts w:ascii="Times New Roman" w:hAnsi="Times New Roman"/>
        </w:rPr>
        <w:t>最小值，知</w:t>
      </w:r>
      <w:r>
        <w:rPr>
          <w:rFonts w:ascii="Times New Roman" w:hAnsi="Times New Roman"/>
        </w:rPr>
        <w:t>B</w:t>
      </w:r>
      <w:r>
        <w:rPr>
          <w:rFonts w:ascii="Times New Roman" w:hAnsi="Times New Roman"/>
        </w:rPr>
        <w:t>正确；将问题转化为求解</w:t>
      </w:r>
      <m:oMath>
        <m:r>
          <w:rPr>
            <w:rFonts w:ascii="Times New Roman" w:hAnsi="Times New Roman" w:cs="Cambria Math"/>
          </w:rPr>
          <m:t>OA</m:t>
        </m:r>
      </m:oMath>
      <w:r>
        <w:rPr>
          <w:rFonts w:ascii="Times New Roman" w:hAnsi="Times New Roman"/>
        </w:rPr>
        <w:t>与</w:t>
      </w:r>
      <m:oMath>
        <m:r>
          <w:rPr>
            <w:rFonts w:ascii="Times New Roman" w:hAnsi="Times New Roman" w:cs="Cambria Math"/>
          </w:rPr>
          <m:t>AB</m:t>
        </m:r>
      </m:oMath>
      <w:r>
        <w:rPr>
          <w:rFonts w:ascii="Times New Roman" w:hAnsi="Times New Roman"/>
        </w:rPr>
        <w:t>所成角</w:t>
      </w:r>
      <m:oMath>
        <m:r>
          <w:rPr>
            <w:rFonts w:ascii="Times New Roman" w:hAnsi="Times New Roman" w:cs="Cambria Math"/>
          </w:rPr>
          <m:t>∠</m:t>
        </m:r>
        <m:r>
          <w:rPr>
            <w:rFonts w:ascii="Times New Roman" w:hAnsi="Times New Roman" w:cs="Cambria Math"/>
          </w:rPr>
          <m:t>OAB</m:t>
        </m:r>
      </m:oMath>
      <w:r>
        <w:rPr>
          <w:rFonts w:ascii="Times New Roman" w:hAnsi="Times New Roman"/>
        </w:rPr>
        <w:t>的最大值，建立平面直角坐标系，可知当</w:t>
      </w:r>
      <m:oMath>
        <m:r>
          <w:rPr>
            <w:rFonts w:ascii="Times New Roman" w:hAnsi="Times New Roman" w:cs="Cambria Math"/>
          </w:rPr>
          <m:t>OA</m:t>
        </m:r>
      </m:oMath>
      <w:r>
        <w:rPr>
          <w:rFonts w:ascii="Times New Roman" w:hAnsi="Times New Roman"/>
        </w:rPr>
        <w:t>与抛物线相切时，</w:t>
      </w:r>
      <m:oMath>
        <m:r>
          <w:rPr>
            <w:rFonts w:ascii="Times New Roman" w:hAnsi="Times New Roman" w:cs="Cambria Math"/>
          </w:rPr>
          <m:t>∠</m:t>
        </m:r>
        <m:r>
          <w:rPr>
            <w:rFonts w:ascii="Times New Roman" w:hAnsi="Times New Roman" w:cs="Cambria Math"/>
          </w:rPr>
          <m:t>OAB</m:t>
        </m:r>
      </m:oMath>
      <w:r>
        <w:rPr>
          <w:rFonts w:ascii="Times New Roman" w:hAnsi="Times New Roman"/>
        </w:rPr>
        <w:t>最大，利用抛物线切线的求法可求得该最大值，知</w:t>
      </w:r>
      <w:r>
        <w:rPr>
          <w:rFonts w:ascii="Times New Roman" w:hAnsi="Times New Roman"/>
        </w:rPr>
        <w:t>C</w:t>
      </w:r>
      <w:r>
        <w:rPr>
          <w:rFonts w:ascii="Times New Roman" w:hAnsi="Times New Roman"/>
        </w:rPr>
        <w:t>正确；由体积桥</w:t>
      </w:r>
      <m:oMath>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rPr>
          <w:rFonts w:ascii="Times New Roman" w:hAnsi="Times New Roman"/>
        </w:rPr>
        <w:t>可确定当点</w:t>
      </w:r>
      <m:oMath>
        <m:r>
          <w:rPr>
            <w:rFonts w:ascii="Times New Roman" w:hAnsi="Times New Roman" w:cs="Cambria Math"/>
          </w:rPr>
          <m:t>O</m:t>
        </m:r>
      </m:oMath>
      <w:r>
        <w:rPr>
          <w:rFonts w:ascii="Times New Roman" w:hAnsi="Times New Roman"/>
        </w:rPr>
        <w:t>到</w:t>
      </w:r>
      <m:oMath>
        <m:r>
          <w:rPr>
            <w:rFonts w:ascii="Times New Roman" w:hAnsi="Times New Roman" w:cs="Cambria Math"/>
          </w:rPr>
          <m:t>AC</m:t>
        </m:r>
      </m:oMath>
      <w:r>
        <w:rPr>
          <w:rFonts w:ascii="Times New Roman" w:hAnsi="Times New Roman"/>
        </w:rPr>
        <w:t>的距离最大时</w:t>
      </w:r>
      <w:r>
        <w:rPr>
          <w:rFonts w:ascii="Times New Roman" w:hAnsi="Times New Roman" w:hint="eastAsia"/>
        </w:rPr>
        <w:t>（也就是</w:t>
      </w:r>
      <w:r>
        <w:rPr>
          <w:rFonts w:ascii="Times New Roman" w:hAnsi="Times New Roman" w:hint="eastAsia"/>
        </w:rPr>
        <w:t>P</w:t>
      </w:r>
      <w:r>
        <w:rPr>
          <w:rFonts w:ascii="Times New Roman" w:hAnsi="Times New Roman" w:hint="eastAsia"/>
        </w:rPr>
        <w:t>到</w:t>
      </w:r>
      <w:r>
        <w:rPr>
          <w:rFonts w:ascii="Times New Roman" w:hAnsi="Times New Roman" w:hint="eastAsia"/>
        </w:rPr>
        <w:t>A1C1</w:t>
      </w:r>
      <w:r>
        <w:rPr>
          <w:rFonts w:ascii="Times New Roman" w:hAnsi="Times New Roman" w:hint="eastAsia"/>
        </w:rPr>
        <w:t>距离最大时）</w:t>
      </w:r>
      <w:r>
        <w:rPr>
          <w:rFonts w:ascii="Times New Roman" w:hAnsi="Times New Roman"/>
        </w:rPr>
        <w:t>，所求体积最大，结合抛物线图形可知当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中点时距离最大，由此可求得</w:t>
      </w:r>
      <w:r>
        <w:rPr>
          <w:rFonts w:ascii="Times New Roman" w:hAnsi="Times New Roman"/>
        </w:rPr>
        <w:t>D</w:t>
      </w:r>
      <w:r>
        <w:rPr>
          <w:rFonts w:ascii="Times New Roman" w:hAnsi="Times New Roman"/>
        </w:rPr>
        <w:t>正确</w:t>
      </w:r>
      <w:r>
        <w:rPr>
          <w:rFonts w:ascii="Times New Roman" w:hAnsi="Times New Roman"/>
        </w:rP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B6E" w:rsidP="00282DA0">
            <w:pPr>
              <w:snapToGrid w:val="0"/>
              <w:spacing w:line="300" w:lineRule="auto"/>
              <w:jc w:val="left"/>
              <w:outlineLvl w:val="1"/>
            </w:pPr>
            <w:r>
              <w:rPr>
                <w:rFonts w:ascii="Times New Roman" w:hAnsi="Times New Roman"/>
                <w:b/>
                <w:bCs/>
                <w:szCs w:val="21"/>
              </w:rPr>
              <w:lastRenderedPageBreak/>
              <w:t>【详细解析】</w:t>
            </w:r>
          </w:p>
          <w:p w:rsidR="00226674" w:rsidRDefault="00330B6E" w:rsidP="00282DA0">
            <w:pPr>
              <w:snapToGrid w:val="0"/>
              <w:spacing w:line="300" w:lineRule="auto"/>
              <w:jc w:val="left"/>
            </w:pPr>
            <w:r>
              <w:t>过点</w:t>
            </w:r>
            <m:oMath>
              <m:r>
                <w:rPr>
                  <w:rFonts w:ascii="Times New Roman" w:hAnsi="Times New Roman" w:cs="Cambria Math"/>
                </w:rPr>
                <m:t>P</m:t>
              </m:r>
            </m:oMath>
            <w:r>
              <w:t>作</w:t>
            </w:r>
            <m:oMath>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，垂足为</w:t>
            </w:r>
            <m:oMath>
              <m:r>
                <w:rPr>
                  <w:rFonts w:ascii="Times New Roman" w:hAnsi="Times New Roman" w:cs="Cambria Math"/>
                </w:rPr>
                <m:t>O</m:t>
              </m:r>
            </m:oMath>
            <w:r>
              <w:t>，作</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，垂足为</w:t>
            </w:r>
            <m:oMath>
              <m:r>
                <w:rPr>
                  <w:rFonts w:ascii="Times New Roman" w:hAnsi="Times New Roman" w:cs="Cambria Math"/>
                </w:rPr>
                <m:t>H</m:t>
              </m:r>
            </m:oMath>
            <w:r>
              <w:t>，</w:t>
            </w:r>
          </w:p>
          <w:p w:rsidR="00226674" w:rsidRDefault="00330B6E" w:rsidP="00282DA0">
            <w:pPr>
              <w:snapToGrid w:val="0"/>
              <w:spacing w:line="300" w:lineRule="auto"/>
              <w:jc w:val="left"/>
            </w:pPr>
            <w:r>
              <w:rPr>
                <w:rFonts w:eastAsia="宋体"/>
                <w:noProof/>
                <w:kern w:val="0"/>
                <w:sz w:val="21"/>
                <w:szCs w:val="21"/>
              </w:rPr>
              <w:drawing>
                <wp:inline distT="0" distB="0" distL="0" distR="0" wp14:anchorId="30A2F972" wp14:editId="7748624D">
                  <wp:extent cx="1600200" cy="192405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8"/>
                          <a:stretch>
                            <a:fillRect/>
                          </a:stretch>
                        </pic:blipFill>
                        <pic:spPr>
                          <a:xfrm>
                            <a:off x="0" y="0"/>
                            <a:ext cx="1600200" cy="1924050"/>
                          </a:xfrm>
                          <a:prstGeom prst="rect">
                            <a:avLst/>
                          </a:prstGeom>
                        </pic:spPr>
                      </pic:pic>
                    </a:graphicData>
                  </a:graphic>
                </wp:inline>
              </w:drawing>
            </w:r>
          </w:p>
          <w:p w:rsidR="00226674" w:rsidRDefault="00330B6E" w:rsidP="00282DA0">
            <w:pPr>
              <w:snapToGrid w:val="0"/>
              <w:spacing w:line="300" w:lineRule="auto"/>
              <w:jc w:val="left"/>
            </w:pPr>
            <w:r>
              <w:t>对于</w:t>
            </w:r>
            <w:r>
              <w:t>A</w:t>
            </w:r>
            <w:r>
              <w:t>，</w:t>
            </w:r>
            <m:oMath>
              <m:r>
                <w:rPr>
                  <w:rFonts w:ascii="Times New Roman" w:hAnsi="Times New Roman" w:cs="Cambria Math"/>
                </w:rPr>
                <m:t>∵</m:t>
              </m:r>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ABCD</m:t>
              </m:r>
            </m:oMath>
            <w:r>
              <w:t>，</w:t>
            </w:r>
            <w:r>
              <w:br/>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PO</m:t>
              </m:r>
            </m:oMath>
            <w:r>
              <w:t>，</w:t>
            </w:r>
          </w:p>
          <w:p w:rsidR="00226674" w:rsidRDefault="00330B6E" w:rsidP="00282DA0">
            <w:pPr>
              <w:snapToGrid w:val="0"/>
              <w:spacing w:line="300" w:lineRule="auto"/>
              <w:jc w:val="left"/>
            </w:pPr>
            <w:r>
              <w:t>又</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oMath>
            <w:r>
              <w:t>平面</w:t>
            </w:r>
            <m:oMath>
              <m:r>
                <w:rPr>
                  <w:rFonts w:ascii="Times New Roman" w:hAnsi="Times New Roman" w:cs="Cambria Math"/>
                </w:rPr>
                <m:t>POH</m:t>
              </m:r>
            </m:oMath>
            <w:r>
              <w:t>，</w:t>
            </w:r>
            <w:r>
              <w:br/>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POH</m:t>
              </m:r>
            </m:oMath>
            <w:r>
              <w:t>，</w:t>
            </w:r>
          </w:p>
          <w:p w:rsidR="00226674" w:rsidRDefault="00330B6E" w:rsidP="00282DA0">
            <w:pPr>
              <w:snapToGrid w:val="0"/>
              <w:spacing w:line="300" w:lineRule="auto"/>
              <w:jc w:val="left"/>
            </w:pPr>
            <m:oMath>
              <m:r>
                <w:rPr>
                  <w:rFonts w:ascii="Times New Roman" w:hAnsi="Times New Roman" w:cs="Cambria Math"/>
                </w:rPr>
                <m:t>∵</m:t>
              </m:r>
              <m:r>
                <w:rPr>
                  <w:rFonts w:ascii="Times New Roman" w:hAnsi="Times New Roman" w:cs="Cambria Math"/>
                </w:rPr>
                <m:t>PH</m:t>
              </m:r>
              <m:r>
                <w:rPr>
                  <w:rFonts w:ascii="Times New Roman" w:hAnsi="Times New Roman" w:cs="Cambria Math"/>
                </w:rPr>
                <m:t>⊂</m:t>
              </m:r>
            </m:oMath>
            <w:r>
              <w:t>平面</w:t>
            </w:r>
            <m:oMath>
              <m:r>
                <w:rPr>
                  <w:rFonts w:ascii="Times New Roman" w:hAnsi="Times New Roman" w:cs="Cambria Math"/>
                </w:rPr>
                <m:t>POH</m:t>
              </m:r>
            </m:oMath>
            <w:r>
              <w:t>，</w:t>
            </w:r>
            <w:r>
              <w:br/>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PH</m:t>
              </m:r>
            </m:oMath>
            <w:r>
              <w:t>，</w:t>
            </w:r>
            <w:r>
              <w:br/>
            </w:r>
            <m:oMath>
              <m:r>
                <w:rPr>
                  <w:rFonts w:ascii="Times New Roman" w:hAnsi="Times New Roman" w:cs="Cambria Math"/>
                </w:rPr>
                <m:t>∴∠</m:t>
              </m:r>
              <m:r>
                <w:rPr>
                  <w:rFonts w:ascii="Times New Roman" w:hAnsi="Times New Roman" w:cs="Cambria Math"/>
                </w:rPr>
                <m:t>PHO</m:t>
              </m:r>
            </m:oMath>
            <w:r>
              <w:t>即为二面角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t>的平面角，</w:t>
            </w:r>
          </w:p>
          <w:p w:rsidR="00226674" w:rsidRDefault="00330B6E" w:rsidP="00282DA0">
            <w:pPr>
              <w:snapToGrid w:val="0"/>
              <w:spacing w:line="300" w:lineRule="auto"/>
              <w:jc w:val="left"/>
            </w:pPr>
            <w:r>
              <w:t>即</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α</m:t>
              </m:r>
            </m:oMath>
            <w:r>
              <w:t>，又</w:t>
            </w:r>
            <m:oMath>
              <m:r>
                <w:rPr>
                  <w:rFonts w:ascii="Times New Roman" w:hAnsi="Times New Roman" w:cs="Cambria Math"/>
                </w:rPr>
                <m:t>∠</m:t>
              </m:r>
              <m:r>
                <w:rPr>
                  <w:rFonts w:ascii="Times New Roman" w:hAnsi="Times New Roman" w:cs="Cambria Math"/>
                </w:rPr>
                <m:t>PBO</m:t>
              </m:r>
              <m:r>
                <w:rPr>
                  <w:rFonts w:ascii="Times New Roman" w:hAnsi="Times New Roman" w:cs="Cambria Math"/>
                </w:rPr>
                <m:t>=</m:t>
              </m:r>
              <m:r>
                <w:rPr>
                  <w:rFonts w:ascii="Times New Roman" w:hAnsi="Times New Roman" w:cs="Cambria Math"/>
                </w:rPr>
                <m:t>β</m:t>
              </m:r>
            </m:oMath>
            <w:r>
              <w:t>，</w:t>
            </w:r>
            <w:r>
              <w:br/>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t>，</w:t>
            </w:r>
            <w:r>
              <w:br/>
            </w:r>
            <m:oMath>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t>，</w:t>
            </w:r>
          </w:p>
          <w:p w:rsidR="00226674" w:rsidRDefault="00330B6E" w:rsidP="00282DA0">
            <w:pPr>
              <w:snapToGrid w:val="0"/>
              <w:spacing w:line="300" w:lineRule="auto"/>
              <w:jc w:val="left"/>
            </w:pPr>
            <m:oMath>
              <m:r>
                <w:rPr>
                  <w:rFonts w:ascii="Times New Roman" w:hAnsi="Times New Roman" w:cs="Cambria Math"/>
                </w:rPr>
                <m:t>∴</m:t>
              </m:r>
              <m:r>
                <w:rPr>
                  <w:rFonts w:ascii="Times New Roman" w:hAnsi="Times New Roman" w:cs="Cambria Math"/>
                </w:rPr>
                <m:t>O</m:t>
              </m:r>
            </m:oMath>
            <w:r>
              <w:t>点轨迹为以</w:t>
            </w:r>
            <m:oMath>
              <m:r>
                <w:rPr>
                  <w:rFonts w:ascii="Times New Roman" w:hAnsi="Times New Roman" w:cs="Cambria Math"/>
                </w:rPr>
                <m:t>B</m:t>
              </m:r>
            </m:oMath>
            <w:r>
              <w:t>为焦点，</w:t>
            </w:r>
            <m:oMath>
              <m:r>
                <w:rPr>
                  <w:rFonts w:ascii="Times New Roman" w:hAnsi="Times New Roman" w:cs="Cambria Math"/>
                </w:rPr>
                <m:t>AD</m:t>
              </m:r>
            </m:oMath>
            <w:r>
              <w:t>为准线的抛物线在四边形</w:t>
            </w:r>
            <m:oMath>
              <m:r>
                <w:rPr>
                  <w:rFonts w:ascii="Times New Roman" w:hAnsi="Times New Roman" w:cs="Cambria Math"/>
                </w:rPr>
                <m:t>ABCD</m:t>
              </m:r>
            </m:oMath>
            <w:r>
              <w:t>内（含边界）的部分，</w:t>
            </w:r>
          </w:p>
          <w:p w:rsidR="00226674" w:rsidRDefault="00330B6E" w:rsidP="00282DA0">
            <w:pPr>
              <w:snapToGrid w:val="0"/>
              <w:spacing w:line="300" w:lineRule="auto"/>
              <w:jc w:val="left"/>
            </w:pPr>
            <w:r>
              <w:t>则</w:t>
            </w:r>
            <m:oMath>
              <m:r>
                <w:rPr>
                  <w:rFonts w:ascii="Times New Roman" w:hAnsi="Times New Roman" w:cs="Cambria Math"/>
                </w:rPr>
                <m:t>P</m:t>
              </m:r>
            </m:oMath>
            <w:r>
              <w:t>点轨迹为以</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为焦点，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为准线的抛物线在四边形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内（含边界）的部分，</w:t>
            </w:r>
            <w:r>
              <w:t>A</w:t>
            </w:r>
            <w:r>
              <w:t>错误；</w:t>
            </w:r>
          </w:p>
          <w:p w:rsidR="00226674" w:rsidRDefault="00330B6E" w:rsidP="00282DA0">
            <w:pPr>
              <w:snapToGrid w:val="0"/>
              <w:spacing w:line="300" w:lineRule="auto"/>
              <w:jc w:val="left"/>
            </w:pPr>
            <w:r>
              <w:t>对于</w:t>
            </w:r>
            <w:r>
              <w:t>B</w:t>
            </w:r>
            <w:r>
              <w:t>，由抛物线性质知：当</w:t>
            </w:r>
            <m:oMath>
              <m:r>
                <w:rPr>
                  <w:rFonts w:ascii="Times New Roman" w:hAnsi="Times New Roman" w:cs="Cambria Math"/>
                </w:rPr>
                <m:t>O</m:t>
              </m:r>
            </m:oMath>
            <w:r>
              <w:t>为</w:t>
            </w:r>
            <m:oMath>
              <m:r>
                <w:rPr>
                  <w:rFonts w:ascii="Times New Roman" w:hAnsi="Times New Roman" w:cs="Cambria Math"/>
                </w:rPr>
                <m:t>AB</m:t>
              </m:r>
            </m:oMath>
            <w:r>
              <w:t>中点时，</w:t>
            </w:r>
            <m:oMath>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OB</m:t>
                      </m:r>
                    </m:e>
                  </m:d>
                </m:e>
                <m:sub>
                  <m:r>
                    <m:rPr>
                      <m:sty m:val="p"/>
                    </m:rPr>
                    <w:rPr>
                      <w:rFonts w:ascii="Times New Roman" w:hAnsi="Times New Roman" w:cs="Cambria Math"/>
                    </w:rPr>
                    <m:t>min</m:t>
                  </m:r>
                </m:sub>
              </m:sSub>
              <m:r>
                <w:rPr>
                  <w:rFonts w:ascii="Times New Roman" w:hAnsi="Times New Roman" w:cs="Cambria Math"/>
                </w:rPr>
                <m:t>=1</m:t>
              </m:r>
            </m:oMath>
            <w:r>
              <w:t>，</w:t>
            </w:r>
          </w:p>
          <w:p w:rsidR="00226674" w:rsidRDefault="00330B6E" w:rsidP="00282DA0">
            <w:pPr>
              <w:snapToGrid w:val="0"/>
              <w:spacing w:line="300" w:lineRule="auto"/>
              <w:jc w:val="left"/>
            </w:pPr>
          </w:p>
        </w:tc>
        <w:tc>
          <w:tcPr>
            <w:tcW w:w="2500" w:type="pct"/>
            <w:shd w:val="clear" w:color="auto" w:fill="auto"/>
            <w:tcMar>
              <w:top w:w="90" w:type="dxa"/>
              <w:left w:w="90" w:type="dxa"/>
              <w:bottom w:w="90" w:type="dxa"/>
              <w:right w:w="90" w:type="dxa"/>
            </w:tcMar>
          </w:tcPr>
          <w:p w:rsidR="00264EDE" w:rsidRDefault="00330B6E" w:rsidP="00282DA0">
            <w:pPr>
              <w:snapToGrid w:val="0"/>
              <w:spacing w:line="300" w:lineRule="auto"/>
              <w:jc w:val="left"/>
            </w:pPr>
            <m:oMath>
              <m:r>
                <w:rPr>
                  <w:rFonts w:ascii="Times New Roman" w:hAnsi="Times New Roman" w:cs="Cambria Math"/>
                </w:rPr>
                <m:t>∴</m:t>
              </m:r>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PB</m:t>
                      </m:r>
                    </m:e>
                  </m:d>
                </m:e>
                <m:sub>
                  <m:r>
                    <m:rPr>
                      <m:sty m:val="p"/>
                    </m:rPr>
                    <w:rPr>
                      <w:rFonts w:ascii="Times New Roman" w:hAnsi="Times New Roman" w:cs="Cambria Math"/>
                    </w:rPr>
                    <m:t>min</m:t>
                  </m:r>
                </m:sub>
              </m:sSub>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=3</m:t>
              </m:r>
            </m:oMath>
            <w:r>
              <w:t>，</w:t>
            </w:r>
            <w:r>
              <w:t>B</w:t>
            </w:r>
            <w:r>
              <w:t>正确；对于</w:t>
            </w:r>
            <w:r>
              <w:t>C</w:t>
            </w:r>
            <w:r>
              <w:t>，</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所成角即为</w:t>
            </w:r>
            <m:oMath>
              <m:r>
                <w:rPr>
                  <w:rFonts w:ascii="Times New Roman" w:hAnsi="Times New Roman" w:cs="Cambria Math"/>
                </w:rPr>
                <m:t>OA</m:t>
              </m:r>
            </m:oMath>
            <w:r>
              <w:t>与</w:t>
            </w:r>
            <m:oMath>
              <m:r>
                <w:rPr>
                  <w:rFonts w:ascii="Times New Roman" w:hAnsi="Times New Roman" w:cs="Cambria Math"/>
                </w:rPr>
                <m:t>AB</m:t>
              </m:r>
            </m:oMath>
            <w:r>
              <w:t>所成角</w:t>
            </w:r>
            <m:oMath>
              <m:r>
                <w:rPr>
                  <w:rFonts w:ascii="Times New Roman" w:hAnsi="Times New Roman" w:cs="Cambria Math"/>
                </w:rPr>
                <m:t>∠</m:t>
              </m:r>
              <m:r>
                <w:rPr>
                  <w:rFonts w:ascii="Times New Roman" w:hAnsi="Times New Roman" w:cs="Cambria Math"/>
                </w:rPr>
                <m:t>OAB</m:t>
              </m:r>
            </m:oMath>
            <w:r>
              <w:t>，</w:t>
            </w:r>
          </w:p>
          <w:p w:rsidR="00226674" w:rsidRDefault="00330B6E" w:rsidP="00282DA0">
            <w:pPr>
              <w:snapToGrid w:val="0"/>
              <w:spacing w:line="300" w:lineRule="auto"/>
              <w:jc w:val="left"/>
            </w:pPr>
            <w:r>
              <w:t>在平面</w:t>
            </w:r>
            <m:oMath>
              <m:r>
                <w:rPr>
                  <w:rFonts w:ascii="Times New Roman" w:hAnsi="Times New Roman" w:cs="Cambria Math"/>
                </w:rPr>
                <m:t>ABCD</m:t>
              </m:r>
            </m:oMath>
            <w:r>
              <w:t>中，以</w:t>
            </w:r>
            <m:oMath>
              <m:r>
                <w:rPr>
                  <w:rFonts w:ascii="Times New Roman" w:hAnsi="Times New Roman" w:cs="Cambria Math"/>
                </w:rPr>
                <m:t>AB</m:t>
              </m:r>
            </m:oMath>
            <w:r>
              <w:t>中点</w:t>
            </w:r>
            <m:oMath>
              <m:r>
                <w:rPr>
                  <w:rFonts w:ascii="Times New Roman" w:hAnsi="Times New Roman" w:cs="Cambria Math"/>
                </w:rPr>
                <m:t>M</m:t>
              </m:r>
            </m:oMath>
            <w:r>
              <w:t>为坐标原点，可建立如图所示平面直角坐标系，</w:t>
            </w:r>
          </w:p>
          <w:p w:rsidR="00226674" w:rsidRDefault="00330B6E" w:rsidP="00282DA0">
            <w:pPr>
              <w:snapToGrid w:val="0"/>
              <w:spacing w:line="300" w:lineRule="auto"/>
              <w:jc w:val="left"/>
            </w:pPr>
            <w:r>
              <w:rPr>
                <w:rFonts w:eastAsia="宋体"/>
                <w:noProof/>
                <w:kern w:val="0"/>
                <w:sz w:val="21"/>
                <w:szCs w:val="21"/>
              </w:rPr>
              <w:drawing>
                <wp:inline distT="0" distB="0" distL="0" distR="0" wp14:anchorId="2EF026A6" wp14:editId="4E077FC0">
                  <wp:extent cx="1217577" cy="1337733"/>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67"/>
                          <a:stretch>
                            <a:fillRect/>
                          </a:stretch>
                        </pic:blipFill>
                        <pic:spPr>
                          <a:xfrm>
                            <a:off x="0" y="0"/>
                            <a:ext cx="1219779" cy="1340152"/>
                          </a:xfrm>
                          <a:prstGeom prst="rect">
                            <a:avLst/>
                          </a:prstGeom>
                        </pic:spPr>
                      </pic:pic>
                    </a:graphicData>
                  </a:graphic>
                </wp:inline>
              </w:drawing>
            </w:r>
          </w:p>
          <w:p w:rsidR="00226674" w:rsidRDefault="00330B6E" w:rsidP="00282DA0">
            <w:pPr>
              <w:snapToGrid w:val="0"/>
              <w:spacing w:line="300" w:lineRule="auto"/>
              <w:jc w:val="left"/>
            </w:pPr>
            <w:r>
              <w:t>则当</w:t>
            </w:r>
            <m:oMath>
              <m:r>
                <w:rPr>
                  <w:rFonts w:ascii="Times New Roman" w:hAnsi="Times New Roman" w:cs="Cambria Math"/>
                </w:rPr>
                <m:t>O</m:t>
              </m:r>
              <m:r>
                <w:rPr>
                  <w:rFonts w:ascii="Times New Roman" w:hAnsi="Times New Roman" w:cs="Cambria Math"/>
                </w:rPr>
                <m:t>A</m:t>
              </m:r>
            </m:oMath>
            <w:r>
              <w:t>与抛物线相切时，</w:t>
            </w:r>
            <m:oMath>
              <m:r>
                <w:rPr>
                  <w:rFonts w:ascii="Times New Roman" w:hAnsi="Times New Roman" w:cs="Cambria Math"/>
                </w:rPr>
                <m:t>∠</m:t>
              </m:r>
              <m:r>
                <w:rPr>
                  <w:rFonts w:ascii="Times New Roman" w:hAnsi="Times New Roman" w:cs="Cambria Math"/>
                </w:rPr>
                <m:t>OAB</m:t>
              </m:r>
            </m:oMath>
            <w:r>
              <w:t>取得最大值；</w:t>
            </w:r>
          </w:p>
          <w:p w:rsidR="00226674" w:rsidRDefault="00330B6E" w:rsidP="00282DA0">
            <w:pPr>
              <w:snapToGrid w:val="0"/>
              <w:spacing w:line="300" w:lineRule="auto"/>
              <w:jc w:val="left"/>
            </w:pPr>
            <w:r>
              <w:t>由题意知：抛物线方程为：</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oMath>
            <w:r>
              <w:t>，</w:t>
            </w:r>
            <m:oMath>
              <m:r>
                <w:rPr>
                  <w:rFonts w:ascii="Times New Roman" w:hAnsi="Times New Roman" w:cs="Cambria Math"/>
                </w:rPr>
                <m:t>A</m:t>
              </m:r>
              <m:d>
                <m:dPr>
                  <m:ctrlPr>
                    <w:rPr>
                      <w:rFonts w:ascii="Times New Roman" w:hAnsi="Times New Roman"/>
                    </w:rPr>
                  </m:ctrlPr>
                </m:dPr>
                <m:e>
                  <m:r>
                    <w:rPr>
                      <w:rFonts w:ascii="Times New Roman" w:hAnsi="Times New Roman" w:cs="Cambria Math"/>
                    </w:rPr>
                    <m:t>-</m:t>
                  </m:r>
                  <m:r>
                    <w:rPr>
                      <w:rFonts w:ascii="Times New Roman" w:hAnsi="Times New Roman" w:cs="Cambria Math"/>
                    </w:rPr>
                    <m:t>1,0</m:t>
                  </m:r>
                </m:e>
              </m:d>
            </m:oMath>
            <w:r>
              <w:t>，</w:t>
            </w:r>
          </w:p>
          <w:p w:rsidR="00226674" w:rsidRDefault="00330B6E" w:rsidP="00282DA0">
            <w:pPr>
              <w:snapToGrid w:val="0"/>
              <w:spacing w:line="300" w:lineRule="auto"/>
              <w:jc w:val="left"/>
            </w:pPr>
            <w:r>
              <w:t>设切线方程为：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oMath>
            <w:r>
              <w:t>，则由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e>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e>
                  </m:eqArr>
                </m:e>
              </m:d>
            </m:oMath>
            <w:r>
              <w:t>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4</m:t>
              </m:r>
              <m:r>
                <w:rPr>
                  <w:rFonts w:ascii="Times New Roman" w:hAnsi="Times New Roman" w:cs="Cambria Math"/>
                </w:rPr>
                <m:t>ty</m:t>
              </m:r>
              <m:r>
                <w:rPr>
                  <w:rFonts w:ascii="Times New Roman" w:hAnsi="Times New Roman" w:cs="Cambria Math"/>
                </w:rPr>
                <m:t>+4=0</m:t>
              </m:r>
            </m:oMath>
            <w:r>
              <w:t>，</w:t>
            </w:r>
          </w:p>
          <w:p w:rsidR="00226674" w:rsidRDefault="00330B6E" w:rsidP="00282DA0">
            <w:pPr>
              <w:snapToGrid w:val="0"/>
              <w:spacing w:line="300" w:lineRule="auto"/>
              <w:jc w:val="left"/>
            </w:pPr>
            <m:oMath>
              <m:r>
                <w:rPr>
                  <w:rFonts w:ascii="Times New Roman" w:hAnsi="Times New Roman" w:cs="Cambria Math"/>
                </w:rPr>
                <m:t>∴</m:t>
              </m:r>
              <m:r>
                <m:rPr>
                  <m:sty m:val="p"/>
                </m:rPr>
                <w:rPr>
                  <w:rFonts w:ascii="Times New Roman" w:hAnsi="Times New Roman" w:cs="Cambria Math"/>
                </w:rPr>
                <m:t>Δ</m:t>
              </m:r>
              <m:r>
                <w:rPr>
                  <w:rFonts w:ascii="Times New Roman" w:hAnsi="Times New Roman" w:cs="Cambria Math"/>
                </w:rPr>
                <m:t>=16</m:t>
              </m:r>
              <m:sSup>
                <m:sSupPr>
                  <m:ctrlPr>
                    <w:rPr>
                      <w:rFonts w:ascii="Times New Roman" w:hAnsi="Times New Roman"/>
                    </w:rPr>
                  </m:ctrlPr>
                </m:sSupPr>
                <m:e>
                  <m:r>
                    <w:rPr>
                      <w:rFonts w:ascii="Times New Roman" w:hAnsi="Times New Roman" w:cs="Cambria Math"/>
                    </w:rPr>
                    <m:t>t</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16=0</m:t>
              </m:r>
            </m:oMath>
            <w:r>
              <w:t>，解得：</w:t>
            </w:r>
            <m:oMath>
              <m:r>
                <w:rPr>
                  <w:rFonts w:ascii="Times New Roman" w:hAnsi="Times New Roman" w:cs="Cambria Math"/>
                </w:rPr>
                <m:t>t</m:t>
              </m:r>
              <m:r>
                <w:rPr>
                  <w:rFonts w:ascii="Times New Roman" w:hAnsi="Times New Roman" w:cs="Cambria Math"/>
                </w:rPr>
                <m:t>=±1</m:t>
              </m:r>
            </m:oMath>
            <w:r>
              <w:t>，</w:t>
            </w:r>
          </w:p>
          <w:p w:rsidR="00226674" w:rsidRDefault="00330B6E" w:rsidP="00282DA0">
            <w:pPr>
              <w:snapToGrid w:val="0"/>
              <w:spacing w:line="300" w:lineRule="auto"/>
              <w:jc w:val="left"/>
            </w:pPr>
            <m:oMath>
              <m:r>
                <w:rPr>
                  <w:rFonts w:ascii="Times New Roman" w:hAnsi="Times New Roman" w:cs="Cambria Math"/>
                </w:rPr>
                <m:t>∵</m:t>
              </m:r>
              <m:r>
                <w:rPr>
                  <w:rFonts w:ascii="Times New Roman" w:hAnsi="Times New Roman" w:cs="Cambria Math"/>
                </w:rPr>
                <m:t>O</m:t>
              </m:r>
            </m:oMath>
            <w:r>
              <w:t>在四边形</w:t>
            </w:r>
            <m:oMath>
              <m:r>
                <w:rPr>
                  <w:rFonts w:ascii="Times New Roman" w:hAnsi="Times New Roman" w:cs="Cambria Math"/>
                </w:rPr>
                <m:t>ABCD</m:t>
              </m:r>
            </m:oMath>
            <w:r>
              <w:t>内（含边界），结合图形可知：</w:t>
            </w:r>
            <m:oMath>
              <m:r>
                <w:rPr>
                  <w:rFonts w:ascii="Times New Roman" w:hAnsi="Times New Roman" w:cs="Cambria Math"/>
                </w:rPr>
                <m:t>t</m:t>
              </m:r>
              <m:r>
                <w:rPr>
                  <w:rFonts w:ascii="Times New Roman" w:hAnsi="Times New Roman" w:cs="Cambria Math"/>
                </w:rPr>
                <m:t>=1</m:t>
              </m:r>
            </m:oMath>
            <w:r>
              <w:t>，此时</w:t>
            </w:r>
            <m:oMath>
              <m:r>
                <w:rPr>
                  <w:rFonts w:ascii="Times New Roman" w:hAnsi="Times New Roman" w:cs="Cambria Math"/>
                </w:rPr>
                <m:t>∠</m:t>
              </m:r>
              <m:r>
                <w:rPr>
                  <w:rFonts w:ascii="Times New Roman" w:hAnsi="Times New Roman" w:cs="Cambria Math"/>
                </w:rPr>
                <m:t>OAB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p>
          <w:p w:rsidR="00226674" w:rsidRDefault="00330B6E" w:rsidP="00282DA0">
            <w:pPr>
              <w:snapToGrid w:val="0"/>
              <w:spacing w:line="300" w:lineRule="auto"/>
              <w:jc w:val="left"/>
            </w:pPr>
            <m:oMath>
              <m:r>
                <w:rPr>
                  <w:rFonts w:ascii="Times New Roman" w:hAnsi="Times New Roman" w:cs="Cambria Math"/>
                </w:rPr>
                <m:t>∴</m:t>
              </m:r>
            </m:oMath>
            <w: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r>
              <w:t>C</w:t>
            </w:r>
            <w:r>
              <w:t>正确；</w:t>
            </w:r>
          </w:p>
          <w:p w:rsidR="00226674" w:rsidRDefault="00330B6E" w:rsidP="00282DA0">
            <w:pPr>
              <w:snapToGrid w:val="0"/>
              <w:spacing w:line="300" w:lineRule="auto"/>
              <w:jc w:val="left"/>
            </w:pPr>
            <w:r>
              <w:t>对于</w:t>
            </w:r>
            <w:r>
              <w:t>D</w:t>
            </w:r>
            <w:r>
              <w:t>，</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t>，</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t>，</w:t>
            </w:r>
          </w:p>
          <w:p w:rsidR="00226674" w:rsidRDefault="00330B6E" w:rsidP="00282DA0">
            <w:pPr>
              <w:snapToGrid w:val="0"/>
              <w:spacing w:line="300" w:lineRule="auto"/>
              <w:jc w:val="left"/>
            </w:pPr>
            <m:oMath>
              <m:r>
                <w:rPr>
                  <w:rFonts w:ascii="Times New Roman" w:hAnsi="Times New Roman" w:cs="Cambria Math"/>
                </w:rPr>
                <m:t>∴</m:t>
              </m:r>
            </m:oMath>
            <w:r>
              <w:t>若三棱锥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的体积最大，则点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的距离最大，即点</w:t>
            </w:r>
            <m:oMath>
              <m:r>
                <w:rPr>
                  <w:rFonts w:ascii="Times New Roman" w:hAnsi="Times New Roman" w:cs="Cambria Math"/>
                </w:rPr>
                <m:t>O</m:t>
              </m:r>
            </m:oMath>
            <w:r>
              <w:t>到</w:t>
            </w:r>
            <m:oMath>
              <m:r>
                <w:rPr>
                  <w:rFonts w:ascii="Times New Roman" w:hAnsi="Times New Roman" w:cs="Cambria Math"/>
                </w:rPr>
                <m:t>AC</m:t>
              </m:r>
            </m:oMath>
            <w:r>
              <w:t>的距离最大；</w:t>
            </w:r>
          </w:p>
          <w:p w:rsidR="00226674" w:rsidRDefault="00330B6E" w:rsidP="00282DA0">
            <w:pPr>
              <w:snapToGrid w:val="0"/>
              <w:spacing w:line="300" w:lineRule="auto"/>
              <w:jc w:val="left"/>
            </w:pPr>
            <w:r>
              <w:t>由</w:t>
            </w:r>
            <w:r>
              <w:t>C</w:t>
            </w:r>
            <w:r>
              <w:t>中图象可知：当</w:t>
            </w:r>
            <m:oMath>
              <m:r>
                <w:rPr>
                  <w:rFonts w:ascii="Times New Roman" w:hAnsi="Times New Roman" w:cs="Cambria Math"/>
                </w:rPr>
                <m:t>O</m:t>
              </m:r>
            </m:oMath>
            <w:r>
              <w:t>为</w:t>
            </w:r>
            <m:oMath>
              <m:r>
                <w:rPr>
                  <w:rFonts w:ascii="Times New Roman" w:hAnsi="Times New Roman" w:cs="Cambria Math"/>
                </w:rPr>
                <m:t>AB</m:t>
              </m:r>
            </m:oMath>
            <w:r>
              <w:t>中点时，点</w:t>
            </w:r>
            <m:oMath>
              <m:r>
                <w:rPr>
                  <w:rFonts w:ascii="Times New Roman" w:hAnsi="Times New Roman" w:cs="Cambria Math"/>
                </w:rPr>
                <m:t>O</m:t>
              </m:r>
            </m:oMath>
            <w:r>
              <w:t>到</w:t>
            </w:r>
            <m:oMath>
              <m:r>
                <w:rPr>
                  <w:rFonts w:ascii="Times New Roman" w:hAnsi="Times New Roman" w:cs="Cambria Math"/>
                </w:rPr>
                <m:t>AC</m:t>
              </m:r>
            </m:oMath>
            <w:r>
              <w:t>的距离最大，最大值为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BD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300" w:lineRule="auto"/>
              <w:jc w:val="left"/>
            </w:pPr>
            <w:r>
              <w:t>即点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距离的最大值为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300" w:lineRule="auto"/>
              <w:jc w:val="left"/>
            </w:pPr>
            <m:oMath>
              <m:r>
                <w:rPr>
                  <w:rFonts w:ascii="Times New Roman" w:hAnsi="Times New Roman" w:cs="Cambria Math"/>
                </w:rPr>
                <m:t>∴</m:t>
              </m:r>
              <m:sSub>
                <m:sSubPr>
                  <m:ctrlPr>
                    <w:rPr>
                      <w:rFonts w:ascii="Times New Roman" w:hAnsi="Times New Roman"/>
                    </w:rPr>
                  </m:ctrlPr>
                </m:sSub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e>
                  </m:d>
                </m:e>
                <m:sub>
                  <m:r>
                    <m:rPr>
                      <m:sty m:val="p"/>
                    </m:rPr>
                    <w:rPr>
                      <w:rFonts w:ascii="Times New Roman" w:hAnsi="Times New Roman" w:cs="Cambria Math"/>
                    </w:rPr>
                    <m:t>max</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r>
              <w:t>，</w:t>
            </w:r>
            <w:r>
              <w:t>D</w:t>
            </w:r>
            <w:r>
              <w:t>正确</w:t>
            </w:r>
            <w:r>
              <w:t>.</w:t>
            </w:r>
          </w:p>
          <w:p w:rsidR="00226674" w:rsidRDefault="00330B6E" w:rsidP="00282DA0">
            <w:pPr>
              <w:snapToGrid w:val="0"/>
              <w:spacing w:line="300" w:lineRule="auto"/>
              <w:jc w:val="left"/>
            </w:pPr>
            <w:r>
              <w:t>∴</w:t>
            </w:r>
            <w:r>
              <w:t>选：</w:t>
            </w:r>
            <w:r>
              <w:t>BCD.</w:t>
            </w:r>
          </w:p>
        </w:tc>
      </w:tr>
    </w:tbl>
    <w:p>
      <w:pPr>
        <w:jc w:val="left"/>
      </w:pPr>
    </w:p>
    <w:p>
      <w:r>
        <w:rPr>
          <w:b/>
        </w:rPr>
        <w:t>2.7.2 抛物线的几何性质</w:t>
      </w:r>
    </w:p>
    <w:p>
      <w:r>
        <w:rPr>
          <w:b/>
        </w:rPr>
        <w:t>2.7.2 抛物线的几何性质：焦半径计算（含焦点弦中位线）</w:t>
      </w:r>
    </w:p>
    <w:p w14:paraId="75A19A22" w14:textId="77777777" w:rsidR="00107B14" w:rsidRDefault="00000000">
      <w:pPr>
        <w:spacing w:after="0" w:line="300" w:lineRule="auto"/>
        <w:rPr>
          <w:sz w:val="21"/>
          <w:szCs w:val="21"/>
        </w:rPr>
      </w:pPr>
      <w:r>
        <w:rPr>
          <w:rFonts w:ascii="Times New Roman" w:eastAsia="宋体" w:hAnsi="Times New Roman" w:cs="Times New Roman"/>
          <w:sz w:val="21"/>
          <w:szCs w:val="21"/>
        </w:rPr>
        <w:t>155．已知F为抛物线C：y2＝4x的焦点，过点F的直线l交抛物线C于A，B两点.若|AB|＝8，则线段AB的中点M到直线x＋1＝0的距离为（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perscript"/>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53A2FC18"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16</w:t>
      </w:r>
    </w:p>
    <w:p w14:paraId="2EADF45E"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【知识点】求直线与抛物线相交所得弦的弦长、与抛物线焦点弦有关的几何性质、根据抛物线方程求焦点或准线、抛物线定义的理解</w:t>
      </w:r>
    </w:p>
    <w:p w14:paraId="62849735" w14:textId="77777777" w:rsidR="00107B14" w:rsidRDefault="00000000">
      <w:pPr>
        <w:spacing w:after="0" w:line="300" w:lineRule="auto"/>
        <w:rPr>
          <w:sz w:val="21"/>
          <w:szCs w:val="21"/>
        </w:rPr>
      </w:pPr>
      <w:r>
        <w:rPr>
          <w:rFonts w:ascii="Times New Roman" w:eastAsia="宋体" w:hAnsi="Times New Roman" w:cs="Times New Roman"/>
          <w:sz w:val="21"/>
          <w:szCs w:val="21"/>
        </w:rPr>
        <w:t>【分析】根据题意作出抛物线的简图，求出抛物线的焦点坐标以及准线方程，分析可得</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中位线，结合抛物线的定义分析即可得出答案</w:t>
      </w:r>
      <w:r>
        <w:rPr>
          <w:rFonts w:ascii="Times New Roman" w:eastAsia="宋体" w:hAnsi="Times New Roman" w:cs="Times New Roman"/>
          <w:sz w:val="21"/>
          <w:szCs w:val="21"/>
        </w:rPr>
        <w:t>.</w:t>
      </w:r>
    </w:p>
    <w:p w14:paraId="13A9BD06" w14:textId="77777777" w:rsidR="00107B14" w:rsidRDefault="00000000">
      <w:pPr>
        <w:spacing w:after="0" w:line="300" w:lineRule="auto"/>
        <w:rPr>
          <w:sz w:val="21"/>
          <w:szCs w:val="21"/>
        </w:rPr>
      </w:pPr>
      <w:r>
        <w:rPr>
          <w:rFonts w:ascii="Times New Roman" w:eastAsia="宋体" w:hAnsi="Times New Roman" w:cs="Times New Roman"/>
          <w:sz w:val="21"/>
          <w:szCs w:val="21"/>
        </w:rPr>
        <w:t>【详解】如图，抛物线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的焦点为</w:t>
      </w:r>
      <w:r>
        <w:rPr>
          <w:rFonts w:ascii="Times New Roman" w:eastAsia="宋体" w:hAnsi="Times New Roman" w:cs="Times New Roman"/>
          <w:i/>
          <w:sz w:val="21"/>
          <w:szCs w:val="21"/>
        </w:rPr>
        <w:t>F</w:t>
      </w:r>
      <w:r>
        <w:rPr>
          <w:rFonts w:ascii="Times New Roman" w:eastAsia="宋体" w:hAnsi="Times New Roman" w:cs="Times New Roman"/>
          <w:sz w:val="21"/>
          <w:szCs w:val="21"/>
        </w:rPr>
        <w:t>（</w:t>
      </w:r>
      <w:r>
        <w:rPr>
          <w:rFonts w:ascii="Times New Roman" w:eastAsia="宋体" w:hAnsi="Times New Roman" w:cs="Times New Roman"/>
          <w:sz w:val="21"/>
          <w:szCs w:val="21"/>
        </w:rPr>
        <w:t>1,0</w:t>
      </w:r>
      <w:r>
        <w:rPr>
          <w:rFonts w:ascii="Times New Roman" w:eastAsia="宋体" w:hAnsi="Times New Roman" w:cs="Times New Roman"/>
          <w:sz w:val="21"/>
          <w:szCs w:val="21"/>
        </w:rPr>
        <w:t>），准线为</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，即</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p>
    <w:p w14:paraId="71C550D0" w14:textId="77777777" w:rsidR="00107B14" w:rsidRDefault="00000000">
      <w:pPr>
        <w:spacing w:after="0" w:line="300" w:lineRule="auto"/>
        <w:rPr>
          <w:sz w:val="21"/>
          <w:szCs w:val="21"/>
        </w:rPr>
      </w:pPr>
      <w:r>
        <w:rPr>
          <w:rFonts w:ascii="Times New Roman" w:eastAsia="宋体" w:hAnsi="Times New Roman" w:cs="Times New Roman"/>
          <w:noProof/>
          <w:sz w:val="21"/>
          <w:szCs w:val="21"/>
        </w:rPr>
        <w:drawing>
          <wp:inline distT="0" distB="0" distL="0" distR="0" wp14:anchorId="010256D4" wp14:editId="51C9B73D">
            <wp:extent cx="1143000" cy="1400175"/>
            <wp:effectExtent l="0" t="0" r="0" b="0"/>
            <wp:docPr id="2" name="图片 2"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9"/>
                    <a:stretch>
                      <a:fillRect/>
                    </a:stretch>
                  </pic:blipFill>
                  <pic:spPr>
                    <a:xfrm>
                      <a:off x="0" y="0"/>
                      <a:ext cx="1143000" cy="1400175"/>
                    </a:xfrm>
                    <a:prstGeom prst="rect">
                      <a:avLst/>
                    </a:prstGeom>
                  </pic:spPr>
                </pic:pic>
              </a:graphicData>
            </a:graphic>
          </wp:inline>
        </w:drawing>
      </w:r>
    </w:p>
    <w:p w14:paraId="39BA4043" w14:textId="77777777" w:rsidR="00107B14" w:rsidRDefault="00000000">
      <w:pPr>
        <w:spacing w:after="0" w:line="300" w:lineRule="auto"/>
        <w:rPr>
          <w:sz w:val="21"/>
          <w:szCs w:val="21"/>
        </w:rPr>
      </w:pPr>
      <w:r>
        <w:rPr>
          <w:rFonts w:ascii="Times New Roman" w:eastAsia="宋体" w:hAnsi="Times New Roman" w:cs="Times New Roman"/>
          <w:sz w:val="21"/>
          <w:szCs w:val="21"/>
        </w:rPr>
        <w:t>过</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作准线的垂线，垂足分别为</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D</w:t>
      </w:r>
      <w:r>
        <w:rPr>
          <w:rFonts w:ascii="Times New Roman" w:eastAsia="宋体" w:hAnsi="Times New Roman" w:cs="Times New Roman"/>
          <w:sz w:val="21"/>
          <w:szCs w:val="21"/>
        </w:rPr>
        <w:t>，则有</w:t>
      </w:r>
      <w:r>
        <w:rPr>
          <w:rFonts w:ascii="Times New Roman" w:eastAsia="宋体" w:hAnsi="Times New Roman" w:cs="Times New Roman"/>
          <w:sz w:val="21"/>
          <w:szCs w:val="21"/>
        </w:rPr>
        <w:t>|</w:t>
      </w:r>
      <w:r>
        <w:rPr>
          <w:rFonts w:ascii="Times New Roman" w:eastAsia="宋体" w:hAnsi="Times New Roman" w:cs="Times New Roman"/>
          <w:i/>
          <w:sz w:val="21"/>
          <w:szCs w:val="21"/>
        </w:rPr>
        <w:t>AB</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过</w:t>
      </w:r>
      <w:r>
        <w:rPr>
          <w:rFonts w:ascii="Times New Roman" w:eastAsia="宋体" w:hAnsi="Times New Roman" w:cs="Times New Roman"/>
          <w:i/>
          <w:sz w:val="21"/>
          <w:szCs w:val="21"/>
        </w:rPr>
        <w:t>AB</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作准线的垂线，垂足为</w:t>
      </w:r>
      <w:r>
        <w:rPr>
          <w:rFonts w:ascii="Times New Roman" w:eastAsia="宋体" w:hAnsi="Times New Roman" w:cs="Times New Roman"/>
          <w:i/>
          <w:sz w:val="21"/>
          <w:szCs w:val="21"/>
        </w:rPr>
        <w:t>N</w:t>
      </w:r>
      <w:r>
        <w:rPr>
          <w:rFonts w:ascii="Times New Roman" w:eastAsia="宋体" w:hAnsi="Times New Roman" w:cs="Times New Roman"/>
          <w:sz w:val="21"/>
          <w:szCs w:val="21"/>
        </w:rPr>
        <w:t>，则</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的中位线，则</w:t>
      </w:r>
      <w:r>
        <w:rPr>
          <w:rFonts w:ascii="Times New Roman" w:eastAsia="宋体" w:hAnsi="Times New Roman" w:cs="Times New Roman"/>
          <w:sz w:val="21"/>
          <w:szCs w:val="21"/>
        </w:rPr>
        <w:t>|</w:t>
      </w:r>
      <w:r>
        <w:rPr>
          <w:rFonts w:ascii="Times New Roman" w:eastAsia="宋体" w:hAnsi="Times New Roman" w:cs="Times New Roman"/>
          <w:i/>
          <w:sz w:val="21"/>
          <w:szCs w:val="21"/>
        </w:rPr>
        <w:t>MN</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，即点</w:t>
      </w:r>
      <w:r>
        <w:rPr>
          <w:rFonts w:ascii="Times New Roman" w:eastAsia="宋体" w:hAnsi="Times New Roman" w:cs="Times New Roman"/>
          <w:i/>
          <w:sz w:val="21"/>
          <w:szCs w:val="21"/>
        </w:rPr>
        <w:t>M</w:t>
      </w:r>
      <w:r>
        <w:rPr>
          <w:rFonts w:ascii="Times New Roman" w:eastAsia="宋体" w:hAnsi="Times New Roman" w:cs="Times New Roman"/>
          <w:sz w:val="21"/>
          <w:szCs w:val="21"/>
        </w:rPr>
        <w:t>到准线</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的距离为</w:t>
      </w:r>
      <w:r>
        <w:rPr>
          <w:rFonts w:ascii="Times New Roman" w:eastAsia="宋体" w:hAnsi="Times New Roman" w:cs="Times New Roman"/>
          <w:sz w:val="21"/>
          <w:szCs w:val="21"/>
        </w:rPr>
        <w:t>4.</w:t>
      </w:r>
    </w:p>
    <w:p w14:paraId="39401831"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w:t>
      </w:r>
    </w:p>
    <w:p>
      <w:pPr>
        <w:jc w:val="left"/>
      </w:pPr>
    </w:p>
    <w:p>
      <w:r>
        <w:rPr>
          <w:b/>
        </w:rPr>
        <w:t>2.7.2 抛物线的几何性质：抛物线性质综合判断</w:t>
      </w:r>
    </w:p>
    <w:p w14:paraId="7AE9C021" w14:textId="77777777" w:rsidR="00107B14" w:rsidRDefault="00000000">
      <w:pPr>
        <w:spacing w:after="0" w:line="300" w:lineRule="auto"/>
        <w:rPr>
          <w:sz w:val="21"/>
          <w:szCs w:val="21"/>
        </w:rPr>
      </w:pPr>
      <w:r>
        <w:rPr>
          <w:rFonts w:ascii="Times New Roman" w:eastAsia="宋体" w:hAnsi="Times New Roman" w:cs="Times New Roman"/>
          <w:sz w:val="21"/>
          <w:szCs w:val="21"/>
        </w:rPr>
        <w:t>156．关于抛物线，下列说法正确的是（    ）</w:t>
      </w:r>
      <w:r>
        <w:rPr>
          <w:rFonts w:ascii="Times New Roman" w:eastAsia="宋体" w:hAnsi="Times New Roman" w:cs="Times New Roman"/>
          <w:sz w:val="21"/>
          <w:szCs w:val="21"/>
        </w:rPr>
        <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747C9F15"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．开口向左</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．焦点坐标为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．准线为</w:t>
      </w:r>
      <m:oMath>
        <m:r>
          <w:rPr>
            <w:rFonts w:ascii="Times New Roman" w:eastAsia="宋体" w:hAnsi="Times New Roman" w:cs="Cambria Math"/>
            <w:sz w:val="21"/>
            <w:szCs w:val="21"/>
          </w:rPr>
          <m:t>x=1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w:t>
      </w:r>
    </w:p>
    <w:p w14:paraId="6BEFD473"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AD</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【知识点】根据抛物线方程求焦点或准线、判断抛物线的开口方向、求抛物线的对称轴</w:t>
      </w:r>
    </w:p>
    <w:p w14:paraId="6AB6284D" w14:textId="77777777" w:rsidR="00107B14" w:rsidRDefault="00000000">
      <w:pPr>
        <w:spacing w:after="0" w:line="300" w:lineRule="auto"/>
        <w:rPr>
          <w:sz w:val="21"/>
          <w:szCs w:val="21"/>
        </w:rPr>
      </w:pPr>
      <w:r>
        <w:rPr>
          <w:rFonts w:ascii="Times New Roman" w:eastAsia="宋体" w:hAnsi="Times New Roman" w:cs="Times New Roman"/>
          <w:sz w:val="21"/>
          <w:szCs w:val="21"/>
        </w:rPr>
        <w:t>【分析】根据抛物线标准方程依次判断选项即可得到答案</w:t>
      </w:r>
      <w:r>
        <w:rPr>
          <w:rFonts w:ascii="Times New Roman" w:eastAsia="宋体" w:hAnsi="Times New Roman" w:cs="Times New Roman"/>
          <w:sz w:val="21"/>
          <w:szCs w:val="21"/>
        </w:rPr>
        <w:t>.</w:t>
      </w:r>
    </w:p>
    <w:p w14:paraId="6934FACC" w14:textId="77777777" w:rsidR="00107B14" w:rsidRDefault="00000000">
      <w:pPr>
        <w:spacing w:after="0" w:line="300" w:lineRule="auto"/>
        <w:rPr>
          <w:sz w:val="21"/>
          <w:szCs w:val="21"/>
        </w:rPr>
      </w:pPr>
      <w:r>
        <w:rPr>
          <w:rFonts w:ascii="Times New Roman" w:eastAsia="宋体" w:hAnsi="Times New Roman" w:cs="Times New Roman"/>
          <w:sz w:val="21"/>
          <w:szCs w:val="21"/>
        </w:rPr>
        <w:t>【详解】对选项</w:t>
      </w: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，开口向左，故</w:t>
      </w:r>
      <w:r>
        <w:rPr>
          <w:rFonts w:ascii="Times New Roman" w:eastAsia="宋体" w:hAnsi="Times New Roman" w:cs="Times New Roman"/>
          <w:sz w:val="21"/>
          <w:szCs w:val="21"/>
        </w:rPr>
        <w:t>A</w:t>
      </w:r>
      <w:r>
        <w:rPr>
          <w:rFonts w:ascii="Times New Roman" w:eastAsia="宋体" w:hAnsi="Times New Roman" w:cs="Times New Roman"/>
          <w:sz w:val="21"/>
          <w:szCs w:val="21"/>
        </w:rPr>
        <w:t>正确；</w:t>
      </w:r>
    </w:p>
    <w:p w14:paraId="3086425F" w14:textId="77777777" w:rsidR="00107B14" w:rsidRDefault="00000000">
      <w:pPr>
        <w:spacing w:after="0" w:line="300" w:lineRule="auto"/>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，故</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w14:paraId="29ACFD52" w14:textId="77777777" w:rsidR="00107B14" w:rsidRDefault="00000000">
      <w:pPr>
        <w:spacing w:after="0" w:line="300" w:lineRule="auto"/>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，准线方程为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，故</w:t>
      </w:r>
      <w:r>
        <w:rPr>
          <w:rFonts w:ascii="Times New Roman" w:eastAsia="宋体" w:hAnsi="Times New Roman" w:cs="Times New Roman"/>
          <w:sz w:val="21"/>
          <w:szCs w:val="21"/>
        </w:rPr>
        <w:t>C</w:t>
      </w:r>
      <w:r>
        <w:rPr>
          <w:rFonts w:ascii="Times New Roman" w:eastAsia="宋体" w:hAnsi="Times New Roman" w:cs="Times New Roman"/>
          <w:sz w:val="21"/>
          <w:szCs w:val="21"/>
        </w:rPr>
        <w:t>错误；</w:t>
      </w:r>
    </w:p>
    <w:p w14:paraId="6C7EFF37" w14:textId="77777777" w:rsidR="00107B14" w:rsidRDefault="00000000">
      <w:pPr>
        <w:spacing w:after="0" w:line="300" w:lineRule="auto"/>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D</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轴，故</w:t>
      </w:r>
      <w:r>
        <w:rPr>
          <w:rFonts w:ascii="Times New Roman" w:eastAsia="宋体" w:hAnsi="Times New Roman" w:cs="Times New Roman"/>
          <w:sz w:val="21"/>
          <w:szCs w:val="21"/>
        </w:rPr>
        <w:t>D</w:t>
      </w:r>
      <w:r>
        <w:rPr>
          <w:rFonts w:ascii="Times New Roman" w:eastAsia="宋体" w:hAnsi="Times New Roman" w:cs="Times New Roman"/>
          <w:sz w:val="21"/>
          <w:szCs w:val="21"/>
        </w:rPr>
        <w:t>正确</w:t>
      </w:r>
      <w:r>
        <w:rPr>
          <w:rFonts w:ascii="Times New Roman" w:eastAsia="宋体" w:hAnsi="Times New Roman" w:cs="Times New Roman"/>
          <w:sz w:val="21"/>
          <w:szCs w:val="21"/>
        </w:rPr>
        <w:t>.</w:t>
      </w:r>
    </w:p>
    <w:p w14:paraId="5F11C54F"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AD</w:t>
      </w:r>
    </w:p>
    <w:p>
      <w:pPr>
        <w:jc w:val="left"/>
      </w:pPr>
    </w:p>
    <w:p>
      <w:r>
        <w:rPr>
          <w:b/>
        </w:rPr>
        <w:t>2.7.2 抛物线的几何性质：范围与最值（基础）</w:t>
      </w:r>
    </w:p>
    <w:p w14:paraId="1A9237FB" w14:textId="77777777" w:rsidR="00107B14" w:rsidRDefault="00000000">
      <w:pPr>
        <w:spacing w:after="0" w:line="300" w:lineRule="auto"/>
        <w:rPr>
          <w:sz w:val="21"/>
          <w:szCs w:val="21"/>
        </w:rPr>
      </w:pPr>
      <w:r>
        <w:rPr>
          <w:rFonts w:ascii="Times New Roman" w:eastAsia="宋体" w:hAnsi="Times New Roman" w:cs="Times New Roman"/>
          <w:sz w:val="21"/>
          <w:szCs w:val="21"/>
        </w:rPr>
        <w:t>157．已知点（x，y）在抛物线y2=4x上，则的最小值是（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perscript"/>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z=</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767A6A01"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p>
    <w:p w14:paraId="51418FB0"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【知识点】抛物线中的参数范围问题、求二次函数的值域或最值、抛物线的应用、抛物线的范围</w:t>
      </w:r>
    </w:p>
    <w:p w14:paraId="5B323F5B" w14:textId="77777777" w:rsidR="00107B14" w:rsidRDefault="00000000">
      <w:pPr>
        <w:spacing w:after="0" w:line="300" w:lineRule="auto"/>
        <w:rPr>
          <w:sz w:val="21"/>
          <w:szCs w:val="21"/>
        </w:rPr>
      </w:pPr>
      <w:r>
        <w:rPr>
          <w:rFonts w:ascii="Times New Roman" w:eastAsia="宋体" w:hAnsi="Times New Roman" w:cs="Times New Roman"/>
          <w:sz w:val="21"/>
          <w:szCs w:val="21"/>
        </w:rPr>
        <w:t>【分析】将抛物线方程代入，利用二次函数的性质配方即可求最值</w:t>
      </w:r>
      <w:r>
        <w:rPr>
          <w:rFonts w:ascii="Times New Roman" w:eastAsia="宋体" w:hAnsi="Times New Roman" w:cs="Times New Roman"/>
          <w:sz w:val="21"/>
          <w:szCs w:val="21"/>
        </w:rPr>
        <w:t>.</w:t>
      </w:r>
    </w:p>
    <w:p w14:paraId="31B57FE5" w14:textId="77777777" w:rsidR="00107B14" w:rsidRDefault="00000000">
      <w:pPr>
        <w:spacing w:after="0" w:line="300" w:lineRule="auto"/>
        <w:rPr>
          <w:sz w:val="21"/>
          <w:szCs w:val="21"/>
        </w:rPr>
      </w:pPr>
      <w:r>
        <w:rPr>
          <w:rFonts w:ascii="Times New Roman" w:eastAsia="宋体" w:hAnsi="Times New Roman" w:cs="Times New Roman"/>
          <w:sz w:val="21"/>
          <w:szCs w:val="21"/>
        </w:rPr>
        <w:t>【详解】因为点</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在抛物线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上，所以</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w:t>
      </w:r>
    </w:p>
    <w:p w14:paraId="1AF83502" w14:textId="77777777" w:rsidR="00107B14" w:rsidRDefault="00000000">
      <w:pPr>
        <w:spacing w:after="0" w:line="300" w:lineRule="auto"/>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z</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sz w:val="21"/>
          <w:szCs w:val="21"/>
        </w:rPr>
        <w:t>+1)</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sz w:val="21"/>
          <w:szCs w:val="21"/>
        </w:rPr>
        <w:t>，</w:t>
      </w:r>
    </w:p>
    <w:p w14:paraId="3F1645C6" w14:textId="77777777" w:rsidR="00107B14" w:rsidRDefault="00000000">
      <w:pPr>
        <w:spacing w:after="0" w:line="300" w:lineRule="auto"/>
        <w:rPr>
          <w:sz w:val="21"/>
          <w:szCs w:val="21"/>
        </w:rPr>
      </w:pPr>
      <w:r>
        <w:rPr>
          <w:rFonts w:ascii="Times New Roman" w:eastAsia="宋体" w:hAnsi="Times New Roman" w:cs="Times New Roman"/>
          <w:sz w:val="21"/>
          <w:szCs w:val="21"/>
        </w:rPr>
        <w:t>所以当</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时，</w:t>
      </w:r>
      <w:r>
        <w:rPr>
          <w:rFonts w:ascii="Times New Roman" w:eastAsia="宋体" w:hAnsi="Times New Roman" w:cs="Times New Roman"/>
          <w:i/>
          <w:sz w:val="21"/>
          <w:szCs w:val="21"/>
        </w:rPr>
        <w:t>z</w:t>
      </w:r>
      <w:r>
        <w:rPr>
          <w:rFonts w:ascii="Times New Roman" w:eastAsia="宋体" w:hAnsi="Times New Roman" w:cs="Times New Roman"/>
          <w:sz w:val="21"/>
          <w:szCs w:val="21"/>
        </w:rPr>
        <w:t>最小，最小值为</w:t>
      </w:r>
      <w:r>
        <w:rPr>
          <w:rFonts w:ascii="Times New Roman" w:eastAsia="宋体" w:hAnsi="Times New Roman" w:cs="Times New Roman"/>
          <w:sz w:val="21"/>
          <w:szCs w:val="21"/>
        </w:rPr>
        <w:t>3.</w:t>
      </w:r>
    </w:p>
    <w:p w14:paraId="547F91AC" w14:textId="77777777" w:rsidR="00107B14" w:rsidRDefault="00000000">
      <w:pPr>
        <w:spacing w:after="0" w:line="300" w:lineRule="auto"/>
        <w:rPr>
          <w:sz w:val="21"/>
          <w:szCs w:val="21"/>
        </w:rPr>
      </w:pPr>
      <w:r>
        <w:rPr>
          <w:rFonts w:ascii="Times New Roman" w:eastAsia="宋体" w:hAnsi="Times New Roman" w:cs="Times New Roman"/>
          <w:sz w:val="21"/>
          <w:szCs w:val="21"/>
        </w:rPr>
        <w:lastRenderedPageBreak/>
        <w:t>故选：</w:t>
      </w:r>
      <w:r>
        <w:rPr>
          <w:rFonts w:ascii="Times New Roman" w:eastAsia="宋体" w:hAnsi="Times New Roman" w:cs="Times New Roman"/>
          <w:sz w:val="21"/>
          <w:szCs w:val="21"/>
        </w:rPr>
        <w:t>B.</w:t>
      </w:r>
    </w:p>
    <w:p>
      <w:pPr>
        <w:jc w:val="left"/>
      </w:pPr>
    </w:p>
    <w:p>
      <w:r>
        <w:rPr>
          <w:b/>
        </w:rPr>
        <w:t>2.7.2 抛物线的几何性质：定义转化求最值（PA+PF型）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158．已知抛物线的方程为，是其焦点，点在抛物线的内部，在此抛物线上求一点，使的值最小．</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【知识点】抛物线上的点到定点和焦点距离的和、差最值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【分析】根据抛物线的定义，把</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转化为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三点共线时，距离最小求解．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的内部，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如图所示，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514600" cy="2276475"/>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514600" cy="22764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设抛物线的准线为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作</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由抛物线的定义，知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故当点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159．点，抛物线的焦点为，若对于抛物线上的任意点，的最小值为41，则的值等于______.</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【答案】42或22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【知识点】求抛物线上一点到定点的最值、求抛物线上一点到定直线的最值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在抛物线的内部时，得到当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【详解】由题意，（1）当点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在抛物线的内部或曲线上时，则满足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点作抛物线的准线的垂线，垂足为</w:t>
      </w:r>
      <m:oMath>
        <m:r>
          <w:rPr>
            <w:rFonts w:ascii="Times New Roman" w:eastAsia="宋体" w:hAnsi="Times New Roman" w:cs="Cambria Math"/>
            <w:sz w:val="21"/>
            <w:szCs w:val="21"/>
          </w:rPr>
          <m:t>D</m:t>
        </m:r>
      </m:oMath>
      <w:r>
        <w:rPr>
          <w:rFonts w:ascii="Times New Roman" w:hAnsi="Times New Roman" w:cs="Times New Roman" w:eastAsia="宋体"/>
          <w:sz w:val="21"/>
          <w:szCs w:val="21"/>
        </w:rPr>
        <w:t>，根据抛物线的定义，可得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&lt;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如图所示，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m:t>
        </m:r>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58</m:t>
        </m:r>
      </m:oMath>
      <w:r>
        <w:rPr>
          <w:rFonts w:ascii="Times New Roman" w:hAnsi="Times New Roman" w:cs="Times New Roman" w:eastAsia="宋体"/>
          <w:sz w:val="21"/>
          <w:szCs w:val="21"/>
        </w:rPr>
        <w:t>（舍去），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综上所述，实数</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的值等于42或22.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故答案为42或22.</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847975" cy="1323975"/>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0"/>
                    <a:stretch>
                      <a:fillRect/>
                    </a:stretch>
                  </pic:blipFill>
                  <pic:spPr>
                    <a:xfrm>
                      <a:off x="0" y="0"/>
                      <a:ext cx="2847975" cy="132397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cs="Times New Roman" w:eastAsia="宋体"/>
          <w:sz w:val="21"/>
          <w:szCs w:val="21"/>
        </w:rPr>
        <w:t>【点睛】</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本题主要考查了抛物线的标准方程，以及抛物线的定义的应用，着重考查了分类讨论思想，以及数形结合思想，属于基础题.</w:t>
      </w:r>
    </w:p>
    <w:p>
      <w:pPr>
        <w:jc w:val="left"/>
      </w:pPr>
    </w:p>
    <w:p>
      <w:r>
        <w:rPr>
          <w:b/>
        </w:rPr>
        <w:t>2.7.2 抛物线的几何性质：几何图形计算（等腰、正三角形等）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160．正三角形的一个顶点位于坐标原点，另外两个顶点在抛物线()上，求这个正三角形的边长.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【知识点】抛物线的对称性的应用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【分析】设另外两个顶点的坐标分别为</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，由图形的对称性可以得到</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，解此方程得到</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的值，从而可得结果.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【详解】设正三角形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的顶点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在抛物线上，且设点</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00200" cy="1524000"/>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1600200" cy="152400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，由此可得</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
              <m:dPr>
                <m:begChr m:val="|"/>
                <m:endChr m:val="|"/>
                <m:sepChr m:val=","/>
              </m:dPr>
              <m:e>
                <m:r>
                  <w:rPr>
                    <w:rFonts w:ascii="Times New Roman" w:eastAsia="宋体" w:hAnsi="Times New Roman" w:cs="Cambria Math"/>
                    <w:sz w:val="21"/>
                    <w:szCs w:val="21"/>
                  </w:rPr>
                  <m:t>=</m:t>
                </m:r>
              </m:e>
            </m:d>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轴垂直于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w:pPr>
        <w:jc w:val="left"/>
      </w:pPr>
    </w:p>
    <w:p>
      <w:r>
        <w:rPr>
          <w:b/>
        </w:rPr>
        <w:t>2.7.2 抛物线的几何性质：与圆组合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161．已知抛物线的顶点为坐标原点，对称轴为轴，且与圆相交的公共弦长为，则抛物线的方程为______．</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【知识点】抛物线定义的理解、抛物线的对称性的应用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【分析】根据抛物线的概念及其对称性，结合已知条件即可求解.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，与圆的交点为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），由对称性，知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，把</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上，可得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jc w:val="left"/>
      </w:pPr>
    </w:p>
    <w:p>
      <w:r>
        <w:rPr>
          <w:b/>
        </w:rPr>
        <w:t>2.7.2 抛物线的几何性质：数量积最值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162．已知点，，动点在抛物线上运动，则使取得最小值的点P的坐标是_____________．</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eastAsia="宋体" w:hAnsi="Times New Roman" w:cs="Times New Roman"/>
          <w:sz w:val="21"/>
          <w:szCs w:val="21"/>
        </w:rPr>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P</m:t>
        </m:r>
      </m:oMath>
      <w:r>
        <w:rPr>
          <w:rFonts w:ascii="Times New Roman" w:eastAsia="宋体" w:hAnsi="Times New Roman" w:cs="Times New Roman"/>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eastAsia="宋体" w:hAnsi="Times New Roman" w:cs="Times New Roman"/>
          <w:sz w:val="21"/>
          <w:szCs w:val="21"/>
        </w:rPr>
        <w:t/>
      </w:r>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【知识点】求二次函数的值域或最值、数量积的坐标表示、抛物线的范围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的坐标，并求出动点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的横坐标的取值范围，根据平面向量的数量积坐标表示公式， 求出</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的坐标表示，利用二次函数的性质求出最小值及此时的点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，所以有</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，而</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，所以</w:t>
      </w:r>
    </w:p>
    <w:p>
      <w:pPr>
        <w:shd w:val="clear" w:color="auto" w:fill="auto"/>
        <w:spacing w:line="300" w:lineRule="multiple"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17</m:t>
        </m:r>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有最小值</w:t>
      </w:r>
      <m:oMath>
        <m:r>
          <w:rPr>
            <w:rFonts w:ascii="Times New Roman" w:eastAsia="宋体" w:hAnsi="Times New Roman" w:cs="Cambria Math"/>
            <w:sz w:val="21"/>
            <w:szCs w:val="21"/>
          </w:rPr>
          <m:t>8</m:t>
        </m:r>
      </m:oMath>
      <w:r>
        <w:rPr>
          <w:rFonts w:ascii="Times New Roman" w:hAnsi="Times New Roman" w:cs="Times New Roman" w:eastAsia="宋体"/>
          <w:sz w:val="21"/>
          <w:szCs w:val="21"/>
        </w:rPr>
        <w:t>，所以点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w:pPr>
        <w:jc w:val="left"/>
      </w:pPr>
    </w:p>
    <w:p>
      <w:r>
        <w:rPr>
          <w:b/>
        </w:rPr>
        <w:t>2.7.2 抛物线的几何性质：定义的几何应用（多选）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163．如图，在平面直角坐标系中，抛物线：的焦点为，准线为．设与轴的交点为，为抛物线上异于的任意一点，在上的射影为，的外角平分线交轴于点，过作交于，过作交线段的延长线于，则（    ）</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K</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E</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N</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771650" cy="2114550"/>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771650" cy="2114550"/>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F</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【分析】根据抛物线的定义以及平面几何知识即可判断各选项的真假．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【详解】对A，由抛物线的定义可知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，故A正确；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对B，因为</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是</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Q</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，故B正确；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对C，若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F</m:t>
            </m:r>
          </m:e>
        </m:d>
      </m:oMath>
      <w:r>
        <w:rPr>
          <w:rFonts w:ascii="Times New Roman" w:hAnsi="Times New Roman" w:cs="Times New Roman" w:eastAsia="宋体"/>
          <w:sz w:val="21"/>
          <w:szCs w:val="21"/>
        </w:rPr>
        <w:t>，则有</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Q</m:t>
        </m:r>
      </m:oMath>
      <w:r>
        <w:rPr>
          <w:rFonts w:ascii="Times New Roman" w:hAnsi="Times New Roman" w:cs="Times New Roman" w:eastAsia="宋体"/>
          <w:sz w:val="21"/>
          <w:szCs w:val="21"/>
        </w:rPr>
        <w:t>，从而有</w:t>
      </w:r>
      <m:oMath>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Q</m:t>
        </m:r>
        <m:r>
          <w:rPr>
            <w:rFonts w:ascii="Times New Roman" w:eastAsia="宋体" w:hAnsi="Times New Roman" w:cs="Cambria Math"/>
            <w:sz w:val="21"/>
            <w:szCs w:val="21"/>
          </w:rPr>
          <m:t>=</m:t>
        </m:r>
        <m:f>
          <m:num>
            <m:r>
              <m:rPr>
                <m:sty m:val="p"/>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，此时</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为定点，与</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的任意一点矛盾，故C不正确；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对D，因为四边形</w:t>
      </w:r>
      <m:oMath>
        <m:r>
          <w:rPr>
            <w:rFonts w:ascii="Times New Roman" w:eastAsia="宋体" w:hAnsi="Times New Roman" w:cs="Cambria Math"/>
            <w:sz w:val="21"/>
            <w:szCs w:val="21"/>
          </w:rPr>
          <m:t>K</m:t>
        </m:r>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E</m:t>
        </m:r>
      </m:oMath>
      <w:r>
        <w:rPr>
          <w:rFonts w:ascii="Times New Roman" w:hAnsi="Times New Roman" w:cs="Times New Roman" w:eastAsia="宋体"/>
          <w:sz w:val="21"/>
          <w:szCs w:val="21"/>
        </w:rPr>
        <w:t>是矩形，所以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Q</m:t>
            </m:r>
          </m:e>
        </m:d>
      </m:oMath>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F</m:t>
            </m:r>
          </m:e>
        </m:d>
      </m:oMath>
      <w:r>
        <w:rPr>
          <w:rFonts w:ascii="Times New Roman" w:hAnsi="Times New Roman" w:cs="Times New Roman" w:eastAsia="宋体"/>
          <w:sz w:val="21"/>
          <w:szCs w:val="21"/>
        </w:rPr>
        <w:t>，故D正确．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故选：ABD．</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73"/>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03" name="" descr="@@@d11fe23f3558403d90ebb0cd72b3b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5"/>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00" w:lineRule="auto"/>
        <w:jc w:val="left"/>
      </w:pPr>
      <w:r>
        <w:rPr>
          <w:sz w:val="21"/>
        </w:rPr>
        <w:t>1.焦点在</w:t>
      </w:r>
      <w:r>
        <w:rPr>
          <w:rFonts w:ascii="Times New Roman" w:eastAsia="宋体" w:hAnsi="Times New Roman" w:cs="Times New Roman"/>
          <w:i/>
          <w:sz w:val="21"/>
        </w:rPr>
        <w:t>x</w:t>
      </w:r>
      <w:r>
        <w:rPr>
          <w:sz w:val="21"/>
        </w:rPr>
        <w:t>轴上的抛物线的平均性质</w:t>
      </w:r>
    </w:p>
    <w:p w:rsidR="00EF035E" w:rsidRPr="00043B54">
      <w:pPr>
        <w:shd w:val="clear" w:color="auto" w:fill="auto"/>
        <w:spacing w:line="300" w:lineRule="auto"/>
        <w:jc w:val="left"/>
      </w:pPr>
      <w:r>
        <w:rPr>
          <w:sz w:val="21"/>
        </w:rPr>
        <w:t>如图，已知点</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在抛物线</w:t>
      </w:r>
      <m:oMathPara>
        <m:oMathParaPr>
          <m:jc m:val="left"/>
        </m:oMathParaP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x</w:t>
      </w:r>
      <w:r>
        <w:rPr>
          <w:sz w:val="21"/>
        </w:rPr>
        <w:t>轴交于点</w:t>
      </w:r>
      <m:oMathPara>
        <m:oMathParaPr>
          <m:jc m:val="left"/>
        </m:oMathParaP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m:oMathPara>
      <w:r>
        <w:rPr>
          <w:sz w:val="21"/>
        </w:rPr>
        <w:t>，则</w:t>
      </w:r>
      <m:oMathPara>
        <m:oMathParaPr>
          <m:jc m:val="left"/>
        </m:oMathParaP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m:oMathPara>
      <w:r>
        <w:rPr>
          <w:sz w:val="21"/>
        </w:rPr>
        <w:t>（横坐标之积只与</w:t>
      </w:r>
      <w:r>
        <w:rPr>
          <w:rFonts w:ascii="Times New Roman" w:eastAsia="宋体" w:hAnsi="Times New Roman" w:cs="Times New Roman"/>
          <w:i/>
          <w:sz w:val="21"/>
        </w:rPr>
        <w:t>m</w:t>
      </w:r>
      <w:r>
        <w:rPr>
          <w:sz w:val="21"/>
        </w:rPr>
        <w:t>有关）我们将这个结论称为平均性质.</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571625" cy="1990725"/>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2"/>
                    <a:stretch>
                      <a:fillRect/>
                    </a:stretch>
                  </pic:blipFill>
                  <pic:spPr>
                    <a:xfrm>
                      <a:off x="0" y="0"/>
                      <a:ext cx="1571625" cy="1990725"/>
                    </a:xfrm>
                    <a:prstGeom prst="rect">
                      <a:avLst/>
                    </a:prstGeom>
                  </pic:spPr>
                </pic:pic>
              </a:graphicData>
            </a:graphic>
          </wp:inline>
        </w:drawing>
      </w:r>
    </w:p>
    <w:p w:rsidR="00EF035E" w:rsidRPr="00043B54">
      <w:pPr>
        <w:shd w:val="clear" w:color="auto" w:fill="auto"/>
        <w:spacing w:line="300" w:lineRule="auto"/>
        <w:jc w:val="left"/>
      </w:pPr>
      <w:r>
        <w:rPr>
          <w:b/>
          <w:sz w:val="21"/>
        </w:rPr>
        <w:t>证明</w:t>
      </w:r>
      <w:r>
        <w:rPr>
          <w:b/>
          <w:sz w:val="21"/>
        </w:rPr>
        <w:t xml:space="preserve">  </w:t>
      </w:r>
      <w:r>
        <w:rPr>
          <w:sz w:val="21"/>
        </w:rPr>
        <w:t>依题意设直线</w:t>
      </w:r>
      <w:r>
        <w:rPr>
          <w:rFonts w:ascii="Times New Roman" w:eastAsia="宋体" w:hAnsi="Times New Roman" w:cs="Times New Roman"/>
          <w:i/>
          <w:sz w:val="21"/>
        </w:rPr>
        <w:t>AB</w:t>
      </w:r>
      <w:r>
        <w:rPr>
          <w:sz w:val="21"/>
        </w:rPr>
        <w:t>的方程为</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m:oMathPara>
      <w:r>
        <w:rPr>
          <w:sz w:val="21"/>
        </w:rPr>
        <w:t>（反设法），联立得</w:t>
      </w:r>
      <m:oMathPara>
        <m:oMathParaPr>
          <m:jc m:val="left"/>
        </m:oMathParaP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m:oMathPara>
    </w:p>
    <w:p w:rsidR="00EF035E" w:rsidRPr="00043B54">
      <w:pPr>
        <w:shd w:val="clear" w:color="auto" w:fill="auto"/>
        <w:spacing w:line="300" w:lineRule="auto"/>
        <w:jc w:val="left"/>
      </w:pPr>
      <w:r>
        <w:rPr>
          <w:sz w:val="21"/>
        </w:rPr>
        <w:t>所以</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m:oMathPara>
      <w:r>
        <w:rPr>
          <w:sz w:val="21"/>
        </w:rPr>
        <w:t>（消</w:t>
      </w:r>
      <w:r>
        <w:rPr>
          <w:rFonts w:ascii="Times New Roman" w:eastAsia="宋体" w:hAnsi="Times New Roman" w:cs="Times New Roman"/>
          <w:i/>
          <w:sz w:val="21"/>
        </w:rPr>
        <w:t>x</w:t>
      </w:r>
      <w:r>
        <w:rPr>
          <w:sz w:val="21"/>
        </w:rPr>
        <w:t>无需平方，因此消去</w:t>
      </w:r>
      <w:r>
        <w:rPr>
          <w:rFonts w:ascii="Times New Roman" w:eastAsia="宋体" w:hAnsi="Times New Roman" w:cs="Times New Roman"/>
          <w:i/>
          <w:sz w:val="21"/>
        </w:rPr>
        <w:t>x</w:t>
      </w:r>
      <w:r>
        <w:rPr>
          <w:sz w:val="21"/>
        </w:rPr>
        <w:t>），</w:t>
      </w:r>
    </w:p>
    <w:p w:rsidR="00EF035E" w:rsidRPr="00043B54">
      <w:pPr>
        <w:shd w:val="clear" w:color="auto" w:fill="auto"/>
        <w:spacing w:line="300" w:lineRule="auto"/>
        <w:jc w:val="left"/>
      </w:pPr>
      <w:r>
        <w:rPr>
          <w:sz w:val="21"/>
        </w:rPr>
        <w:t>由韦达定理可得</w:t>
      </w:r>
      <m:oMathPara>
        <m:oMathParaPr>
          <m:jc m:val="left"/>
        </m:oMathParaP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m:oMathPara>
      <w:r>
        <w:rPr>
          <w:sz w:val="21"/>
        </w:rPr>
        <w:t>所以</w:t>
      </w:r>
      <m:oMathPara>
        <m:oMathParaPr>
          <m:jc m:val="left"/>
        </m:oMathParaP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m:oMathPara>
      <w:r>
        <w:rPr>
          <w:sz w:val="21"/>
        </w:rPr>
        <w:t>.</w:t>
      </w:r>
    </w:p>
    <w:p w:rsidR="00EF035E" w:rsidRPr="00043B54">
      <w:pPr>
        <w:shd w:val="clear" w:color="auto" w:fill="auto"/>
        <w:spacing w:line="300" w:lineRule="auto"/>
        <w:jc w:val="left"/>
      </w:pPr>
      <w:r>
        <w:rPr>
          <w:b/>
          <w:sz w:val="21"/>
        </w:rPr>
        <w:t>注：</w:t>
      </w:r>
      <w:r>
        <w:rPr>
          <w:sz w:val="21"/>
        </w:rPr>
        <w:t>由于抛物线</w:t>
      </w:r>
      <m:oMathPara>
        <m:oMathParaPr>
          <m:jc m:val="left"/>
        </m:oMathParaP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的含</w:t>
      </w:r>
      <w:r>
        <w:rPr>
          <w:rFonts w:ascii="Times New Roman" w:eastAsia="宋体" w:hAnsi="Times New Roman" w:cs="Times New Roman"/>
          <w:i/>
          <w:sz w:val="21"/>
        </w:rPr>
        <w:t>x</w:t>
      </w:r>
      <w:r>
        <w:rPr>
          <w:sz w:val="21"/>
        </w:rPr>
        <w:t>的项为1次，因此可以颠倒</w:t>
      </w:r>
      <w:r>
        <w:rPr>
          <w:rFonts w:ascii="Times New Roman" w:eastAsia="宋体" w:hAnsi="Times New Roman" w:cs="Times New Roman"/>
          <w:i/>
          <w:sz w:val="21"/>
        </w:rPr>
        <w:t>x</w:t>
      </w:r>
      <w:r>
        <w:rPr>
          <w:sz w:val="21"/>
        </w:rPr>
        <w:t>，</w:t>
      </w:r>
      <w:r>
        <w:rPr>
          <w:rFonts w:ascii="Times New Roman" w:eastAsia="宋体" w:hAnsi="Times New Roman" w:cs="Times New Roman"/>
          <w:i/>
          <w:sz w:val="21"/>
        </w:rPr>
        <w:t>y</w:t>
      </w:r>
      <w:r>
        <w:rPr>
          <w:sz w:val="21"/>
        </w:rPr>
        <w:t>，将直线</w:t>
      </w:r>
      <w:r>
        <w:rPr>
          <w:rFonts w:ascii="Times New Roman" w:eastAsia="宋体" w:hAnsi="Times New Roman" w:cs="Times New Roman"/>
          <w:i/>
          <w:sz w:val="21"/>
        </w:rPr>
        <w:t>AB</w:t>
      </w:r>
      <w:r>
        <w:rPr>
          <w:sz w:val="21"/>
        </w:rPr>
        <w:t>的方程设为</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m:oMathPara>
      <w:r>
        <w:rPr>
          <w:sz w:val="21"/>
        </w:rPr>
        <w:t>，这样的设法就称为反设法，同时这种设法设出的方程中包含了斜率不存在的情况，能规避分类讨论.</w:t>
      </w:r>
    </w:p>
    <w:p w:rsidR="00EF035E" w:rsidRPr="00043B54">
      <w:pPr>
        <w:shd w:val="clear" w:color="auto" w:fill="auto"/>
        <w:spacing w:line="300" w:lineRule="auto"/>
        <w:jc w:val="left"/>
      </w:pPr>
      <w:r>
        <w:rPr>
          <w:sz w:val="21"/>
        </w:rPr>
        <w:t>2.焦点在</w:t>
      </w:r>
      <w:r>
        <w:rPr>
          <w:rFonts w:ascii="Times New Roman" w:eastAsia="宋体" w:hAnsi="Times New Roman" w:cs="Times New Roman"/>
          <w:i/>
          <w:sz w:val="21"/>
        </w:rPr>
        <w:t>y</w:t>
      </w:r>
      <w:r>
        <w:rPr>
          <w:sz w:val="21"/>
        </w:rPr>
        <w:t>轴上的抛物线的平均性质</w:t>
      </w:r>
    </w:p>
    <w:p w:rsidR="00EF035E" w:rsidRPr="00043B54">
      <w:pPr>
        <w:shd w:val="clear" w:color="auto" w:fill="auto"/>
        <w:spacing w:line="300" w:lineRule="auto"/>
        <w:jc w:val="left"/>
      </w:pPr>
      <w:r>
        <w:rPr>
          <w:sz w:val="21"/>
        </w:rPr>
        <w:t>依葫芦画瓢，已知点</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在抛物线</w:t>
      </w:r>
      <m:oMathPara>
        <m:oMathParaPr>
          <m:jc m:val="left"/>
        </m:oMathParaP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m:oMathPara>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y</w:t>
      </w:r>
      <w:r>
        <w:rPr>
          <w:sz w:val="21"/>
        </w:rPr>
        <w:t>轴交于点</w:t>
      </w:r>
      <m:oMathPara>
        <m:oMathParaPr>
          <m:jc m:val="left"/>
        </m:oMathParaP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m:oMathPara>
      <w:r>
        <w:rPr>
          <w:sz w:val="21"/>
        </w:rPr>
        <w:t>，则</w:t>
      </w:r>
      <m:oMathPara>
        <m:oMathParaPr>
          <m:jc m:val="left"/>
        </m:oMathParaP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m:oMathPara>
      <w:r>
        <w:rPr>
          <w:sz w:val="21"/>
        </w:rPr>
        <w:t>（纵坐标之积只与</w:t>
      </w:r>
      <w:r>
        <w:rPr>
          <w:rFonts w:ascii="Times New Roman" w:eastAsia="宋体" w:hAnsi="Times New Roman" w:cs="Times New Roman"/>
          <w:i/>
          <w:sz w:val="21"/>
        </w:rPr>
        <w:t>m</w:t>
      </w:r>
      <w:r>
        <w:rPr>
          <w:sz w:val="21"/>
        </w:rPr>
        <w:t>有关）</w:t>
      </w:r>
    </w:p>
    <w:p w:rsidR="00EF035E" w:rsidRPr="00043B54">
      <w:pPr>
        <w:shd w:val="clear" w:color="auto" w:fill="auto"/>
        <w:spacing w:line="300" w:lineRule="auto"/>
        <w:jc w:val="left"/>
      </w:pPr>
      <w:r>
        <w:rPr>
          <w:b/>
          <w:sz w:val="21"/>
        </w:rPr>
        <w:t>注：</w:t>
      </w:r>
      <w:r>
        <w:rPr>
          <w:sz w:val="21"/>
        </w:rPr>
        <w:t>通过平均性质我们可以把</w:t>
      </w:r>
      <m:oMathPara>
        <m:oMathParaPr>
          <m:jc m:val="left"/>
        </m:oMathParaP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m:oMathPara>
      <w:r>
        <w:rPr>
          <w:sz w:val="21"/>
        </w:rPr>
        <w:t>与</w:t>
      </w:r>
      <m:oMathPara>
        <m:oMathParaPr>
          <m:jc m:val="left"/>
        </m:oMathParaP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m:oMathPara>
      <w:r>
        <w:rPr>
          <w:sz w:val="21"/>
        </w:rPr>
        <w:t>的值跟直线</w:t>
      </w:r>
      <w:r>
        <w:rPr>
          <w:rFonts w:ascii="Times New Roman" w:eastAsia="宋体" w:hAnsi="Times New Roman" w:cs="Times New Roman"/>
          <w:i/>
          <w:sz w:val="21"/>
        </w:rPr>
        <w:t>AB</w:t>
      </w:r>
      <w:r>
        <w:rPr>
          <w:sz w:val="21"/>
        </w:rPr>
        <w:t>与坐标轴交点坐标联系起来.</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07" name="" descr="@@@c8b9f3c902904d14902e6cb5ec887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1"/>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467225" cy="1266825"/>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4"/>
                    <a:stretch>
                      <a:fillRect/>
                    </a:stretch>
                  </pic:blipFill>
                  <pic:spPr>
                    <a:xfrm>
                      <a:off x="0" y="0"/>
                      <a:ext cx="4467225" cy="12668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38150"/>
            <wp:docPr id="100011" name="" descr="@@@2d81083a357543ed8e8a01939b895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6"/>
                    <a:stretch>
                      <a:fillRect/>
                    </a:stretch>
                  </pic:blipFill>
                  <pic:spPr>
                    <a:xfrm>
                      <a:off x="0" y="0"/>
                      <a:ext cx="5238750" cy="438150"/>
                    </a:xfrm>
                    <a:prstGeom prst="rect">
                      <a:avLst/>
                    </a:prstGeom>
                  </pic:spPr>
                </pic:pic>
              </a:graphicData>
            </a:graphic>
          </wp:inline>
        </w:drawing>
      </w:r>
    </w:p>
    <w:p w14:paraId="344B94E2" w14:textId="77777777" w:rsidR="00EF035E" w:rsidRPr="00043B54" w:rsidRDefault="00AB4CD2" w:rsidP="00BC4F14">
      <w:r w:rsidRPr="00043B54">
        <w:rPr>
          <w:noProof/>
        </w:rPr>
        <w:drawing>
          <wp:inline distT="0" distB="0" distL="0" distR="0" wp14:anchorId="30190F52" wp14:editId="4C6D93B5">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78"/>
                    <a:stretch>
                      <a:fillRect/>
                    </a:stretch>
                  </pic:blipFill>
                  <pic:spPr>
                    <a:xfrm>
                      <a:off x="0" y="0"/>
                      <a:ext cx="12700" cy="12700"/>
                    </a:xfrm>
                    <a:prstGeom prst="rect">
                      <a:avLst/>
                    </a:prstGeom>
                  </pic:spPr>
                </pic:pic>
              </a:graphicData>
            </a:graphic>
          </wp:inline>
        </w:drawing>
      </w:r>
    </w:p>
    <w:p w14:paraId="3108A892" w14:textId="77777777" w:rsidR="00EF035E" w:rsidRPr="00043B54" w:rsidRDefault="00AB4CD2">
      <w:pPr>
        <w:spacing w:line="300" w:lineRule="auto"/>
      </w:pPr>
      <w:r>
        <w:rPr>
          <w:rFonts w:eastAsia="宋体"/>
          <w:noProof/>
          <w:kern w:val="0"/>
          <w:sz w:val="21"/>
          <w:szCs w:val="21"/>
        </w:rPr>
        <w:drawing>
          <wp:inline distT="0" distB="0" distL="0" distR="0" wp14:anchorId="22C85535" wp14:editId="7A798C8B">
            <wp:extent cx="5238750" cy="438150"/>
            <wp:effectExtent l="0" t="0" r="0" b="0"/>
            <wp:docPr id="100003" name="图片 100003" descr="@@@df1167edc0bd43d6bc8e355e4a211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7"/>
                    <a:stretch>
                      <a:fillRect/>
                    </a:stretch>
                  </pic:blipFill>
                  <pic:spPr>
                    <a:xfrm>
                      <a:off x="0" y="0"/>
                      <a:ext cx="5238750" cy="438150"/>
                    </a:xfrm>
                    <a:prstGeom prst="rect">
                      <a:avLst/>
                    </a:prstGeom>
                  </pic:spPr>
                </pic:pic>
              </a:graphicData>
            </a:graphic>
          </wp:inline>
        </w:drawing>
      </w:r>
    </w:p>
    <w:p w14:paraId="3437B2D8" w14:textId="77777777" w:rsidR="00EF035E" w:rsidRPr="00043B54" w:rsidRDefault="00AB4CD2">
      <w:pPr>
        <w:spacing w:line="300" w:lineRule="auto"/>
        <w:jc w:val="left"/>
      </w:pPr>
      <w:r>
        <w:rPr>
          <w:b/>
          <w:sz w:val="21"/>
        </w:rPr>
        <w:t>1</w:t>
      </w:r>
      <w:r>
        <w:rPr>
          <w:b/>
          <w:sz w:val="21"/>
        </w:rPr>
        <w:t>．抛物线的焦点三角形</w:t>
      </w:r>
    </w:p>
    <w:p w14:paraId="57D4DF16" w14:textId="77777777" w:rsidR="00EF035E" w:rsidRPr="00043B54" w:rsidRDefault="00AB4CD2">
      <w:pPr>
        <w:spacing w:line="300" w:lineRule="auto"/>
        <w:jc w:val="left"/>
      </w:pPr>
      <w:r>
        <w:t>若</w:t>
      </w:r>
      <w:r>
        <w:rPr>
          <w:rFonts w:eastAsia="宋体"/>
          <w:i/>
        </w:rPr>
        <w:t>F</w:t>
      </w:r>
      <w: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t>的直线</w:t>
      </w:r>
      <w:r>
        <w:rPr>
          <w:rFonts w:eastAsia="宋体"/>
          <w:i/>
        </w:rPr>
        <w:t>l</w:t>
      </w:r>
      <w:r>
        <w:t>过焦点</w:t>
      </w:r>
      <w:r>
        <w:rPr>
          <w:rFonts w:eastAsia="宋体"/>
          <w:i/>
        </w:rPr>
        <w:t>F</w:t>
      </w:r>
      <w: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r>
        <w:rPr>
          <w:rFonts w:eastAsia="宋体"/>
          <w:i/>
        </w:rPr>
        <w:t>O</w:t>
      </w:r>
      <w:r>
        <w:t>为坐标原点，如图，则</w:t>
      </w:r>
      <m:oMath>
        <m:r>
          <w:rPr>
            <w:rFonts w:ascii="Times New Roman" w:hAnsi="Times New Roman" w:cs="Cambria Math"/>
          </w:rPr>
          <m:t>△</m:t>
        </m:r>
        <m:r>
          <w:rPr>
            <w:rFonts w:ascii="Times New Roman" w:hAnsi="Times New Roman" w:cs="Cambria Math"/>
          </w:rPr>
          <m:t>OAB</m:t>
        </m:r>
      </m:oMath>
      <w:r>
        <w:t>是抛物线的焦点三角形．</w:t>
      </w:r>
    </w:p>
    <w:p w14:paraId="1C7F27EF" w14:textId="77777777" w:rsidR="00EF035E" w:rsidRPr="00043B54" w:rsidRDefault="00AB4CD2">
      <w:pPr>
        <w:spacing w:line="300" w:lineRule="auto"/>
      </w:pPr>
      <w:r>
        <w:rPr>
          <w:rFonts w:eastAsia="宋体"/>
          <w:noProof/>
          <w:kern w:val="0"/>
          <w:sz w:val="21"/>
          <w:szCs w:val="21"/>
        </w:rPr>
        <w:drawing>
          <wp:inline distT="0" distB="0" distL="0" distR="0" wp14:anchorId="2411BCD7" wp14:editId="57863FD2">
            <wp:extent cx="1676400" cy="2124075"/>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9"/>
                    <a:stretch>
                      <a:fillRect/>
                    </a:stretch>
                  </pic:blipFill>
                  <pic:spPr>
                    <a:xfrm>
                      <a:off x="0" y="0"/>
                      <a:ext cx="1676400" cy="2124075"/>
                    </a:xfrm>
                    <a:prstGeom prst="rect">
                      <a:avLst/>
                    </a:prstGeom>
                  </pic:spPr>
                </pic:pic>
              </a:graphicData>
            </a:graphic>
          </wp:inline>
        </w:drawing>
      </w:r>
    </w:p>
    <w:p w14:paraId="552BC69A" w14:textId="77777777" w:rsidR="00EF035E" w:rsidRPr="00043B54" w:rsidRDefault="00AB4CD2">
      <w:pPr>
        <w:spacing w:line="300" w:lineRule="auto"/>
        <w:jc w:val="left"/>
      </w:pPr>
      <w:r>
        <w:t>如图所示，直线</w:t>
      </w:r>
      <w:r>
        <w:rPr>
          <w:rFonts w:eastAsia="宋体"/>
          <w:i/>
        </w:rPr>
        <w:t>AB</w:t>
      </w:r>
      <w:r>
        <w:t>的倾斜角为</w:t>
      </w:r>
      <m:oMath>
        <m:r>
          <w:rPr>
            <w:rFonts w:ascii="Times New Roman" w:hAnsi="Times New Roman" w:cs="Cambria Math"/>
          </w:rPr>
          <m:t>θ</m:t>
        </m:r>
      </m:oMath>
      <w:r>
        <w:t>，分别过点</w:t>
      </w:r>
      <w:r>
        <w:rPr>
          <w:rFonts w:eastAsia="宋体"/>
          <w:i/>
        </w:rPr>
        <w:t>A</w:t>
      </w:r>
      <w:r>
        <w:t>，</w:t>
      </w:r>
      <w:r>
        <w:rPr>
          <w:rFonts w:eastAsia="宋体"/>
          <w:i/>
        </w:rPr>
        <w:t>B</w:t>
      </w:r>
      <w: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的垂线</w:t>
      </w:r>
      <w:r>
        <w:rPr>
          <w:rFonts w:eastAsia="宋体"/>
          <w:i/>
        </w:rPr>
        <w:t>AC</w:t>
      </w:r>
      <w:r>
        <w:t>，</w:t>
      </w:r>
      <w:r>
        <w:rPr>
          <w:rFonts w:eastAsia="宋体"/>
          <w:i/>
        </w:rPr>
        <w:t>BD</w:t>
      </w:r>
      <w:r>
        <w:t>，垂足分别为</w:t>
      </w:r>
      <w:r>
        <w:rPr>
          <w:rFonts w:eastAsia="宋体"/>
          <w:i/>
        </w:rPr>
        <w:t>C</w:t>
      </w:r>
      <w:r>
        <w:t>，</w:t>
      </w:r>
      <w:r>
        <w:rPr>
          <w:rFonts w:eastAsia="宋体"/>
          <w:i/>
        </w:rPr>
        <w:t>D</w:t>
      </w:r>
      <w:r>
        <w:t>，过点</w:t>
      </w:r>
      <w:r>
        <w:rPr>
          <w:rFonts w:eastAsia="宋体"/>
          <w:i/>
        </w:rPr>
        <w:t>O</w:t>
      </w:r>
      <w:r>
        <w:t>作</w:t>
      </w:r>
      <w:r>
        <w:rPr>
          <w:rFonts w:eastAsia="宋体"/>
          <w:i/>
        </w:rPr>
        <w:t>AB</w:t>
      </w:r>
      <w:r>
        <w:t>的垂线</w:t>
      </w:r>
      <w:r>
        <w:rPr>
          <w:rFonts w:eastAsia="宋体"/>
          <w:i/>
        </w:rPr>
        <w:t>OE</w:t>
      </w:r>
      <w:r>
        <w:t>，垂足为</w:t>
      </w:r>
      <w:r>
        <w:rPr>
          <w:rFonts w:eastAsia="宋体"/>
          <w:i/>
        </w:rPr>
        <w:t>E</w:t>
      </w:r>
      <w:r>
        <w:t>，过点</w:t>
      </w:r>
      <w:r>
        <w:rPr>
          <w:rFonts w:eastAsia="宋体"/>
          <w:i/>
        </w:rPr>
        <w:t>F</w:t>
      </w:r>
      <w:r>
        <w:t>作</w:t>
      </w:r>
      <w:r>
        <w:rPr>
          <w:rFonts w:eastAsia="宋体"/>
          <w:i/>
        </w:rPr>
        <w:t>AC</w:t>
      </w:r>
      <w:r>
        <w:t>的垂线</w:t>
      </w:r>
      <w:r>
        <w:rPr>
          <w:rFonts w:eastAsia="宋体"/>
          <w:i/>
        </w:rPr>
        <w:t>FG</w:t>
      </w:r>
      <w:r>
        <w:t>，垂足为</w:t>
      </w:r>
      <w:r>
        <w:rPr>
          <w:rFonts w:eastAsia="宋体"/>
          <w:i/>
        </w:rPr>
        <w:t>G</w:t>
      </w:r>
      <w:r>
        <w:t>．</w:t>
      </w:r>
    </w:p>
    <w:p w14:paraId="0B6EE66D" w14:textId="77777777" w:rsidR="00EF035E" w:rsidRPr="00043B54" w:rsidRDefault="00AB4CD2">
      <w:pPr>
        <w:spacing w:line="300" w:lineRule="auto"/>
        <w:jc w:val="left"/>
      </w:pPr>
      <w:r>
        <w:rPr>
          <w:b/>
          <w:sz w:val="21"/>
        </w:rPr>
        <w:t>2.</w:t>
      </w:r>
      <w:r>
        <w:rPr>
          <w:b/>
          <w:sz w:val="21"/>
        </w:rPr>
        <w:t>抛物线焦点三角形</w:t>
      </w:r>
      <w:r>
        <w:rPr>
          <w:b/>
          <w:sz w:val="21"/>
        </w:rPr>
        <w:t>OAB</w:t>
      </w:r>
      <w:r>
        <w:rPr>
          <w:b/>
          <w:sz w:val="21"/>
        </w:rPr>
        <w:t>的性质如下：</w:t>
      </w:r>
    </w:p>
    <w:p w14:paraId="388AAD54" w14:textId="77777777" w:rsidR="00EF035E" w:rsidRPr="00043B54" w:rsidRDefault="00AB4CD2">
      <w:pPr>
        <w:spacing w:line="300" w:lineRule="auto"/>
        <w:jc w:val="left"/>
      </w:pPr>
      <w: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w:p>
    <w:p w14:paraId="3B283F2A" w14:textId="77777777" w:rsidR="00EF035E" w:rsidRPr="00043B54" w:rsidRDefault="00AB4CD2">
      <w:pPr>
        <w:spacing w:line="300" w:lineRule="auto"/>
        <w:jc w:val="left"/>
      </w:pPr>
      <w: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w:p>
    <w:p w14:paraId="120C0B52" w14:textId="77777777" w:rsidR="00EF035E" w:rsidRPr="00043B54" w:rsidRDefault="00AB4CD2">
      <w:pPr>
        <w:spacing w:line="300" w:lineRule="auto"/>
        <w:jc w:val="left"/>
      </w:pPr>
      <w: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p>
    <w:p w14:paraId="731B1331" w14:textId="77777777" w:rsidR="00EF035E" w:rsidRPr="00043B54" w:rsidRDefault="00AB4CD2">
      <w:pPr>
        <w:spacing w:line="300" w:lineRule="auto"/>
        <w:jc w:val="left"/>
      </w:pPr>
      <w: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中的较大者）．</w:t>
      </w:r>
      <w:r>
        <w:t xml:space="preserve"> </w:t>
      </w:r>
    </w:p>
    <w:p w14:paraId="70BC26CC" w14:textId="77777777" w:rsidR="00EF035E" w:rsidRPr="00043B54" w:rsidRDefault="00AB4CD2">
      <w:pPr>
        <w:spacing w:line="300" w:lineRule="auto"/>
        <w:jc w:val="left"/>
      </w:pPr>
      <w: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w:t>
      </w:r>
    </w:p>
    <w:p w14:paraId="7D2964CE" w14:textId="77777777" w:rsidR="00EF035E" w:rsidRPr="00043B54" w:rsidRDefault="00AB4CD2">
      <w:pPr>
        <w:spacing w:line="300" w:lineRule="auto"/>
        <w:jc w:val="left"/>
      </w:pPr>
      <w:r>
        <w:t>④</w:t>
      </w:r>
      <w:r>
        <w:t>点</w:t>
      </w:r>
      <w:r>
        <w:rPr>
          <w:rFonts w:eastAsia="宋体"/>
          <w:i/>
        </w:rPr>
        <w:t>O</w:t>
      </w:r>
      <w:r>
        <w:t>到直线</w:t>
      </w:r>
      <w:r>
        <w:rPr>
          <w:rFonts w:eastAsia="宋体"/>
          <w:i/>
        </w:rPr>
        <w:t>AB</w:t>
      </w:r>
      <w: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t>．</w:t>
      </w:r>
    </w:p>
    <w:p w14:paraId="380D270D" w14:textId="77777777" w:rsidR="00EF035E" w:rsidRPr="00043B54" w:rsidRDefault="00AB4CD2">
      <w:pPr>
        <w:spacing w:line="300" w:lineRule="auto"/>
        <w:jc w:val="left"/>
      </w:pPr>
      <w:r>
        <w:t>焦点三角形</w:t>
      </w:r>
      <w:r>
        <w:rPr>
          <w:rFonts w:eastAsia="宋体"/>
          <w:i/>
        </w:rPr>
        <w:t>OAB</w:t>
      </w:r>
      <w: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w:p>
    <w:p w14:paraId="6B9FED12" w14:textId="77777777" w:rsidR="00EF035E" w:rsidRPr="00043B54" w:rsidRDefault="00AB4CD2">
      <w:pPr>
        <w:spacing w:line="300" w:lineRule="auto"/>
        <w:jc w:val="left"/>
      </w:pPr>
      <w:r>
        <w:rPr>
          <w:b/>
          <w:sz w:val="21"/>
        </w:rPr>
        <w:t>3.</w:t>
      </w:r>
      <w:r>
        <w:rPr>
          <w:b/>
          <w:sz w:val="21"/>
        </w:rPr>
        <w:t>抛物线的焦点弦中常考的秒杀公式：</w:t>
      </w:r>
    </w:p>
    <w:p w14:paraId="7156B316" w14:textId="77777777" w:rsidR="00EF035E" w:rsidRPr="00043B54" w:rsidRDefault="00AB4CD2">
      <w:pPr>
        <w:spacing w:line="300" w:lineRule="auto"/>
        <w:jc w:val="left"/>
      </w:pPr>
      <w:r>
        <w:t>①</w:t>
      </w:r>
      <w: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焦点的直线交抛物线于</w:t>
      </w:r>
      <m:oMath>
        <m:r>
          <w:rPr>
            <w:rFonts w:ascii="Times New Roman" w:hAnsi="Times New Roman" w:cs="Cambria Math"/>
          </w:rPr>
          <m:t>A</m:t>
        </m:r>
      </m:oMath>
      <w:r>
        <w:t>，</w:t>
      </w:r>
      <m:oMath>
        <m:r>
          <w:rPr>
            <w:rFonts w:ascii="Times New Roman" w:hAnsi="Times New Roman" w:cs="Cambria Math"/>
          </w:rPr>
          <m:t>B</m:t>
        </m:r>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t>．（焦点在</w:t>
      </w:r>
      <w:r>
        <w:rPr>
          <w:rFonts w:eastAsia="宋体"/>
          <w:i/>
        </w:rPr>
        <w:t>y</w:t>
      </w:r>
      <w:r>
        <w:t>轴上的性质对比给出．）</w:t>
      </w:r>
    </w:p>
    <w:p w14:paraId="26215465" w14:textId="3604E228" w:rsidR="00EF035E" w:rsidRPr="00043B54" w:rsidRDefault="00AB4CD2">
      <w:pPr>
        <w:spacing w:line="300" w:lineRule="auto"/>
        <w:jc w:val="left"/>
      </w:pPr>
      <w: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的对称轴上，过</w:t>
      </w:r>
      <w:r>
        <w:rPr>
          <w:rFonts w:eastAsia="宋体"/>
          <w:i/>
        </w:rPr>
        <w:t>M</w:t>
      </w:r>
      <w: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t>（定值）</w:t>
      </w:r>
      <w:r w:rsidR="00764025">
        <w:rPr>
          <w:rFonts w:hint="eastAsia"/>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w14:paraId="67AF74D7" w14:textId="77777777" w:rsidR="00EF035E" w:rsidRPr="00043B54" w:rsidRDefault="00AB4CD2">
      <w:pPr>
        <w:spacing w:line="300" w:lineRule="auto"/>
        <w:jc w:val="left"/>
      </w:pPr>
      <w: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t>（</w:t>
      </w:r>
      <m:oMath>
        <m:r>
          <w:rPr>
            <w:rFonts w:ascii="Times New Roman" w:hAnsi="Times New Roman" w:cs="Cambria Math"/>
          </w:rPr>
          <m:t>α</m:t>
        </m:r>
      </m:oMath>
      <w:r>
        <w:t>是直线</w:t>
      </w:r>
      <w:r>
        <w:rPr>
          <w:rFonts w:eastAsia="宋体"/>
          <w:i/>
        </w:rPr>
        <w:t>AB</w:t>
      </w:r>
      <w: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t>（焦点在</w:t>
      </w:r>
      <m:oMath>
        <m:r>
          <w:rPr>
            <w:rFonts w:ascii="Times New Roman" w:hAnsi="Times New Roman" w:cs="Cambria Math"/>
          </w:rPr>
          <m:t>x</m:t>
        </m:r>
      </m:oMath>
      <w: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t>）最短．</w:t>
      </w:r>
    </w:p>
    <w:p w14:paraId="51224741" w14:textId="77777777" w:rsidR="00EF035E" w:rsidRPr="00043B54" w:rsidRDefault="00AB4CD2">
      <w:pPr>
        <w:spacing w:line="300" w:lineRule="auto"/>
        <w:jc w:val="left"/>
      </w:pPr>
      <w: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r>
          <w:rPr>
            <w:rFonts w:ascii="Times New Roman" w:hAnsi="Times New Roman" w:cs="Cambria Math"/>
          </w:rPr>
          <m:t>θ</m:t>
        </m:r>
      </m:oMath>
      <w:r>
        <w:t>为直线与焦点所在轴的夹角）．</w:t>
      </w:r>
    </w:p>
    <w:p w14:paraId="2B1458B7" w14:textId="553956D5" w:rsidR="00EF035E" w:rsidRPr="00043B54" w:rsidRDefault="00AB4CD2">
      <w:pPr>
        <w:spacing w:line="300" w:lineRule="auto"/>
        <w:jc w:val="left"/>
      </w:pPr>
      <w:r>
        <w:t>④</w:t>
      </w:r>
      <w: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t>（</w:t>
      </w:r>
      <m:oMath>
        <m:r>
          <w:rPr>
            <w:rFonts w:ascii="Times New Roman" w:hAnsi="Times New Roman" w:cs="Cambria Math"/>
          </w:rPr>
          <m:t>θ</m:t>
        </m:r>
      </m:oMath>
      <w:r>
        <w:t>是直线</w:t>
      </w:r>
      <w:r>
        <w:rPr>
          <w:rFonts w:eastAsia="宋体"/>
          <w:i/>
        </w:rPr>
        <w:t>AB</w:t>
      </w:r>
      <w:r>
        <w:t>与焦点所在轴的夹角</w:t>
      </w:r>
      <w:r w:rsidR="00927C1A">
        <w:rPr>
          <w:rFonts w:hint="eastAsia"/>
        </w:rPr>
        <w:t>，</w:t>
      </w:r>
      <w:r w:rsidR="00927C1A">
        <w:rPr>
          <w:rFonts w:hint="eastAsia"/>
        </w:rPr>
        <w:t>MN</w:t>
      </w:r>
      <w:r w:rsidR="00927C1A">
        <w:rPr>
          <w:rFonts w:hint="eastAsia"/>
        </w:rPr>
        <w:t>是准线</w:t>
      </w:r>
      <w:r w:rsidR="00D52FC2">
        <w:rPr>
          <w:rFonts w:hint="eastAsia"/>
        </w:rPr>
        <w:t>上的垂足，与</w:t>
      </w:r>
      <w:r w:rsidR="00D52FC2">
        <w:rPr>
          <w:rFonts w:hint="eastAsia"/>
        </w:rPr>
        <w:t>A</w:t>
      </w:r>
      <w:r w:rsidR="00D52FC2">
        <w:t>B</w:t>
      </w:r>
      <w:r w:rsidR="00D52FC2">
        <w:rPr>
          <w:rFonts w:hint="eastAsia"/>
        </w:rPr>
        <w:t>对应</w:t>
      </w:r>
      <w:r>
        <w:t>）．</w:t>
      </w:r>
    </w:p>
    <w:p w14:paraId="469C1EA0" w14:textId="77777777" w:rsidR="00EF035E" w:rsidRPr="00043B54" w:rsidRDefault="00AB4CD2">
      <w:pPr>
        <w:spacing w:line="300" w:lineRule="auto"/>
        <w:jc w:val="left"/>
      </w:pPr>
      <w:r>
        <w:t>⑤</w:t>
      </w:r>
      <w:r>
        <w:t>以</w:t>
      </w:r>
      <w:r>
        <w:rPr>
          <w:rFonts w:eastAsia="宋体"/>
          <w:i/>
        </w:rPr>
        <w:t>AB</w:t>
      </w:r>
      <w:r>
        <w:t>为直径的圆与准线</w:t>
      </w:r>
      <w:r>
        <w:rPr>
          <w:rFonts w:eastAsia="宋体"/>
          <w:i/>
        </w:rPr>
        <w:t>MN</w:t>
      </w:r>
      <w:r>
        <w:t>相切，切点为</w:t>
      </w:r>
      <w:r>
        <w:rPr>
          <w:rFonts w:eastAsia="宋体"/>
          <w:i/>
        </w:rPr>
        <w:t>MN</w:t>
      </w:r>
      <w:r>
        <w:t>中点</w:t>
      </w:r>
      <w:r>
        <w:rPr>
          <w:rFonts w:eastAsia="宋体"/>
          <w:i/>
        </w:rPr>
        <w:t>Q</w:t>
      </w:r>
      <w:r>
        <w:t>，</w:t>
      </w:r>
      <w:r>
        <w:rPr>
          <w:rFonts w:eastAsia="宋体"/>
          <w:i/>
        </w:rPr>
        <w:t>AQ</w:t>
      </w:r>
      <w:r>
        <w:t>，</w:t>
      </w:r>
      <w:r>
        <w:rPr>
          <w:rFonts w:eastAsia="宋体"/>
          <w:i/>
        </w:rPr>
        <w:t>BQ</w:t>
      </w:r>
      <w:r>
        <w:t>分别是抛物线的切线，并且分别是</w:t>
      </w:r>
      <m:oMath>
        <m:r>
          <w:rPr>
            <w:rFonts w:ascii="Times New Roman" w:hAnsi="Times New Roman" w:cs="Cambria Math"/>
          </w:rPr>
          <m:t>∠</m:t>
        </m:r>
        <m:r>
          <w:rPr>
            <w:rFonts w:ascii="Times New Roman" w:hAnsi="Times New Roman" w:cs="Cambria Math"/>
          </w:rPr>
          <m:t>MAB</m:t>
        </m:r>
      </m:oMath>
      <w:r>
        <w:t>，</w:t>
      </w:r>
      <m:oMath>
        <m:r>
          <w:rPr>
            <w:rFonts w:ascii="Times New Roman" w:hAnsi="Times New Roman" w:cs="Cambria Math"/>
          </w:rPr>
          <m:t>∠</m:t>
        </m:r>
        <m:r>
          <w:rPr>
            <w:rFonts w:ascii="Times New Roman" w:hAnsi="Times New Roman" w:cs="Cambria Math"/>
          </w:rPr>
          <m:t>NBA</m:t>
        </m:r>
      </m:oMath>
      <w:r>
        <w:t>的角平分线．</w:t>
      </w:r>
    </w:p>
    <w:p w14:paraId="6E4FB82A" w14:textId="77777777" w:rsidR="00EF035E" w:rsidRPr="00043B54" w:rsidRDefault="00AB4CD2">
      <w:pPr>
        <w:spacing w:line="300" w:lineRule="auto"/>
        <w:jc w:val="left"/>
      </w:pPr>
      <w:r>
        <w:t>⑥</w:t>
      </w:r>
      <w:r>
        <w:t>以</w:t>
      </w:r>
      <w:r>
        <w:rPr>
          <w:rFonts w:eastAsia="宋体"/>
          <w:i/>
        </w:rPr>
        <w:t>MN</w:t>
      </w:r>
      <w:r>
        <w:t>为直径的圆与</w:t>
      </w:r>
      <w:r>
        <w:rPr>
          <w:rFonts w:eastAsia="宋体"/>
          <w:i/>
        </w:rPr>
        <w:t>AB</w:t>
      </w:r>
      <w:r>
        <w:t>相切，切点为焦点</w:t>
      </w:r>
      <w:r>
        <w:rPr>
          <w:rFonts w:eastAsia="宋体"/>
          <w:i/>
        </w:rPr>
        <w:t>F</w:t>
      </w:r>
      <w:r>
        <w:t>．</w:t>
      </w:r>
    </w:p>
    <w:p w14:paraId="03590D83" w14:textId="77777777" w:rsidR="00EF035E" w:rsidRPr="00043B54" w:rsidRDefault="00AB4CD2">
      <w:pPr>
        <w:spacing w:line="300" w:lineRule="auto"/>
        <w:jc w:val="left"/>
      </w:pPr>
      <w:r>
        <w:t>⑦</w:t>
      </w:r>
      <w:r>
        <w:t>以焦半径为直径的圆与</w:t>
      </w:r>
      <m:oMath>
        <m:r>
          <w:rPr>
            <w:rFonts w:ascii="Times New Roman" w:hAnsi="Times New Roman" w:cs="Cambria Math"/>
          </w:rPr>
          <m:t>y</m:t>
        </m:r>
      </m:oMath>
      <w:r>
        <w:t>轴相切．</w:t>
      </w:r>
    </w:p>
    <w:p w14:paraId="0A67FD96" w14:textId="77777777" w:rsidR="00EF035E" w:rsidRPr="00043B54" w:rsidRDefault="00AB4CD2">
      <w:pPr>
        <w:spacing w:line="300" w:lineRule="auto"/>
        <w:jc w:val="left"/>
      </w:pPr>
      <w:r>
        <w:t>⑧</w:t>
      </w:r>
      <m:oMath>
        <m:r>
          <w:rPr>
            <w:rFonts w:ascii="Times New Roman" w:hAnsi="Times New Roman" w:cs="Cambria Math"/>
          </w:rPr>
          <m:t>A</m:t>
        </m:r>
      </m:oMath>
      <w:r>
        <w:t>，</w:t>
      </w:r>
      <m:oMath>
        <m:r>
          <w:rPr>
            <w:rFonts w:ascii="Times New Roman" w:hAnsi="Times New Roman" w:cs="Cambria Math"/>
          </w:rPr>
          <m:t>O</m:t>
        </m:r>
      </m:oMath>
      <w:r>
        <w:t>，</w:t>
      </w:r>
      <m:oMath>
        <m:r>
          <w:rPr>
            <w:rFonts w:ascii="Times New Roman" w:hAnsi="Times New Roman" w:cs="Cambria Math"/>
          </w:rPr>
          <m:t>N</m:t>
        </m:r>
      </m:oMath>
      <w:r>
        <w:t>三点共线，</w:t>
      </w:r>
      <m:oMath>
        <m:r>
          <w:rPr>
            <w:rFonts w:ascii="Times New Roman" w:hAnsi="Times New Roman" w:cs="Cambria Math"/>
          </w:rPr>
          <m:t>B</m:t>
        </m:r>
      </m:oMath>
      <w:r>
        <w:t>，</w:t>
      </w:r>
      <m:oMath>
        <m:r>
          <w:rPr>
            <w:rFonts w:ascii="Times New Roman" w:hAnsi="Times New Roman" w:cs="Cambria Math"/>
          </w:rPr>
          <m:t>O</m:t>
        </m:r>
      </m:oMath>
      <w:r>
        <w:t>，</w:t>
      </w:r>
      <m:oMath>
        <m:r>
          <w:rPr>
            <w:rFonts w:ascii="Times New Roman" w:hAnsi="Times New Roman" w:cs="Cambria Math"/>
          </w:rPr>
          <m:t>M</m:t>
        </m:r>
      </m:oMath>
      <w:r>
        <w:t>三点共线．</w:t>
      </w:r>
    </w:p>
    <w:p w14:paraId="5278104C" w14:textId="77777777" w:rsidR="00EF035E" w:rsidRPr="00043B54" w:rsidRDefault="00AB4CD2">
      <w:pPr>
        <w:spacing w:line="300" w:lineRule="auto"/>
        <w:jc w:val="left"/>
      </w:pPr>
      <w: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（定值）．</w:t>
      </w:r>
    </w:p>
    <w:p w14:paraId="63162546" w14:textId="77777777" w:rsidR="00EF035E" w:rsidRPr="00043B54" w:rsidRDefault="00AB4CD2">
      <w:pPr>
        <w:spacing w:line="300" w:lineRule="auto"/>
        <w:jc w:val="left"/>
      </w:pPr>
      <w:r>
        <w:t>⑩</w:t>
      </w:r>
      <w:r>
        <w:t>设抛物线的顶点为</w:t>
      </w:r>
      <w:r>
        <w:rPr>
          <w:rFonts w:eastAsia="宋体"/>
          <w:i/>
        </w:rPr>
        <w:t>O</w:t>
      </w:r>
      <w:r>
        <w:t>，经过焦点垂直于轴的直线和抛物线交于两点</w:t>
      </w:r>
      <w:r>
        <w:rPr>
          <w:rFonts w:eastAsia="宋体"/>
          <w:i/>
        </w:rPr>
        <w:t>B</w:t>
      </w:r>
      <w:r>
        <w:t>，</w:t>
      </w:r>
      <w:r>
        <w:rPr>
          <w:rFonts w:eastAsia="宋体"/>
          <w:i/>
        </w:rPr>
        <w:t>C</w:t>
      </w:r>
      <w:r>
        <w:t>，经过抛物线上一点</w:t>
      </w:r>
      <w:r>
        <w:rPr>
          <w:rFonts w:eastAsia="宋体"/>
          <w:i/>
        </w:rPr>
        <w:t>P</w:t>
      </w:r>
      <w:r>
        <w:t>垂直于轴的直线和轴交于点</w:t>
      </w:r>
      <w:r>
        <w:rPr>
          <w:rFonts w:eastAsia="宋体"/>
          <w:i/>
        </w:rPr>
        <w:t>Q</w:t>
      </w:r>
      <w:r>
        <w:t>，线段</w:t>
      </w:r>
      <m:oMath>
        <m:d>
          <m:dPr>
            <m:begChr m:val="|"/>
            <m:endChr m:val="|"/>
            <m:ctrlPr>
              <w:rPr>
                <w:rFonts w:ascii="Times New Roman" w:hAnsi="Times New Roman"/>
              </w:rPr>
            </m:ctrlPr>
          </m:dPr>
          <m:e>
            <m:r>
              <w:rPr>
                <w:rFonts w:ascii="Times New Roman" w:hAnsi="Times New Roman" w:cs="Cambria Math"/>
              </w:rPr>
              <m:t>PQ</m:t>
            </m:r>
          </m:e>
        </m:d>
      </m:oMath>
      <w:r>
        <w:t>是</w:t>
      </w:r>
      <m:oMath>
        <m:d>
          <m:dPr>
            <m:begChr m:val="|"/>
            <m:endChr m:val="|"/>
            <m:ctrlPr>
              <w:rPr>
                <w:rFonts w:ascii="Times New Roman" w:hAnsi="Times New Roman"/>
              </w:rPr>
            </m:ctrlPr>
          </m:dPr>
          <m:e>
            <m:r>
              <w:rPr>
                <w:rFonts w:ascii="Times New Roman" w:hAnsi="Times New Roman" w:cs="Cambria Math"/>
              </w:rPr>
              <m:t>BC</m:t>
            </m:r>
          </m:e>
        </m:d>
      </m:oMath>
      <w:r>
        <w:t>和</w:t>
      </w:r>
      <m:oMath>
        <m:d>
          <m:dPr>
            <m:begChr m:val="|"/>
            <m:endChr m:val="|"/>
            <m:ctrlPr>
              <w:rPr>
                <w:rFonts w:ascii="Times New Roman" w:hAnsi="Times New Roman"/>
              </w:rPr>
            </m:ctrlPr>
          </m:dPr>
          <m:e>
            <m:r>
              <w:rPr>
                <w:rFonts w:ascii="Times New Roman" w:hAnsi="Times New Roman" w:cs="Cambria Math"/>
              </w:rPr>
              <m:t>OQ</m:t>
            </m:r>
          </m:e>
        </m:d>
      </m:oMath>
      <w:r>
        <w:t>的比例中项．</w:t>
      </w:r>
    </w:p>
    <w:p w14:paraId="63A0DD52" w14:textId="77777777" w:rsidR="00EF035E" w:rsidRPr="00043B54" w:rsidRDefault="00AB4CD2">
      <w:pPr>
        <w:spacing w:line="300" w:lineRule="auto"/>
        <w:jc w:val="left"/>
      </w:pPr>
      <w:r>
        <w:rPr>
          <w:b/>
          <w:sz w:val="21"/>
        </w:rPr>
        <w:t>4</w:t>
      </w:r>
      <w:r>
        <w:rPr>
          <w:b/>
          <w:sz w:val="21"/>
        </w:rPr>
        <w:t>．抛物线的平均性质</w:t>
      </w:r>
    </w:p>
    <w:p w14:paraId="2D578C66" w14:textId="77777777" w:rsidR="00EF035E" w:rsidRPr="00043B54" w:rsidRDefault="00AB4CD2">
      <w:pPr>
        <w:spacing w:line="300" w:lineRule="auto"/>
        <w:jc w:val="left"/>
      </w:pPr>
      <w:r>
        <w:t>如图所示，设</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为抛物线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上的任意两点，若直线</w:t>
      </w:r>
      <m:oMath>
        <m:r>
          <w:rPr>
            <w:rFonts w:ascii="Times New Roman" w:hAnsi="Times New Roman" w:cs="Cambria Math"/>
          </w:rPr>
          <m:t>AB</m:t>
        </m:r>
      </m:oMath>
      <w:r>
        <w:t>与</w:t>
      </w:r>
      <m:oMath>
        <m:r>
          <w:rPr>
            <w:rFonts w:ascii="Times New Roman" w:hAnsi="Times New Roman" w:cs="Cambria Math"/>
          </w:rPr>
          <m:t>x</m:t>
        </m:r>
      </m:oMath>
      <w:r>
        <w:t>轴交于点</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m</m:t>
            </m:r>
            <m:r>
              <w:rPr>
                <w:rFonts w:ascii="Times New Roman" w:hAnsi="Times New Roman" w:cs="Cambria Math"/>
              </w:rPr>
              <m:t>,0</m:t>
            </m:r>
          </m:e>
        </m:d>
      </m:oMath>
      <w: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t>．</w:t>
      </w:r>
    </w:p>
    <w:p w14:paraId="12B1F754" w14:textId="77777777" w:rsidR="00EF035E" w:rsidRPr="00043B54" w:rsidRDefault="00AB4CD2">
      <w:pPr>
        <w:spacing w:line="300" w:lineRule="auto"/>
      </w:pPr>
      <w:r>
        <w:rPr>
          <w:rFonts w:eastAsia="宋体"/>
          <w:noProof/>
          <w:kern w:val="0"/>
          <w:sz w:val="21"/>
          <w:szCs w:val="21"/>
        </w:rPr>
        <w:drawing>
          <wp:inline distT="0" distB="0" distL="0" distR="0" wp14:anchorId="544B5293" wp14:editId="68ABB1D5">
            <wp:extent cx="1847850" cy="1771650"/>
            <wp:effectExtent l="0" t="0" r="0" b="0"/>
            <wp:docPr id="100007" name="图片 100007"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2"/>
                    <a:stretch>
                      <a:fillRect/>
                    </a:stretch>
                  </pic:blipFill>
                  <pic:spPr>
                    <a:xfrm>
                      <a:off x="0" y="0"/>
                      <a:ext cx="1847850" cy="1771650"/>
                    </a:xfrm>
                    <a:prstGeom prst="rect">
                      <a:avLst/>
                    </a:prstGeom>
                  </pic:spPr>
                </pic:pic>
              </a:graphicData>
            </a:graphic>
          </wp:inline>
        </w:drawing>
      </w:r>
    </w:p>
    <w:p w14:paraId="506A15ED" w14:textId="77777777" w:rsidR="00EF035E" w:rsidRPr="00043B54" w:rsidRDefault="00AB4CD2">
      <w:pPr>
        <w:spacing w:line="300" w:lineRule="auto"/>
        <w:jc w:val="left"/>
      </w:pPr>
      <w:r>
        <w:rPr>
          <w:b/>
          <w:sz w:val="21"/>
        </w:rPr>
        <w:t>【证明】</w:t>
      </w:r>
      <w:r>
        <w:rPr>
          <w:sz w:val="21"/>
        </w:rPr>
        <w:t>设直线</w:t>
      </w:r>
      <m:oMath>
        <m:r>
          <w:rPr>
            <w:rFonts w:ascii="Times New Roman" w:hAnsi="Times New Roman" w:cs="Cambria Math"/>
          </w:rPr>
          <m:t>AB</m:t>
        </m:r>
      </m:oMath>
      <w:r>
        <w:rPr>
          <w:sz w:val="21"/>
        </w:rPr>
        <w:t>的方程为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oMath>
      <w:r>
        <w:rPr>
          <w:sz w:val="21"/>
        </w:rPr>
        <w:t>，联立</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e>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r>
                  <w:rPr>
                    <w:rFonts w:ascii="Times New Roman" w:hAnsi="Times New Roman" w:cs="Cambria Math"/>
                  </w:rPr>
                  <m:t>.</m:t>
                </m:r>
              </m:e>
            </m:eqArr>
          </m:e>
        </m:d>
      </m:oMath>
    </w:p>
    <w:p w14:paraId="10D7F8B9" w14:textId="77777777" w:rsidR="00EF035E" w:rsidRPr="00043B54" w:rsidRDefault="00AB4CD2">
      <w:pPr>
        <w:spacing w:line="300" w:lineRule="auto"/>
        <w:jc w:val="left"/>
      </w:pPr>
      <w:r>
        <w:t>整理可得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2</m:t>
        </m:r>
        <m:r>
          <w:rPr>
            <w:rFonts w:ascii="Times New Roman" w:hAnsi="Times New Roman" w:cs="Cambria Math"/>
          </w:rPr>
          <m:t>pty</m:t>
        </m:r>
        <m:r>
          <w:rPr>
            <w:rFonts w:ascii="Times New Roman" w:hAnsi="Times New Roman" w:cs="Cambria Math"/>
          </w:rPr>
          <m:t>-</m:t>
        </m:r>
        <m:r>
          <w:rPr>
            <w:rFonts w:ascii="Times New Roman" w:hAnsi="Times New Roman" w:cs="Cambria Math"/>
          </w:rPr>
          <m:t>2</m:t>
        </m:r>
        <m:r>
          <w:rPr>
            <w:rFonts w:ascii="Times New Roman" w:hAnsi="Times New Roman" w:cs="Cambria Math"/>
          </w:rPr>
          <m:t>pm</m:t>
        </m:r>
        <m:r>
          <w:rPr>
            <w:rFonts w:ascii="Times New Roman" w:hAnsi="Times New Roman" w:cs="Cambria Math"/>
          </w:rPr>
          <m:t>=0</m:t>
        </m:r>
      </m:oMath>
      <w:r>
        <w:t>，由韦达定理，得</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=-2</m:t>
        </m:r>
        <m:r>
          <w:rPr>
            <w:rFonts w:ascii="Times New Roman" w:hAnsi="Times New Roman" w:cs="Cambria Math"/>
          </w:rPr>
          <m:t>pm</m:t>
        </m:r>
      </m:oMath>
      <w:r>
        <w:t>，</w:t>
      </w:r>
    </w:p>
    <w:p w14:paraId="486D7998" w14:textId="77777777" w:rsidR="00EF035E" w:rsidRPr="00043B54" w:rsidRDefault="00AB4CD2">
      <w:pPr>
        <w:spacing w:line="300" w:lineRule="auto"/>
        <w:jc w:val="left"/>
      </w:pPr>
      <w:r>
        <w:lastRenderedPageBreak/>
        <w:t>又</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r>
                  <w:rPr>
                    <w:rFonts w:ascii="Times New Roman" w:hAnsi="Times New Roman" w:cs="Cambria Math"/>
                  </w:rPr>
                  <m:t>,</m:t>
                </m:r>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e>
            </m:eqArr>
          </m:e>
        </m:d>
      </m:oMath>
      <w:r>
        <w:t>两式相乘，得</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oMath>
      <w:r>
        <w:t>，</w:t>
      </w:r>
    </w:p>
    <w:p w14:paraId="2ADE9263" w14:textId="77777777" w:rsidR="00EF035E" w:rsidRPr="00043B54" w:rsidRDefault="00AB4CD2">
      <w:pPr>
        <w:spacing w:line="300" w:lineRule="auto"/>
        <w:jc w:val="left"/>
      </w:pPr>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(-2</m:t>
                </m:r>
                <m:r>
                  <w:rPr>
                    <w:rFonts w:ascii="Times New Roman" w:hAnsi="Times New Roman" w:cs="Cambria Math"/>
                  </w:rPr>
                  <m:t>pm</m:t>
                </m:r>
                <m:r>
                  <w:rPr>
                    <w:rFonts w:ascii="Times New Roman" w:hAnsi="Times New Roman" w:cs="Cambria Math"/>
                  </w:rPr>
                  <m:t>)</m:t>
                </m:r>
              </m:e>
              <m:sup>
                <m:r>
                  <w:rPr>
                    <w:rFonts w:ascii="Times New Roman" w:hAnsi="Times New Roman" w:cs="Cambria Math"/>
                  </w:rPr>
                  <m:t>2</m:t>
                </m:r>
              </m:sup>
            </m:s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t>．</w:t>
      </w:r>
    </w:p>
    <w:p w14:paraId="37A2B575" w14:textId="77777777" w:rsidR="00EF035E" w:rsidRPr="00043B54" w:rsidRDefault="00AB4CD2">
      <w:pPr>
        <w:spacing w:line="300" w:lineRule="auto"/>
      </w:pPr>
      <w:r>
        <w:rPr>
          <w:rFonts w:eastAsia="宋体"/>
          <w:noProof/>
          <w:kern w:val="0"/>
          <w:sz w:val="21"/>
          <w:szCs w:val="21"/>
        </w:rPr>
        <w:drawing>
          <wp:inline distT="0" distB="0" distL="0" distR="0" wp14:anchorId="1DD22FD1" wp14:editId="23812CEF">
            <wp:extent cx="5238750" cy="466725"/>
            <wp:effectExtent l="0" t="0" r="0" b="0"/>
            <wp:docPr id="100009" name="图片 100009" descr="@@@1b54b30844e945f7a99bc37547fc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1"/>
                    <a:stretch>
                      <a:fillRect/>
                    </a:stretch>
                  </pic:blipFill>
                  <pic:spPr>
                    <a:xfrm>
                      <a:off x="0" y="0"/>
                      <a:ext cx="5238750" cy="466725"/>
                    </a:xfrm>
                    <a:prstGeom prst="rect">
                      <a:avLst/>
                    </a:prstGeom>
                  </pic:spPr>
                </pic:pic>
              </a:graphicData>
            </a:graphic>
          </wp:inline>
        </w:drawing>
      </w:r>
    </w:p>
    <w:p w14:paraId="78182D01" w14:textId="77777777" w:rsidR="00EF035E" w:rsidRPr="00043B54" w:rsidRDefault="00AB4CD2">
      <w:pPr>
        <w:spacing w:line="300" w:lineRule="auto"/>
      </w:pPr>
      <w:r>
        <w:rPr>
          <w:rFonts w:eastAsia="宋体"/>
          <w:noProof/>
          <w:kern w:val="0"/>
          <w:sz w:val="21"/>
          <w:szCs w:val="21"/>
        </w:rPr>
        <w:drawing>
          <wp:inline distT="0" distB="0" distL="0" distR="0" wp14:anchorId="2DA595A8" wp14:editId="446B16C9">
            <wp:extent cx="5238750" cy="1123950"/>
            <wp:effectExtent l="0" t="0" r="0" b="0"/>
            <wp:docPr id="100011" name="图片 100011"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3"/>
                    <a:stretch>
                      <a:fillRect/>
                    </a:stretch>
                  </pic:blipFill>
                  <pic:spPr>
                    <a:xfrm>
                      <a:off x="0" y="0"/>
                      <a:ext cx="5238750" cy="1123950"/>
                    </a:xfrm>
                    <a:prstGeom prst="rect">
                      <a:avLst/>
                    </a:prstGeom>
                  </pic:spPr>
                </pic:pic>
              </a:graphicData>
            </a:graphic>
          </wp:inline>
        </w:drawing>
      </w:r>
    </w:p>
    <w:p w14:paraId="528387F5" w14:textId="77777777" w:rsidR="00EF035E" w:rsidRPr="00043B54" w:rsidRDefault="00AB4CD2">
      <w:pPr>
        <w:spacing w:line="300" w:lineRule="auto"/>
      </w:pPr>
      <w:r>
        <w:rPr>
          <w:rFonts w:eastAsia="宋体"/>
          <w:noProof/>
          <w:kern w:val="0"/>
          <w:sz w:val="21"/>
          <w:szCs w:val="21"/>
        </w:rPr>
        <w:drawing>
          <wp:inline distT="0" distB="0" distL="0" distR="0" wp14:anchorId="5B56052B" wp14:editId="0E112EE5">
            <wp:extent cx="5238750" cy="485775"/>
            <wp:effectExtent l="0" t="0" r="0" b="0"/>
            <wp:docPr id="100013" name="图片 100013" descr="@@@52f5bba140484729ad8e44419c63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5238750" cy="485775"/>
                    </a:xfrm>
                    <a:prstGeom prst="rect">
                      <a:avLst/>
                    </a:prstGeom>
                  </pic:spPr>
                </pic:pic>
              </a:graphicData>
            </a:graphic>
          </wp:inline>
        </w:drawing>
      </w:r>
    </w:p>
    <w:p>
      <w:pPr>
        <w:jc w:val="left"/>
      </w:pPr>
    </w:p>
    <w:p>
      <w:r>
        <w:rPr>
          <w:b/>
        </w:rPr>
        <w:t>2.7.2 抛物线的几何性质：焦点弦几何性质（定义法）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164．已知抛物线 的焦点为，直线的斜率为且经过点，直线与抛物线交于点、两点（点在第一象限），与抛物线的准线交于点，若，则以下结论正确的是</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r>
      <m:oMath>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D</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4</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【答案】ABC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【知识点】与抛物线焦点弦有关的几何性质、抛物线定义的理解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【分析】作出图形，利用抛物线的定义、相似三角形等知识来判断各选项命题的正误.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【详解】如下图所示：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238250" cy="1619250"/>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238250" cy="16192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分别过点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作抛物线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的垂线，垂足分别为点</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p</m:t>
        </m:r>
      </m:oMath>
      <w:r>
        <w:rPr>
          <w:rFonts w:ascii="Times New Roman" w:hAnsi="Times New Roman" w:cs="Times New Roman" w:eastAsia="宋体"/>
          <w:sz w:val="21"/>
          <w:szCs w:val="21"/>
        </w:rPr>
        <w:t>，由于直线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，其倾斜角为</w:t>
      </w:r>
      <m:oMath>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m:rPr>
            <m:nor/>
          </m:rP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A</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，由抛物线的定义可知，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，则</w:t>
      </w:r>
      <m:oMath>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oMath>
      <w:r>
        <w:rPr>
          <w:rFonts w:ascii="Times New Roman" w:hAnsi="Times New Roman" w:cs="Times New Roman" w:eastAsia="宋体"/>
          <w:sz w:val="21"/>
          <w:szCs w:val="21"/>
        </w:rPr>
        <w:t>为等边三角形，</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A选项正确；</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F</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D</m:t>
        </m:r>
      </m:oMath>
      <w:r>
        <w:rPr>
          <w:rFonts w:ascii="Times New Roman" w:hAnsi="Times New Roman" w:cs="Times New Roman" w:eastAsia="宋体"/>
          <w:sz w:val="21"/>
          <w:szCs w:val="21"/>
        </w:rPr>
        <w:t>的中点，则</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，B选项正确；</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（抛物线定义），C选项正确；</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，D选项错误.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故选：ABC.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【点睛】本题考查与抛物线相关的命题真假的判断，涉及抛物线的定义，考查数形结合思想的应用，属于中等题.</w:t>
      </w:r>
    </w:p>
    <w:p>
      <w:pPr>
        <w:jc w:val="left"/>
      </w:pPr>
    </w:p>
    <w:p>
      <w:r>
        <w:rPr>
          <w:b/>
        </w:rPr>
        <w:t>2.8 直线与圆锥曲线的位置关系</w:t>
      </w:r>
    </w:p>
    <w:p>
      <w:r>
        <w:rPr>
          <w:b/>
        </w:rPr>
        <w:t>2.8 直线与圆锥曲线的位置关系：位置关系判定（椭圆）</w:t>
      </w:r>
    </w:p>
    <w:p w14:paraId="628E7370" w14:textId="77777777" w:rsidR="00107B14" w:rsidRDefault="00000000">
      <w:pPr>
        <w:spacing w:after="0" w:line="300" w:lineRule="auto"/>
        <w:rPr>
          <w:sz w:val="21"/>
          <w:szCs w:val="21"/>
        </w:rPr>
      </w:pPr>
      <w:r>
        <w:rPr>
          <w:rFonts w:ascii="Times New Roman" w:eastAsia="宋体" w:hAnsi="Times New Roman" w:cs="Times New Roman"/>
          <w:sz w:val="21"/>
          <w:szCs w:val="21"/>
        </w:rPr>
        <w:t>165．直线y＝x＋1与椭圆x2＋＝1的位置关系是（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perscript"/>
        </w:rPr>
        <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0DEF6FC0" w14:textId="77777777" w:rsidR="00107B14" w:rsidRDefault="00000000">
      <w:pPr>
        <w:tabs>
          <w:tab w:val="left" w:pos="2078"/>
          <w:tab w:val="left" w:pos="4156"/>
          <w:tab w:val="left" w:pos="6234"/>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．相离</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．相切</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．相交</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．无法确定</w:t>
      </w:r>
    </w:p>
    <w:p w14:paraId="359EC6FB"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【知识点】讨论椭圆与直线的位置关系</w:t>
      </w:r>
    </w:p>
    <w:p w14:paraId="274467CC" w14:textId="77777777" w:rsidR="00107B14" w:rsidRDefault="00000000">
      <w:pPr>
        <w:spacing w:after="0" w:line="300" w:lineRule="auto"/>
        <w:rPr>
          <w:sz w:val="21"/>
          <w:szCs w:val="21"/>
        </w:rPr>
      </w:pPr>
      <w:r>
        <w:rPr>
          <w:rFonts w:ascii="Times New Roman" w:eastAsia="宋体" w:hAnsi="Times New Roman" w:cs="Times New Roman"/>
          <w:sz w:val="21"/>
          <w:szCs w:val="21"/>
        </w:rPr>
        <w:t>【详解】解析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y=x+1,</m:t>
                </m:r>
              </m:e>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e>
            </m:eqArr>
          </m:e>
        </m:d>
      </m:oMath>
      <w:r>
        <w:rPr>
          <w:rFonts w:ascii="Times New Roman" w:eastAsia="宋体" w:hAnsi="Times New Roman" w:cs="Times New Roman"/>
          <w:sz w:val="21"/>
          <w:szCs w:val="21"/>
        </w:rPr>
        <w:t>消去</w:t>
      </w:r>
      <w:r>
        <w:rPr>
          <w:rFonts w:ascii="Times New Roman" w:eastAsia="宋体" w:hAnsi="Times New Roman" w:cs="Times New Roman"/>
          <w:i/>
          <w:sz w:val="21"/>
          <w:szCs w:val="21"/>
        </w:rPr>
        <w:t>y</w:t>
      </w:r>
      <w:r>
        <w:rPr>
          <w:rFonts w:ascii="Times New Roman" w:eastAsia="宋体" w:hAnsi="Times New Roman" w:cs="Times New Roman"/>
          <w:sz w:val="21"/>
          <w:szCs w:val="21"/>
        </w:rPr>
        <w:t>，得</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w14:paraId="064EC412" w14:textId="77777777" w:rsidR="00107B14" w:rsidRDefault="00000000">
      <w:pPr>
        <w:spacing w:after="0" w:line="300" w:lineRule="auto"/>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Δ</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w:t>
      </w:r>
      <w:r>
        <w:rPr>
          <w:rFonts w:ascii="Times New Roman" w:eastAsia="宋体" w:hAnsi="Times New Roman" w:cs="Times New Roman"/>
          <w:sz w:val="21"/>
          <w:szCs w:val="21"/>
        </w:rPr>
        <w:t>16</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，所以直线与椭圆相交</w:t>
      </w:r>
      <w:r>
        <w:rPr>
          <w:rFonts w:ascii="Times New Roman" w:eastAsia="宋体" w:hAnsi="Times New Roman" w:cs="Times New Roman"/>
          <w:sz w:val="21"/>
          <w:szCs w:val="21"/>
        </w:rPr>
        <w:t>.</w:t>
      </w:r>
    </w:p>
    <w:p w14:paraId="0F697C39" w14:textId="77777777" w:rsidR="00107B14" w:rsidRDefault="00000000">
      <w:pPr>
        <w:spacing w:after="0" w:line="300" w:lineRule="auto"/>
        <w:rPr>
          <w:sz w:val="21"/>
          <w:szCs w:val="21"/>
        </w:rPr>
      </w:pPr>
      <w:r>
        <w:rPr>
          <w:rFonts w:ascii="Times New Roman" w:eastAsia="宋体" w:hAnsi="Times New Roman" w:cs="Times New Roman"/>
          <w:sz w:val="21"/>
          <w:szCs w:val="21"/>
        </w:rPr>
        <w:t>166．“直线与抛物线相切”是“直线与抛物线只有一个公共点”的（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5CCF533F"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．充分不必要条件</w:t>
      </w:r>
      <w:r>
        <w:rPr>
          <w:rFonts w:ascii="Times New Roman" w:eastAsia="宋体" w:hAnsi="Times New Roman" w:cs="Times New Roman"/>
          <w:sz w:val="21"/>
          <w:szCs w:val="21"/>
        </w:rPr>
        <w:tab/>
        <w:t>B</w:t>
      </w:r>
      <w:r>
        <w:rPr>
          <w:rFonts w:ascii="Times New Roman" w:eastAsia="宋体" w:hAnsi="Times New Roman" w:cs="Times New Roman"/>
          <w:sz w:val="21"/>
          <w:szCs w:val="21"/>
        </w:rPr>
        <w:t>．必要不充分条件；</w:t>
      </w:r>
      <w:r>
        <w:rPr>
          <w:rFonts w:ascii="Times New Roman" w:eastAsia="宋体" w:hAnsi="Times New Roman" w:cs="Times New Roman"/>
          <w:sz w:val="21"/>
          <w:szCs w:val="21"/>
        </w:rPr>
        <w:t>C</w:t>
      </w:r>
      <w:r>
        <w:rPr>
          <w:rFonts w:ascii="Times New Roman" w:eastAsia="宋体" w:hAnsi="Times New Roman" w:cs="Times New Roman"/>
          <w:sz w:val="21"/>
          <w:szCs w:val="21"/>
        </w:rPr>
        <w:t>．充要条件</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．既不充分也不必要条件</w:t>
      </w:r>
    </w:p>
    <w:p w14:paraId="18B98F1A"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A</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【知识点】充分条件、必要条件、判断直线与抛物线的位置关系</w:t>
      </w:r>
    </w:p>
    <w:p w14:paraId="21B38B8C" w14:textId="77777777" w:rsidR="00107B14" w:rsidRDefault="00000000">
      <w:pPr>
        <w:spacing w:after="0" w:line="300" w:lineRule="auto"/>
        <w:rPr>
          <w:sz w:val="21"/>
          <w:szCs w:val="21"/>
        </w:rPr>
      </w:pPr>
      <w:r>
        <w:rPr>
          <w:rFonts w:ascii="Times New Roman" w:eastAsia="宋体" w:hAnsi="Times New Roman" w:cs="Times New Roman"/>
          <w:sz w:val="21"/>
          <w:szCs w:val="21"/>
        </w:rPr>
        <w:t>【分析】根据直线与抛物线的位置关系可得答案</w:t>
      </w:r>
      <w:r>
        <w:rPr>
          <w:rFonts w:ascii="Times New Roman" w:eastAsia="宋体" w:hAnsi="Times New Roman" w:cs="Times New Roman"/>
          <w:sz w:val="21"/>
          <w:szCs w:val="21"/>
        </w:rPr>
        <w:t>.</w:t>
      </w:r>
    </w:p>
    <w:p w14:paraId="7FFD4F0D" w14:textId="77777777" w:rsidR="00107B14" w:rsidRDefault="00000000">
      <w:pPr>
        <w:spacing w:after="0" w:line="300" w:lineRule="auto"/>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直线与抛物线相切</w:t>
      </w:r>
      <w:r>
        <w:rPr>
          <w:rFonts w:ascii="Times New Roman" w:eastAsia="宋体" w:hAnsi="Times New Roman" w:cs="Times New Roman"/>
          <w:sz w:val="21"/>
          <w:szCs w:val="21"/>
        </w:rPr>
        <w:t>”</w:t>
      </w:r>
      <w:r>
        <w:rPr>
          <w:rFonts w:ascii="Times New Roman" w:eastAsia="宋体" w:hAnsi="Times New Roman" w:cs="Times New Roman"/>
          <w:sz w:val="21"/>
          <w:szCs w:val="21"/>
        </w:rPr>
        <w:t>可得</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w:t>
      </w:r>
    </w:p>
    <w:p w14:paraId="33CE93B8" w14:textId="77777777" w:rsidR="00107B14" w:rsidRDefault="00000000">
      <w:pPr>
        <w:spacing w:after="0" w:line="300" w:lineRule="auto"/>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时，直线可能与对称轴平行，此时不相切，</w:t>
      </w:r>
    </w:p>
    <w:p w14:paraId="1705C633" w14:textId="77777777" w:rsidR="00107B14" w:rsidRDefault="00000000">
      <w:pPr>
        <w:spacing w:after="0" w:line="300" w:lineRule="auto"/>
        <w:rPr>
          <w:sz w:val="21"/>
          <w:szCs w:val="21"/>
        </w:rPr>
      </w:pPr>
      <w:r>
        <w:rPr>
          <w:rFonts w:ascii="Times New Roman" w:eastAsia="宋体" w:hAnsi="Times New Roman" w:cs="Times New Roman"/>
          <w:sz w:val="21"/>
          <w:szCs w:val="21"/>
        </w:rPr>
        <w:t>故</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直线与抛物线相切</w:t>
      </w:r>
      <w:r>
        <w:rPr>
          <w:rFonts w:ascii="Times New Roman" w:eastAsia="宋体" w:hAnsi="Times New Roman" w:cs="Times New Roman"/>
          <w:sz w:val="21"/>
          <w:szCs w:val="21"/>
        </w:rPr>
        <w:t>”</w:t>
      </w:r>
      <w:r>
        <w:rPr>
          <w:rFonts w:ascii="Times New Roman" w:eastAsia="宋体" w:hAnsi="Times New Roman" w:cs="Times New Roman"/>
          <w:sz w:val="21"/>
          <w:szCs w:val="21"/>
        </w:rPr>
        <w:t>是</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的充分不必要条件</w:t>
      </w:r>
      <w:r>
        <w:rPr>
          <w:rFonts w:ascii="Times New Roman" w:eastAsia="宋体" w:hAnsi="Times New Roman" w:cs="Times New Roman"/>
          <w:sz w:val="21"/>
          <w:szCs w:val="21"/>
        </w:rPr>
        <w:t>.</w:t>
      </w:r>
    </w:p>
    <w:p w14:paraId="53914986"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A</w:t>
      </w:r>
    </w:p>
    <w:p>
      <w:pPr>
        <w:jc w:val="left"/>
      </w:pPr>
    </w:p>
    <w:p>
      <w:r>
        <w:rPr>
          <w:b/>
        </w:rPr>
        <w:t>2.8 直线与圆锥曲线的位置关系：位置关系判定（双曲线、抛物线，含分类）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167．已知双曲线与点，讨论过点的直线的斜率的情况，使与双曲线分别有一个公共点、两个公共点、没有公共点．</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【知识点】讨论双曲线与直线的位置关系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【分析】讨论</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轴或</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轴不垂直，然后设出直线方程，将直线与双曲线方程联立，利用判别式即可求解.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【详解】①当</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代入双曲线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的方程中，有</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时，方程有一个解．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begChr m:val="{"/>
            <m:endChr m:val="}"/>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或直线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的斜率不存在时，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直线与双曲线有一个公共点；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直线与双曲线有两个公共点；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时，直线与双曲线没有公共点．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168．设直线，抛物线，当为何值时，与相切 ？相交？相离？</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k</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【知识点】判断直线与抛物线的位置关系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【分析】联立直线方程和抛物线方程，分类讨论即可.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【详解】解：联立方程，得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为一元二次方程.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，显然与抛物线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w14:paraId="72AA0D06" w14:textId="77777777" w:rsidR="00EF035E" w:rsidRPr="00043B54" w:rsidRDefault="00000000" w:rsidP="00BC4F14">
      <w:r w:rsidRPr="00043B54">
        <w:rPr>
          <w:noProof/>
        </w:rPr>
        <w:drawing>
          <wp:inline distT="0" distB="0" distL="0" distR="0" wp14:anchorId="4D814E69" wp14:editId="74A9EF6D">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84"/>
                    <a:stretch>
                      <a:fillRect/>
                    </a:stretch>
                  </pic:blipFill>
                  <pic:spPr>
                    <a:xfrm>
                      <a:off x="0" y="0"/>
                      <a:ext cx="12700" cy="12700"/>
                    </a:xfrm>
                    <a:prstGeom prst="rect">
                      <a:avLst/>
                    </a:prstGeom>
                  </pic:spPr>
                </pic:pic>
              </a:graphicData>
            </a:graphic>
          </wp:inline>
        </w:drawing>
      </w:r>
    </w:p>
    <w:p w14:paraId="4538669F" w14:textId="77777777" w:rsidR="00EF035E" w:rsidRPr="00043B54" w:rsidRDefault="00000000">
      <w:pPr>
        <w:spacing w:line="300" w:lineRule="auto"/>
      </w:pPr>
      <w:r>
        <w:rPr>
          <w:rFonts w:eastAsia="宋体"/>
          <w:noProof/>
          <w:kern w:val="0"/>
          <w:sz w:val="21"/>
          <w:szCs w:val="21"/>
        </w:rPr>
        <w:drawing>
          <wp:inline distT="0" distB="0" distL="0" distR="0" wp14:anchorId="36532E45" wp14:editId="3022E8B4">
            <wp:extent cx="5276800" cy="438146"/>
            <wp:effectExtent l="0" t="0" r="0" b="0"/>
            <wp:docPr id="100003" name="图片 100003" descr="@@@654c077b7da04b01ac2c3c512f805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2"/>
                    <a:stretch>
                      <a:fillRect/>
                    </a:stretch>
                  </pic:blipFill>
                  <pic:spPr>
                    <a:xfrm>
                      <a:off x="0" y="0"/>
                      <a:ext cx="5276800" cy="438146"/>
                    </a:xfrm>
                    <a:prstGeom prst="rect">
                      <a:avLst/>
                    </a:prstGeom>
                  </pic:spPr>
                </pic:pic>
              </a:graphicData>
            </a:graphic>
          </wp:inline>
        </w:drawing>
      </w:r>
    </w:p>
    <w:p w14:paraId="60CCA029" w14:textId="77777777" w:rsidR="00BC5CF0" w:rsidRPr="00BC5CF0" w:rsidRDefault="00BC5CF0" w:rsidP="00BC5CF0">
      <w:pPr>
        <w:spacing w:line="300" w:lineRule="auto"/>
        <w:rPr>
          <w:b/>
          <w:bCs/>
        </w:rPr>
      </w:pPr>
      <w:r w:rsidRPr="00BC5CF0">
        <w:rPr>
          <w:b/>
          <w:bCs/>
        </w:rPr>
        <w:t>高考大题标准解法：联立方程法（重根技巧）</w:t>
      </w:r>
      <w:r w:rsidRPr="00BC5CF0">
        <w:rPr>
          <w:b/>
          <w:bCs/>
        </w:rPr>
        <w:t xml:space="preserve"/>
      </w:r>
      <w:r w:rsidRPr="00BC5CF0">
        <w:rPr>
          <w:b/>
          <w:bCs/>
        </w:rPr>
        <w:t/>
      </w:r>
    </w:p>
    <w:p w14:paraId="252940E7" w14:textId="77777777" w:rsidR="00BC5CF0" w:rsidRPr="00BC5CF0" w:rsidRDefault="00BC5CF0" w:rsidP="00BC5CF0">
      <w:pPr>
        <w:spacing w:line="300" w:lineRule="auto"/>
      </w:pPr>
      <w:r w:rsidRPr="00BC5CF0">
        <w:t>以椭圆</w:t>
      </w:r>
      <w:r w:rsidRPr="00BC5CF0">
        <w:t xml:space="preserve"> </w:t>
      </w:r>
      <w:r w:rsidRPr="00BC5CF0">
        <w:rPr>
          <w:b/>
          <w:bCs/>
        </w:rPr>
        <w:t>x²/a² + y²/b² = 1</w:t>
      </w:r>
      <w:r w:rsidRPr="00BC5CF0">
        <w:t xml:space="preserve"> </w:t>
      </w:r>
      <w:r w:rsidRPr="00BC5CF0">
        <w:t>在点</w:t>
      </w:r>
      <w:r w:rsidRPr="00BC5CF0">
        <w:t xml:space="preserve"> P(x₀, y₀) </w:t>
      </w:r>
      <w:r w:rsidRPr="00BC5CF0">
        <w:t>处的切线为例，标准的解析几何大题解法步骤如下：</w:t>
      </w:r>
    </w:p>
    <w:p w14:paraId="3AABA8FF" w14:textId="77777777" w:rsidR="00BC5CF0" w:rsidRPr="00BC5CF0" w:rsidRDefault="00BC5CF0" w:rsidP="00BC5CF0">
      <w:pPr>
        <w:numPr>
          <w:ilvl w:val="0"/>
          <w:numId w:val="1"/>
        </w:numPr>
        <w:spacing w:line="300" w:lineRule="auto"/>
      </w:pPr>
      <w:r w:rsidRPr="00BC5CF0">
        <w:rPr>
          <w:b/>
          <w:bCs/>
        </w:rPr>
        <w:t>设出切线方程：</w:t>
      </w:r>
      <w:r w:rsidRPr="00BC5CF0">
        <w:t>设切线为</w:t>
      </w:r>
      <w:r w:rsidRPr="00BC5CF0">
        <w:t xml:space="preserve"> y - y₀ = k(x - x₀)</w:t>
      </w:r>
      <w:r w:rsidRPr="00BC5CF0">
        <w:t>，变形得</w:t>
      </w:r>
      <w:r w:rsidRPr="00BC5CF0">
        <w:t xml:space="preserve"> y = </w:t>
      </w:r>
      <w:proofErr w:type="spellStart"/>
      <w:r w:rsidRPr="00BC5CF0">
        <w:t>kx</w:t>
      </w:r>
      <w:proofErr w:type="spellEnd"/>
      <w:r w:rsidRPr="00BC5CF0">
        <w:t xml:space="preserve"> + (y₀ - </w:t>
      </w:r>
      <w:proofErr w:type="spellStart"/>
      <w:r w:rsidRPr="00BC5CF0">
        <w:t>kx</w:t>
      </w:r>
      <w:proofErr w:type="spellEnd"/>
      <w:r w:rsidRPr="00BC5CF0">
        <w:t>₀)</w:t>
      </w:r>
      <w:r w:rsidRPr="00BC5CF0">
        <w:t>。</w:t>
      </w:r>
    </w:p>
    <w:p w14:paraId="667F18A0" w14:textId="3C85B5FD" w:rsidR="00BC5CF0" w:rsidRPr="00BC5CF0" w:rsidRDefault="00BC5CF0" w:rsidP="00BC5CF0">
      <w:pPr>
        <w:numPr>
          <w:ilvl w:val="0"/>
          <w:numId w:val="1"/>
        </w:numPr>
        <w:spacing w:line="300" w:lineRule="auto"/>
      </w:pPr>
      <w:r w:rsidRPr="00BC5CF0">
        <w:rPr>
          <w:b/>
          <w:bCs/>
        </w:rPr>
        <w:t>联立方程组：</w:t>
      </w:r>
      <w:r w:rsidRPr="00BC5CF0">
        <w:t>将直线代入椭圆方程</w:t>
      </w:r>
      <w:r w:rsidRPr="00BC5CF0">
        <w:t xml:space="preserve"> b²x² + a²y² = a²b² </w:t>
      </w:r>
      <w:r w:rsidRPr="00BC5CF0">
        <w:t>中，展开并整理成关于</w:t>
      </w:r>
      <w:r w:rsidRPr="00BC5CF0">
        <w:t xml:space="preserve"> x </w:t>
      </w:r>
      <w:r w:rsidRPr="00BC5CF0">
        <w:t>的一元二次方程：</w:t>
      </w:r>
      <w:r w:rsidRPr="00BC5CF0">
        <w:t xml:space="preserve">(b² + a²k²)x² + 2a²k(y₀ - </w:t>
      </w:r>
      <w:proofErr w:type="spellStart"/>
      <w:r w:rsidRPr="00BC5CF0">
        <w:t>kx</w:t>
      </w:r>
      <w:proofErr w:type="spellEnd"/>
      <w:r w:rsidRPr="00BC5CF0">
        <w:t xml:space="preserve">₀)x + a²(y₀ - </w:t>
      </w:r>
      <w:proofErr w:type="spellStart"/>
      <w:r w:rsidRPr="00BC5CF0">
        <w:t>kx</w:t>
      </w:r>
      <w:proofErr w:type="spellEnd"/>
      <w:r w:rsidRPr="00BC5CF0">
        <w:t>₀)² - a²b² = 0</w:t>
      </w:r>
    </w:p>
    <w:p w14:paraId="34E091BC" w14:textId="42F473BC" w:rsidR="00BC5CF0" w:rsidRPr="00BC5CF0" w:rsidRDefault="00BC5CF0" w:rsidP="00BC5CF0">
      <w:pPr>
        <w:numPr>
          <w:ilvl w:val="0"/>
          <w:numId w:val="1"/>
        </w:numPr>
        <w:spacing w:line="300" w:lineRule="auto"/>
      </w:pPr>
      <w:r w:rsidRPr="00BC5CF0">
        <w:rPr>
          <w:b/>
          <w:bCs/>
        </w:rPr>
        <w:t>巧妙规避</w:t>
      </w:r>
      <w:r w:rsidRPr="00BC5CF0">
        <w:rPr>
          <w:b/>
          <w:bCs/>
        </w:rPr>
        <w:t xml:space="preserve"> Δ </w:t>
      </w:r>
      <w:r w:rsidRPr="00BC5CF0">
        <w:rPr>
          <w:b/>
          <w:bCs/>
        </w:rPr>
        <w:t>计算（重根性质）：</w:t>
      </w:r>
      <w:r w:rsidRPr="00BC5CF0">
        <w:t>由于点</w:t>
      </w:r>
      <w:r w:rsidRPr="00BC5CF0">
        <w:t xml:space="preserve"> P(x₀, y₀) </w:t>
      </w:r>
      <w:r w:rsidRPr="00BC5CF0">
        <w:t>在椭圆上且直线与椭圆相切，意味</w:t>
      </w:r>
      <w:r w:rsidRPr="00BC5CF0">
        <w:lastRenderedPageBreak/>
        <w:t>着</w:t>
      </w:r>
      <w:r w:rsidRPr="00BC5CF0">
        <w:t xml:space="preserve"> x₀ </w:t>
      </w:r>
      <w:r w:rsidRPr="00BC5CF0">
        <w:t>是该方程的重根（</w:t>
      </w:r>
      <w:r w:rsidRPr="00BC5CF0">
        <w:t>x₁ = x₂ = x₀</w:t>
      </w:r>
      <w:r w:rsidRPr="00BC5CF0">
        <w:t>）。根据韦达定理：</w:t>
      </w:r>
      <w:r w:rsidRPr="00BC5CF0">
        <w:t xml:space="preserve">2x₀ = - [2a²k(y₀ - </w:t>
      </w:r>
      <w:proofErr w:type="spellStart"/>
      <w:r w:rsidRPr="00BC5CF0">
        <w:t>kx</w:t>
      </w:r>
      <w:proofErr w:type="spellEnd"/>
      <w:r w:rsidRPr="00BC5CF0">
        <w:t>₀)] / (b² + a²k²)</w:t>
      </w:r>
      <w:r w:rsidRPr="00BC5CF0">
        <w:br/>
      </w:r>
      <w:r w:rsidRPr="00BC5CF0">
        <w:t>化简交叉相乘得：</w:t>
      </w:r>
      <w:r w:rsidRPr="00BC5CF0">
        <w:t>x₀(b² + a²k²) = -a²ky₀ + a²k²x₀</w:t>
      </w:r>
      <w:r w:rsidRPr="00BC5CF0">
        <w:br/>
      </w:r>
      <w:r w:rsidRPr="00BC5CF0">
        <w:t>展开消除相同项后，直接解得斜率：</w:t>
      </w:r>
      <w:r w:rsidRPr="00BC5CF0">
        <w:rPr>
          <w:b/>
          <w:bCs/>
        </w:rPr>
        <w:t>k = - (b²x₀) / (a²y₀)</w:t>
      </w:r>
      <w:r w:rsidRPr="00BC5CF0">
        <w:t>。</w:t>
      </w:r>
    </w:p>
    <w:p>
      <w:pPr>
        <w:jc w:val="left"/>
      </w:pPr>
    </w:p>
    <w:p>
      <w:r>
        <w:rPr>
          <w:b/>
        </w:rPr>
        <w:t>2.8 直线与圆锥曲线的位置关系：切线问题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169．直线与抛物线有且仅有一个公共点，与处切线垂直的直线称为抛物线在点处的法线，为抛物线的焦点.</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，求证：</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，设法线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w:t>
      </w:r>
      <m:oMath>
        <m:r>
          <w:rPr>
            <w:rFonts w:ascii="Times New Roman" w:eastAsia="宋体" w:hAnsi="Times New Roman" w:cs="Cambria Math"/>
            <w:sz w:val="21"/>
            <w:szCs w:val="21"/>
          </w:rPr>
          <m:t>M</m:t>
        </m:r>
      </m:oMath>
      <w:r>
        <w:rPr>
          <w:rFonts w:ascii="Times New Roman" w:hAnsi="Times New Roman" w:cs="Times New Roman" w:eastAsia="宋体"/>
          <w:sz w:val="21"/>
          <w:szCs w:val="21"/>
        </w:rPr>
        <w:t>点，求线段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（4）若经过点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两个不同的点，是否存在直线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，又是否存在直线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；（2）证明见解析；（3）</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；（4）存在直线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，不存在直线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【知识点】求抛物线的切线方程、求直线与抛物线相交所得弦的弦长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【解析】（1）分三种情况讨论，</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的斜率存在且不为零，结合直线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只有一个公共点可求得直线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的坐标，利用抛物线的定义以及两点间的距离公式可证得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（3）求出法线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的方程，可求得点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的坐标，进而可求得线段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（4）分析可知，直线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不与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轴重合，可设直线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的方程，由</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可得出</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，列出韦达定理，可求得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oMath>
      <w:r>
        <w:rPr>
          <w:rFonts w:ascii="Times New Roman" w:hAnsi="Times New Roman" w:cs="Times New Roman" w:eastAsia="宋体"/>
          <w:sz w:val="21"/>
          <w:szCs w:val="21"/>
        </w:rPr>
        <w:t>，求得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oMath>
      <w:r>
        <w:rPr>
          <w:rFonts w:ascii="Times New Roman" w:hAnsi="Times New Roman" w:cs="Times New Roman" w:eastAsia="宋体"/>
          <w:sz w:val="21"/>
          <w:szCs w:val="21"/>
        </w:rPr>
        <w:t>的取值范围，即可得出结论.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【详解】（1）分以下三种情况讨论：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有两个公共点，不合乎题意；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r>
          <w:rPr>
            <w:rFonts w:ascii="Times New Roman" w:eastAsia="宋体" w:hAnsi="Times New Roman" w:cs="Cambria Math"/>
            <w:sz w:val="21"/>
            <w:szCs w:val="21"/>
          </w:rPr>
          <m:t>k</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由题意可得</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轴相交于点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，由抛物线的定义可得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，因此，</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（3）由（2）可知，直线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轴重合，则直线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&gt;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，不存在直线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strike w:val="0"/>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【点睛】方法点睛：利用韦达定理法解决直线与圆锥曲线相交问题的基本步骤如下：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（1）设直线方程，设交点坐标为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（2）联立直线与圆锥曲线的方程，得到关于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）的一元二次方程，必要时计算</w:t>
      </w:r>
      <m:oMath>
        <m:r>
          <w:rPr>
            <w:rFonts w:ascii="Times New Roman" w:eastAsia="宋体" w:hAnsi="Times New Roman" w:cs="Cambria Math"/>
            <w:sz w:val="21"/>
            <w:szCs w:val="21"/>
          </w:rPr>
          <m:t>Δ</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（3）列出韦达定理；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（4）将所求问题或题中的关系转化为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的形式；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（5）代入韦达定理求解.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170．已知抛物线，，是C上两个不同的点．</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(1)求证：直线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O</w:t>
      </w:r>
      <w:r>
        <w:rPr>
          <w:rFonts w:ascii="Times New Roman" w:hAnsi="Times New Roman" w:cs="Times New Roman" w:eastAsia="宋体"/>
          <w:sz w:val="21"/>
          <w:szCs w:val="21"/>
        </w:rPr>
        <w:t>为坐标原点，</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处的切线交于点</w:t>
      </w:r>
      <w:r>
        <w:rPr>
          <w:rFonts w:ascii="Times New Roman" w:eastAsia="宋体" w:hAnsi="Times New Roman" w:cs="Times New Roman"/>
          <w:i/>
          <w:sz w:val="21"/>
          <w:szCs w:val="21"/>
        </w:rPr>
        <w:t>P</w:t>
      </w:r>
      <w:r>
        <w:rPr>
          <w:rFonts w:ascii="Times New Roman" w:hAnsi="Times New Roman" w:cs="Times New Roman" w:eastAsia="宋体"/>
          <w:sz w:val="21"/>
          <w:szCs w:val="21"/>
        </w:rPr>
        <w:t>，证明：点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【知识点】判断直线与抛物线的位置关系、抛物线中的定直线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【分析】（1）联立直线与抛物线的方程消元，利用</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证明即可；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，由（1）可得出两条切线的方程，然后联立可得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，然后由</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，即可证明.</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【详解】（1）联立</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在</w:t>
      </w:r>
      <w:r>
        <w:rPr>
          <w:rFonts w:ascii="Times New Roman" w:eastAsia="宋体" w:hAnsi="Times New Roman" w:cs="Times New Roman"/>
          <w:i/>
          <w:sz w:val="21"/>
          <w:szCs w:val="21"/>
        </w:rPr>
        <w:t>C</w:t>
      </w:r>
      <w:r>
        <w:rPr>
          <w:rFonts w:ascii="Times New Roman" w:hAnsi="Times New Roman" w:cs="Times New Roman" w:eastAsia="宋体"/>
          <w:sz w:val="21"/>
          <w:szCs w:val="21"/>
        </w:rPr>
        <w:t>上，则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，因此直线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（2）由（1）知，设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w:t>
      </w:r>
    </w:p>
    <w:p w14:paraId="7D1C4849" w14:textId="77777777" w:rsidR="00EF035E" w:rsidRPr="00043B54" w:rsidRDefault="004878A5" w:rsidP="00BC4F14">
      <w:r w:rsidRPr="00043B54">
        <w:rPr>
          <w:noProof/>
        </w:rPr>
        <w:drawing>
          <wp:inline distT="0" distB="0" distL="0" distR="0" wp14:anchorId="28000FA9" wp14:editId="25657EF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86"/>
                    <a:stretch>
                      <a:fillRect/>
                    </a:stretch>
                  </pic:blipFill>
                  <pic:spPr>
                    <a:xfrm>
                      <a:off x="0" y="0"/>
                      <a:ext cx="12700" cy="12700"/>
                    </a:xfrm>
                    <a:prstGeom prst="rect">
                      <a:avLst/>
                    </a:prstGeom>
                  </pic:spPr>
                </pic:pic>
              </a:graphicData>
            </a:graphic>
          </wp:inline>
        </w:drawing>
      </w:r>
    </w:p>
    <w:p w14:paraId="550540E2" w14:textId="77777777" w:rsidR="00EF035E" w:rsidRPr="00043B54" w:rsidRDefault="004878A5">
      <w:pPr>
        <w:spacing w:line="300" w:lineRule="auto"/>
        <w:jc w:val="left"/>
      </w:pPr>
      <w:r>
        <w:rPr>
          <w:rFonts w:eastAsia="宋体"/>
          <w:noProof/>
          <w:kern w:val="0"/>
          <w:sz w:val="21"/>
          <w:szCs w:val="21"/>
        </w:rPr>
        <w:drawing>
          <wp:inline distT="0" distB="0" distL="0" distR="0" wp14:anchorId="41C4A8E4" wp14:editId="30900088">
            <wp:extent cx="5276800" cy="437356"/>
            <wp:effectExtent l="0" t="0" r="0" b="0"/>
            <wp:docPr id="100003" name="图片 100003" descr="@@@d82e07aa1ea74a338f0ce592198bc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5"/>
                    <a:stretch>
                      <a:fillRect/>
                    </a:stretch>
                  </pic:blipFill>
                  <pic:spPr>
                    <a:xfrm>
                      <a:off x="0" y="0"/>
                      <a:ext cx="5276800" cy="437356"/>
                    </a:xfrm>
                    <a:prstGeom prst="rect">
                      <a:avLst/>
                    </a:prstGeom>
                  </pic:spPr>
                </pic:pic>
              </a:graphicData>
            </a:graphic>
          </wp:inline>
        </w:drawing>
      </w:r>
    </w:p>
    <w:p w14:paraId="45970940" w14:textId="77777777" w:rsidR="00EF035E" w:rsidRPr="00043B54" w:rsidRDefault="004878A5">
      <w:pPr>
        <w:spacing w:line="300" w:lineRule="auto"/>
        <w:jc w:val="left"/>
      </w:pPr>
      <w:r>
        <w:t>阿基米德三角形指的是圆锥曲线（椭圆、双曲线、抛物线）的弦与过弦的端点的两条切线所围成的三角形</w:t>
      </w:r>
      <w:r>
        <w:t>.</w:t>
      </w:r>
    </w:p>
    <w:p w14:paraId="4E4AAC59" w14:textId="77777777" w:rsidR="00EF035E" w:rsidRPr="00043B54" w:rsidRDefault="004878A5">
      <w:pPr>
        <w:spacing w:line="300" w:lineRule="auto"/>
        <w:jc w:val="left"/>
      </w:pPr>
      <w:r>
        <w:rPr>
          <w:b/>
          <w:sz w:val="21"/>
        </w:rPr>
        <w:t xml:space="preserve">1. </w:t>
      </w:r>
      <w:r>
        <w:rPr>
          <w:b/>
          <w:sz w:val="21"/>
        </w:rPr>
        <w:t>椭圆中的阿基米德三角形</w:t>
      </w:r>
    </w:p>
    <w:p w14:paraId="21C2B2D8" w14:textId="77777777" w:rsidR="00EF035E" w:rsidRPr="00043B54" w:rsidRDefault="004878A5">
      <w:pPr>
        <w:spacing w:line="300" w:lineRule="auto"/>
      </w:pPr>
      <w: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t>的弦为</w:t>
      </w:r>
      <m:oMath>
        <m:r>
          <w:rPr>
            <w:rFonts w:ascii="Times New Roman" w:hAnsi="Times New Roman" w:cs="Cambria Math"/>
          </w:rPr>
          <m:t>AB</m:t>
        </m:r>
      </m:oMath>
      <w:r>
        <w:t xml:space="preserve"> </w:t>
      </w:r>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两点做椭圆曲线</w:t>
      </w:r>
      <w:r>
        <w:t xml:space="preserve"> </w:t>
      </w:r>
      <w:r>
        <w:t>，交于</w:t>
      </w:r>
      <m:oMath>
        <m:r>
          <w:rPr>
            <w:rFonts w:ascii="Times New Roman" w:hAnsi="Times New Roman" w:cs="Cambria Math"/>
          </w:rPr>
          <m:t>Q</m:t>
        </m:r>
      </m:oMath>
      <w:r>
        <w:t xml:space="preserve"> </w:t>
      </w:r>
      <w:r>
        <w:t>，称</w:t>
      </w:r>
      <w:r>
        <w:t xml:space="preserve"> </w:t>
      </w:r>
      <m:oMath>
        <m:r>
          <w:rPr>
            <w:rFonts w:ascii="Times New Roman" w:hAnsi="Times New Roman" w:cs="Cambria Math"/>
          </w:rPr>
          <m:t>△ABQ</m:t>
        </m:r>
      </m:oMath>
      <w:r>
        <w:t xml:space="preserve"> </w:t>
      </w:r>
      <w:r>
        <w:t>为阿基米德三角形，</w:t>
      </w:r>
      <w:r>
        <w:t xml:space="preserve"> </w:t>
      </w:r>
      <w:r>
        <w:t>则有</w:t>
      </w:r>
      <w:r>
        <w:t>:</w:t>
      </w:r>
    </w:p>
    <w:p w14:paraId="4553BA25" w14:textId="77777777" w:rsidR="00EF035E" w:rsidRPr="00043B54" w:rsidRDefault="004878A5">
      <w:pPr>
        <w:spacing w:line="300" w:lineRule="auto"/>
      </w:pPr>
      <w:r>
        <w:rPr>
          <w:b/>
        </w:rPr>
        <w:t>性质</w:t>
      </w:r>
      <w:r>
        <w:rPr>
          <w:b/>
        </w:rPr>
        <w:t xml:space="preserve"> 1:</w:t>
      </w:r>
      <w:r>
        <w:t xml:space="preserve"> </w:t>
      </w:r>
      <w:r>
        <w:t>弦</w:t>
      </w:r>
      <w:r>
        <w:t xml:space="preserve"> </w:t>
      </w:r>
      <m:oMath>
        <m:r>
          <w:rPr>
            <w:rFonts w:ascii="Times New Roman" w:hAnsi="Times New Roman" w:cs="Cambria Math"/>
          </w:rPr>
          <m:t>AB</m:t>
        </m:r>
      </m:oMath>
      <w:r>
        <w:t xml:space="preserve"> </w:t>
      </w:r>
      <w:r>
        <w:t>绕着定点</w:t>
      </w:r>
      <w: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t xml:space="preserve"> </w:t>
      </w:r>
      <w:r>
        <w:t>转动时，</w:t>
      </w:r>
      <w:r>
        <w:t xml:space="preserve"> </w:t>
      </w:r>
      <w:r>
        <w:t>则其所对顶点</w:t>
      </w:r>
      <w:r>
        <w:t xml:space="preserve"> </w:t>
      </w:r>
      <m:oMath>
        <m:r>
          <w:rPr>
            <w:rFonts w:ascii="Times New Roman" w:hAnsi="Times New Roman" w:cs="Cambria Math"/>
          </w:rPr>
          <m:t>Q</m:t>
        </m:r>
      </m:oMath>
      <w:r>
        <w:t xml:space="preserve"> </w:t>
      </w:r>
      <w:r>
        <w:t>落在直线</w:t>
      </w:r>
      <w: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t xml:space="preserve"> </w:t>
      </w:r>
      <w:r>
        <w:t>上</w:t>
      </w:r>
      <w:r>
        <w:t>.</w:t>
      </w:r>
    </w:p>
    <w:p w14:paraId="381907B1" w14:textId="77777777" w:rsidR="00EF035E" w:rsidRPr="00043B54" w:rsidRDefault="004878A5">
      <w:pPr>
        <w:spacing w:line="300" w:lineRule="auto"/>
      </w:pPr>
      <w:r>
        <w:t>其中，</w:t>
      </w:r>
      <w:r>
        <w:t xml:space="preserve"> </w:t>
      </w:r>
      <w:r>
        <w:t>当</w:t>
      </w:r>
      <w:r>
        <w:t xml:space="preserve"> </w:t>
      </w:r>
      <m:oMath>
        <m:r>
          <w:rPr>
            <w:rFonts w:ascii="Times New Roman" w:hAnsi="Times New Roman" w:cs="Cambria Math"/>
          </w:rPr>
          <m:t>P</m:t>
        </m:r>
      </m:oMath>
      <w:r>
        <w:t xml:space="preserve"> </w:t>
      </w:r>
      <w:r>
        <w:t>点为左</w:t>
      </w:r>
      <w:r>
        <w:t xml:space="preserve"> (</w:t>
      </w:r>
      <w:r>
        <w:t>右</w:t>
      </w:r>
      <w:r>
        <w:t xml:space="preserve">) </w:t>
      </w:r>
      <w:r>
        <w:t>焦点时，</w:t>
      </w:r>
      <w:r>
        <w:t xml:space="preserve"> </w:t>
      </w:r>
      <m:oMath>
        <m:r>
          <w:rPr>
            <w:rFonts w:ascii="Times New Roman" w:hAnsi="Times New Roman" w:cs="Cambria Math"/>
          </w:rPr>
          <m:t>Q</m:t>
        </m:r>
      </m:oMath>
      <w:r>
        <w:t xml:space="preserve"> </w:t>
      </w:r>
      <w:r>
        <w:t>点位于左</w:t>
      </w:r>
      <w:r>
        <w:t xml:space="preserve"> (</w:t>
      </w:r>
      <w:r>
        <w:t>右</w:t>
      </w:r>
      <w:r>
        <w:t xml:space="preserve">) </w:t>
      </w:r>
      <w:r>
        <w:t>准线上</w:t>
      </w:r>
      <w:r>
        <w:t>.</w:t>
      </w:r>
      <w:r w:rsidR="009205DC">
        <w:rPr>
          <w:rFonts w:hint="eastAsia"/>
        </w:rPr>
        <w:t>（可用极点极线来求）</w:t>
      </w:r>
    </w:p>
    <w:p w14:paraId="3348DA82" w14:textId="77777777" w:rsidR="00EF035E" w:rsidRPr="00043B54" w:rsidRDefault="004878A5">
      <w:pPr>
        <w:spacing w:line="300" w:lineRule="auto"/>
      </w:pPr>
      <w:r>
        <w:rPr>
          <w:b/>
        </w:rPr>
        <w:t>性质</w:t>
      </w:r>
      <w:r>
        <w:rPr>
          <w:b/>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rPr>
        <w:t>，</w:t>
      </w:r>
      <w:r>
        <w:t>直线</w:t>
      </w:r>
      <w: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t xml:space="preserve"> </w:t>
      </w:r>
      <w:r>
        <w:t>的斜率成等差数列，</w:t>
      </w:r>
      <w:r>
        <w:t xml:space="preserve"> </w:t>
      </w:r>
      <w:r>
        <w:t>即</w:t>
      </w:r>
      <w: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t>.</w:t>
      </w:r>
    </w:p>
    <w:p w14:paraId="0CF37277" w14:textId="403054A9" w:rsidR="00EF035E" w:rsidRPr="00043B54" w:rsidRDefault="004878A5">
      <w:pPr>
        <w:spacing w:line="300" w:lineRule="auto"/>
      </w:pPr>
      <w:r>
        <w:rPr>
          <w:b/>
        </w:rPr>
        <w:t>性质</w:t>
      </w:r>
      <w:r>
        <w:rPr>
          <w:b/>
        </w:rPr>
        <w:t xml:space="preserve"> 3: </w:t>
      </w:r>
      <w:r>
        <w:t>当</w:t>
      </w:r>
      <w:r>
        <w:t xml:space="preserve"> </w:t>
      </w:r>
      <m:oMath>
        <m:r>
          <w:rPr>
            <w:rFonts w:ascii="Times New Roman" w:hAnsi="Times New Roman" w:cs="Cambria Math"/>
          </w:rPr>
          <m:t>P</m:t>
        </m:r>
      </m:oMath>
      <w:r>
        <w:t xml:space="preserve"> </w:t>
      </w:r>
      <w:r>
        <w:t>点为焦点时，</w:t>
      </w:r>
      <w:r>
        <w:t xml:space="preserve"> </w:t>
      </w:r>
      <m:oMath>
        <m:r>
          <w:rPr>
            <w:rFonts w:ascii="Times New Roman" w:hAnsi="Times New Roman" w:cs="Cambria Math"/>
          </w:rPr>
          <m:t>PQ⊥AB</m:t>
        </m:r>
      </m:oMath>
      <w:r>
        <w:t>.</w:t>
      </w:r>
      <w:r w:rsidR="009F5AD8" w:rsidRPr="00043B54">
        <w:t xml:space="preserve"> </w:t>
      </w:r>
      <w:r w:rsidR="00F81C1F">
        <w:rPr>
          <w:rFonts w:hint="eastAsia"/>
        </w:rPr>
        <w:t>（？）</w:t>
      </w:r>
    </w:p>
    <w:p w14:paraId="727AEC69" w14:textId="77777777" w:rsidR="00C3097C" w:rsidRDefault="00DB4EE6">
      <w:pPr>
        <w:spacing w:after="120"/>
      </w:pPr>
      <w:r>
        <w:rPr>
          <w:rFonts w:ascii="Times New Roman" w:hAnsi="Times New Roman"/>
          <w:b/>
          <w:sz w:val="21"/>
        </w:rPr>
        <w:t>【性质证明】</w:t>
      </w:r>
    </w:p>
    <w:p w14:paraId="70CC6649" w14:textId="77777777" w:rsidR="00C3097C" w:rsidRDefault="00DB4EE6">
      <w:pPr>
        <w:spacing w:after="120"/>
      </w:pPr>
      <w:r>
        <w:rPr>
          <w:rFonts w:ascii="Times New Roman" w:hAnsi="Times New Roman"/>
          <w:sz w:val="21"/>
        </w:rPr>
        <w:t>设椭圆</w:t>
      </w:r>
      <w:r>
        <w:rPr>
          <w:rFonts w:ascii="Times New Roman" w:hAnsi="Times New Roman"/>
          <w:sz w:val="21"/>
        </w:rPr>
        <w:t xml:space="preserve"> C</w:t>
      </w:r>
      <w:r>
        <w:rPr>
          <w:rFonts w:ascii="Times New Roman" w:hAnsi="Times New Roman"/>
          <w:sz w:val="21"/>
        </w:rPr>
        <w:t>：</w:t>
      </w:r>
      <w:r>
        <w:rPr>
          <w:rFonts w:ascii="Times New Roman" w:hAnsi="Times New Roman"/>
          <w:sz w:val="21"/>
        </w:rPr>
        <w:t>x²/a²+y²/b²=1</w:t>
      </w:r>
      <w:r>
        <w:rPr>
          <w:rFonts w:ascii="Times New Roman" w:hAnsi="Times New Roman"/>
          <w:sz w:val="21"/>
        </w:rPr>
        <w:t>（</w:t>
      </w:r>
      <w:r>
        <w:rPr>
          <w:rFonts w:ascii="Times New Roman" w:hAnsi="Times New Roman"/>
          <w:sz w:val="21"/>
        </w:rPr>
        <w:t>a&gt;b&gt;0</w:t>
      </w:r>
      <w:r>
        <w:rPr>
          <w:rFonts w:ascii="Times New Roman" w:hAnsi="Times New Roman"/>
          <w:sz w:val="21"/>
        </w:rPr>
        <w:t>），弦</w:t>
      </w:r>
      <w:r>
        <w:rPr>
          <w:rFonts w:ascii="Times New Roman" w:hAnsi="Times New Roman"/>
          <w:sz w:val="21"/>
        </w:rPr>
        <w:t xml:space="preserve"> AB </w:t>
      </w:r>
      <w:r>
        <w:rPr>
          <w:rFonts w:ascii="Times New Roman" w:hAnsi="Times New Roman"/>
          <w:sz w:val="21"/>
        </w:rPr>
        <w:t>过定点</w:t>
      </w:r>
      <w:r>
        <w:rPr>
          <w:rFonts w:ascii="Times New Roman" w:hAnsi="Times New Roman"/>
          <w:sz w:val="21"/>
        </w:rPr>
        <w:t xml:space="preserve"> P(m,0)</w:t>
      </w:r>
      <w:r>
        <w:rPr>
          <w:rFonts w:ascii="Times New Roman" w:hAnsi="Times New Roman"/>
          <w:sz w:val="21"/>
        </w:rPr>
        <w:t>，两端点处切线交于</w:t>
      </w:r>
      <w:r>
        <w:rPr>
          <w:rFonts w:ascii="Times New Roman" w:hAnsi="Times New Roman"/>
          <w:sz w:val="21"/>
        </w:rPr>
        <w:t xml:space="preserve"> Q(u,v)</w:t>
      </w:r>
      <w:r>
        <w:rPr>
          <w:rFonts w:ascii="Times New Roman" w:hAnsi="Times New Roman"/>
          <w:sz w:val="21"/>
        </w:rPr>
        <w:t>。</w:t>
      </w:r>
    </w:p>
    <w:p w14:paraId="125BCFEC" w14:textId="472AD3ED" w:rsidR="00C3097C" w:rsidRDefault="00DB4EE6">
      <w:pPr>
        <w:spacing w:after="120"/>
      </w:pPr>
      <w:r>
        <w:rPr>
          <w:rFonts w:ascii="Times New Roman" w:hAnsi="Times New Roman"/>
          <w:b/>
          <w:sz w:val="21"/>
        </w:rPr>
        <w:t>性质</w:t>
      </w:r>
      <w:r>
        <w:rPr>
          <w:rFonts w:ascii="Times New Roman" w:hAnsi="Times New Roman"/>
          <w:b/>
          <w:sz w:val="21"/>
        </w:rPr>
        <w:t xml:space="preserve"> 2</w:t>
      </w:r>
      <w:r>
        <w:rPr>
          <w:rFonts w:ascii="Times New Roman" w:hAnsi="Times New Roman"/>
          <w:b/>
          <w:sz w:val="21"/>
        </w:rPr>
        <w:t>：</w:t>
      </w:r>
      <w:r>
        <w:rPr>
          <w:rFonts w:ascii="Times New Roman" w:hAnsi="Times New Roman"/>
          <w:sz w:val="21"/>
        </w:rPr>
        <w:t>设过</w:t>
      </w:r>
      <w:r>
        <w:rPr>
          <w:rFonts w:ascii="Times New Roman" w:hAnsi="Times New Roman"/>
          <w:sz w:val="21"/>
        </w:rPr>
        <w:t xml:space="preserve"> Q </w:t>
      </w:r>
      <w:r>
        <w:rPr>
          <w:rFonts w:ascii="Times New Roman" w:hAnsi="Times New Roman"/>
          <w:sz w:val="21"/>
        </w:rPr>
        <w:t>的任一切线斜率为</w:t>
      </w:r>
      <w:r>
        <w:rPr>
          <w:rFonts w:ascii="Times New Roman" w:hAnsi="Times New Roman"/>
          <w:sz w:val="21"/>
        </w:rPr>
        <w:t xml:space="preserve"> k</w:t>
      </w:r>
      <w:r>
        <w:rPr>
          <w:rFonts w:ascii="Times New Roman" w:hAnsi="Times New Roman"/>
          <w:sz w:val="21"/>
        </w:rPr>
        <w:t>，则切线可写成</w:t>
      </w:r>
      <w:r>
        <w:rPr>
          <w:rFonts w:ascii="Times New Roman" w:hAnsi="Times New Roman"/>
          <w:sz w:val="21"/>
        </w:rPr>
        <w:t xml:space="preserve"> y-v=k(x-u)</w:t>
      </w:r>
      <w:r>
        <w:rPr>
          <w:rFonts w:ascii="Times New Roman" w:hAnsi="Times New Roman"/>
          <w:sz w:val="21"/>
        </w:rPr>
        <w:t>，即</w:t>
      </w:r>
      <w:r>
        <w:rPr>
          <w:rFonts w:ascii="Times New Roman" w:hAnsi="Times New Roman"/>
          <w:sz w:val="21"/>
        </w:rPr>
        <w:t xml:space="preserve"> y=kx+(v-ku)</w:t>
      </w:r>
      <w:r>
        <w:rPr>
          <w:rFonts w:ascii="Times New Roman" w:hAnsi="Times New Roman"/>
          <w:sz w:val="21"/>
        </w:rPr>
        <w:t>。它与椭圆相切的充要条件为</w:t>
      </w:r>
      <w:r>
        <w:rPr>
          <w:rFonts w:ascii="Times New Roman" w:hAnsi="Times New Roman"/>
          <w:sz w:val="21"/>
        </w:rPr>
        <w:t xml:space="preserve"> (v-ku)²=a²k²+b²</w:t>
      </w:r>
      <w:r w:rsidR="00A3171A">
        <w:rPr>
          <w:rFonts w:ascii="Times New Roman" w:hAnsi="Times New Roman" w:hint="eastAsia"/>
          <w:sz w:val="21"/>
        </w:rPr>
        <w:t>（方程联立之后判别式＝0即可）</w:t>
      </w:r>
      <w:r>
        <w:rPr>
          <w:rFonts w:ascii="Times New Roman" w:hAnsi="Times New Roman"/>
          <w:sz w:val="21"/>
        </w:rPr>
        <w:t>，整理得</w:t>
      </w:r>
      <w:r>
        <w:rPr>
          <w:rFonts w:ascii="Times New Roman" w:hAnsi="Times New Roman"/>
          <w:sz w:val="21"/>
        </w:rPr>
        <w:t xml:space="preserve"> (u²-a²)k²-2uvk+(v²-b</w:t>
      </w:r>
      <w:r>
        <w:rPr>
          <w:rFonts w:ascii="Times New Roman" w:hAnsi="Times New Roman"/>
          <w:sz w:val="21"/>
        </w:rPr>
        <w:t>²)=0</w:t>
      </w:r>
      <w:r>
        <w:rPr>
          <w:rFonts w:ascii="Times New Roman" w:hAnsi="Times New Roman"/>
          <w:sz w:val="21"/>
        </w:rPr>
        <w:t>。两条切线</w:t>
      </w:r>
      <w:r>
        <w:rPr>
          <w:rFonts w:ascii="Times New Roman" w:hAnsi="Times New Roman"/>
          <w:sz w:val="21"/>
        </w:rPr>
        <w:t xml:space="preserve"> QA</w:t>
      </w:r>
      <w:r>
        <w:rPr>
          <w:rFonts w:ascii="Times New Roman" w:hAnsi="Times New Roman"/>
          <w:sz w:val="21"/>
        </w:rPr>
        <w:t>、</w:t>
      </w:r>
      <w:r>
        <w:rPr>
          <w:rFonts w:ascii="Times New Roman" w:hAnsi="Times New Roman"/>
          <w:sz w:val="21"/>
        </w:rPr>
        <w:t xml:space="preserve">QB </w:t>
      </w:r>
      <w:r>
        <w:rPr>
          <w:rFonts w:ascii="Times New Roman" w:hAnsi="Times New Roman"/>
          <w:sz w:val="21"/>
        </w:rPr>
        <w:t>的斜率</w:t>
      </w:r>
      <w:r>
        <w:rPr>
          <w:rFonts w:ascii="Times New Roman" w:hAnsi="Times New Roman"/>
          <w:sz w:val="21"/>
        </w:rPr>
        <w:t xml:space="preserve"> k_AQ</w:t>
      </w:r>
      <w:r>
        <w:rPr>
          <w:rFonts w:ascii="Times New Roman" w:hAnsi="Times New Roman"/>
          <w:sz w:val="21"/>
        </w:rPr>
        <w:t>、</w:t>
      </w:r>
      <w:r>
        <w:rPr>
          <w:rFonts w:ascii="Times New Roman" w:hAnsi="Times New Roman"/>
          <w:sz w:val="21"/>
        </w:rPr>
        <w:t xml:space="preserve">k_BQ </w:t>
      </w:r>
      <w:r>
        <w:rPr>
          <w:rFonts w:ascii="Times New Roman" w:hAnsi="Times New Roman"/>
          <w:sz w:val="21"/>
        </w:rPr>
        <w:t>是该方程两根，故</w:t>
      </w:r>
      <w:r>
        <w:rPr>
          <w:rFonts w:ascii="Times New Roman" w:hAnsi="Times New Roman"/>
          <w:sz w:val="21"/>
        </w:rPr>
        <w:t xml:space="preserve"> k_AQ+k_BQ=2uv/(u²-a²)</w:t>
      </w:r>
      <w:r>
        <w:rPr>
          <w:rFonts w:ascii="Times New Roman" w:hAnsi="Times New Roman"/>
          <w:sz w:val="21"/>
        </w:rPr>
        <w:t>。由</w:t>
      </w:r>
      <w:r>
        <w:rPr>
          <w:rFonts w:ascii="Times New Roman" w:hAnsi="Times New Roman"/>
          <w:sz w:val="21"/>
        </w:rPr>
        <w:t xml:space="preserve"> u=a²/m </w:t>
      </w:r>
      <w:r>
        <w:rPr>
          <w:rFonts w:ascii="Times New Roman" w:hAnsi="Times New Roman"/>
          <w:sz w:val="21"/>
        </w:rPr>
        <w:t>得</w:t>
      </w:r>
      <w:r>
        <w:rPr>
          <w:rFonts w:ascii="Times New Roman" w:hAnsi="Times New Roman"/>
          <w:sz w:val="21"/>
        </w:rPr>
        <w:t xml:space="preserve"> k_AQ+k_BQ=2mv/(a²-m²)</w:t>
      </w:r>
      <w:r>
        <w:rPr>
          <w:rFonts w:ascii="Times New Roman" w:hAnsi="Times New Roman"/>
          <w:sz w:val="21"/>
        </w:rPr>
        <w:t>。另一方面，</w:t>
      </w:r>
      <w:r>
        <w:rPr>
          <w:rFonts w:ascii="Times New Roman" w:hAnsi="Times New Roman"/>
          <w:sz w:val="21"/>
        </w:rPr>
        <w:t>k_PQ=v/(u-m)=mv/(a²-m²)</w:t>
      </w:r>
      <w:r>
        <w:rPr>
          <w:rFonts w:ascii="Times New Roman" w:hAnsi="Times New Roman"/>
          <w:sz w:val="21"/>
        </w:rPr>
        <w:t>，于是</w:t>
      </w:r>
      <w:r>
        <w:rPr>
          <w:rFonts w:ascii="Times New Roman" w:hAnsi="Times New Roman"/>
          <w:sz w:val="21"/>
        </w:rPr>
        <w:t xml:space="preserve"> 2k_PQ=k_AQ+k_BQ</w:t>
      </w:r>
      <w:r>
        <w:rPr>
          <w:rFonts w:ascii="Times New Roman" w:hAnsi="Times New Roman"/>
          <w:sz w:val="21"/>
        </w:rPr>
        <w:t>，即</w:t>
      </w:r>
      <w:r>
        <w:rPr>
          <w:rFonts w:ascii="Times New Roman" w:hAnsi="Times New Roman"/>
          <w:sz w:val="21"/>
        </w:rPr>
        <w:t xml:space="preserve"> k_AQ</w:t>
      </w:r>
      <w:r>
        <w:rPr>
          <w:rFonts w:ascii="Times New Roman" w:hAnsi="Times New Roman"/>
          <w:sz w:val="21"/>
        </w:rPr>
        <w:t>、</w:t>
      </w:r>
      <w:r>
        <w:rPr>
          <w:rFonts w:ascii="Times New Roman" w:hAnsi="Times New Roman"/>
          <w:sz w:val="21"/>
        </w:rPr>
        <w:t>k_PQ</w:t>
      </w:r>
      <w:r>
        <w:rPr>
          <w:rFonts w:ascii="Times New Roman" w:hAnsi="Times New Roman"/>
          <w:sz w:val="21"/>
        </w:rPr>
        <w:t>、</w:t>
      </w:r>
      <w:r>
        <w:rPr>
          <w:rFonts w:ascii="Times New Roman" w:hAnsi="Times New Roman"/>
          <w:sz w:val="21"/>
        </w:rPr>
        <w:t xml:space="preserve">k_BQ </w:t>
      </w:r>
      <w:r>
        <w:rPr>
          <w:rFonts w:ascii="Times New Roman" w:hAnsi="Times New Roman"/>
          <w:sz w:val="21"/>
        </w:rPr>
        <w:t>成等差数列。</w:t>
      </w:r>
    </w:p>
    <w:p w14:paraId="67445032" w14:textId="77777777" w:rsidR="00C3097C" w:rsidRDefault="00DB4EE6">
      <w:pPr>
        <w:spacing w:after="120"/>
      </w:pPr>
      <w:r>
        <w:rPr>
          <w:rFonts w:ascii="Times New Roman" w:hAnsi="Times New Roman"/>
          <w:b/>
          <w:sz w:val="21"/>
        </w:rPr>
        <w:t>性质</w:t>
      </w:r>
      <w:r>
        <w:rPr>
          <w:rFonts w:ascii="Times New Roman" w:hAnsi="Times New Roman"/>
          <w:b/>
          <w:sz w:val="21"/>
        </w:rPr>
        <w:t xml:space="preserve"> 3</w:t>
      </w:r>
      <w:r>
        <w:rPr>
          <w:rFonts w:ascii="Times New Roman" w:hAnsi="Times New Roman"/>
          <w:b/>
          <w:sz w:val="21"/>
        </w:rPr>
        <w:t>：</w:t>
      </w:r>
      <w:r>
        <w:rPr>
          <w:rFonts w:ascii="Times New Roman" w:hAnsi="Times New Roman"/>
          <w:sz w:val="21"/>
        </w:rPr>
        <w:t>由</w:t>
      </w:r>
      <w:r>
        <w:rPr>
          <w:rFonts w:ascii="Times New Roman" w:hAnsi="Times New Roman"/>
          <w:sz w:val="21"/>
        </w:rPr>
        <w:t xml:space="preserve"> AB </w:t>
      </w:r>
      <w:r>
        <w:rPr>
          <w:rFonts w:ascii="Times New Roman" w:hAnsi="Times New Roman"/>
          <w:sz w:val="21"/>
        </w:rPr>
        <w:t>的方程</w:t>
      </w:r>
      <w:r>
        <w:rPr>
          <w:rFonts w:ascii="Times New Roman" w:hAnsi="Times New Roman"/>
          <w:sz w:val="21"/>
        </w:rPr>
        <w:t xml:space="preserve"> x/m+vy/b²=1 </w:t>
      </w:r>
      <w:r>
        <w:rPr>
          <w:rFonts w:ascii="Times New Roman" w:hAnsi="Times New Roman"/>
          <w:sz w:val="21"/>
        </w:rPr>
        <w:t>可得</w:t>
      </w:r>
      <w:r>
        <w:rPr>
          <w:rFonts w:ascii="Times New Roman" w:hAnsi="Times New Roman"/>
          <w:sz w:val="21"/>
        </w:rPr>
        <w:t xml:space="preserve"> k_AB=-b²/(mv)</w:t>
      </w:r>
      <w:r>
        <w:rPr>
          <w:rFonts w:ascii="Times New Roman" w:hAnsi="Times New Roman"/>
          <w:sz w:val="21"/>
        </w:rPr>
        <w:t>，又</w:t>
      </w:r>
      <w:r>
        <w:rPr>
          <w:rFonts w:ascii="Times New Roman" w:hAnsi="Times New Roman"/>
          <w:sz w:val="21"/>
        </w:rPr>
        <w:t xml:space="preserve"> k_PQ=mv/(a²-m²)</w:t>
      </w:r>
      <w:r>
        <w:rPr>
          <w:rFonts w:ascii="Times New Roman" w:hAnsi="Times New Roman"/>
          <w:sz w:val="21"/>
        </w:rPr>
        <w:t>。当</w:t>
      </w:r>
      <w:r>
        <w:rPr>
          <w:rFonts w:ascii="Times New Roman" w:hAnsi="Times New Roman"/>
          <w:sz w:val="21"/>
        </w:rPr>
        <w:t xml:space="preserve"> P </w:t>
      </w:r>
      <w:r>
        <w:rPr>
          <w:rFonts w:ascii="Times New Roman" w:hAnsi="Times New Roman"/>
          <w:sz w:val="21"/>
        </w:rPr>
        <w:t>为焦点时，</w:t>
      </w:r>
      <w:r>
        <w:rPr>
          <w:rFonts w:ascii="Times New Roman" w:hAnsi="Times New Roman"/>
          <w:sz w:val="21"/>
        </w:rPr>
        <w:t>m²=c²=a²-b²</w:t>
      </w:r>
      <w:r>
        <w:rPr>
          <w:rFonts w:ascii="Times New Roman" w:hAnsi="Times New Roman"/>
          <w:sz w:val="21"/>
        </w:rPr>
        <w:t>，所以</w:t>
      </w:r>
      <w:r>
        <w:rPr>
          <w:rFonts w:ascii="Times New Roman" w:hAnsi="Times New Roman"/>
          <w:sz w:val="21"/>
        </w:rPr>
        <w:t xml:space="preserve"> k_AB·</w:t>
      </w:r>
      <w:r>
        <w:rPr>
          <w:rFonts w:ascii="Times New Roman" w:hAnsi="Times New Roman"/>
          <w:sz w:val="21"/>
        </w:rPr>
        <w:t>k_PQ=-b²/(a²-m²)=-1</w:t>
      </w:r>
      <w:r>
        <w:rPr>
          <w:rFonts w:ascii="Times New Roman" w:hAnsi="Times New Roman"/>
          <w:sz w:val="21"/>
        </w:rPr>
        <w:t>，因此</w:t>
      </w:r>
      <w:r>
        <w:rPr>
          <w:rFonts w:ascii="Times New Roman" w:hAnsi="Times New Roman"/>
          <w:sz w:val="21"/>
        </w:rPr>
        <w:t xml:space="preserve"> PQ⊥AB</w:t>
      </w:r>
      <w:r>
        <w:rPr>
          <w:rFonts w:ascii="Times New Roman" w:hAnsi="Times New Roman"/>
          <w:sz w:val="21"/>
        </w:rPr>
        <w:t>。</w:t>
      </w:r>
    </w:p>
    <w:p w14:paraId="42C58899" w14:textId="77777777" w:rsidR="00EF035E" w:rsidRPr="00043B54" w:rsidRDefault="004878A5">
      <w:pPr>
        <w:spacing w:line="300" w:lineRule="auto"/>
        <w:jc w:val="left"/>
      </w:pPr>
      <w:r>
        <w:rPr>
          <w:b/>
          <w:sz w:val="21"/>
        </w:rPr>
        <w:t xml:space="preserve">2. </w:t>
      </w:r>
      <w:r>
        <w:rPr>
          <w:b/>
          <w:sz w:val="21"/>
        </w:rPr>
        <w:t>双曲线中的阿基米德三角形</w:t>
      </w:r>
    </w:p>
    <w:p w14:paraId="2F1627C8" w14:textId="77777777" w:rsidR="00EF035E" w:rsidRPr="00043B54" w:rsidRDefault="004878A5">
      <w:pPr>
        <w:spacing w:line="300" w:lineRule="auto"/>
      </w:pPr>
      <w:r>
        <w:t>设双曲线</w:t>
      </w:r>
      <w: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t xml:space="preserve"> </w:t>
      </w:r>
      <w:r>
        <w:t>的弦为</w:t>
      </w:r>
      <m:oMath>
        <m:r>
          <w:rPr>
            <w:rFonts w:ascii="Times New Roman" w:hAnsi="Times New Roman" w:cs="Cambria Math"/>
          </w:rPr>
          <m:t>AB</m:t>
        </m:r>
      </m:oMath>
      <w:r>
        <w:t xml:space="preserve">  </w:t>
      </w:r>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两点做椭圆曲线</w:t>
      </w:r>
      <w:r>
        <w:t xml:space="preserve"> </w:t>
      </w:r>
      <w:r>
        <w:t>，交于</w:t>
      </w:r>
      <w:r>
        <w:t xml:space="preserve"> </w:t>
      </w:r>
      <m:oMath>
        <m:r>
          <w:rPr>
            <w:rFonts w:ascii="Times New Roman" w:hAnsi="Times New Roman" w:cs="Cambria Math"/>
          </w:rPr>
          <m:t>Q</m:t>
        </m:r>
      </m:oMath>
      <w:r>
        <w:t xml:space="preserve"> </w:t>
      </w:r>
      <w:r>
        <w:t>点，称</w:t>
      </w:r>
      <w:r>
        <w:t xml:space="preserve"> </w:t>
      </w:r>
      <m:oMath>
        <m:r>
          <w:rPr>
            <w:rFonts w:ascii="Times New Roman" w:hAnsi="Times New Roman" w:cs="Cambria Math"/>
          </w:rPr>
          <m:t>△ABQ</m:t>
        </m:r>
      </m:oMath>
      <w:r>
        <w:t xml:space="preserve"> </w:t>
      </w:r>
      <w:r>
        <w:t>为阿基米德三角形，</w:t>
      </w:r>
      <w:r>
        <w:t xml:space="preserve"> </w:t>
      </w:r>
      <w:r>
        <w:t>则有</w:t>
      </w:r>
      <w:r>
        <w:t>:</w:t>
      </w:r>
    </w:p>
    <w:p w14:paraId="0000E11A" w14:textId="77777777" w:rsidR="00EF035E" w:rsidRPr="00043B54" w:rsidRDefault="004878A5">
      <w:pPr>
        <w:spacing w:line="300" w:lineRule="auto"/>
      </w:pPr>
      <w:r>
        <w:rPr>
          <w:b/>
        </w:rPr>
        <w:t>性质</w:t>
      </w:r>
      <w:r>
        <w:rPr>
          <w:b/>
        </w:rPr>
        <w:t xml:space="preserve"> 1:</w:t>
      </w:r>
      <w:r>
        <w:t xml:space="preserve"> </w:t>
      </w:r>
      <w:r>
        <w:t>弦</w:t>
      </w:r>
      <w:r>
        <w:t xml:space="preserve"> </w:t>
      </w:r>
      <m:oMath>
        <m:r>
          <w:rPr>
            <w:rFonts w:ascii="Times New Roman" w:hAnsi="Times New Roman" w:cs="Cambria Math"/>
          </w:rPr>
          <m:t>AB</m:t>
        </m:r>
      </m:oMath>
      <w:r>
        <w:t xml:space="preserve"> </w:t>
      </w:r>
      <w:r>
        <w:t>绕者定点</w:t>
      </w:r>
      <w: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t xml:space="preserve"> </w:t>
      </w:r>
      <w:r>
        <w:t>转动时，</w:t>
      </w:r>
      <w:r>
        <w:t xml:space="preserve"> </w:t>
      </w:r>
      <w:r>
        <w:t>则其所对顶点</w:t>
      </w:r>
      <w:r>
        <w:t xml:space="preserve"> </w:t>
      </w:r>
      <m:oMath>
        <m:r>
          <w:rPr>
            <w:rFonts w:ascii="Times New Roman" w:hAnsi="Times New Roman" w:cs="Cambria Math"/>
          </w:rPr>
          <m:t>Q</m:t>
        </m:r>
      </m:oMath>
      <w:r>
        <w:t xml:space="preserve"> </w:t>
      </w:r>
      <w:r>
        <w:t>落在直线</w:t>
      </w:r>
      <w: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t xml:space="preserve"> </w:t>
      </w:r>
      <w:r>
        <w:t>上</w:t>
      </w:r>
      <w:r>
        <w:t>.</w:t>
      </w:r>
    </w:p>
    <w:p w14:paraId="3CC853D3" w14:textId="77777777" w:rsidR="00EF035E" w:rsidRPr="00043B54" w:rsidRDefault="004878A5">
      <w:pPr>
        <w:spacing w:line="300" w:lineRule="auto"/>
      </w:pPr>
      <w:r>
        <w:lastRenderedPageBreak/>
        <w:t>其中，</w:t>
      </w:r>
      <w:r>
        <w:t xml:space="preserve"> </w:t>
      </w:r>
      <w:r>
        <w:t>当</w:t>
      </w:r>
      <w:r>
        <w:t xml:space="preserve"> </w:t>
      </w:r>
      <m:oMath>
        <m:r>
          <w:rPr>
            <w:rFonts w:ascii="Times New Roman" w:hAnsi="Times New Roman" w:cs="Cambria Math"/>
          </w:rPr>
          <m:t>P</m:t>
        </m:r>
      </m:oMath>
      <w:r>
        <w:t xml:space="preserve"> </w:t>
      </w:r>
      <w:r>
        <w:t>点为左</w:t>
      </w:r>
      <w:r>
        <w:t xml:space="preserve"> (</w:t>
      </w:r>
      <w:r>
        <w:t>右</w:t>
      </w:r>
      <w:r>
        <w:t xml:space="preserve">) </w:t>
      </w:r>
      <w:r>
        <w:t>焦点时，</w:t>
      </w:r>
      <w:r>
        <w:t xml:space="preserve"> </w:t>
      </w:r>
      <m:oMath>
        <m:r>
          <w:rPr>
            <w:rFonts w:ascii="Times New Roman" w:hAnsi="Times New Roman" w:cs="Cambria Math"/>
          </w:rPr>
          <m:t>Q</m:t>
        </m:r>
      </m:oMath>
      <w:r>
        <w:t xml:space="preserve"> </w:t>
      </w:r>
      <w:r>
        <w:t>点位于左</w:t>
      </w:r>
      <w:r>
        <w:t xml:space="preserve"> (</w:t>
      </w:r>
      <w:r>
        <w:t>右</w:t>
      </w:r>
      <w:r>
        <w:t xml:space="preserve">) </w:t>
      </w:r>
      <w:r>
        <w:t>准线上</w:t>
      </w:r>
      <w:r>
        <w:t>.</w:t>
      </w:r>
    </w:p>
    <w:p w14:paraId="6C449407" w14:textId="77777777" w:rsidR="00EF035E" w:rsidRPr="00043B54" w:rsidRDefault="004878A5">
      <w:pPr>
        <w:spacing w:line="300" w:lineRule="auto"/>
      </w:pPr>
      <w:r>
        <w:rPr>
          <w:b/>
        </w:rPr>
        <w:t>性质</w:t>
      </w:r>
      <w:r>
        <w:rPr>
          <w:b/>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rPr>
        <w:t>，</w:t>
      </w:r>
      <w:r>
        <w:t>直线</w:t>
      </w:r>
      <w: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t xml:space="preserve"> </w:t>
      </w:r>
      <w:r>
        <w:t>的斜率成等差数列，</w:t>
      </w:r>
      <w:r>
        <w:t xml:space="preserve"> </w:t>
      </w:r>
      <w:r>
        <w:t>即</w:t>
      </w:r>
      <w:r>
        <w:t xml:space="preserve"> </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t>.</w:t>
      </w:r>
    </w:p>
    <w:p w14:paraId="1DEFB805" w14:textId="77777777" w:rsidR="00EF035E" w:rsidRPr="00043B54" w:rsidRDefault="004878A5">
      <w:pPr>
        <w:spacing w:line="300" w:lineRule="auto"/>
      </w:pPr>
      <w:r>
        <w:rPr>
          <w:b/>
        </w:rPr>
        <w:t>性质</w:t>
      </w:r>
      <w:r>
        <w:rPr>
          <w:b/>
        </w:rPr>
        <w:t xml:space="preserve"> 3: </w:t>
      </w:r>
      <w:r>
        <w:t>当</w:t>
      </w:r>
      <w:r>
        <w:t xml:space="preserve"> </w:t>
      </w:r>
      <m:oMath>
        <m:r>
          <w:rPr>
            <w:rFonts w:ascii="Times New Roman" w:hAnsi="Times New Roman" w:cs="Cambria Math"/>
          </w:rPr>
          <m:t>P</m:t>
        </m:r>
      </m:oMath>
      <w:r>
        <w:t xml:space="preserve"> </w:t>
      </w:r>
      <w:r>
        <w:t>点为焦点时，</w:t>
      </w:r>
      <w:r>
        <w:t xml:space="preserve"> </w:t>
      </w:r>
      <m:oMath>
        <m:r>
          <w:rPr>
            <w:rFonts w:ascii="Times New Roman" w:hAnsi="Times New Roman" w:cs="Cambria Math"/>
          </w:rPr>
          <m:t>PQ⊥AB</m:t>
        </m:r>
      </m:oMath>
      <w:r>
        <w:t>.</w:t>
      </w:r>
    </w:p>
    <w:p w14:paraId="10736BD0" w14:textId="77777777" w:rsidR="00EF035E" w:rsidRPr="00043B54" w:rsidRDefault="004878A5">
      <w:pPr>
        <w:spacing w:line="300" w:lineRule="auto"/>
        <w:jc w:val="left"/>
      </w:pPr>
      <w:r>
        <w:rPr>
          <w:b/>
          <w:sz w:val="21"/>
        </w:rPr>
        <w:t xml:space="preserve">3. </w:t>
      </w:r>
      <w:r>
        <w:rPr>
          <w:b/>
          <w:sz w:val="21"/>
        </w:rPr>
        <w:t>抛物线中的阿基米德三角形</w:t>
      </w:r>
    </w:p>
    <w:p w14:paraId="36FBD5CB" w14:textId="77777777" w:rsidR="00EF035E" w:rsidRPr="00043B54" w:rsidRDefault="004878A5">
      <w:pPr>
        <w:spacing w:line="300" w:lineRule="auto"/>
        <w:jc w:val="left"/>
      </w:pPr>
      <w:r>
        <w:t>抛物线的弦为</w:t>
      </w:r>
      <m:oMath>
        <m:r>
          <w:rPr>
            <w:rFonts w:ascii="Times New Roman" w:hAnsi="Times New Roman" w:cs="Cambria Math"/>
          </w:rPr>
          <m:t>AB</m:t>
        </m:r>
      </m:oMath>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两点做抛物线</w:t>
      </w:r>
      <w:r w:rsidR="00504E88">
        <w:rPr>
          <w:rFonts w:hint="eastAsia"/>
        </w:rPr>
        <w:t>的切线</w:t>
      </w:r>
      <w:r>
        <w:t>，交于</w:t>
      </w:r>
      <m:oMath>
        <m:r>
          <w:rPr>
            <w:rFonts w:ascii="Times New Roman" w:hAnsi="Times New Roman" w:cs="Cambria Math"/>
          </w:rPr>
          <m:t>Q</m:t>
        </m:r>
      </m:oMath>
      <w:r>
        <w:t xml:space="preserve"> </w:t>
      </w:r>
      <w:r>
        <w:t>点，称</w:t>
      </w:r>
      <m:oMath>
        <m:r>
          <w:rPr>
            <w:rFonts w:ascii="Times New Roman" w:hAnsi="Times New Roman" w:cs="Cambria Math"/>
          </w:rPr>
          <m:t>△ABQ</m:t>
        </m:r>
      </m:oMath>
      <w:r>
        <w:t xml:space="preserve"> </w:t>
      </w:r>
      <w:r>
        <w:t>为阿基米德三角形，</w:t>
      </w:r>
      <w:r>
        <w:t xml:space="preserve"> </w:t>
      </w:r>
      <w:r>
        <w:t>则有</w:t>
      </w:r>
      <w:r>
        <w:t>:</w:t>
      </w:r>
    </w:p>
    <w:p w14:paraId="76458E4E" w14:textId="77777777" w:rsidR="00EF035E" w:rsidRPr="00043B54" w:rsidRDefault="004878A5">
      <w:pPr>
        <w:spacing w:line="300" w:lineRule="auto"/>
        <w:jc w:val="left"/>
      </w:pPr>
      <w:r>
        <w:rPr>
          <w:rFonts w:eastAsia="宋体"/>
          <w:noProof/>
          <w:kern w:val="0"/>
          <w:sz w:val="21"/>
          <w:szCs w:val="21"/>
        </w:rPr>
        <w:drawing>
          <wp:inline distT="0" distB="0" distL="0" distR="0" wp14:anchorId="1F7122BF" wp14:editId="524EBBD9">
            <wp:extent cx="1143000" cy="85725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87"/>
                    <a:stretch>
                      <a:fillRect/>
                    </a:stretch>
                  </pic:blipFill>
                  <pic:spPr>
                    <a:xfrm>
                      <a:off x="0" y="0"/>
                      <a:ext cx="1143000" cy="857250"/>
                    </a:xfrm>
                    <a:prstGeom prst="rect">
                      <a:avLst/>
                    </a:prstGeom>
                  </pic:spPr>
                </pic:pic>
              </a:graphicData>
            </a:graphic>
          </wp:inline>
        </w:drawing>
      </w:r>
    </w:p>
    <w:p w14:paraId="65714410" w14:textId="77777777" w:rsidR="00EF035E" w:rsidRPr="00043B54" w:rsidRDefault="004878A5">
      <w:pPr>
        <w:spacing w:line="300" w:lineRule="auto"/>
        <w:jc w:val="left"/>
      </w:pPr>
      <w:r>
        <w:t>（</w:t>
      </w:r>
      <w:r>
        <w:t>1</w:t>
      </w:r>
      <w:r>
        <w:t>）阿基米德三角形底边上的中线平行于抛物线的轴</w:t>
      </w:r>
    </w:p>
    <w:p w14:paraId="454D1239" w14:textId="793C44ED" w:rsidR="00C3097C" w:rsidRDefault="00DB4EE6">
      <w:pPr>
        <w:spacing w:after="120"/>
      </w:pPr>
      <w:r>
        <w:rPr>
          <w:rFonts w:ascii="Times New Roman" w:hAnsi="Times New Roman"/>
          <w:b/>
          <w:sz w:val="21"/>
        </w:rPr>
        <w:t>【性质（</w:t>
      </w:r>
      <w:r>
        <w:rPr>
          <w:rFonts w:ascii="Times New Roman" w:hAnsi="Times New Roman"/>
          <w:b/>
          <w:sz w:val="21"/>
        </w:rPr>
        <w:t>1</w:t>
      </w:r>
      <w:r>
        <w:rPr>
          <w:rFonts w:ascii="Times New Roman" w:hAnsi="Times New Roman"/>
          <w:b/>
          <w:sz w:val="21"/>
        </w:rPr>
        <w:t>）证明</w:t>
      </w:r>
      <w:r w:rsidR="009F5AD8">
        <w:rPr>
          <w:rFonts w:ascii="Times New Roman" w:hAnsi="Times New Roman" w:hint="eastAsia"/>
          <w:b/>
          <w:sz w:val="21"/>
        </w:rPr>
        <w:t>（点差法）</w:t>
      </w:r>
      <w:r>
        <w:rPr>
          <w:rFonts w:ascii="Times New Roman" w:hAnsi="Times New Roman"/>
          <w:b/>
          <w:sz w:val="21"/>
        </w:rPr>
        <w:t>】</w:t>
      </w:r>
    </w:p>
    <w:p w14:paraId="38C0EA93" w14:textId="77777777" w:rsidR="00C3097C" w:rsidRDefault="00DB4EE6">
      <w:pPr>
        <w:spacing w:after="120"/>
      </w:pPr>
      <w:r>
        <w:rPr>
          <w:rFonts w:ascii="Times New Roman" w:hAnsi="Times New Roman"/>
          <w:sz w:val="21"/>
        </w:rPr>
        <w:t>设抛物线为</w:t>
      </w:r>
      <w:r>
        <w:rPr>
          <w:rFonts w:ascii="Times New Roman" w:hAnsi="Times New Roman"/>
          <w:sz w:val="21"/>
        </w:rPr>
        <w:t xml:space="preserve"> y²=2px</w:t>
      </w:r>
      <w:r>
        <w:rPr>
          <w:rFonts w:ascii="Times New Roman" w:hAnsi="Times New Roman"/>
          <w:sz w:val="21"/>
        </w:rPr>
        <w:t>，其轴为</w:t>
      </w:r>
      <w:r>
        <w:rPr>
          <w:rFonts w:ascii="Times New Roman" w:hAnsi="Times New Roman"/>
          <w:sz w:val="21"/>
        </w:rPr>
        <w:t xml:space="preserve"> x </w:t>
      </w:r>
      <w:r>
        <w:rPr>
          <w:rFonts w:ascii="Times New Roman" w:hAnsi="Times New Roman"/>
          <w:sz w:val="21"/>
        </w:rPr>
        <w:t>轴。设弦</w:t>
      </w:r>
      <w:r>
        <w:rPr>
          <w:rFonts w:ascii="Times New Roman" w:hAnsi="Times New Roman"/>
          <w:sz w:val="21"/>
        </w:rPr>
        <w:t xml:space="preserve"> AB </w:t>
      </w:r>
      <w:r>
        <w:rPr>
          <w:rFonts w:ascii="Times New Roman" w:hAnsi="Times New Roman"/>
          <w:sz w:val="21"/>
        </w:rPr>
        <w:t>的两个端点为</w:t>
      </w:r>
      <w:r>
        <w:rPr>
          <w:rFonts w:ascii="Times New Roman" w:hAnsi="Times New Roman"/>
          <w:sz w:val="21"/>
        </w:rPr>
        <w:t xml:space="preserve"> A(p t₁²/2, p t₁)</w:t>
      </w:r>
      <w:r>
        <w:rPr>
          <w:rFonts w:ascii="Times New Roman" w:hAnsi="Times New Roman"/>
          <w:sz w:val="21"/>
        </w:rPr>
        <w:t>，</w:t>
      </w:r>
      <w:r>
        <w:rPr>
          <w:rFonts w:ascii="Times New Roman" w:hAnsi="Times New Roman"/>
          <w:sz w:val="21"/>
        </w:rPr>
        <w:t xml:space="preserve">B(p t₂²/2, p </w:t>
      </w:r>
      <w:r>
        <w:rPr>
          <w:rFonts w:ascii="Times New Roman" w:hAnsi="Times New Roman"/>
          <w:sz w:val="21"/>
        </w:rPr>
        <w:t>t₂)</w:t>
      </w:r>
      <w:r>
        <w:rPr>
          <w:rFonts w:ascii="Times New Roman" w:hAnsi="Times New Roman"/>
          <w:sz w:val="21"/>
        </w:rPr>
        <w:t>，两切线交于</w:t>
      </w:r>
      <w:r>
        <w:rPr>
          <w:rFonts w:ascii="Times New Roman" w:hAnsi="Times New Roman"/>
          <w:sz w:val="21"/>
        </w:rPr>
        <w:t xml:space="preserve"> Q</w:t>
      </w:r>
      <w:r>
        <w:rPr>
          <w:rFonts w:ascii="Times New Roman" w:hAnsi="Times New Roman"/>
          <w:sz w:val="21"/>
        </w:rPr>
        <w:t>，</w:t>
      </w:r>
      <w:r>
        <w:rPr>
          <w:rFonts w:ascii="Times New Roman" w:hAnsi="Times New Roman"/>
          <w:sz w:val="21"/>
        </w:rPr>
        <w:t xml:space="preserve">AB </w:t>
      </w:r>
      <w:r>
        <w:rPr>
          <w:rFonts w:ascii="Times New Roman" w:hAnsi="Times New Roman"/>
          <w:sz w:val="21"/>
        </w:rPr>
        <w:t>的中点为</w:t>
      </w:r>
      <w:r>
        <w:rPr>
          <w:rFonts w:ascii="Times New Roman" w:hAnsi="Times New Roman"/>
          <w:sz w:val="21"/>
        </w:rPr>
        <w:t xml:space="preserve"> M</w:t>
      </w:r>
      <w:r>
        <w:rPr>
          <w:rFonts w:ascii="Times New Roman" w:hAnsi="Times New Roman"/>
          <w:sz w:val="21"/>
        </w:rPr>
        <w:t>。</w:t>
      </w:r>
    </w:p>
    <w:p w14:paraId="5BF3E962" w14:textId="77777777" w:rsidR="00C3097C" w:rsidRDefault="00DB4EE6">
      <w:pPr>
        <w:spacing w:after="120"/>
      </w:pPr>
      <w:r>
        <w:rPr>
          <w:rFonts w:ascii="Times New Roman" w:hAnsi="Times New Roman"/>
          <w:sz w:val="21"/>
        </w:rPr>
        <w:t>这样设点，是因为抛物线上任意一点都满足</w:t>
      </w:r>
      <w:r>
        <w:rPr>
          <w:rFonts w:ascii="Times New Roman" w:hAnsi="Times New Roman"/>
          <w:sz w:val="21"/>
        </w:rPr>
        <w:t xml:space="preserve"> y²=2px</w:t>
      </w:r>
      <w:r>
        <w:rPr>
          <w:rFonts w:ascii="Times New Roman" w:hAnsi="Times New Roman"/>
          <w:sz w:val="21"/>
        </w:rPr>
        <w:t>。令</w:t>
      </w:r>
      <w:r>
        <w:rPr>
          <w:rFonts w:ascii="Times New Roman" w:hAnsi="Times New Roman"/>
          <w:sz w:val="21"/>
        </w:rPr>
        <w:t xml:space="preserve"> y=pt</w:t>
      </w:r>
      <w:r>
        <w:rPr>
          <w:rFonts w:ascii="Times New Roman" w:hAnsi="Times New Roman"/>
          <w:sz w:val="21"/>
        </w:rPr>
        <w:t>，则</w:t>
      </w:r>
      <w:r>
        <w:rPr>
          <w:rFonts w:ascii="Times New Roman" w:hAnsi="Times New Roman"/>
          <w:sz w:val="21"/>
        </w:rPr>
        <w:t xml:space="preserve"> x=pt²/2</w:t>
      </w:r>
      <w:r>
        <w:rPr>
          <w:rFonts w:ascii="Times New Roman" w:hAnsi="Times New Roman"/>
          <w:sz w:val="21"/>
        </w:rPr>
        <w:t>，所以可统一写成</w:t>
      </w:r>
      <w:r>
        <w:rPr>
          <w:rFonts w:ascii="Times New Roman" w:hAnsi="Times New Roman"/>
          <w:sz w:val="21"/>
        </w:rPr>
        <w:t xml:space="preserve"> (pt²/2, pt)</w:t>
      </w:r>
      <w:r>
        <w:rPr>
          <w:rFonts w:ascii="Times New Roman" w:hAnsi="Times New Roman"/>
          <w:sz w:val="21"/>
        </w:rPr>
        <w:t>，既避免根号和正负号讨论，也不会漏掉抛物线上的点。</w:t>
      </w:r>
    </w:p>
    <w:p w14:paraId="374D4897" w14:textId="77777777" w:rsidR="00C3097C" w:rsidRDefault="00DB4EE6">
      <w:pPr>
        <w:spacing w:after="120"/>
      </w:pPr>
      <w:r>
        <w:rPr>
          <w:rFonts w:ascii="Times New Roman" w:hAnsi="Times New Roman"/>
          <w:sz w:val="21"/>
        </w:rPr>
        <w:t>抛物线</w:t>
      </w:r>
      <w:r>
        <w:rPr>
          <w:rFonts w:ascii="Times New Roman" w:hAnsi="Times New Roman"/>
          <w:sz w:val="21"/>
        </w:rPr>
        <w:t xml:space="preserve"> y²=2px </w:t>
      </w:r>
      <w:r>
        <w:rPr>
          <w:rFonts w:ascii="Times New Roman" w:hAnsi="Times New Roman"/>
          <w:sz w:val="21"/>
        </w:rPr>
        <w:t>在参数为</w:t>
      </w:r>
      <w:r>
        <w:rPr>
          <w:rFonts w:ascii="Times New Roman" w:hAnsi="Times New Roman"/>
          <w:sz w:val="21"/>
        </w:rPr>
        <w:t xml:space="preserve"> t </w:t>
      </w:r>
      <w:r>
        <w:rPr>
          <w:rFonts w:ascii="Times New Roman" w:hAnsi="Times New Roman"/>
          <w:sz w:val="21"/>
        </w:rPr>
        <w:t>的点处的切线方程为</w:t>
      </w:r>
      <w:r>
        <w:rPr>
          <w:rFonts w:ascii="Times New Roman" w:hAnsi="Times New Roman"/>
          <w:sz w:val="21"/>
        </w:rPr>
        <w:t xml:space="preserve"> ty=x+pt²/2</w:t>
      </w:r>
      <w:r>
        <w:rPr>
          <w:rFonts w:ascii="Times New Roman" w:hAnsi="Times New Roman"/>
          <w:sz w:val="21"/>
        </w:rPr>
        <w:t>。于是</w:t>
      </w:r>
      <w:r>
        <w:rPr>
          <w:rFonts w:ascii="Times New Roman" w:hAnsi="Times New Roman"/>
          <w:sz w:val="21"/>
        </w:rPr>
        <w:t xml:space="preserve"> A</w:t>
      </w:r>
      <w:r>
        <w:rPr>
          <w:rFonts w:ascii="Times New Roman" w:hAnsi="Times New Roman"/>
          <w:sz w:val="21"/>
        </w:rPr>
        <w:t>、</w:t>
      </w:r>
      <w:r>
        <w:rPr>
          <w:rFonts w:ascii="Times New Roman" w:hAnsi="Times New Roman"/>
          <w:sz w:val="21"/>
        </w:rPr>
        <w:t xml:space="preserve">B </w:t>
      </w:r>
      <w:r>
        <w:rPr>
          <w:rFonts w:ascii="Times New Roman" w:hAnsi="Times New Roman"/>
          <w:sz w:val="21"/>
        </w:rPr>
        <w:t>两点处的切线分别为</w:t>
      </w:r>
      <w:r>
        <w:rPr>
          <w:rFonts w:ascii="Times New Roman" w:hAnsi="Times New Roman"/>
          <w:sz w:val="21"/>
        </w:rPr>
        <w:t xml:space="preserve"> t₁y=x+pt₁²/2</w:t>
      </w:r>
      <w:r>
        <w:rPr>
          <w:rFonts w:ascii="Times New Roman" w:hAnsi="Times New Roman"/>
          <w:sz w:val="21"/>
        </w:rPr>
        <w:t>，</w:t>
      </w:r>
      <w:r>
        <w:rPr>
          <w:rFonts w:ascii="Times New Roman" w:hAnsi="Times New Roman"/>
          <w:sz w:val="21"/>
        </w:rPr>
        <w:t>t₂y=x+pt₂²/2</w:t>
      </w:r>
      <w:r>
        <w:rPr>
          <w:rFonts w:ascii="Times New Roman" w:hAnsi="Times New Roman"/>
          <w:sz w:val="21"/>
        </w:rPr>
        <w:t>。</w:t>
      </w:r>
    </w:p>
    <w:p w14:paraId="2AE6A997" w14:textId="18A726B5" w:rsidR="00C3097C" w:rsidRDefault="009F5AD8">
      <w:pPr>
        <w:spacing w:after="120"/>
      </w:pPr>
      <w:r>
        <w:rPr>
          <w:rFonts w:ascii="Times New Roman" w:hAnsi="Times New Roman" w:hint="eastAsia"/>
          <w:sz w:val="21"/>
        </w:rPr>
        <w:t>（</w:t>
      </w:r>
      <w:r>
        <w:t>把</w:t>
      </w:r>
      <w:r>
        <w:t xml:space="preserve"> Q(x_Q,y_Q) </w:t>
      </w:r>
      <w:r>
        <w:t>代入两式</w:t>
      </w:r>
      <w:r>
        <w:rPr>
          <w:rFonts w:ascii="Times New Roman" w:hAnsi="Times New Roman" w:hint="eastAsia"/>
          <w:sz w:val="21"/>
        </w:rPr>
        <w:t>）</w:t>
      </w:r>
      <w:r w:rsidR="00DB4EE6">
        <w:rPr>
          <w:rFonts w:ascii="Times New Roman" w:hAnsi="Times New Roman"/>
          <w:sz w:val="21"/>
        </w:rPr>
        <w:t>两式相减，得</w:t>
      </w:r>
      <w:r w:rsidR="00DB4EE6">
        <w:rPr>
          <w:rFonts w:ascii="Times New Roman" w:hAnsi="Times New Roman"/>
          <w:sz w:val="21"/>
        </w:rPr>
        <w:t xml:space="preserve"> (t₁-t₂)y=p(t₁²-t₂²)/2</w:t>
      </w:r>
      <w:r w:rsidR="00DB4EE6">
        <w:rPr>
          <w:rFonts w:ascii="Times New Roman" w:hAnsi="Times New Roman"/>
          <w:sz w:val="21"/>
        </w:rPr>
        <w:t>。因为</w:t>
      </w:r>
      <w:r w:rsidR="00DB4EE6">
        <w:rPr>
          <w:rFonts w:ascii="Times New Roman" w:hAnsi="Times New Roman"/>
          <w:sz w:val="21"/>
        </w:rPr>
        <w:t xml:space="preserve"> A</w:t>
      </w:r>
      <w:r w:rsidR="00DB4EE6">
        <w:rPr>
          <w:rFonts w:ascii="Times New Roman" w:hAnsi="Times New Roman"/>
          <w:sz w:val="21"/>
        </w:rPr>
        <w:t>、</w:t>
      </w:r>
      <w:r w:rsidR="00DB4EE6">
        <w:rPr>
          <w:rFonts w:ascii="Times New Roman" w:hAnsi="Times New Roman"/>
          <w:sz w:val="21"/>
        </w:rPr>
        <w:t xml:space="preserve">B </w:t>
      </w:r>
      <w:r w:rsidR="00DB4EE6">
        <w:rPr>
          <w:rFonts w:ascii="Times New Roman" w:hAnsi="Times New Roman"/>
          <w:sz w:val="21"/>
        </w:rPr>
        <w:t>为不同点，</w:t>
      </w:r>
      <w:r w:rsidR="00DB4EE6">
        <w:rPr>
          <w:rFonts w:ascii="Times New Roman" w:hAnsi="Times New Roman"/>
          <w:sz w:val="21"/>
        </w:rPr>
        <w:t>t₁≠t₂</w:t>
      </w:r>
      <w:r w:rsidR="00DB4EE6">
        <w:rPr>
          <w:rFonts w:ascii="Times New Roman" w:hAnsi="Times New Roman"/>
          <w:sz w:val="21"/>
        </w:rPr>
        <w:t>，所以</w:t>
      </w:r>
      <w:r w:rsidR="00DB4EE6">
        <w:rPr>
          <w:rFonts w:ascii="Times New Roman" w:hAnsi="Times New Roman"/>
          <w:sz w:val="21"/>
        </w:rPr>
        <w:t xml:space="preserve"> Q </w:t>
      </w:r>
      <w:r w:rsidR="00DB4EE6">
        <w:rPr>
          <w:rFonts w:ascii="Times New Roman" w:hAnsi="Times New Roman"/>
          <w:sz w:val="21"/>
        </w:rPr>
        <w:t>的纵坐标</w:t>
      </w:r>
      <w:r w:rsidR="00DB4EE6">
        <w:rPr>
          <w:rFonts w:ascii="Times New Roman" w:hAnsi="Times New Roman"/>
          <w:sz w:val="21"/>
        </w:rPr>
        <w:t xml:space="preserve"> y_Q=</w:t>
      </w:r>
      <w:r w:rsidR="00DB4EE6">
        <w:rPr>
          <w:rFonts w:ascii="Times New Roman" w:hAnsi="Times New Roman"/>
          <w:sz w:val="21"/>
        </w:rPr>
        <w:t>p(t₁+t₂)/2</w:t>
      </w:r>
      <w:r w:rsidR="00DB4EE6">
        <w:rPr>
          <w:rFonts w:ascii="Times New Roman" w:hAnsi="Times New Roman"/>
          <w:sz w:val="21"/>
        </w:rPr>
        <w:t>。</w:t>
      </w:r>
    </w:p>
    <w:p w14:paraId="6E04CC6F" w14:textId="77777777" w:rsidR="00C3097C" w:rsidRDefault="00DB4EE6">
      <w:pPr>
        <w:spacing w:after="120"/>
      </w:pPr>
      <w:r>
        <w:rPr>
          <w:rFonts w:ascii="Times New Roman" w:hAnsi="Times New Roman"/>
          <w:sz w:val="21"/>
        </w:rPr>
        <w:t>又</w:t>
      </w:r>
      <w:r>
        <w:rPr>
          <w:rFonts w:ascii="Times New Roman" w:hAnsi="Times New Roman"/>
          <w:sz w:val="21"/>
        </w:rPr>
        <w:t xml:space="preserve"> AB </w:t>
      </w:r>
      <w:r>
        <w:rPr>
          <w:rFonts w:ascii="Times New Roman" w:hAnsi="Times New Roman"/>
          <w:sz w:val="21"/>
        </w:rPr>
        <w:t>中点</w:t>
      </w:r>
      <w:r>
        <w:rPr>
          <w:rFonts w:ascii="Times New Roman" w:hAnsi="Times New Roman"/>
          <w:sz w:val="21"/>
        </w:rPr>
        <w:t xml:space="preserve"> M </w:t>
      </w:r>
      <w:r>
        <w:rPr>
          <w:rFonts w:ascii="Times New Roman" w:hAnsi="Times New Roman"/>
          <w:sz w:val="21"/>
        </w:rPr>
        <w:t>的纵坐标</w:t>
      </w:r>
      <w:r>
        <w:rPr>
          <w:rFonts w:ascii="Times New Roman" w:hAnsi="Times New Roman"/>
          <w:sz w:val="21"/>
        </w:rPr>
        <w:t xml:space="preserve"> y_M=(pt₁+pt₂)/2=p(t₁+t₂)/2</w:t>
      </w:r>
      <w:r>
        <w:rPr>
          <w:rFonts w:ascii="Times New Roman" w:hAnsi="Times New Roman"/>
          <w:sz w:val="21"/>
        </w:rPr>
        <w:t>，因此</w:t>
      </w:r>
      <w:r>
        <w:rPr>
          <w:rFonts w:ascii="Times New Roman" w:hAnsi="Times New Roman"/>
          <w:sz w:val="21"/>
        </w:rPr>
        <w:t xml:space="preserve"> y_Q=y_M</w:t>
      </w:r>
      <w:r>
        <w:rPr>
          <w:rFonts w:ascii="Times New Roman" w:hAnsi="Times New Roman"/>
          <w:sz w:val="21"/>
        </w:rPr>
        <w:t>。故</w:t>
      </w:r>
      <w:r>
        <w:rPr>
          <w:rFonts w:ascii="Times New Roman" w:hAnsi="Times New Roman"/>
          <w:sz w:val="21"/>
        </w:rPr>
        <w:t xml:space="preserve"> QM </w:t>
      </w:r>
      <w:r>
        <w:rPr>
          <w:rFonts w:ascii="Times New Roman" w:hAnsi="Times New Roman"/>
          <w:sz w:val="21"/>
        </w:rPr>
        <w:t>为水平线，平行于</w:t>
      </w:r>
      <w:r>
        <w:rPr>
          <w:rFonts w:ascii="Times New Roman" w:hAnsi="Times New Roman"/>
          <w:sz w:val="21"/>
        </w:rPr>
        <w:t xml:space="preserve"> x </w:t>
      </w:r>
      <w:r>
        <w:rPr>
          <w:rFonts w:ascii="Times New Roman" w:hAnsi="Times New Roman"/>
          <w:sz w:val="21"/>
        </w:rPr>
        <w:t>轴，也就平行于抛物线的轴。</w:t>
      </w:r>
    </w:p>
    <w:p w14:paraId="4923C293" w14:textId="318CD936" w:rsidR="00EF035E" w:rsidRPr="00043B54" w:rsidRDefault="004878A5">
      <w:pPr>
        <w:spacing w:line="300" w:lineRule="auto"/>
        <w:jc w:val="left"/>
      </w:pPr>
      <w:r>
        <w:t>（</w:t>
      </w:r>
      <w:r>
        <w:t>2</w:t>
      </w:r>
      <w:r>
        <w:t>）若阿基米德三角形的底边即弦</w:t>
      </w:r>
      <w:r>
        <w:t xml:space="preserve"> </w:t>
      </w:r>
      <m:oMath>
        <m:r>
          <w:rPr>
            <w:rFonts w:ascii="Times New Roman" w:hAnsi="Times New Roman" w:cs="Cambria Math"/>
          </w:rPr>
          <m:t>AB</m:t>
        </m:r>
      </m:oMath>
      <w:r>
        <w:t xml:space="preserve"> </w:t>
      </w:r>
      <w:r>
        <w:t>过抛物线内的定点</w:t>
      </w:r>
      <w:r>
        <w:t xml:space="preserve"> </w:t>
      </w:r>
      <m:oMath>
        <m:r>
          <w:rPr>
            <w:rFonts w:ascii="Times New Roman" w:hAnsi="Times New Roman" w:cs="Cambria Math"/>
          </w:rPr>
          <m:t>C</m:t>
        </m:r>
      </m:oMath>
      <w:r>
        <w:t>，</w:t>
      </w:r>
      <w:r>
        <w:t xml:space="preserve"> </w:t>
      </w:r>
      <w:r>
        <w:t>则另一顶点</w:t>
      </w:r>
      <w:r>
        <w:t xml:space="preserve"> </w:t>
      </w:r>
      <m:oMath>
        <m:r>
          <w:rPr>
            <w:rFonts w:ascii="Times New Roman" w:hAnsi="Times New Roman" w:cs="Cambria Math"/>
          </w:rPr>
          <m:t>Q</m:t>
        </m:r>
      </m:oMath>
      <w:r>
        <w:t xml:space="preserve"> </w:t>
      </w:r>
      <w:r>
        <w:t>的轨迹为一条直线</w:t>
      </w:r>
      <w:r w:rsidR="009F5AD8">
        <w:rPr>
          <w:rFonts w:hint="eastAsia"/>
        </w:rPr>
        <w:t>（极点极线可证）</w:t>
      </w:r>
    </w:p>
    <w:p w14:paraId="7BEC4BCE" w14:textId="3F2D0666" w:rsidR="00EF035E" w:rsidRPr="00043B54" w:rsidRDefault="004878A5">
      <w:pPr>
        <w:spacing w:line="300" w:lineRule="auto"/>
        <w:jc w:val="left"/>
      </w:pPr>
      <w:r>
        <w:t>（</w:t>
      </w:r>
      <w:r>
        <w:t>3</w:t>
      </w:r>
      <w:r>
        <w:t>）若直线</w:t>
      </w:r>
      <w:r>
        <w:t xml:space="preserve"> </w:t>
      </w:r>
      <m:oMath>
        <m:r>
          <w:rPr>
            <w:rFonts w:ascii="Times New Roman" w:hAnsi="Times New Roman" w:cs="Cambria Math"/>
          </w:rPr>
          <m:t>l</m:t>
        </m:r>
      </m:oMath>
      <w:r>
        <w:t xml:space="preserve"> </w:t>
      </w:r>
      <w:r>
        <w:t>与抛物线没有公共点，以</w:t>
      </w:r>
      <w:r>
        <w:t xml:space="preserve"> </w:t>
      </w:r>
      <m:oMath>
        <m:r>
          <w:rPr>
            <w:rFonts w:ascii="Times New Roman" w:hAnsi="Times New Roman" w:cs="Cambria Math"/>
          </w:rPr>
          <m:t>l</m:t>
        </m:r>
      </m:oMath>
      <w:r>
        <w:t xml:space="preserve"> </w:t>
      </w:r>
      <w:r>
        <w:t>上的点为顶点的阿基米德三角形的底边过定点</w:t>
      </w:r>
      <w:r>
        <w:t xml:space="preserve"> (</w:t>
      </w:r>
      <w:r>
        <w:t>若直线</w:t>
      </w:r>
      <w:r>
        <w:t xml:space="preserve"> </w:t>
      </w:r>
      <m:oMath>
        <m:r>
          <w:rPr>
            <w:rFonts w:ascii="Times New Roman" w:hAnsi="Times New Roman" w:cs="Cambria Math"/>
          </w:rPr>
          <m:t>l</m:t>
        </m:r>
      </m:oMath>
      <w:r>
        <w:t xml:space="preserve"> </w:t>
      </w:r>
      <w:r>
        <w:t>方程为</w:t>
      </w:r>
      <w:r>
        <w:t xml:space="preserve">: </w:t>
      </w:r>
      <m:oMath>
        <m:r>
          <w:rPr>
            <w:rFonts w:ascii="Times New Roman" w:hAnsi="Times New Roman" w:cs="Cambria Math"/>
          </w:rPr>
          <m:t>ax+by+c=0</m:t>
        </m:r>
      </m:oMath>
      <w:r>
        <w:t>，</w:t>
      </w:r>
      <w:r>
        <w:t xml:space="preserve"> </w:t>
      </w:r>
      <w:r>
        <w:t>则定点的坐标为</w:t>
      </w:r>
      <w: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t>.</w:t>
      </w:r>
      <w:r w:rsidR="00837425">
        <w:t>)(</w:t>
      </w:r>
      <w:r w:rsidR="00837425">
        <w:rPr>
          <w:rFonts w:hint="eastAsia"/>
        </w:rPr>
        <w:t>可用极点极线证明</w:t>
      </w:r>
      <w:r w:rsidR="00837425">
        <w:t>)</w:t>
      </w:r>
    </w:p>
    <w:p w14:paraId="332505D6" w14:textId="16F8A6DE" w:rsidR="00EF035E" w:rsidRDefault="004878A5">
      <w:pPr>
        <w:spacing w:line="300" w:lineRule="auto"/>
        <w:jc w:val="left"/>
      </w:pPr>
      <w:r>
        <w:t>（</w:t>
      </w:r>
      <w:r>
        <w:t>4</w:t>
      </w:r>
      <w:r>
        <w:t>）底边为</w:t>
      </w:r>
      <w:r>
        <w:t xml:space="preserve"> </w:t>
      </w:r>
      <m:oMath>
        <m:r>
          <w:rPr>
            <w:rFonts w:ascii="Times New Roman" w:hAnsi="Times New Roman" w:cs="Cambria Math"/>
          </w:rPr>
          <m:t>a</m:t>
        </m:r>
      </m:oMath>
      <w:r>
        <w:t xml:space="preserve"> </w:t>
      </w:r>
      <w:r>
        <w:t>的阿基米德三角形的面积最大值为</w:t>
      </w:r>
      <w: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t>.</w:t>
      </w:r>
      <w:r w:rsidR="00BC4B14">
        <w:rPr>
          <w:rFonts w:hint="eastAsia"/>
        </w:rPr>
        <w:t>（</w:t>
      </w:r>
      <w:r w:rsidR="00BC4B14">
        <w:rPr>
          <w:rFonts w:hint="eastAsia"/>
        </w:rPr>
        <w:t>A</w:t>
      </w:r>
      <w:r w:rsidR="00BC4B14">
        <w:t>B</w:t>
      </w:r>
      <w:r w:rsidR="00BC4B14">
        <w:rPr>
          <w:rFonts w:hint="eastAsia"/>
        </w:rPr>
        <w:t>平行于准线的时候最大）</w:t>
      </w:r>
    </w:p>
    <w:p w14:paraId="6642D244" w14:textId="77777777" w:rsidR="009D0215" w:rsidRPr="009D0215" w:rsidRDefault="009D0215" w:rsidP="009D0215">
      <w:pPr>
        <w:spacing w:line="300" w:lineRule="auto"/>
        <w:jc w:val="left"/>
        <w:rPr>
          <w:b/>
          <w:bCs/>
        </w:rPr>
      </w:pPr>
      <w:r w:rsidRPr="009D0215">
        <w:rPr>
          <w:b/>
          <w:bCs/>
        </w:rPr>
        <w:t>方法</w:t>
      </w:r>
      <w:r w:rsidRPr="009D0215">
        <w:rPr>
          <w:b/>
          <w:bCs/>
        </w:rPr>
        <w:t xml:space="preserve"> 1</w:t>
      </w:r>
      <w:r w:rsidRPr="009D0215">
        <w:rPr>
          <w:b/>
          <w:bCs/>
        </w:rPr>
        <w:t>：设点法（坐标参数与整体代换法）</w:t>
      </w:r>
    </w:p>
    <w:p w14:paraId="2C896F11" w14:textId="77777777" w:rsidR="009D0215" w:rsidRPr="009D0215" w:rsidRDefault="009D0215" w:rsidP="009D0215">
      <w:pPr>
        <w:spacing w:line="300" w:lineRule="auto"/>
        <w:jc w:val="left"/>
      </w:pPr>
      <w:r w:rsidRPr="009D0215">
        <w:rPr>
          <w:b/>
          <w:bCs/>
        </w:rPr>
        <w:t>步骤一：建立几何元素的坐标表达</w:t>
      </w:r>
    </w:p>
    <w:p w14:paraId="2F76BC63" w14:textId="77777777" w:rsidR="009D0215" w:rsidRPr="009D0215" w:rsidRDefault="009D0215" w:rsidP="009D0215">
      <w:pPr>
        <w:spacing w:line="300" w:lineRule="auto"/>
        <w:jc w:val="left"/>
      </w:pPr>
      <w:r w:rsidRPr="009D0215">
        <w:t>设抛物线方程为</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rPr>
          <w:i/>
          <w:iCs/>
        </w:rPr>
        <w:t>p</w:t>
      </w:r>
      <w:r w:rsidRPr="009D0215">
        <w:t xml:space="preserve"> &gt; 0)</w:t>
      </w:r>
      <w:r w:rsidRPr="009D0215">
        <w:t>。设底边弦</w:t>
      </w:r>
      <w:r w:rsidRPr="009D0215">
        <w:t xml:space="preserve"> </w:t>
      </w:r>
      <w:r w:rsidRPr="009D0215">
        <w:rPr>
          <w:i/>
          <w:iCs/>
        </w:rPr>
        <w:t>AB</w:t>
      </w:r>
      <w:r w:rsidRPr="009D0215">
        <w:t xml:space="preserve"> </w:t>
      </w:r>
      <w:r w:rsidRPr="009D0215">
        <w:t>的两个端点分别为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t>和</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，其坐标满足抛物线方程，即</w:t>
      </w:r>
      <w:r w:rsidRPr="009D0215">
        <w:t xml:space="preserve"> </w:t>
      </w:r>
      <w:r w:rsidRPr="009D0215">
        <w:rPr>
          <w:i/>
          <w:iCs/>
        </w:rPr>
        <w:t>x</w:t>
      </w:r>
      <w:r w:rsidRPr="009D0215">
        <w:rPr>
          <w:vertAlign w:val="subscript"/>
        </w:rPr>
        <w:t>1</w:t>
      </w:r>
      <w:r w:rsidRPr="009D0215">
        <w:t xml:space="preserve"> = </w:t>
      </w:r>
      <w:r w:rsidRPr="009D0215">
        <w:rPr>
          <w:i/>
          <w:iCs/>
        </w:rPr>
        <w:t>y</w:t>
      </w:r>
      <w:r w:rsidRPr="009D0215">
        <w:rPr>
          <w:vertAlign w:val="subscript"/>
        </w:rPr>
        <w:t>1</w:t>
      </w:r>
      <w:r w:rsidRPr="009D0215">
        <w:rPr>
          <w:vertAlign w:val="superscript"/>
        </w:rPr>
        <w:t>2</w:t>
      </w:r>
      <w:r w:rsidRPr="009D0215">
        <w:t xml:space="preserve"> / (2</w:t>
      </w:r>
      <w:r w:rsidRPr="009D0215">
        <w:rPr>
          <w:i/>
          <w:iCs/>
        </w:rPr>
        <w:t>p</w:t>
      </w:r>
      <w:r w:rsidRPr="009D0215">
        <w:t>)</w:t>
      </w:r>
      <w:r w:rsidRPr="009D0215">
        <w:t>，</w:t>
      </w:r>
      <w:r w:rsidRPr="009D0215">
        <w:rPr>
          <w:i/>
          <w:iCs/>
        </w:rPr>
        <w:t>x</w:t>
      </w:r>
      <w:r w:rsidRPr="009D0215">
        <w:rPr>
          <w:vertAlign w:val="subscript"/>
        </w:rPr>
        <w:t>2</w:t>
      </w:r>
      <w:r w:rsidRPr="009D0215">
        <w:t xml:space="preserve"> = </w:t>
      </w:r>
      <w:r w:rsidRPr="009D0215">
        <w:rPr>
          <w:i/>
          <w:iCs/>
        </w:rPr>
        <w:t>y</w:t>
      </w:r>
      <w:r w:rsidRPr="009D0215">
        <w:rPr>
          <w:vertAlign w:val="subscript"/>
        </w:rPr>
        <w:t>2</w:t>
      </w:r>
      <w:r w:rsidRPr="009D0215">
        <w:rPr>
          <w:vertAlign w:val="superscript"/>
        </w:rPr>
        <w:t>2</w:t>
      </w:r>
      <w:r w:rsidRPr="009D0215">
        <w:t xml:space="preserve"> / (2</w:t>
      </w:r>
      <w:r w:rsidRPr="009D0215">
        <w:rPr>
          <w:i/>
          <w:iCs/>
        </w:rPr>
        <w:t>p</w:t>
      </w:r>
      <w:r w:rsidRPr="009D0215">
        <w:t>)</w:t>
      </w:r>
      <w:r w:rsidRPr="009D0215">
        <w:t>。</w:t>
      </w:r>
    </w:p>
    <w:p w14:paraId="7925FA4D" w14:textId="77777777" w:rsidR="009D0215" w:rsidRPr="009D0215" w:rsidRDefault="009D0215" w:rsidP="009D0215">
      <w:pPr>
        <w:spacing w:line="300" w:lineRule="auto"/>
        <w:jc w:val="left"/>
      </w:pPr>
      <w:r w:rsidRPr="009D0215">
        <w:lastRenderedPageBreak/>
        <w:t>根据两点间距离公式，底边弦长</w:t>
      </w:r>
      <w:r w:rsidRPr="009D0215">
        <w:t xml:space="preserve"> </w:t>
      </w:r>
      <w:r w:rsidRPr="009D0215">
        <w:rPr>
          <w:i/>
          <w:iCs/>
        </w:rPr>
        <w:t>l</w:t>
      </w:r>
      <w:r w:rsidRPr="009D0215">
        <w:t xml:space="preserve"> </w:t>
      </w:r>
      <w:r w:rsidRPr="009D0215">
        <w:t>满足：</w:t>
      </w:r>
    </w:p>
    <w:p w14:paraId="41006218" w14:textId="77777777" w:rsidR="009D0215" w:rsidRPr="009D0215" w:rsidRDefault="009D0215" w:rsidP="009D0215">
      <w:pPr>
        <w:spacing w:line="300" w:lineRule="auto"/>
        <w:jc w:val="left"/>
      </w:pPr>
      <w:r w:rsidRPr="009D0215">
        <w:rPr>
          <w:i/>
          <w:iCs/>
        </w:rPr>
        <w:t>l</w:t>
      </w:r>
      <w:r w:rsidRPr="009D0215">
        <w:rPr>
          <w:vertAlign w:val="superscript"/>
        </w:rPr>
        <w:t>2</w:t>
      </w:r>
      <w:r w:rsidRPr="009D0215">
        <w:t xml:space="preserve">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(2</w:t>
      </w:r>
      <w:r w:rsidRPr="009D0215">
        <w:rPr>
          <w:i/>
          <w:iCs/>
        </w:rPr>
        <w:t>p</w:t>
      </w:r>
      <w:r w:rsidRPr="009D0215">
        <w:t>) ]</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p>
    <w:p w14:paraId="46C011F4" w14:textId="77777777" w:rsidR="009D0215" w:rsidRPr="009D0215" w:rsidRDefault="009D0215" w:rsidP="009D0215">
      <w:pPr>
        <w:spacing w:line="300" w:lineRule="auto"/>
        <w:jc w:val="left"/>
      </w:pPr>
      <w:r w:rsidRPr="009D0215">
        <w:t>提取公因式</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w:t>
      </w:r>
      <w:r w:rsidRPr="009D0215">
        <w:t>可得：</w:t>
      </w:r>
    </w:p>
    <w:p w14:paraId="517D924F" w14:textId="77777777" w:rsidR="009D0215" w:rsidRPr="009D0215" w:rsidRDefault="009D0215" w:rsidP="009D0215">
      <w:pPr>
        <w:spacing w:line="300" w:lineRule="auto"/>
        <w:jc w:val="left"/>
      </w:pPr>
      <w:r w:rsidRPr="009D0215">
        <w:rPr>
          <w:i/>
          <w:iCs/>
        </w:rPr>
        <w:t>l</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w14:paraId="5962C447" w14:textId="77777777" w:rsidR="009D0215" w:rsidRPr="009D0215" w:rsidRDefault="009D0215" w:rsidP="009D0215">
      <w:pPr>
        <w:spacing w:line="300" w:lineRule="auto"/>
        <w:jc w:val="left"/>
      </w:pPr>
      <w:r w:rsidRPr="009D0215">
        <w:t>由此，可以将纵坐标差的绝对值</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表达为关于定长</w:t>
      </w:r>
      <w:r w:rsidRPr="009D0215">
        <w:t xml:space="preserve"> </w:t>
      </w:r>
      <w:r w:rsidRPr="009D0215">
        <w:rPr>
          <w:i/>
          <w:iCs/>
        </w:rPr>
        <w:t>l</w:t>
      </w:r>
      <w:r w:rsidRPr="009D0215">
        <w:t xml:space="preserve"> </w:t>
      </w:r>
      <w:r w:rsidRPr="009D0215">
        <w:t>和纵坐标之和的函数整体：</w:t>
      </w:r>
    </w:p>
    <w:p w14:paraId="3D10C0FE" w14:textId="77777777" w:rsidR="009D0215" w:rsidRPr="009D0215" w:rsidRDefault="009D0215" w:rsidP="009D0215">
      <w:pPr>
        <w:spacing w:line="300" w:lineRule="auto"/>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w14:paraId="46C8AB03" w14:textId="77777777" w:rsidR="009D0215" w:rsidRPr="009D0215" w:rsidRDefault="009D0215" w:rsidP="009D0215">
      <w:pPr>
        <w:spacing w:line="300" w:lineRule="auto"/>
        <w:jc w:val="left"/>
      </w:pPr>
      <w:r w:rsidRPr="009D0215">
        <w:rPr>
          <w:b/>
          <w:bCs/>
        </w:rPr>
        <w:t>步骤二：构建阿基米德三角形</w:t>
      </w:r>
      <w:r w:rsidRPr="009D0215">
        <w:rPr>
          <w:b/>
          <w:bCs/>
        </w:rPr>
        <w:t xml:space="preserve"> </w:t>
      </w:r>
      <w:r w:rsidRPr="009D0215">
        <w:rPr>
          <w:rFonts w:ascii="Times New Roman" w:hAnsi="Times New Roman" w:cs="宋体" w:hint="eastAsia"/>
          <w:b/>
          <w:bCs/>
        </w:rPr>
        <w:t>△</w:t>
      </w:r>
      <w:r w:rsidRPr="009D0215">
        <w:rPr>
          <w:b/>
          <w:bCs/>
          <w:i/>
          <w:iCs/>
        </w:rPr>
        <w:t>ABQ</w:t>
      </w:r>
      <w:r w:rsidRPr="009D0215">
        <w:rPr>
          <w:b/>
          <w:bCs/>
        </w:rPr>
        <w:t xml:space="preserve"> </w:t>
      </w:r>
      <w:r w:rsidRPr="009D0215">
        <w:rPr>
          <w:b/>
          <w:bCs/>
        </w:rPr>
        <w:t>面积公式</w:t>
      </w:r>
    </w:p>
    <w:p w14:paraId="1B556AA8" w14:textId="77777777" w:rsidR="009D0215" w:rsidRPr="009D0215" w:rsidRDefault="009D0215" w:rsidP="009D0215">
      <w:pPr>
        <w:spacing w:line="300" w:lineRule="auto"/>
        <w:jc w:val="left"/>
      </w:pPr>
      <w:r w:rsidRPr="009D0215">
        <w:t>根据正式已知条件，过</w:t>
      </w:r>
      <w:r w:rsidRPr="009D0215">
        <w:t xml:space="preserve"> </w:t>
      </w:r>
      <w:r w:rsidRPr="009D0215">
        <w:rPr>
          <w:i/>
          <w:iCs/>
        </w:rPr>
        <w:t>A</w:t>
      </w:r>
      <w:r w:rsidRPr="009D0215">
        <w:t xml:space="preserve">, </w:t>
      </w:r>
      <w:r w:rsidRPr="009D0215">
        <w:rPr>
          <w:i/>
          <w:iCs/>
        </w:rPr>
        <w:t>B</w:t>
      </w:r>
      <w:r w:rsidRPr="009D0215">
        <w:t xml:space="preserve"> </w:t>
      </w:r>
      <w:r w:rsidRPr="009D0215">
        <w:t>两点做抛物线的切线交于</w:t>
      </w:r>
      <w:r w:rsidRPr="009D0215">
        <w:t xml:space="preserve"> </w:t>
      </w:r>
      <w:r w:rsidRPr="009D0215">
        <w:rPr>
          <w:i/>
          <w:iCs/>
        </w:rPr>
        <w:t>Q</w:t>
      </w:r>
      <w:r w:rsidRPr="009D0215">
        <w:t xml:space="preserve"> </w:t>
      </w:r>
      <w:r w:rsidRPr="009D0215">
        <w:t>点。设</w:t>
      </w:r>
      <w:r w:rsidRPr="009D0215">
        <w:t xml:space="preserve"> </w:t>
      </w:r>
      <w:r w:rsidRPr="009D0215">
        <w:rPr>
          <w:i/>
          <w:iCs/>
        </w:rPr>
        <w:t>Q</w:t>
      </w:r>
      <w:r w:rsidRPr="009D0215">
        <w:t xml:space="preserve"> </w:t>
      </w:r>
      <w:r w:rsidRPr="009D0215">
        <w:t>点的坐标为</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w:t>
      </w:r>
      <w:r w:rsidRPr="009D0215">
        <w:t>，由导数几何意义或判别式可知：</w:t>
      </w:r>
    </w:p>
    <w:p w14:paraId="36E97D55" w14:textId="77777777" w:rsidR="009D0215" w:rsidRPr="009D0215" w:rsidRDefault="009D0215" w:rsidP="009D0215">
      <w:pPr>
        <w:spacing w:line="300" w:lineRule="auto"/>
        <w:jc w:val="left"/>
      </w:pPr>
      <w:r w:rsidRPr="009D0215">
        <w:rPr>
          <w:i/>
          <w:iCs/>
        </w:rPr>
        <w:t>A</w:t>
      </w:r>
      <w:r w:rsidRPr="009D0215">
        <w:t xml:space="preserve"> </w:t>
      </w:r>
      <w:r w:rsidRPr="009D0215">
        <w:t>点处的切线方程为：</w:t>
      </w:r>
      <w:r w:rsidRPr="009D0215">
        <w:rPr>
          <w:i/>
          <w:iCs/>
        </w:rPr>
        <w:t>y</w:t>
      </w:r>
      <w:r w:rsidRPr="009D0215">
        <w:rPr>
          <w:vertAlign w:val="subscript"/>
        </w:rPr>
        <w:t>1</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1</w:t>
      </w:r>
      <w:r w:rsidRPr="009D0215">
        <w:t>)</w:t>
      </w:r>
    </w:p>
    <w:p w14:paraId="3679F89A" w14:textId="77777777" w:rsidR="009D0215" w:rsidRPr="009D0215" w:rsidRDefault="009D0215" w:rsidP="009D0215">
      <w:pPr>
        <w:spacing w:line="300" w:lineRule="auto"/>
        <w:jc w:val="left"/>
      </w:pPr>
      <w:r w:rsidRPr="009D0215">
        <w:rPr>
          <w:i/>
          <w:iCs/>
        </w:rPr>
        <w:t>B</w:t>
      </w:r>
      <w:r w:rsidRPr="009D0215">
        <w:t xml:space="preserve"> </w:t>
      </w:r>
      <w:r w:rsidRPr="009D0215">
        <w:t>点处的切线方程为：</w:t>
      </w:r>
      <w:r w:rsidRPr="009D0215">
        <w:rPr>
          <w:i/>
          <w:iCs/>
        </w:rPr>
        <w:t>y</w:t>
      </w:r>
      <w:r w:rsidRPr="009D0215">
        <w:rPr>
          <w:vertAlign w:val="subscript"/>
        </w:rPr>
        <w:t>2</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2</w:t>
      </w:r>
      <w:r w:rsidRPr="009D0215">
        <w:t>)</w:t>
      </w:r>
    </w:p>
    <w:p w14:paraId="0042F3CE" w14:textId="77777777" w:rsidR="009D0215" w:rsidRPr="009D0215" w:rsidRDefault="009D0215" w:rsidP="009D0215">
      <w:pPr>
        <w:spacing w:line="300" w:lineRule="auto"/>
        <w:jc w:val="left"/>
      </w:pPr>
      <w:r w:rsidRPr="009D0215">
        <w:t>联立上述两条切线方程，解得切线交点</w:t>
      </w:r>
      <w:r w:rsidRPr="009D0215">
        <w:t xml:space="preserve"> </w:t>
      </w:r>
      <w:r w:rsidRPr="009D0215">
        <w:rPr>
          <w:i/>
          <w:iCs/>
        </w:rPr>
        <w:t>Q</w:t>
      </w:r>
      <w:r w:rsidRPr="009D0215">
        <w:t xml:space="preserve"> </w:t>
      </w:r>
      <w:r w:rsidRPr="009D0215">
        <w:t>的坐标为：</w:t>
      </w:r>
    </w:p>
    <w:p w14:paraId="238FE0BB" w14:textId="77777777" w:rsidR="009D0215" w:rsidRPr="009D0215" w:rsidRDefault="009D0215" w:rsidP="009D0215">
      <w:pPr>
        <w:spacing w:line="300" w:lineRule="auto"/>
        <w:jc w:val="left"/>
      </w:pPr>
      <w:r w:rsidRPr="009D0215">
        <w:rPr>
          <w:i/>
          <w:iCs/>
        </w:rPr>
        <w:t>y</w:t>
      </w:r>
      <w:r w:rsidRPr="009D0215">
        <w:rPr>
          <w:vertAlign w:val="subscript"/>
        </w:rPr>
        <w:t>0</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    </w:t>
      </w:r>
      <w:r w:rsidRPr="009D0215">
        <w:rPr>
          <w:i/>
          <w:iCs/>
        </w:rPr>
        <w:t>x</w:t>
      </w:r>
      <w:r w:rsidRPr="009D0215">
        <w:rPr>
          <w:vertAlign w:val="subscript"/>
        </w:rPr>
        <w:t>0</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 / (2</w:t>
      </w:r>
      <w:r w:rsidRPr="009D0215">
        <w:rPr>
          <w:i/>
          <w:iCs/>
        </w:rPr>
        <w:t>p</w:t>
      </w:r>
      <w:r w:rsidRPr="009D0215">
        <w:t>)</w:t>
      </w:r>
    </w:p>
    <w:p w14:paraId="61AD36EE" w14:textId="77777777" w:rsidR="009D0215" w:rsidRPr="009D0215" w:rsidRDefault="009D0215" w:rsidP="009D0215">
      <w:pPr>
        <w:spacing w:line="300" w:lineRule="auto"/>
        <w:jc w:val="left"/>
      </w:pPr>
      <w:r w:rsidRPr="009D0215">
        <w:t>利用平面三角形的坐标面积公式，计算</w:t>
      </w:r>
      <w:r w:rsidRPr="009D0215">
        <w:t xml:space="preserve"> </w:t>
      </w:r>
      <w:r w:rsidRPr="009D0215">
        <w:rPr>
          <w:rFonts w:ascii="Times New Roman" w:hAnsi="Times New Roman"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w:t>
      </w:r>
    </w:p>
    <w:p w14:paraId="4D213E3F" w14:textId="77777777" w:rsidR="009D0215" w:rsidRPr="009D0215" w:rsidRDefault="009D0215" w:rsidP="009D0215">
      <w:pPr>
        <w:spacing w:line="300" w:lineRule="auto"/>
        <w:jc w:val="left"/>
      </w:pPr>
      <w:r w:rsidRPr="009D0215">
        <w:rPr>
          <w:i/>
          <w:iCs/>
        </w:rPr>
        <w:t>S</w:t>
      </w:r>
      <w:r w:rsidRPr="009D0215">
        <w:t xml:space="preserve"> = 1/2 · |(</w:t>
      </w:r>
      <w:r w:rsidRPr="009D0215">
        <w:rPr>
          <w:i/>
          <w:iCs/>
        </w:rPr>
        <w:t>x</w:t>
      </w:r>
      <w:r w:rsidRPr="009D0215">
        <w:rPr>
          <w:vertAlign w:val="subscript"/>
        </w:rPr>
        <w:t>1</w:t>
      </w:r>
      <w:r w:rsidRPr="009D0215">
        <w:t xml:space="preserve"> - </w:t>
      </w:r>
      <w:r w:rsidRPr="009D0215">
        <w:rPr>
          <w:i/>
          <w:iCs/>
        </w:rPr>
        <w:t>x</w:t>
      </w:r>
      <w:r w:rsidRPr="009D0215">
        <w:rPr>
          <w:vertAlign w:val="subscript"/>
        </w:rPr>
        <w:t>0</w:t>
      </w:r>
      <w:r w:rsidRPr="009D0215">
        <w:t>)(</w:t>
      </w:r>
      <w:r w:rsidRPr="009D0215">
        <w:rPr>
          <w:i/>
          <w:iCs/>
        </w:rPr>
        <w:t>y</w:t>
      </w:r>
      <w:r w:rsidRPr="009D0215">
        <w:rPr>
          <w:vertAlign w:val="subscript"/>
        </w:rPr>
        <w:t>2</w:t>
      </w:r>
      <w:r w:rsidRPr="009D0215">
        <w:t xml:space="preserve"> - </w:t>
      </w:r>
      <w:r w:rsidRPr="009D0215">
        <w:rPr>
          <w:i/>
          <w:iCs/>
        </w:rPr>
        <w:t>y</w:t>
      </w:r>
      <w:r w:rsidRPr="009D0215">
        <w:rPr>
          <w:vertAlign w:val="subscript"/>
        </w:rPr>
        <w:t>0</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0</w:t>
      </w:r>
      <w:r w:rsidRPr="009D0215">
        <w:t>)(</w:t>
      </w:r>
      <w:r w:rsidRPr="009D0215">
        <w:rPr>
          <w:i/>
          <w:iCs/>
        </w:rPr>
        <w:t>x</w:t>
      </w:r>
      <w:r w:rsidRPr="009D0215">
        <w:rPr>
          <w:vertAlign w:val="subscript"/>
        </w:rPr>
        <w:t>2</w:t>
      </w:r>
      <w:r w:rsidRPr="009D0215">
        <w:t xml:space="preserve"> - </w:t>
      </w:r>
      <w:r w:rsidRPr="009D0215">
        <w:rPr>
          <w:i/>
          <w:iCs/>
        </w:rPr>
        <w:t>x</w:t>
      </w:r>
      <w:r w:rsidRPr="009D0215">
        <w:rPr>
          <w:vertAlign w:val="subscript"/>
        </w:rPr>
        <w:t>0</w:t>
      </w:r>
      <w:r w:rsidRPr="009D0215">
        <w:t>)|</w:t>
      </w:r>
    </w:p>
    <w:p w14:paraId="0F5DE569" w14:textId="77777777" w:rsidR="009D0215" w:rsidRPr="009D0215" w:rsidRDefault="009D0215" w:rsidP="009D0215">
      <w:pPr>
        <w:spacing w:line="300" w:lineRule="auto"/>
        <w:jc w:val="left"/>
      </w:pPr>
      <w:r w:rsidRPr="009D0215">
        <w:t>将</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 xml:space="preserve"> </w:t>
      </w:r>
      <w:r w:rsidRPr="009D0215">
        <w:t>以及</w:t>
      </w:r>
      <w:r w:rsidRPr="009D0215">
        <w:t xml:space="preserve"> </w:t>
      </w:r>
      <w:r w:rsidRPr="009D0215">
        <w:rPr>
          <w:i/>
          <w:iCs/>
        </w:rPr>
        <w:t>x</w:t>
      </w:r>
      <w:r w:rsidRPr="009D0215">
        <w:rPr>
          <w:vertAlign w:val="subscript"/>
        </w:rPr>
        <w:t>1</w:t>
      </w:r>
      <w:r w:rsidRPr="009D0215">
        <w:t xml:space="preserve">, </w:t>
      </w:r>
      <w:r w:rsidRPr="009D0215">
        <w:rPr>
          <w:i/>
          <w:iCs/>
        </w:rPr>
        <w:t>x</w:t>
      </w:r>
      <w:r w:rsidRPr="009D0215">
        <w:rPr>
          <w:vertAlign w:val="subscript"/>
        </w:rPr>
        <w:t>2</w:t>
      </w:r>
      <w:r w:rsidRPr="009D0215">
        <w:t xml:space="preserve"> </w:t>
      </w:r>
      <w:r w:rsidRPr="009D0215">
        <w:t>统一用纵坐标</w:t>
      </w:r>
      <w:r w:rsidRPr="009D0215">
        <w:t xml:space="preserve"> </w:t>
      </w:r>
      <w:r w:rsidRPr="009D0215">
        <w:rPr>
          <w:i/>
          <w:iCs/>
        </w:rPr>
        <w:t>y</w:t>
      </w:r>
      <w:r w:rsidRPr="009D0215">
        <w:rPr>
          <w:vertAlign w:val="subscript"/>
        </w:rPr>
        <w:t>1</w:t>
      </w:r>
      <w:r w:rsidRPr="009D0215">
        <w:t xml:space="preserve">, </w:t>
      </w:r>
      <w:r w:rsidRPr="009D0215">
        <w:rPr>
          <w:i/>
          <w:iCs/>
        </w:rPr>
        <w:t>y</w:t>
      </w:r>
      <w:r w:rsidRPr="009D0215">
        <w:rPr>
          <w:vertAlign w:val="subscript"/>
        </w:rPr>
        <w:t>2</w:t>
      </w:r>
      <w:r w:rsidRPr="009D0215">
        <w:t xml:space="preserve"> </w:t>
      </w:r>
      <w:r w:rsidRPr="009D0215">
        <w:t>展开并化简，可得阿基米德三角形面积的经典二级结论：</w:t>
      </w:r>
    </w:p>
    <w:p w14:paraId="20369D8D" w14:textId="77777777" w:rsidR="009D0215" w:rsidRPr="009D0215" w:rsidRDefault="009D0215" w:rsidP="009D0215">
      <w:pPr>
        <w:spacing w:line="300" w:lineRule="auto"/>
        <w:jc w:val="left"/>
      </w:pPr>
      <w:r w:rsidRPr="009D0215">
        <w:rPr>
          <w:i/>
          <w:iCs/>
        </w:rPr>
        <w:t>S</w:t>
      </w:r>
      <w:r w:rsidRPr="009D0215">
        <w:t xml:space="preserve"> = 1/(8</w:t>
      </w:r>
      <w:r w:rsidRPr="009D0215">
        <w:rPr>
          <w:i/>
          <w:iCs/>
        </w:rPr>
        <w:t>p</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3</w:t>
      </w:r>
    </w:p>
    <w:p w14:paraId="6A46EABC" w14:textId="77777777" w:rsidR="009D0215" w:rsidRPr="009D0215" w:rsidRDefault="009D0215" w:rsidP="009D0215">
      <w:pPr>
        <w:spacing w:line="300" w:lineRule="auto"/>
        <w:jc w:val="left"/>
      </w:pPr>
      <w:r w:rsidRPr="009D0215">
        <w:rPr>
          <w:b/>
          <w:bCs/>
        </w:rPr>
        <w:t>步骤三：极值求解与几何条件闭环</w:t>
      </w:r>
    </w:p>
    <w:p w14:paraId="3DA81732" w14:textId="77777777" w:rsidR="009D0215" w:rsidRPr="009D0215" w:rsidRDefault="009D0215" w:rsidP="009D0215">
      <w:pPr>
        <w:spacing w:line="300" w:lineRule="auto"/>
        <w:jc w:val="left"/>
      </w:pPr>
      <w:r w:rsidRPr="009D0215">
        <w:t>将步骤一中推导出的</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整体表达式代入面积结论中：</w:t>
      </w:r>
    </w:p>
    <w:p w14:paraId="748EBE64" w14:textId="77777777" w:rsidR="009D0215" w:rsidRPr="009D0215" w:rsidRDefault="009D0215" w:rsidP="009D0215">
      <w:pPr>
        <w:spacing w:line="300" w:lineRule="auto"/>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r w:rsidRPr="009D0215">
        <w:rPr>
          <w:vertAlign w:val="superscript"/>
        </w:rPr>
        <w:t>3/2</w:t>
      </w:r>
      <w:r w:rsidRPr="009D0215">
        <w:t xml:space="preserve"> }</w:t>
      </w:r>
    </w:p>
    <w:p w14:paraId="232AEB61" w14:textId="77777777" w:rsidR="009D0215" w:rsidRPr="009D0215" w:rsidRDefault="009D0215" w:rsidP="009D0215">
      <w:pPr>
        <w:spacing w:line="300" w:lineRule="auto"/>
        <w:jc w:val="left"/>
      </w:pPr>
      <w:r w:rsidRPr="009D0215">
        <w:t>由于</w:t>
      </w:r>
      <w:r w:rsidRPr="009D0215">
        <w:t xml:space="preserve"> </w:t>
      </w:r>
      <w:r w:rsidRPr="009D0215">
        <w:rPr>
          <w:i/>
          <w:iCs/>
        </w:rPr>
        <w:t>l</w:t>
      </w:r>
      <w:r w:rsidRPr="009D0215">
        <w:t xml:space="preserve"> </w:t>
      </w:r>
      <w:r w:rsidRPr="009D0215">
        <w:t>和</w:t>
      </w:r>
      <w:r w:rsidRPr="009D0215">
        <w:t xml:space="preserve"> </w:t>
      </w:r>
      <w:r w:rsidRPr="009D0215">
        <w:rPr>
          <w:i/>
          <w:iCs/>
        </w:rPr>
        <w:t>p</w:t>
      </w:r>
      <w:r w:rsidRPr="009D0215">
        <w:t xml:space="preserve"> </w:t>
      </w:r>
      <w:r w:rsidRPr="009D0215">
        <w:t>均为正恒量，欲使</w:t>
      </w:r>
      <w:r w:rsidRPr="009D0215">
        <w:t xml:space="preserve"> </w:t>
      </w:r>
      <w:r w:rsidRPr="009D0215">
        <w:rPr>
          <w:rFonts w:ascii="Times New Roman" w:hAnsi="Times New Roman"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 xml:space="preserve"> </w:t>
      </w:r>
      <w:r w:rsidRPr="009D0215">
        <w:t>取得最大值，分母结构必须取得最小值。因为</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0</w:t>
      </w:r>
      <w:r w:rsidRPr="009D0215">
        <w:t>，所以当且仅当</w:t>
      </w:r>
      <w:r w:rsidRPr="009D0215">
        <w:t xml:space="preserve"> </w:t>
      </w:r>
      <w:r w:rsidRPr="009D0215">
        <w:rPr>
          <w:b/>
          <w:bCs/>
          <w:i/>
          <w:iCs/>
        </w:rPr>
        <w:t>y</w:t>
      </w:r>
      <w:r w:rsidRPr="009D0215">
        <w:rPr>
          <w:b/>
          <w:bCs/>
          <w:vertAlign w:val="subscript"/>
        </w:rPr>
        <w:t>1</w:t>
      </w:r>
      <w:r w:rsidRPr="009D0215">
        <w:rPr>
          <w:b/>
          <w:bCs/>
        </w:rPr>
        <w:t xml:space="preserve"> + </w:t>
      </w:r>
      <w:r w:rsidRPr="009D0215">
        <w:rPr>
          <w:b/>
          <w:bCs/>
          <w:i/>
          <w:iCs/>
        </w:rPr>
        <w:t>y</w:t>
      </w:r>
      <w:r w:rsidRPr="009D0215">
        <w:rPr>
          <w:b/>
          <w:bCs/>
          <w:vertAlign w:val="subscript"/>
        </w:rPr>
        <w:t>2</w:t>
      </w:r>
      <w:r w:rsidRPr="009D0215">
        <w:rPr>
          <w:b/>
          <w:bCs/>
        </w:rPr>
        <w:t xml:space="preserve"> = 0</w:t>
      </w:r>
      <w:r w:rsidRPr="009D0215">
        <w:t xml:space="preserve"> </w:t>
      </w:r>
      <w:r w:rsidRPr="009D0215">
        <w:t>时，分母取得最小值</w:t>
      </w:r>
      <w:r w:rsidRPr="009D0215">
        <w:t xml:space="preserve"> 1</w:t>
      </w:r>
      <w:r w:rsidRPr="009D0215">
        <w:t>。</w:t>
      </w:r>
    </w:p>
    <w:p w14:paraId="4094B531" w14:textId="77777777" w:rsidR="009D0215" w:rsidRPr="009D0215" w:rsidRDefault="009D0215" w:rsidP="009D0215">
      <w:pPr>
        <w:spacing w:line="300" w:lineRule="auto"/>
        <w:jc w:val="left"/>
      </w:pPr>
      <w:r w:rsidRPr="009D0215">
        <w:t>此时，面积取得最大值：</w:t>
      </w:r>
      <w:r w:rsidRPr="009D0215">
        <w:rPr>
          <w:b/>
          <w:bCs/>
          <w:i/>
          <w:iCs/>
        </w:rPr>
        <w:t>S</w:t>
      </w:r>
      <w:r w:rsidRPr="009D0215">
        <w:rPr>
          <w:b/>
          <w:bCs/>
          <w:vertAlign w:val="subscript"/>
        </w:rPr>
        <w:t>max</w:t>
      </w:r>
      <w:r w:rsidRPr="009D0215">
        <w:rPr>
          <w:b/>
          <w:bCs/>
        </w:rPr>
        <w:t xml:space="preserve"> = </w:t>
      </w:r>
      <w:r w:rsidRPr="009D0215">
        <w:rPr>
          <w:b/>
          <w:bCs/>
          <w:i/>
          <w:iCs/>
        </w:rPr>
        <w:t>l</w:t>
      </w:r>
      <w:r w:rsidRPr="009D0215">
        <w:rPr>
          <w:b/>
          <w:bCs/>
          <w:vertAlign w:val="superscript"/>
        </w:rPr>
        <w:t>3</w:t>
      </w:r>
      <w:r w:rsidRPr="009D0215">
        <w:rPr>
          <w:b/>
          <w:bCs/>
        </w:rPr>
        <w:t xml:space="preserve"> / (8</w:t>
      </w:r>
      <w:r w:rsidRPr="009D0215">
        <w:rPr>
          <w:b/>
          <w:bCs/>
          <w:i/>
          <w:iCs/>
        </w:rPr>
        <w:t>p</w:t>
      </w:r>
      <w:r w:rsidRPr="009D0215">
        <w:rPr>
          <w:b/>
          <w:bCs/>
        </w:rPr>
        <w:t>)</w:t>
      </w:r>
      <w:r w:rsidRPr="009D0215">
        <w:t>。</w:t>
      </w:r>
    </w:p>
    <w:p w14:paraId="23F7E12F" w14:textId="77777777" w:rsidR="009D0215" w:rsidRPr="009D0215" w:rsidRDefault="009D0215" w:rsidP="009D0215">
      <w:pPr>
        <w:spacing w:line="300" w:lineRule="auto"/>
        <w:jc w:val="left"/>
      </w:pPr>
      <w:r w:rsidRPr="009D0215">
        <w:t>考察弦</w:t>
      </w:r>
      <w:r w:rsidRPr="009D0215">
        <w:t xml:space="preserve"> </w:t>
      </w:r>
      <w:r w:rsidRPr="009D0215">
        <w:rPr>
          <w:i/>
          <w:iCs/>
        </w:rPr>
        <w:t>AB</w:t>
      </w:r>
      <w:r w:rsidRPr="009D0215">
        <w:t xml:space="preserve"> </w:t>
      </w:r>
      <w:r w:rsidRPr="009D0215">
        <w:t>的斜率：</w:t>
      </w:r>
      <w:r w:rsidRPr="009D0215">
        <w:rPr>
          <w:i/>
          <w:iCs/>
        </w:rPr>
        <w:t>k</w:t>
      </w:r>
      <w:r w:rsidRPr="009D0215">
        <w:rPr>
          <w:vertAlign w:val="subscript"/>
        </w:rPr>
        <w:t>AB</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 = 2</w:t>
      </w:r>
      <w:r w:rsidRPr="009D0215">
        <w:rPr>
          <w:i/>
          <w:iCs/>
        </w:rPr>
        <w:t>p</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。当</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0 </w:t>
      </w:r>
      <w:r w:rsidRPr="009D0215">
        <w:t>时，斜率</w:t>
      </w:r>
      <w:r w:rsidRPr="009D0215">
        <w:t xml:space="preserve"> </w:t>
      </w:r>
      <w:r w:rsidRPr="009D0215">
        <w:rPr>
          <w:i/>
          <w:iCs/>
        </w:rPr>
        <w:t>k</w:t>
      </w:r>
      <w:r w:rsidRPr="009D0215">
        <w:rPr>
          <w:vertAlign w:val="subscript"/>
        </w:rPr>
        <w:t>AB</w:t>
      </w:r>
      <w:r w:rsidRPr="009D0215">
        <w:t xml:space="preserve"> </w:t>
      </w:r>
      <w:r w:rsidRPr="009D0215">
        <w:t>趋于无穷大，即弦</w:t>
      </w:r>
      <w:r w:rsidRPr="009D0215">
        <w:t xml:space="preserve"> </w:t>
      </w:r>
      <w:r w:rsidRPr="009D0215">
        <w:rPr>
          <w:i/>
          <w:iCs/>
        </w:rPr>
        <w:t>AB</w:t>
      </w:r>
      <w:r w:rsidRPr="009D0215">
        <w:t xml:space="preserve"> </w:t>
      </w:r>
      <w:r w:rsidRPr="009D0215">
        <w:t>垂直于</w:t>
      </w:r>
      <w:r w:rsidRPr="009D0215">
        <w:t xml:space="preserve"> </w:t>
      </w:r>
      <w:r w:rsidRPr="009D0215">
        <w:rPr>
          <w:i/>
          <w:iCs/>
        </w:rPr>
        <w:t>x</w:t>
      </w:r>
      <w:r w:rsidRPr="009D0215">
        <w:t xml:space="preserve"> </w:t>
      </w:r>
      <w:r w:rsidRPr="009D0215">
        <w:t>轴。由于抛物线的准线方程为</w:t>
      </w:r>
      <w:r w:rsidRPr="009D0215">
        <w:t xml:space="preserve"> </w:t>
      </w:r>
      <w:r w:rsidRPr="009D0215">
        <w:rPr>
          <w:i/>
          <w:iCs/>
        </w:rPr>
        <w:t>x</w:t>
      </w:r>
      <w:r w:rsidRPr="009D0215">
        <w:t xml:space="preserve"> = -</w:t>
      </w:r>
      <w:r w:rsidRPr="009D0215">
        <w:rPr>
          <w:i/>
          <w:iCs/>
        </w:rPr>
        <w:t>p</w:t>
      </w:r>
      <w:r w:rsidRPr="009D0215">
        <w:t>/2</w:t>
      </w:r>
      <w:r w:rsidRPr="009D0215">
        <w:t>，故此时底边</w:t>
      </w:r>
      <w:r w:rsidRPr="009D0215">
        <w:t xml:space="preserve"> </w:t>
      </w:r>
      <w:r w:rsidRPr="009D0215">
        <w:rPr>
          <w:i/>
          <w:iCs/>
        </w:rPr>
        <w:t>AB</w:t>
      </w:r>
      <w:r w:rsidRPr="009D0215">
        <w:t xml:space="preserve"> </w:t>
      </w:r>
      <w:r w:rsidRPr="009D0215">
        <w:t>平行于准线。</w:t>
      </w:r>
    </w:p>
    <w:p w14:paraId="77868D61" w14:textId="77777777" w:rsidR="009D0215" w:rsidRPr="009D0215" w:rsidRDefault="009D0215" w:rsidP="009D0215">
      <w:pPr>
        <w:spacing w:line="300" w:lineRule="auto"/>
        <w:jc w:val="left"/>
        <w:rPr>
          <w:b/>
          <w:bCs/>
        </w:rPr>
      </w:pPr>
      <w:r w:rsidRPr="009D0215">
        <w:rPr>
          <w:b/>
          <w:bCs/>
        </w:rPr>
        <w:t>方法</w:t>
      </w:r>
      <w:r w:rsidRPr="009D0215">
        <w:rPr>
          <w:b/>
          <w:bCs/>
        </w:rPr>
        <w:t xml:space="preserve"> 2</w:t>
      </w:r>
      <w:r w:rsidRPr="009D0215">
        <w:rPr>
          <w:b/>
          <w:bCs/>
        </w:rPr>
        <w:t>：设线法（设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 xml:space="preserve"> / </w:t>
      </w:r>
      <w:r w:rsidRPr="009D0215">
        <w:rPr>
          <w:b/>
          <w:bCs/>
        </w:rPr>
        <w:t>横截式方程优化法）</w:t>
      </w:r>
    </w:p>
    <w:p w14:paraId="7FEAC31D" w14:textId="77777777" w:rsidR="009D0215" w:rsidRPr="009D0215" w:rsidRDefault="009D0215" w:rsidP="009D0215">
      <w:pPr>
        <w:spacing w:line="300" w:lineRule="auto"/>
        <w:jc w:val="left"/>
      </w:pPr>
      <w:r w:rsidRPr="009D0215">
        <w:rPr>
          <w:b/>
          <w:bCs/>
        </w:rPr>
        <w:t>步骤一：联立方程与韦达定理</w:t>
      </w:r>
    </w:p>
    <w:p w14:paraId="6C4C198E" w14:textId="77777777" w:rsidR="009D0215" w:rsidRPr="009D0215" w:rsidRDefault="009D0215" w:rsidP="009D0215">
      <w:pPr>
        <w:spacing w:line="300" w:lineRule="auto"/>
        <w:jc w:val="left"/>
      </w:pPr>
      <w:r w:rsidRPr="009D0215">
        <w:t>考虑到平行于准线的直线斜率不存在，采用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直线方程以完美兼容各种情况。设直</w:t>
      </w:r>
      <w:r w:rsidRPr="009D0215">
        <w:lastRenderedPageBreak/>
        <w:t>线</w:t>
      </w:r>
      <w:r w:rsidRPr="009D0215">
        <w:t xml:space="preserve"> </w:t>
      </w:r>
      <w:r w:rsidRPr="009D0215">
        <w:rPr>
          <w:i/>
          <w:iCs/>
        </w:rPr>
        <w:t>AB</w:t>
      </w:r>
      <w:r w:rsidRPr="009D0215">
        <w:t xml:space="preserve"> </w:t>
      </w:r>
      <w:r w:rsidRPr="009D0215">
        <w:t>的方程为：</w:t>
      </w:r>
      <w:r w:rsidRPr="009D0215">
        <w:rPr>
          <w:i/>
          <w:iCs/>
        </w:rPr>
        <w:t>x</w:t>
      </w:r>
      <w:r w:rsidRPr="009D0215">
        <w:t xml:space="preserve"> = </w:t>
      </w:r>
      <w:r w:rsidRPr="009D0215">
        <w:rPr>
          <w:i/>
          <w:iCs/>
        </w:rPr>
        <w:t>my</w:t>
      </w:r>
      <w:r w:rsidRPr="009D0215">
        <w:t xml:space="preserve"> + </w:t>
      </w:r>
      <w:r w:rsidRPr="009D0215">
        <w:rPr>
          <w:i/>
          <w:iCs/>
        </w:rPr>
        <w:t>b</w:t>
      </w:r>
      <w:r w:rsidRPr="009D0215">
        <w:t>（其中</w:t>
      </w:r>
      <w:r w:rsidRPr="009D0215">
        <w:t xml:space="preserve"> </w:t>
      </w:r>
      <w:r w:rsidRPr="009D0215">
        <w:rPr>
          <w:i/>
          <w:iCs/>
        </w:rPr>
        <w:t>b</w:t>
      </w:r>
      <w:r w:rsidRPr="009D0215">
        <w:t xml:space="preserve"> </w:t>
      </w:r>
      <w:r w:rsidRPr="009D0215">
        <w:t>为直线的横截距）。</w:t>
      </w:r>
    </w:p>
    <w:p w14:paraId="3E7D5DB0" w14:textId="77777777" w:rsidR="009D0215" w:rsidRPr="009D0215" w:rsidRDefault="009D0215" w:rsidP="009D0215">
      <w:pPr>
        <w:spacing w:line="300" w:lineRule="auto"/>
        <w:jc w:val="left"/>
      </w:pPr>
      <w:r w:rsidRPr="009D0215">
        <w:t>将直线方程代入抛物线方程</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t>中，整理可得关于</w:t>
      </w:r>
      <w:r w:rsidRPr="009D0215">
        <w:t xml:space="preserve"> </w:t>
      </w:r>
      <w:r w:rsidRPr="009D0215">
        <w:rPr>
          <w:i/>
          <w:iCs/>
        </w:rPr>
        <w:t>y</w:t>
      </w:r>
      <w:r w:rsidRPr="009D0215">
        <w:t xml:space="preserve"> </w:t>
      </w:r>
      <w:r w:rsidRPr="009D0215">
        <w:t>的一元二次方程：</w:t>
      </w:r>
    </w:p>
    <w:p w14:paraId="6A800193" w14:textId="77777777" w:rsidR="009D0215" w:rsidRPr="009D0215" w:rsidRDefault="009D0215" w:rsidP="009D0215">
      <w:pPr>
        <w:spacing w:line="300" w:lineRule="auto"/>
        <w:jc w:val="left"/>
      </w:pPr>
      <w:r w:rsidRPr="009D0215">
        <w:rPr>
          <w:i/>
          <w:iCs/>
        </w:rPr>
        <w:t>y</w:t>
      </w:r>
      <w:r w:rsidRPr="009D0215">
        <w:rPr>
          <w:vertAlign w:val="superscript"/>
        </w:rPr>
        <w:t>2</w:t>
      </w:r>
      <w:r w:rsidRPr="009D0215">
        <w:t xml:space="preserve"> - 2</w:t>
      </w:r>
      <w:r w:rsidRPr="009D0215">
        <w:rPr>
          <w:i/>
          <w:iCs/>
        </w:rPr>
        <w:t>pmy</w:t>
      </w:r>
      <w:r w:rsidRPr="009D0215">
        <w:t xml:space="preserve"> - 2</w:t>
      </w:r>
      <w:r w:rsidRPr="009D0215">
        <w:rPr>
          <w:i/>
          <w:iCs/>
        </w:rPr>
        <w:t>pb</w:t>
      </w:r>
      <w:r w:rsidRPr="009D0215">
        <w:t xml:space="preserve"> = 0</w:t>
      </w:r>
    </w:p>
    <w:p w14:paraId="4BC96009" w14:textId="77777777" w:rsidR="009D0215" w:rsidRPr="009D0215" w:rsidRDefault="009D0215" w:rsidP="009D0215">
      <w:pPr>
        <w:spacing w:line="300" w:lineRule="auto"/>
        <w:jc w:val="left"/>
      </w:pPr>
      <w:r w:rsidRPr="009D0215">
        <w:t>设交点为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，根据韦达定理（根与系数的关系）可得：</w:t>
      </w:r>
    </w:p>
    <w:p w14:paraId="077607E0" w14:textId="77777777" w:rsidR="009D0215" w:rsidRPr="009D0215" w:rsidRDefault="009D0215" w:rsidP="009D0215">
      <w:pPr>
        <w:spacing w:line="300" w:lineRule="auto"/>
        <w:jc w:val="left"/>
      </w:pP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w:t>
      </w:r>
      <w:r w:rsidRPr="009D0215">
        <w:rPr>
          <w:i/>
          <w:iCs/>
        </w:rPr>
        <w:t>pm</w:t>
      </w:r>
      <w:r w:rsidRPr="009D0215">
        <w:t xml:space="preserve">,    </w:t>
      </w:r>
      <w:r w:rsidRPr="009D0215">
        <w:rPr>
          <w:i/>
          <w:iCs/>
        </w:rPr>
        <w:t>y</w:t>
      </w:r>
      <w:r w:rsidRPr="009D0215">
        <w:rPr>
          <w:vertAlign w:val="subscript"/>
        </w:rPr>
        <w:t>1</w:t>
      </w:r>
      <w:r w:rsidRPr="009D0215">
        <w:rPr>
          <w:i/>
          <w:iCs/>
        </w:rPr>
        <w:t>y</w:t>
      </w:r>
      <w:r w:rsidRPr="009D0215">
        <w:rPr>
          <w:vertAlign w:val="subscript"/>
        </w:rPr>
        <w:t>2</w:t>
      </w:r>
      <w:r w:rsidRPr="009D0215">
        <w:t xml:space="preserve"> = -2</w:t>
      </w:r>
      <w:r w:rsidRPr="009D0215">
        <w:rPr>
          <w:i/>
          <w:iCs/>
        </w:rPr>
        <w:t>pb</w:t>
      </w:r>
    </w:p>
    <w:p w14:paraId="5618BE3E" w14:textId="77777777" w:rsidR="009D0215" w:rsidRPr="009D0215" w:rsidRDefault="009D0215" w:rsidP="009D0215">
      <w:pPr>
        <w:spacing w:line="300" w:lineRule="auto"/>
        <w:jc w:val="left"/>
      </w:pPr>
      <w:r w:rsidRPr="009D0215">
        <w:rPr>
          <w:b/>
          <w:bCs/>
        </w:rPr>
        <w:t>步骤二：弦长条件的惊艳转化</w:t>
      </w:r>
    </w:p>
    <w:p w14:paraId="0E472E43" w14:textId="77777777" w:rsidR="009D0215" w:rsidRPr="009D0215" w:rsidRDefault="009D0215" w:rsidP="009D0215">
      <w:pPr>
        <w:spacing w:line="300" w:lineRule="auto"/>
        <w:jc w:val="left"/>
      </w:pPr>
      <w:r w:rsidRPr="009D0215">
        <w:t>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直线体系下，弦长公式表达为：</w:t>
      </w:r>
    </w:p>
    <w:p w14:paraId="5BC67CBB" w14:textId="77777777" w:rsidR="009D0215" w:rsidRPr="009D0215" w:rsidRDefault="009D0215" w:rsidP="009D0215">
      <w:pPr>
        <w:spacing w:line="300" w:lineRule="auto"/>
        <w:jc w:val="left"/>
      </w:pPr>
      <w:r w:rsidRPr="009D0215">
        <w:rPr>
          <w:i/>
          <w:iCs/>
        </w:rPr>
        <w:t>l</w:t>
      </w:r>
      <w:r w:rsidRPr="009D0215">
        <w:t xml:space="preserve"> = √(1 + </w:t>
      </w:r>
      <w:r w:rsidRPr="009D0215">
        <w:rPr>
          <w:i/>
          <w:iCs/>
        </w:rPr>
        <w:t>m</w:t>
      </w:r>
      <w:r w:rsidRPr="009D0215">
        <w:rPr>
          <w:vertAlign w:val="superscript"/>
        </w:rPr>
        <w:t>2</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p>
    <w:p w14:paraId="68ABFB35" w14:textId="77777777" w:rsidR="009D0215" w:rsidRPr="009D0215" w:rsidRDefault="009D0215" w:rsidP="009D0215">
      <w:pPr>
        <w:spacing w:line="300" w:lineRule="auto"/>
        <w:jc w:val="left"/>
      </w:pPr>
      <w:r w:rsidRPr="009D0215">
        <w:t>利用整体思想，不需要将</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用根式展开去求解复杂的参数</w:t>
      </w:r>
      <w:r w:rsidRPr="009D0215">
        <w:t xml:space="preserve"> </w:t>
      </w:r>
      <w:r w:rsidRPr="009D0215">
        <w:rPr>
          <w:i/>
          <w:iCs/>
        </w:rPr>
        <w:t>b</w:t>
      </w:r>
      <w:r w:rsidRPr="009D0215">
        <w:t>，而是直接将纵坐标差变形为一个关于</w:t>
      </w:r>
      <w:r w:rsidRPr="009D0215">
        <w:t xml:space="preserve"> </w:t>
      </w:r>
      <w:r w:rsidRPr="009D0215">
        <w:rPr>
          <w:i/>
          <w:iCs/>
        </w:rPr>
        <w:t>m</w:t>
      </w:r>
      <w:r w:rsidRPr="009D0215">
        <w:t xml:space="preserve"> </w:t>
      </w:r>
      <w:r w:rsidRPr="009D0215">
        <w:t>和定长</w:t>
      </w:r>
      <w:r w:rsidRPr="009D0215">
        <w:t xml:space="preserve"> </w:t>
      </w:r>
      <w:r w:rsidRPr="009D0215">
        <w:rPr>
          <w:i/>
          <w:iCs/>
        </w:rPr>
        <w:t>l</w:t>
      </w:r>
      <w:r w:rsidRPr="009D0215">
        <w:t xml:space="preserve"> </w:t>
      </w:r>
      <w:r w:rsidRPr="009D0215">
        <w:t>的独立整体：</w:t>
      </w:r>
    </w:p>
    <w:p w14:paraId="28D101F6" w14:textId="77777777" w:rsidR="009D0215" w:rsidRPr="009D0215" w:rsidRDefault="009D0215" w:rsidP="009D0215">
      <w:pPr>
        <w:spacing w:line="300" w:lineRule="auto"/>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√(1 + </w:t>
      </w:r>
      <w:r w:rsidRPr="009D0215">
        <w:rPr>
          <w:i/>
          <w:iCs/>
        </w:rPr>
        <w:t>m</w:t>
      </w:r>
      <w:r w:rsidRPr="009D0215">
        <w:rPr>
          <w:vertAlign w:val="superscript"/>
        </w:rPr>
        <w:t>2</w:t>
      </w:r>
      <w:r w:rsidRPr="009D0215">
        <w:t>)</w:t>
      </w:r>
    </w:p>
    <w:p w14:paraId="75450ECF" w14:textId="77777777" w:rsidR="009D0215" w:rsidRPr="009D0215" w:rsidRDefault="009D0215" w:rsidP="009D0215">
      <w:pPr>
        <w:spacing w:line="300" w:lineRule="auto"/>
        <w:jc w:val="left"/>
      </w:pPr>
      <w:r w:rsidRPr="009D0215">
        <w:rPr>
          <w:b/>
          <w:bCs/>
        </w:rPr>
        <w:t>步骤三：面积最值一气呵成</w:t>
      </w:r>
    </w:p>
    <w:p w14:paraId="7556103C" w14:textId="77777777" w:rsidR="009D0215" w:rsidRPr="009D0215" w:rsidRDefault="009D0215" w:rsidP="009D0215">
      <w:pPr>
        <w:spacing w:line="300" w:lineRule="auto"/>
        <w:jc w:val="left"/>
      </w:pPr>
      <w:r w:rsidRPr="009D0215">
        <w:t>直接套用阿基米德三角形面积的二级结论</w:t>
      </w:r>
      <w:r w:rsidRPr="009D0215">
        <w:t xml:space="preserve"> </w:t>
      </w:r>
      <w:r w:rsidRPr="009D0215">
        <w:rPr>
          <w:i/>
          <w:iCs/>
        </w:rPr>
        <w:t>S</w:t>
      </w:r>
      <w:r w:rsidRPr="009D0215">
        <w:t xml:space="preserve"> = 1/(8</w:t>
      </w:r>
      <w:r w:rsidRPr="009D0215">
        <w:rPr>
          <w:i/>
          <w:iCs/>
        </w:rPr>
        <w:t>p</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3</w:t>
      </w:r>
      <w:r w:rsidRPr="009D0215">
        <w:t>，将上式代入：</w:t>
      </w:r>
    </w:p>
    <w:p w14:paraId="01B9C383" w14:textId="77777777" w:rsidR="009D0215" w:rsidRPr="009D0215" w:rsidRDefault="009D0215" w:rsidP="009D0215">
      <w:pPr>
        <w:spacing w:line="300" w:lineRule="auto"/>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√(1 + </w:t>
      </w:r>
      <w:r w:rsidRPr="009D0215">
        <w:rPr>
          <w:i/>
          <w:iCs/>
        </w:rPr>
        <w:t>m</w:t>
      </w:r>
      <w:r w:rsidRPr="009D0215">
        <w:rPr>
          <w:vertAlign w:val="superscript"/>
        </w:rPr>
        <w:t>2</w:t>
      </w:r>
      <w:r w:rsidRPr="009D0215">
        <w:t>)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(1 + </w:t>
      </w:r>
      <w:r w:rsidRPr="009D0215">
        <w:rPr>
          <w:i/>
          <w:iCs/>
        </w:rPr>
        <w:t>m</w:t>
      </w:r>
      <w:r w:rsidRPr="009D0215">
        <w:rPr>
          <w:vertAlign w:val="superscript"/>
        </w:rPr>
        <w:t>2</w:t>
      </w:r>
      <w:r w:rsidRPr="009D0215">
        <w:t>)</w:t>
      </w:r>
      <w:r w:rsidRPr="009D0215">
        <w:rPr>
          <w:vertAlign w:val="superscript"/>
        </w:rPr>
        <w:t>3/2</w:t>
      </w:r>
      <w:r w:rsidRPr="009D0215">
        <w:t xml:space="preserve"> ]</w:t>
      </w:r>
    </w:p>
    <w:p w14:paraId="4E8E39DA" w14:textId="77777777" w:rsidR="009D0215" w:rsidRPr="009D0215" w:rsidRDefault="009D0215" w:rsidP="009D0215">
      <w:pPr>
        <w:spacing w:line="300" w:lineRule="auto"/>
        <w:jc w:val="left"/>
      </w:pPr>
      <w:r w:rsidRPr="009D0215">
        <w:t>分析该代数结构，整个式子中仅有</w:t>
      </w:r>
      <w:r w:rsidRPr="009D0215">
        <w:t xml:space="preserve"> </w:t>
      </w:r>
      <w:r w:rsidRPr="009D0215">
        <w:rPr>
          <w:i/>
          <w:iCs/>
        </w:rPr>
        <w:t>m</w:t>
      </w:r>
      <w:r w:rsidRPr="009D0215">
        <w:t xml:space="preserve"> </w:t>
      </w:r>
      <w:r w:rsidRPr="009D0215">
        <w:t>为变量。要使面积</w:t>
      </w:r>
      <w:r w:rsidRPr="009D0215">
        <w:t xml:space="preserve"> </w:t>
      </w:r>
      <w:r w:rsidRPr="009D0215">
        <w:rPr>
          <w:i/>
          <w:iCs/>
        </w:rPr>
        <w:t>S</w:t>
      </w:r>
      <w:r w:rsidRPr="009D0215">
        <w:t xml:space="preserve"> </w:t>
      </w:r>
      <w:r w:rsidRPr="009D0215">
        <w:t>最大，分母</w:t>
      </w:r>
      <w:r w:rsidRPr="009D0215">
        <w:t xml:space="preserve"> (1 + </w:t>
      </w:r>
      <w:r w:rsidRPr="009D0215">
        <w:rPr>
          <w:i/>
          <w:iCs/>
        </w:rPr>
        <w:t>m</w:t>
      </w:r>
      <w:r w:rsidRPr="009D0215">
        <w:rPr>
          <w:vertAlign w:val="superscript"/>
        </w:rPr>
        <w:t>2</w:t>
      </w:r>
      <w:r w:rsidRPr="009D0215">
        <w:t>)</w:t>
      </w:r>
      <w:r w:rsidRPr="009D0215">
        <w:rPr>
          <w:vertAlign w:val="superscript"/>
        </w:rPr>
        <w:t>3/2</w:t>
      </w:r>
      <w:r w:rsidRPr="009D0215">
        <w:t xml:space="preserve"> </w:t>
      </w:r>
      <w:r w:rsidRPr="009D0215">
        <w:t>必须取得最小值。因为</w:t>
      </w:r>
      <w:r w:rsidRPr="009D0215">
        <w:t xml:space="preserve"> </w:t>
      </w:r>
      <w:r w:rsidRPr="009D0215">
        <w:rPr>
          <w:i/>
          <w:iCs/>
        </w:rPr>
        <w:t>m</w:t>
      </w:r>
      <w:r w:rsidRPr="009D0215">
        <w:rPr>
          <w:vertAlign w:val="superscript"/>
        </w:rPr>
        <w:t>2</w:t>
      </w:r>
      <w:r w:rsidRPr="009D0215">
        <w:t xml:space="preserve"> ≥ 0</w:t>
      </w:r>
      <w:r w:rsidRPr="009D0215">
        <w:t>，所以当且仅当</w:t>
      </w:r>
      <w:r w:rsidRPr="009D0215">
        <w:t xml:space="preserve"> </w:t>
      </w:r>
      <w:r w:rsidRPr="009D0215">
        <w:rPr>
          <w:b/>
          <w:bCs/>
          <w:i/>
          <w:iCs/>
        </w:rPr>
        <w:t>m</w:t>
      </w:r>
      <w:r w:rsidRPr="009D0215">
        <w:rPr>
          <w:b/>
          <w:bCs/>
        </w:rPr>
        <w:t xml:space="preserve"> = 0</w:t>
      </w:r>
      <w:r w:rsidRPr="009D0215">
        <w:t xml:space="preserve"> </w:t>
      </w:r>
      <w:r w:rsidRPr="009D0215">
        <w:t>时，分母取得最小值</w:t>
      </w:r>
      <w:r w:rsidRPr="009D0215">
        <w:t xml:space="preserve"> 1</w:t>
      </w:r>
      <w:r w:rsidRPr="009D0215">
        <w:t>，此时面积达到最大值：</w:t>
      </w:r>
      <w:r w:rsidRPr="009D0215">
        <w:rPr>
          <w:b/>
          <w:bCs/>
          <w:i/>
          <w:iCs/>
        </w:rPr>
        <w:t>S</w:t>
      </w:r>
      <w:r w:rsidRPr="009D0215">
        <w:rPr>
          <w:b/>
          <w:bCs/>
          <w:vertAlign w:val="subscript"/>
        </w:rPr>
        <w:t>max</w:t>
      </w:r>
      <w:r w:rsidRPr="009D0215">
        <w:rPr>
          <w:b/>
          <w:bCs/>
        </w:rPr>
        <w:t xml:space="preserve"> = </w:t>
      </w:r>
      <w:r w:rsidRPr="009D0215">
        <w:rPr>
          <w:b/>
          <w:bCs/>
          <w:i/>
          <w:iCs/>
        </w:rPr>
        <w:t>l</w:t>
      </w:r>
      <w:r w:rsidRPr="009D0215">
        <w:rPr>
          <w:b/>
          <w:bCs/>
          <w:vertAlign w:val="superscript"/>
        </w:rPr>
        <w:t>3</w:t>
      </w:r>
      <w:r w:rsidRPr="009D0215">
        <w:rPr>
          <w:b/>
          <w:bCs/>
        </w:rPr>
        <w:t xml:space="preserve"> / (8</w:t>
      </w:r>
      <w:r w:rsidRPr="009D0215">
        <w:rPr>
          <w:b/>
          <w:bCs/>
          <w:i/>
          <w:iCs/>
        </w:rPr>
        <w:t>p</w:t>
      </w:r>
      <w:r w:rsidRPr="009D0215">
        <w:rPr>
          <w:b/>
          <w:bCs/>
        </w:rPr>
        <w:t>)</w:t>
      </w:r>
      <w:r w:rsidRPr="009D0215">
        <w:t>。</w:t>
      </w:r>
    </w:p>
    <w:p w14:paraId="414E420E" w14:textId="77777777" w:rsidR="009D0215" w:rsidRPr="009D0215" w:rsidRDefault="009D0215" w:rsidP="009D0215">
      <w:pPr>
        <w:spacing w:line="300" w:lineRule="auto"/>
        <w:jc w:val="left"/>
      </w:pPr>
      <w:r w:rsidRPr="009D0215">
        <w:t>当</w:t>
      </w:r>
      <w:r w:rsidRPr="009D0215">
        <w:t xml:space="preserve"> </w:t>
      </w:r>
      <w:r w:rsidRPr="009D0215">
        <w:rPr>
          <w:i/>
          <w:iCs/>
        </w:rPr>
        <w:t>m</w:t>
      </w:r>
      <w:r w:rsidRPr="009D0215">
        <w:t xml:space="preserve"> = 0 </w:t>
      </w:r>
      <w:r w:rsidRPr="009D0215">
        <w:t>时，直线方程退化为</w:t>
      </w:r>
      <w:r w:rsidRPr="009D0215">
        <w:t xml:space="preserve"> </w:t>
      </w:r>
      <w:r w:rsidRPr="009D0215">
        <w:rPr>
          <w:i/>
          <w:iCs/>
        </w:rPr>
        <w:t>x</w:t>
      </w:r>
      <w:r w:rsidRPr="009D0215">
        <w:t xml:space="preserve"> = </w:t>
      </w:r>
      <w:r w:rsidRPr="009D0215">
        <w:rPr>
          <w:i/>
          <w:iCs/>
        </w:rPr>
        <w:t>b</w:t>
      </w:r>
      <w:r w:rsidRPr="009D0215">
        <w:t>，这是一条垂直于</w:t>
      </w:r>
      <w:r w:rsidRPr="009D0215">
        <w:t xml:space="preserve"> </w:t>
      </w:r>
      <w:r w:rsidRPr="009D0215">
        <w:rPr>
          <w:i/>
          <w:iCs/>
        </w:rPr>
        <w:t>x</w:t>
      </w:r>
      <w:r w:rsidRPr="009D0215">
        <w:t xml:space="preserve"> </w:t>
      </w:r>
      <w:r w:rsidRPr="009D0215">
        <w:t>轴的直线，天然平行于准线</w:t>
      </w:r>
      <w:r w:rsidRPr="009D0215">
        <w:t xml:space="preserve"> </w:t>
      </w:r>
      <w:r w:rsidRPr="009D0215">
        <w:rPr>
          <w:i/>
          <w:iCs/>
        </w:rPr>
        <w:t>x</w:t>
      </w:r>
      <w:r w:rsidRPr="009D0215">
        <w:t xml:space="preserve"> = -</w:t>
      </w:r>
      <w:r w:rsidRPr="009D0215">
        <w:rPr>
          <w:i/>
          <w:iCs/>
        </w:rPr>
        <w:t>p</w:t>
      </w:r>
      <w:r w:rsidRPr="009D0215">
        <w:t>/2</w:t>
      </w:r>
      <w:r w:rsidRPr="009D0215">
        <w:t>，证明圆满闭环。</w:t>
      </w:r>
    </w:p>
    <w:p w14:paraId="1ACCE7FC" w14:textId="77777777" w:rsidR="009D0215" w:rsidRPr="009D0215" w:rsidRDefault="009D0215" w:rsidP="009D0215">
      <w:pPr>
        <w:spacing w:line="300" w:lineRule="auto"/>
        <w:jc w:val="left"/>
        <w:rPr>
          <w:b/>
          <w:bCs/>
        </w:rPr>
      </w:pPr>
      <w:r w:rsidRPr="009D0215">
        <w:rPr>
          <w:b/>
          <w:bCs/>
        </w:rPr>
        <w:t xml:space="preserve">1. </w:t>
      </w:r>
      <w:r w:rsidRPr="009D0215">
        <w:rPr>
          <w:b/>
          <w:bCs/>
        </w:rPr>
        <w:t>小题（选择题与填空题）：直接</w:t>
      </w:r>
      <w:r w:rsidRPr="009D0215">
        <w:rPr>
          <w:b/>
          <w:bCs/>
        </w:rPr>
        <w:t>“</w:t>
      </w:r>
      <w:r w:rsidRPr="009D0215">
        <w:rPr>
          <w:b/>
          <w:bCs/>
        </w:rPr>
        <w:t>秒杀</w:t>
      </w:r>
      <w:r w:rsidRPr="009D0215">
        <w:rPr>
          <w:b/>
          <w:bCs/>
        </w:rPr>
        <w:t>”</w:t>
      </w:r>
    </w:p>
    <w:p w14:paraId="41EC61B9" w14:textId="77777777" w:rsidR="009D0215" w:rsidRPr="009D0215" w:rsidRDefault="009D0215" w:rsidP="009D0215">
      <w:pPr>
        <w:spacing w:line="300" w:lineRule="auto"/>
        <w:jc w:val="left"/>
      </w:pPr>
      <w:r w:rsidRPr="009D0215">
        <w:t>在选择题和填空题中，评卷标准只看最终答案。该公式由于其行列式结构的对称性，能够极大程度上避免传统方法中繁琐的化简与通分过程。遇到求三角形面积最值或定值的小题，可放心大胆在草稿纸上直接套用。</w:t>
      </w:r>
    </w:p>
    <w:p w14:paraId="246DD25F" w14:textId="77777777" w:rsidR="009D0215" w:rsidRPr="009D0215" w:rsidRDefault="009D0215" w:rsidP="009D0215">
      <w:pPr>
        <w:spacing w:line="300" w:lineRule="auto"/>
        <w:jc w:val="left"/>
        <w:rPr>
          <w:b/>
          <w:bCs/>
        </w:rPr>
      </w:pPr>
      <w:r w:rsidRPr="009D0215">
        <w:rPr>
          <w:b/>
          <w:bCs/>
        </w:rPr>
        <w:t xml:space="preserve">2. </w:t>
      </w:r>
      <w:r w:rsidRPr="009D0215">
        <w:rPr>
          <w:b/>
          <w:bCs/>
        </w:rPr>
        <w:t>大题（解答题）：不可直接引用，需</w:t>
      </w:r>
      <w:r w:rsidRPr="009D0215">
        <w:rPr>
          <w:b/>
          <w:bCs/>
        </w:rPr>
        <w:t>“</w:t>
      </w:r>
      <w:r w:rsidRPr="009D0215">
        <w:rPr>
          <w:b/>
          <w:bCs/>
        </w:rPr>
        <w:t>合法洗白</w:t>
      </w:r>
      <w:r w:rsidRPr="009D0215">
        <w:rPr>
          <w:b/>
          <w:bCs/>
        </w:rPr>
        <w:t>”</w:t>
      </w:r>
    </w:p>
    <w:p w14:paraId="242C4A06" w14:textId="77777777" w:rsidR="009D0215" w:rsidRPr="009D0215" w:rsidRDefault="009D0215" w:rsidP="009D0215">
      <w:pPr>
        <w:spacing w:line="300" w:lineRule="auto"/>
        <w:jc w:val="left"/>
      </w:pPr>
      <w:r w:rsidRPr="009D0215">
        <w:t>由于现行高中数学教材（人教</w:t>
      </w:r>
      <w:r w:rsidRPr="009D0215">
        <w:t>B</w:t>
      </w:r>
      <w:r w:rsidRPr="009D0215">
        <w:t>版等）仅引入了平面向量的数量积（点乘），并未正式定义外积。因此，若在高考解答题正文中直接写出</w:t>
      </w:r>
      <w:r w:rsidRPr="009D0215">
        <w:t>“</w:t>
      </w:r>
      <w:r w:rsidRPr="009D0215">
        <w:t>由向量叉乘公式可得</w:t>
      </w:r>
      <w:r w:rsidRPr="009D0215">
        <w:t>”</w:t>
      </w:r>
      <w:r w:rsidRPr="009D0215">
        <w:t>，容易被判定为超纲引</w:t>
      </w:r>
      <w:r w:rsidRPr="009D0215">
        <w:lastRenderedPageBreak/>
        <w:t>用而扣除步骤分。若想在大题中利用该公式的便利，必须通过以下两条合规路线进行</w:t>
      </w:r>
      <w:r w:rsidRPr="009D0215">
        <w:t>“</w:t>
      </w:r>
      <w:r w:rsidRPr="009D0215">
        <w:t>洗白</w:t>
      </w:r>
      <w:r w:rsidRPr="009D0215">
        <w:t>”</w:t>
      </w:r>
      <w:r w:rsidRPr="009D0215">
        <w:t>包装：</w:t>
      </w:r>
    </w:p>
    <w:p w14:paraId="522094E8" w14:textId="77777777" w:rsidR="009D0215" w:rsidRPr="009D0215" w:rsidRDefault="009D0215" w:rsidP="009D0215">
      <w:pPr>
        <w:spacing w:line="300" w:lineRule="auto"/>
        <w:jc w:val="left"/>
      </w:pPr>
      <w:r w:rsidRPr="009D0215">
        <w:rPr>
          <w:b/>
          <w:bCs/>
        </w:rPr>
        <w:t>包装路线一：数量积（点乘）公式过渡法（应试推荐）</w:t>
      </w:r>
    </w:p>
    <w:p w14:paraId="46FD621F" w14:textId="77777777" w:rsidR="009D0215" w:rsidRPr="009D0215" w:rsidRDefault="009D0215" w:rsidP="009D0215">
      <w:pPr>
        <w:spacing w:line="300" w:lineRule="auto"/>
        <w:jc w:val="left"/>
      </w:pPr>
      <w:r w:rsidRPr="009D0215">
        <w:t>在写出交点坐标后，在卷面上自然写下以下推导过程：</w:t>
      </w:r>
    </w:p>
    <w:p w14:paraId="01AA10F0" w14:textId="77777777" w:rsidR="009D0215" w:rsidRPr="009D0215" w:rsidRDefault="009D0215" w:rsidP="009D0215">
      <w:pPr>
        <w:spacing w:line="300" w:lineRule="auto"/>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w:t>
      </w:r>
      <w:r w:rsidRPr="009D0215">
        <w:rPr>
          <w:b/>
          <w:bCs/>
        </w:rPr>
        <w:t>QA</w:t>
      </w:r>
      <w:r w:rsidRPr="009D0215">
        <w:t>||</w:t>
      </w:r>
      <w:r w:rsidRPr="009D0215">
        <w:rPr>
          <w:b/>
          <w:bCs/>
        </w:rPr>
        <w:t>QB</w:t>
      </w:r>
      <w:r w:rsidRPr="009D0215">
        <w:t>| sin</w:t>
      </w:r>
      <w:r w:rsidRPr="009D0215">
        <w:rPr>
          <w:i/>
          <w:iCs/>
        </w:rPr>
        <w:t>θ</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 cos</w:t>
      </w:r>
      <w:r w:rsidRPr="009D0215">
        <w:rPr>
          <w:i/>
          <w:iCs/>
        </w:rPr>
        <w:t>θ</w:t>
      </w:r>
      <w:r w:rsidRPr="009D0215">
        <w:t>)</w:t>
      </w:r>
      <w:r w:rsidRPr="009D0215">
        <w:rPr>
          <w:vertAlign w:val="superscript"/>
        </w:rPr>
        <w:t>2</w:t>
      </w:r>
      <w:r w:rsidRPr="009D0215">
        <w:t xml:space="preserve"> ]</w:t>
      </w:r>
    </w:p>
    <w:p w14:paraId="74587A36" w14:textId="77777777" w:rsidR="009D0215" w:rsidRPr="009D0215" w:rsidRDefault="009D0215" w:rsidP="009D0215">
      <w:pPr>
        <w:spacing w:line="300" w:lineRule="auto"/>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w:t>
      </w:r>
      <w:r w:rsidRPr="009D0215">
        <w:rPr>
          <w:vertAlign w:val="superscript"/>
        </w:rPr>
        <w:t>2</w:t>
      </w:r>
      <w:r w:rsidRPr="009D0215">
        <w:t xml:space="preserve"> ]</w:t>
      </w:r>
    </w:p>
    <w:p w14:paraId="01555E36" w14:textId="77777777" w:rsidR="009D0215" w:rsidRPr="009D0215" w:rsidRDefault="009D0215" w:rsidP="009D0215">
      <w:pPr>
        <w:spacing w:line="300" w:lineRule="auto"/>
        <w:jc w:val="left"/>
      </w:pPr>
      <w:r w:rsidRPr="009D0215">
        <w:t>代入向量坐标进行恒等变形：</w:t>
      </w:r>
    </w:p>
    <w:p w14:paraId="430BEE8C" w14:textId="77777777" w:rsidR="009D0215" w:rsidRPr="009D0215" w:rsidRDefault="009D0215" w:rsidP="009D0215">
      <w:pPr>
        <w:spacing w:line="300" w:lineRule="auto"/>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 (</w:t>
      </w:r>
      <w:r w:rsidRPr="009D0215">
        <w:rPr>
          <w:i/>
          <w:iCs/>
        </w:rPr>
        <w:t>x</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1</w:t>
      </w:r>
      <w:r w:rsidRPr="009D0215">
        <w:rPr>
          <w:vertAlign w:val="superscript"/>
        </w:rPr>
        <w:t>2</w:t>
      </w:r>
      <w:r w:rsidRPr="009D0215">
        <w:t>)(</w:t>
      </w:r>
      <w:r w:rsidRPr="009D0215">
        <w:rPr>
          <w:i/>
          <w:iCs/>
        </w:rPr>
        <w:t>x</w:t>
      </w:r>
      <w:r w:rsidRPr="009D0215">
        <w:rPr>
          <w:vertAlign w:val="subscript"/>
        </w:rPr>
        <w:t>2</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w:t>
      </w:r>
      <w:r w:rsidRPr="009D0215">
        <w:rPr>
          <w:i/>
          <w:iCs/>
        </w:rPr>
        <w:t>x</w:t>
      </w:r>
      <w:r w:rsidRPr="009D0215">
        <w:rPr>
          <w:vertAlign w:val="subscript"/>
        </w:rPr>
        <w:t>1</w:t>
      </w:r>
      <w:r w:rsidRPr="009D0215">
        <w:rPr>
          <w:i/>
          <w:iCs/>
        </w:rPr>
        <w:t>x</w:t>
      </w:r>
      <w:r w:rsidRPr="009D0215">
        <w:rPr>
          <w:vertAlign w:val="subscript"/>
        </w:rPr>
        <w:t>2</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w:t>
      </w:r>
      <w:r w:rsidRPr="009D0215">
        <w:rPr>
          <w:vertAlign w:val="superscript"/>
        </w:rPr>
        <w:t>2</w:t>
      </w:r>
      <w:r w:rsidRPr="009D0215">
        <w:t xml:space="preserve"> ] = 1/2 · |</w:t>
      </w:r>
      <w:r w:rsidRPr="009D0215">
        <w:rPr>
          <w:i/>
          <w:iCs/>
        </w:rPr>
        <w:t>x</w:t>
      </w:r>
      <w:r w:rsidRPr="009D0215">
        <w:rPr>
          <w:vertAlign w:val="subscript"/>
        </w:rPr>
        <w:t>1</w:t>
      </w:r>
      <w:r w:rsidRPr="009D0215">
        <w:rPr>
          <w:i/>
          <w:iCs/>
        </w:rPr>
        <w:t>y</w:t>
      </w:r>
      <w:r w:rsidRPr="009D0215">
        <w:rPr>
          <w:vertAlign w:val="subscript"/>
        </w:rPr>
        <w:t>2</w:t>
      </w:r>
      <w:r w:rsidRPr="009D0215">
        <w:t xml:space="preserve"> - </w:t>
      </w:r>
      <w:r w:rsidRPr="009D0215">
        <w:rPr>
          <w:i/>
          <w:iCs/>
        </w:rPr>
        <w:t>x</w:t>
      </w:r>
      <w:r w:rsidRPr="009D0215">
        <w:rPr>
          <w:vertAlign w:val="subscript"/>
        </w:rPr>
        <w:t>2</w:t>
      </w:r>
      <w:r w:rsidRPr="009D0215">
        <w:rPr>
          <w:i/>
          <w:iCs/>
        </w:rPr>
        <w:t>y</w:t>
      </w:r>
      <w:r w:rsidRPr="009D0215">
        <w:rPr>
          <w:vertAlign w:val="subscript"/>
        </w:rPr>
        <w:t>1</w:t>
      </w:r>
      <w:r w:rsidRPr="009D0215">
        <w:t>|</w:t>
      </w:r>
    </w:p>
    <w:p w14:paraId="3BCB3BCA" w14:textId="77777777" w:rsidR="009D0215" w:rsidRPr="009D0215" w:rsidRDefault="009D0215" w:rsidP="009D0215">
      <w:pPr>
        <w:spacing w:line="300" w:lineRule="auto"/>
        <w:jc w:val="left"/>
      </w:pPr>
      <w:r w:rsidRPr="009D0215">
        <w:rPr>
          <w:b/>
          <w:bCs/>
        </w:rPr>
        <w:t>洗白原理：</w:t>
      </w:r>
      <w:r w:rsidRPr="009D0215">
        <w:t>该推导的起点是高中必修的三角形面积公式与数量积定义，终点是叉乘坐标式，中间运算完全属于高中代数化简范畴，评卷标准挑不出任何漏洞。</w:t>
      </w:r>
    </w:p>
    <w:p w14:paraId="7EC18BE5" w14:textId="77777777" w:rsidR="009D0215" w:rsidRPr="009D0215" w:rsidRDefault="009D0215" w:rsidP="009D0215">
      <w:pPr>
        <w:spacing w:line="300" w:lineRule="auto"/>
        <w:jc w:val="left"/>
      </w:pPr>
      <w:r w:rsidRPr="009D0215">
        <w:rPr>
          <w:b/>
          <w:bCs/>
        </w:rPr>
        <w:t>包装路线二：点到直线距离公式顺水推舟法</w:t>
      </w:r>
    </w:p>
    <w:p w14:paraId="6220D663" w14:textId="77777777" w:rsidR="009D0215" w:rsidRPr="009D0215" w:rsidRDefault="009D0215" w:rsidP="009D0215">
      <w:pPr>
        <w:spacing w:line="300" w:lineRule="auto"/>
        <w:jc w:val="left"/>
      </w:pPr>
      <w:r w:rsidRPr="009D0215">
        <w:t>假装走传统的</w:t>
      </w:r>
      <w:r w:rsidRPr="009D0215">
        <w:t>“</w:t>
      </w:r>
      <w:r w:rsidRPr="009D0215">
        <w:t>底</w:t>
      </w:r>
      <w:r w:rsidRPr="009D0215">
        <w:t xml:space="preserve"> × </w:t>
      </w:r>
      <w:r w:rsidRPr="009D0215">
        <w:t>高</w:t>
      </w:r>
      <w:r w:rsidRPr="009D0215">
        <w:t>”</w:t>
      </w:r>
      <w:r w:rsidRPr="009D0215">
        <w:t>路线。先写出直线</w:t>
      </w:r>
      <w:r w:rsidRPr="009D0215">
        <w:t xml:space="preserve"> </w:t>
      </w:r>
      <w:r w:rsidRPr="009D0215">
        <w:rPr>
          <w:i/>
          <w:iCs/>
        </w:rPr>
        <w:t>AB</w:t>
      </w:r>
      <w:r w:rsidRPr="009D0215">
        <w:t xml:space="preserve"> </w:t>
      </w:r>
      <w:r w:rsidRPr="009D0215">
        <w:t>的方程，再写出顶点</w:t>
      </w:r>
      <w:r w:rsidRPr="009D0215">
        <w:t xml:space="preserve"> </w:t>
      </w:r>
      <w:r w:rsidRPr="009D0215">
        <w:rPr>
          <w:i/>
          <w:iCs/>
        </w:rPr>
        <w:t>Q</w:t>
      </w:r>
      <w:r w:rsidRPr="009D0215">
        <w:t xml:space="preserve"> </w:t>
      </w:r>
      <w:r w:rsidRPr="009D0215">
        <w:t>到直线</w:t>
      </w:r>
      <w:r w:rsidRPr="009D0215">
        <w:t xml:space="preserve"> </w:t>
      </w:r>
      <w:r w:rsidRPr="009D0215">
        <w:rPr>
          <w:i/>
          <w:iCs/>
        </w:rPr>
        <w:t>AB</w:t>
      </w:r>
      <w:r w:rsidRPr="009D0215">
        <w:t xml:space="preserve"> </w:t>
      </w:r>
      <w:r w:rsidRPr="009D0215">
        <w:t>的距离</w:t>
      </w:r>
      <w:r w:rsidRPr="009D0215">
        <w:t xml:space="preserve"> </w:t>
      </w:r>
      <w:r w:rsidRPr="009D0215">
        <w:rPr>
          <w:i/>
          <w:iCs/>
        </w:rPr>
        <w:t>d</w:t>
      </w:r>
      <w:r w:rsidRPr="009D0215">
        <w:t xml:space="preserve"> </w:t>
      </w:r>
      <w:r w:rsidRPr="009D0215">
        <w:t>的代数式。在计算</w:t>
      </w:r>
      <w:r w:rsidRPr="009D0215">
        <w:t xml:space="preserve"> </w:t>
      </w:r>
      <w:r w:rsidRPr="009D0215">
        <w:rPr>
          <w:i/>
          <w:iCs/>
        </w:rPr>
        <w:t>S</w:t>
      </w:r>
      <w:r w:rsidRPr="009D0215">
        <w:t xml:space="preserve"> = 1/2 · |</w:t>
      </w:r>
      <w:r w:rsidRPr="009D0215">
        <w:rPr>
          <w:i/>
          <w:iCs/>
        </w:rPr>
        <w:t>AB</w:t>
      </w:r>
      <w:r w:rsidRPr="009D0215">
        <w:t xml:space="preserve">| · </w:t>
      </w:r>
      <w:r w:rsidRPr="009D0215">
        <w:rPr>
          <w:i/>
          <w:iCs/>
        </w:rPr>
        <w:t>d</w:t>
      </w:r>
      <w:r w:rsidRPr="009D0215">
        <w:t xml:space="preserve"> </w:t>
      </w:r>
      <w:r w:rsidRPr="009D0215">
        <w:t>时，直接跳过复杂的通分和根式化简，在卷面上直接写出最终的行列式展开结果。阅卷老师会默认为学生的解析几何代数运算能力极其强悍，直接给满分。</w:t>
      </w:r>
    </w:p>
    <w:p w14:paraId="20CD7A18" w14:textId="77777777" w:rsidR="009D0215" w:rsidRPr="009D0215" w:rsidRDefault="009D0215" w:rsidP="009D0215">
      <w:pPr>
        <w:spacing w:line="300" w:lineRule="auto"/>
        <w:jc w:val="left"/>
        <w:rPr>
          <w:b/>
          <w:bCs/>
        </w:rPr>
      </w:pPr>
      <w:r w:rsidRPr="009D0215">
        <w:rPr>
          <w:b/>
          <w:bCs/>
        </w:rPr>
        <w:t>高中解析几何核心方法论总结</w:t>
      </w:r>
      <w:r w:rsidRPr="009D0215">
        <w:rPr>
          <w:b/>
          <w:bCs/>
        </w:rPr>
        <w:t xml:space="preserve"/>
      </w:r>
      <w:r w:rsidRPr="009D0215">
        <w:rPr>
          <w:b/>
          <w:bCs/>
        </w:rPr>
        <w:t/>
      </w:r>
    </w:p>
    <w:tbl>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300" w:lineRule="auto"/>
              <w:jc w:val="left"/>
              <w:rPr>
                <w:b/>
                <w:bCs/>
              </w:rPr>
            </w:pPr>
            <w:r w:rsidRPr="009D0215">
              <w:rPr>
                <w:b/>
                <w:bCs/>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300" w:lineRule="auto"/>
              <w:jc w:val="left"/>
              <w:rPr>
                <w:b/>
                <w:bCs/>
              </w:rPr>
            </w:pPr>
            <w:r w:rsidRPr="009D0215">
              <w:rPr>
                <w:b/>
                <w:bCs/>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300" w:lineRule="auto"/>
              <w:jc w:val="left"/>
              <w:rPr>
                <w:b/>
                <w:bCs/>
              </w:rPr>
            </w:pPr>
            <w:r w:rsidRPr="009D0215">
              <w:rPr>
                <w:b/>
                <w:bCs/>
              </w:rPr>
              <w:t>核心代数优势与应用场景</w:t>
            </w:r>
          </w:p>
          <w:p w14:paraId="3F02CE65" w14:textId="77777777" w:rsidR="009D0215" w:rsidRPr="009D0215" w:rsidRDefault="009D0215" w:rsidP="009D0215">
            <w:pPr>
              <w:spacing w:line="300" w:lineRule="auto"/>
              <w:jc w:val="left"/>
              <w:rPr>
                <w:b/>
                <w:bCs/>
              </w:rPr>
            </w:pPr>
            <w:r w:rsidRPr="009D0215">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300" w:lineRule="auto"/>
              <w:jc w:val="left"/>
            </w:pPr>
            <w:r w:rsidRPr="009D0215">
              <w:rPr>
                <w:b/>
                <w:bCs/>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300" w:lineRule="auto"/>
              <w:jc w:val="left"/>
            </w:pPr>
            <w:r w:rsidRPr="009D0215">
              <w:rPr>
                <w:b/>
                <w:bCs/>
              </w:rPr>
              <w:t>设线法之</w:t>
            </w:r>
            <w:r w:rsidRPr="009D0215">
              <w:rPr>
                <w:b/>
                <w:bCs/>
              </w:rPr>
              <w:t>“</w:t>
            </w:r>
            <w:r w:rsidRPr="009D0215">
              <w:rPr>
                <w:b/>
                <w:bCs/>
              </w:rPr>
              <w:t>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w:t>
            </w:r>
          </w:p>
          <w:p w14:paraId="1E03D9D3" w14:textId="77777777" w:rsidR="009D0215" w:rsidRPr="009D0215" w:rsidRDefault="009D0215" w:rsidP="009D0215">
            <w:pPr>
              <w:spacing w:line="300" w:lineRule="auto"/>
              <w:jc w:val="left"/>
            </w:pPr>
            <w:r w:rsidRPr="009D0215">
              <w:t>（又称：横截式方程法）</w:t>
            </w:r>
          </w:p>
          <w:p w14:paraId="14C8403B" w14:textId="77777777" w:rsidR="009D0215" w:rsidRPr="009D0215" w:rsidRDefault="009D0215" w:rsidP="009D0215">
            <w:pPr>
              <w:spacing w:line="300" w:lineRule="auto"/>
              <w:jc w:val="left"/>
            </w:pPr>
            <w:r w:rsidRPr="009D0215">
              <w:t>形式：</w:t>
            </w:r>
            <w:r w:rsidRPr="009D0215">
              <w:rPr>
                <w:i/>
                <w:iCs/>
              </w:rPr>
              <w:t>x</w:t>
            </w:r>
            <w:r w:rsidRPr="009D0215">
              <w:t xml:space="preserve"> = </w:t>
            </w:r>
            <w:r w:rsidRPr="009D0215">
              <w:rPr>
                <w:i/>
                <w:iCs/>
              </w:rPr>
              <w:t>my</w:t>
            </w:r>
            <w:r w:rsidRPr="009D0215">
              <w:t xml:space="preserve"> + </w:t>
            </w:r>
            <w:r w:rsidRPr="009D0215">
              <w:rPr>
                <w:i/>
                <w:iCs/>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300" w:lineRule="auto"/>
              <w:jc w:val="left"/>
            </w:pPr>
            <w:r w:rsidRPr="009D0215">
              <w:t>天然兼容</w:t>
            </w:r>
            <w:r w:rsidRPr="009D0215">
              <w:t>“</w:t>
            </w:r>
            <w:r w:rsidRPr="009D0215">
              <w:t>斜率不存在</w:t>
            </w:r>
            <w:r w:rsidRPr="009D0215">
              <w:t>”</w:t>
            </w:r>
            <w:r w:rsidRPr="009D0215">
              <w:t>的垂直直线，免去了大题开篇繁琐的分类讨论。联立后得到关于</w:t>
            </w:r>
            <w:r w:rsidRPr="009D0215">
              <w:t xml:space="preserve"> </w:t>
            </w:r>
            <w:r w:rsidRPr="009D0215">
              <w:rPr>
                <w:i/>
                <w:iCs/>
              </w:rPr>
              <w:t>y</w:t>
            </w:r>
            <w:r w:rsidRPr="009D0215">
              <w:t xml:space="preserve"> </w:t>
            </w:r>
            <w:r w:rsidRPr="009D0215">
              <w:t>的方程，在抛物线或焦点在</w:t>
            </w:r>
            <w:r w:rsidRPr="009D0215">
              <w:t xml:space="preserve"> </w:t>
            </w:r>
            <w:r w:rsidRPr="009D0215">
              <w:rPr>
                <w:i/>
                <w:iCs/>
              </w:rPr>
              <w:t>x</w:t>
            </w:r>
            <w:r w:rsidRPr="009D0215">
              <w:t xml:space="preserve"> </w:t>
            </w:r>
            <w:r w:rsidRPr="009D0215">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300" w:lineRule="auto"/>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300" w:lineRule="auto"/>
              <w:jc w:val="left"/>
            </w:pPr>
            <w:r w:rsidRPr="009D0215">
              <w:t>设点法</w:t>
            </w:r>
          </w:p>
          <w:p w14:paraId="4EA3F836" w14:textId="77777777" w:rsidR="009D0215" w:rsidRPr="009D0215" w:rsidRDefault="009D0215" w:rsidP="009D0215">
            <w:pPr>
              <w:spacing w:line="300" w:lineRule="auto"/>
              <w:jc w:val="left"/>
            </w:pPr>
            <w:r w:rsidRPr="009D0215">
              <w:t>（又称：坐标参数法</w:t>
            </w:r>
            <w:r w:rsidRPr="009D0215">
              <w:t xml:space="preserve"> / </w:t>
            </w:r>
            <w:r w:rsidRPr="009D0215">
              <w:t>以点代</w:t>
            </w:r>
            <w:r w:rsidRPr="009D0215">
              <w:lastRenderedPageBreak/>
              <w:t>线）</w:t>
            </w:r>
          </w:p>
          <w:p w14:paraId="03761E37" w14:textId="77777777" w:rsidR="009D0215" w:rsidRPr="009D0215" w:rsidRDefault="009D0215" w:rsidP="009D0215">
            <w:pPr>
              <w:spacing w:line="300" w:lineRule="auto"/>
              <w:jc w:val="left"/>
            </w:pPr>
            <w:r w:rsidRPr="009D0215">
              <w:t>形式：直接设出</w:t>
            </w:r>
            <w:r w:rsidRPr="009D0215">
              <w:t xml:space="preserve"> </w:t>
            </w:r>
            <w:r w:rsidRPr="009D0215">
              <w:rPr>
                <w:i/>
                <w:iCs/>
              </w:rPr>
              <w:t>A</w:t>
            </w:r>
            <w:r w:rsidRPr="009D0215">
              <w:t>(</w:t>
            </w:r>
            <w:r w:rsidRPr="009D0215">
              <w:rPr>
                <w:i/>
                <w:iCs/>
              </w:rPr>
              <w:t>x</w:t>
            </w:r>
            <w:r w:rsidRPr="009D0215">
              <w:rPr>
                <w:vertAlign w:val="subscript"/>
              </w:rPr>
              <w:t>1</w:t>
            </w:r>
            <w:r w:rsidRPr="009D0215">
              <w:t>,</w:t>
            </w:r>
            <w:r w:rsidRPr="009D0215">
              <w:rPr>
                <w:i/>
                <w:iCs/>
              </w:rPr>
              <w:t>y</w:t>
            </w:r>
            <w:r w:rsidRPr="009D0215">
              <w:rPr>
                <w:vertAlign w:val="subscript"/>
              </w:rPr>
              <w:t>1</w:t>
            </w:r>
            <w:r w:rsidRPr="009D0215">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300" w:lineRule="auto"/>
              <w:jc w:val="left"/>
            </w:pPr>
            <w:r w:rsidRPr="009D0215">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300" w:lineRule="auto"/>
              <w:jc w:val="left"/>
            </w:pPr>
            <w:r w:rsidRPr="009D0215">
              <w:rPr>
                <w:b/>
                <w:bCs/>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300" w:lineRule="auto"/>
              <w:jc w:val="left"/>
            </w:pPr>
            <w:r w:rsidRPr="009D0215">
              <w:rPr>
                <w:b/>
                <w:bCs/>
              </w:rPr>
              <w:t>韦达定理法</w:t>
            </w:r>
          </w:p>
          <w:p w14:paraId="39C10768" w14:textId="77777777" w:rsidR="009D0215" w:rsidRPr="009D0215" w:rsidRDefault="009D0215" w:rsidP="009D0215">
            <w:pPr>
              <w:spacing w:line="300" w:lineRule="auto"/>
              <w:jc w:val="left"/>
            </w:pPr>
            <w:r w:rsidRPr="009D0215">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300" w:lineRule="auto"/>
              <w:jc w:val="left"/>
            </w:pPr>
            <w:r w:rsidRPr="009D0215">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300" w:lineRule="auto"/>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300" w:lineRule="auto"/>
              <w:jc w:val="left"/>
            </w:pPr>
            <w:r w:rsidRPr="009D0215">
              <w:t>整体思想（整体代换）</w:t>
            </w:r>
          </w:p>
          <w:p w14:paraId="04AF60E6" w14:textId="77777777" w:rsidR="009D0215" w:rsidRPr="009D0215" w:rsidRDefault="009D0215" w:rsidP="009D0215">
            <w:pPr>
              <w:spacing w:line="300" w:lineRule="auto"/>
              <w:jc w:val="left"/>
            </w:pPr>
            <w:r w:rsidRPr="009D0215">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300" w:lineRule="auto"/>
              <w:jc w:val="left"/>
            </w:pPr>
            <w:r w:rsidRPr="009D0215">
              <w:t>引入大量交点字母与参数，但始终不真正求解出交点的精确坐标。通过将目标代数式（如本题中的纵坐标差</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）视作一个不可分割的整体进行结构替换，直接切断干扰参数，最大化节省算力。</w:t>
            </w:r>
          </w:p>
        </w:tc>
      </w:tr>
    </w:tbl>
    <w:p w14:paraId="5C264500" w14:textId="77777777" w:rsidR="009D0215" w:rsidRPr="009D0215" w:rsidRDefault="009D0215">
      <w:pPr>
        <w:spacing w:line="300" w:lineRule="auto"/>
        <w:jc w:val="left"/>
        <w:rPr>
          <w:rFonts w:hint="eastAsia"/>
        </w:rPr>
      </w:pPr>
    </w:p>
    <w:p w14:paraId="2E5DC114" w14:textId="273BE00B" w:rsidR="00EF035E" w:rsidRPr="00043B54" w:rsidRDefault="004878A5">
      <w:pPr>
        <w:spacing w:line="300" w:lineRule="auto"/>
        <w:jc w:val="left"/>
        <w:rPr>
          <w:rFonts w:hint="eastAsia"/>
        </w:rPr>
      </w:pPr>
      <w:r>
        <w:t>（</w:t>
      </w:r>
      <w:r>
        <w:t>5</w:t>
      </w:r>
      <w:r>
        <w:t>）若阿基米德三角形的底边过焦点，</w:t>
      </w:r>
      <w:r>
        <w:t xml:space="preserve"> </w:t>
      </w:r>
      <w:r>
        <w:t>顶点</w:t>
      </w:r>
      <w:r>
        <w:t xml:space="preserve"> </w:t>
      </w:r>
      <m:oMath>
        <m:r>
          <w:rPr>
            <w:rFonts w:ascii="Times New Roman" w:hAnsi="Times New Roman" w:cs="Cambria Math"/>
          </w:rPr>
          <m:t>Q</m:t>
        </m:r>
      </m:oMath>
      <w:r>
        <w:t xml:space="preserve"> </w:t>
      </w:r>
      <w:r>
        <w:t>的轨迹为准线，</w:t>
      </w:r>
      <w:r>
        <w:t xml:space="preserve"> </w:t>
      </w:r>
      <w:r>
        <w:t>且阿基米德三角形的面积最小值为</w:t>
      </w:r>
      <w: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rPr>
        <w:t>（此时底边平行于准线，可通过绘图直观理解）</w:t>
      </w:r>
    </w:p>
    <w:p w14:paraId="5DC4EA0A" w14:textId="081C0919" w:rsidR="00EF035E" w:rsidRPr="00043B54" w:rsidRDefault="004878A5">
      <w:pPr>
        <w:spacing w:line="300" w:lineRule="auto"/>
        <w:jc w:val="left"/>
      </w:pPr>
      <w:r>
        <w:t>（</w:t>
      </w:r>
      <w:r>
        <w:t>6</w:t>
      </w:r>
      <w:r>
        <w:t>）在阿基米德三角形中，</w:t>
      </w:r>
      <w: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sidR="00F81C1F">
        <w:rPr>
          <w:rFonts w:hint="eastAsia"/>
        </w:rPr>
        <w:t>（？）</w:t>
      </w:r>
    </w:p>
    <w:p w14:paraId="6653704D" w14:textId="77777777" w:rsidR="00EF035E" w:rsidRPr="00043B54" w:rsidRDefault="004878A5">
      <w:pPr>
        <w:spacing w:line="300" w:lineRule="auto"/>
        <w:jc w:val="left"/>
      </w:pPr>
      <w:r>
        <w:t>（</w:t>
      </w:r>
      <w:r>
        <w:t>7</w:t>
      </w:r>
      <w: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t>.</w:t>
      </w:r>
    </w:p>
    <w:p w14:paraId="2A081EAE" w14:textId="77777777" w:rsidR="00EF035E" w:rsidRPr="00043B54" w:rsidRDefault="004878A5">
      <w:pPr>
        <w:spacing w:line="300" w:lineRule="auto"/>
        <w:jc w:val="left"/>
      </w:pPr>
      <w:r>
        <w:t>（</w:t>
      </w:r>
      <w:r>
        <w:t>8</w:t>
      </w:r>
      <w:r>
        <w:t>）抛物线上任取一点</w:t>
      </w:r>
      <w:r>
        <w:t xml:space="preserve"> </w:t>
      </w:r>
      <m:oMath>
        <m:r>
          <w:rPr>
            <w:rFonts w:ascii="Times New Roman" w:hAnsi="Times New Roman" w:cs="Cambria Math"/>
          </w:rPr>
          <m:t>I</m:t>
        </m:r>
      </m:oMath>
      <w:r>
        <w:t xml:space="preserve"> (</w:t>
      </w:r>
      <w:r>
        <w:t>不与</w:t>
      </w:r>
      <w: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重合</w:t>
      </w:r>
      <w:r>
        <w:t>)</w:t>
      </w:r>
      <w:r>
        <w:t>，</w:t>
      </w:r>
      <w:r>
        <w:t xml:space="preserve"> </w:t>
      </w:r>
      <w:r>
        <w:t>过</w:t>
      </w:r>
      <w:r>
        <w:t xml:space="preserve"> </w:t>
      </w:r>
      <m:oMath>
        <m:r>
          <w:rPr>
            <w:rFonts w:ascii="Times New Roman" w:hAnsi="Times New Roman" w:cs="Cambria Math"/>
          </w:rPr>
          <m:t>I</m:t>
        </m:r>
      </m:oMath>
      <w:r>
        <w:t xml:space="preserve"> </w:t>
      </w:r>
      <w:r>
        <w:t>作抛物线切线交</w:t>
      </w:r>
      <w: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t xml:space="preserve"> </w:t>
      </w:r>
      <w:r>
        <w:t>于</w:t>
      </w:r>
      <w: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t>，连接</w:t>
      </w:r>
      <w: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t>，</w:t>
      </w:r>
      <w:r>
        <w:t xml:space="preserve"> </w:t>
      </w:r>
      <w:r>
        <w:t>则</w:t>
      </w:r>
      <w:r>
        <w:t xml:space="preserve"> </w:t>
      </w:r>
      <m:oMath>
        <m:r>
          <w:rPr>
            <w:rFonts w:ascii="Times New Roman" w:hAnsi="Times New Roman" w:cs="Cambria Math"/>
          </w:rPr>
          <m:t>△ABI</m:t>
        </m:r>
      </m:oMath>
      <w:r>
        <w:t xml:space="preserve"> </w:t>
      </w:r>
      <w:r>
        <w:t>的面积是</w:t>
      </w:r>
      <w:r>
        <w:t xml:space="preserve"> </w:t>
      </w:r>
      <m:oMath>
        <m:r>
          <w:rPr>
            <w:rFonts w:ascii="Times New Roman" w:hAnsi="Times New Roman" w:cs="Cambria Math"/>
          </w:rPr>
          <m:t>△QST</m:t>
        </m:r>
      </m:oMath>
      <w:r>
        <w:t xml:space="preserve"> </w:t>
      </w:r>
      <w:r>
        <w:t>面积的</w:t>
      </w:r>
      <w:r>
        <w:t xml:space="preserve"> 2 </w:t>
      </w:r>
      <w:r>
        <w:t>倍</w:t>
      </w:r>
    </w:p>
    <w:p w14:paraId="148DB17C" w14:textId="77777777" w:rsidR="00EF035E" w:rsidRPr="00043B54" w:rsidRDefault="004878A5">
      <w:pPr>
        <w:spacing w:line="300" w:lineRule="auto"/>
      </w:pPr>
      <w:r>
        <w:t>值得注意的是抛物线的性质远不止这些，上述所列大多数是在区域模拟考试及高考中经常出现的</w:t>
      </w:r>
      <w:r>
        <w:t>.</w:t>
      </w:r>
      <w:r>
        <w:t>众所周知，以阿基米德三角形为背景的直线的定点、三角形的面积、轨迹、最值等相关问题是高考和模拟考考查的热点，同时也是难点</w:t>
      </w:r>
      <w:r>
        <w:t>.</w:t>
      </w:r>
      <w:r>
        <w:t>纸上得来终觉浅，接下来我们不妨从多个视角去赏析一道高考题，以进一步体会阿基米德三角形的相关性质</w:t>
      </w:r>
      <w:r>
        <w:t>.</w:t>
      </w:r>
    </w:p>
    <w:p w14:paraId="1ADEA556" w14:textId="77777777" w:rsidR="00EF035E" w:rsidRPr="00043B54" w:rsidRDefault="004878A5">
      <w:pPr>
        <w:spacing w:line="300" w:lineRule="auto"/>
        <w:jc w:val="left"/>
      </w:pPr>
      <w:r>
        <w:rPr>
          <w:rFonts w:eastAsia="宋体"/>
          <w:noProof/>
          <w:kern w:val="0"/>
          <w:sz w:val="21"/>
          <w:szCs w:val="21"/>
        </w:rPr>
        <w:drawing>
          <wp:inline distT="0" distB="0" distL="0" distR="0" wp14:anchorId="31895218" wp14:editId="7C1F2986">
            <wp:extent cx="5276800" cy="438146"/>
            <wp:effectExtent l="0" t="0" r="0" b="0"/>
            <wp:docPr id="100007" name="图片 100007" descr="@@@200d3a2c1ffb446bb047b38bad06e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9"/>
                    <a:stretch>
                      <a:fillRect/>
                    </a:stretch>
                  </pic:blipFill>
                  <pic:spPr>
                    <a:xfrm>
                      <a:off x="0" y="0"/>
                      <a:ext cx="5276800" cy="438146"/>
                    </a:xfrm>
                    <a:prstGeom prst="rect">
                      <a:avLst/>
                    </a:prstGeom>
                  </pic:spPr>
                </pic:pic>
              </a:graphicData>
            </a:graphic>
          </wp:inline>
        </w:drawing>
      </w:r>
    </w:p>
    <w:p w14:paraId="6A798C10" w14:textId="77777777" w:rsidR="00EF035E" w:rsidRPr="00043B54" w:rsidRDefault="004878A5">
      <w:pPr>
        <w:spacing w:line="300" w:lineRule="auto"/>
        <w:jc w:val="left"/>
      </w:pPr>
      <w:r>
        <w:rPr>
          <w:rFonts w:eastAsia="宋体"/>
          <w:noProof/>
          <w:kern w:val="0"/>
          <w:sz w:val="21"/>
          <w:szCs w:val="21"/>
        </w:rPr>
        <w:lastRenderedPageBreak/>
        <w:drawing>
          <wp:inline distT="0" distB="0" distL="0" distR="0" wp14:anchorId="5288EC78" wp14:editId="69E49BEC">
            <wp:extent cx="5276800" cy="1354983"/>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5276800" cy="1354983"/>
                    </a:xfrm>
                    <a:prstGeom prst="rect">
                      <a:avLst/>
                    </a:prstGeom>
                  </pic:spPr>
                </pic:pic>
              </a:graphicData>
            </a:graphic>
          </wp:inline>
        </w:drawing>
      </w:r>
    </w:p>
    <w:p w14:paraId="53FF2804" w14:textId="77777777" w:rsidR="00EF035E" w:rsidRPr="00043B54" w:rsidRDefault="004878A5">
      <w:pPr>
        <w:spacing w:line="300" w:lineRule="auto"/>
        <w:jc w:val="left"/>
      </w:pPr>
      <w:r>
        <w:rPr>
          <w:rFonts w:eastAsia="宋体"/>
          <w:noProof/>
          <w:kern w:val="0"/>
          <w:sz w:val="21"/>
          <w:szCs w:val="21"/>
        </w:rPr>
        <w:drawing>
          <wp:inline distT="0" distB="0" distL="0" distR="0" wp14:anchorId="023E8EE5" wp14:editId="34FC98B8">
            <wp:extent cx="5276800" cy="438146"/>
            <wp:effectExtent l="0" t="0" r="0" b="0"/>
            <wp:docPr id="100011" name="图片 100011" descr="@@@b236b2c0fd6f425a8b3b27f918d0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0"/>
                    <a:stretch>
                      <a:fillRect/>
                    </a:stretch>
                  </pic:blipFill>
                  <pic:spPr>
                    <a:xfrm>
                      <a:off x="0" y="0"/>
                      <a:ext cx="5276800" cy="438146"/>
                    </a:xfrm>
                    <a:prstGeom prst="rect">
                      <a:avLst/>
                    </a:prstGeom>
                  </pic:spPr>
                </pic:pic>
              </a:graphicData>
            </a:graphic>
          </wp:inline>
        </w:drawing>
      </w:r>
    </w:p>
    <w:p>
      <w:pPr>
        <w:jc w:val="left"/>
      </w:pPr>
    </w:p>
    <w:p>
      <w:r>
        <w:rPr>
          <w:b/>
        </w:rPr>
        <w:t>2.8 直线与圆锥曲线的位置关系：抛物线的切线与阿基米德三角形（面积与定点）</w:t>
      </w:r>
    </w:p>
    <w:p w14:paraId="04932E9A" w14:textId="77777777" w:rsidR="00EF035E" w:rsidRPr="00043B54" w:rsidRDefault="004878A5">
      <w:pPr>
        <w:spacing w:line="300" w:lineRule="auto"/>
        <w:jc w:val="left"/>
      </w:pPr>
      <w:r>
        <w:rPr>
          <w:b/>
          <w:sz w:val="21"/>
        </w:rPr>
        <w:t>171．已知抛物线C：，直线l与抛物线C交于A，B两点，过A，B分别作抛物线C的切线是，，若，且与交于点M，则的面积的最小值为______.</w:t>
      </w:r>
      <w:r>
        <w:rPr>
          <w:b/>
          <w:sz w:val="21"/>
        </w:rPr>
        <w:t/>
      </w:r>
      <w:r>
        <w:rPr>
          <w:b/>
          <w:sz w:val="21"/>
        </w:rPr>
        <w:t/>
      </w:r>
      <w:r>
        <w:t/>
      </w:r>
      <w:r>
        <w:rPr>
          <w:rFonts w:eastAsia="宋体"/>
          <w:i/>
          <w:sz w:val="21"/>
        </w:rPr>
        <w:t/>
      </w:r>
      <w:r>
        <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t/>
      </w:r>
      <w:r>
        <w:rPr>
          <w:rFonts w:eastAsia="宋体"/>
          <w:i/>
          <w:sz w:val="21"/>
        </w:rPr>
        <w:t/>
      </w:r>
      <w:r>
        <w:t/>
      </w:r>
      <w:r>
        <w:rPr>
          <w:rFonts w:eastAsia="宋体"/>
          <w:i/>
          <w:sz w:val="21"/>
        </w:rPr>
        <w:t/>
      </w:r>
      <w:r>
        <w:t/>
      </w:r>
      <w:r>
        <w:rPr>
          <w:rFonts w:eastAsia="宋体"/>
          <w:i/>
          <w:sz w:val="21"/>
        </w:rPr>
        <w:t/>
      </w:r>
      <w:r>
        <w:t/>
      </w:r>
      <w:r>
        <w:rPr>
          <w:rFonts w:eastAsia="宋体"/>
          <w:i/>
          <w:sz w:val="21"/>
        </w:rPr>
        <w:t/>
      </w:r>
      <w:r>
        <w:t/>
      </w:r>
      <w:r>
        <w:rPr>
          <w:rFonts w:eastAsia="宋体"/>
          <w:i/>
          <w:sz w:val="21"/>
        </w:rPr>
        <w:t/>
      </w:r>
      <w:r>
        <w:t/>
      </w:r>
      <w:r>
        <w:rPr>
          <w:rFonts w:eastAsia="宋体"/>
          <w:i/>
          <w:sz w:val="21"/>
        </w:rPr>
        <w:t/>
      </w:r>
      <w:r>
        <w:t/>
      </w:r>
      <w:r>
        <w:rPr>
          <w:rFonts w:eastAsia="宋体"/>
          <w:i/>
          <w:sz w:val="21"/>
        </w:rPr>
        <w:t/>
      </w:r>
      <w:r>
        <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
      </w:r>
      <w:r>
        <w:rPr>
          <w:rFonts w:eastAsia="宋体"/>
          <w:i/>
          <w:sz w:val="21"/>
        </w:rPr>
        <w:t/>
      </w:r>
      <w:r>
        <w:t/>
      </w:r>
      <m:oMath>
        <m:r>
          <w:rPr>
            <w:rFonts w:ascii="Times New Roman" w:hAnsi="Times New Roman" w:cs="Cambria Math"/>
          </w:rPr>
          <m:t>△MAB</m:t>
        </m:r>
      </m:oMath>
      <w:r>
        <w:t/>
      </w:r>
      <w:r>
        <w:t/>
      </w:r>
    </w:p>
    <w:p>
      <w:pPr>
        <w:jc w:val="left"/>
      </w:pPr>
      <w:r>
        <w:rPr>
          <w:sz w:val="21"/>
          <w:szCs w:val="21"/>
          <w:rFonts w:ascii="Times New Roman" w:hAnsi="Times New Roman" w:eastAsia="宋体"/>
          <w:b/>
        </w:rPr>
        <w:t xml:space="preserve">【答案】</w:t>
      </w:r>
      <w:r>
        <w:rPr>
          <w:sz w:val="21"/>
          <w:szCs w:val="21"/>
          <w:rFonts w:ascii="Times New Roman" w:hAnsi="Times New Roman" w:eastAsia="宋体"/>
        </w:rPr>
        <w:t xml:space="preserve">1</w:t>
      </w:r>
      <w:r>
        <w:rPr>
          <w:sz w:val="21"/>
          <w:szCs w:val="21"/>
          <w:rFonts w:ascii="Times New Roman" w:hAnsi="Times New Roman" w:eastAsia="宋体"/>
          <w:b/>
        </w:rPr>
        <w:t xml:space="preserve">　【难度】</w:t>
      </w:r>
      <w:r>
        <w:rPr>
          <w:sz w:val="21"/>
          <w:szCs w:val="21"/>
          <w:rFonts w:ascii="Times New Roman" w:hAnsi="Times New Roman" w:eastAsia="宋体"/>
        </w:rPr>
        <w:t xml:space="preserve">0.65</w:t>
      </w:r>
      <w:r>
        <w:rPr>
          <w:sz w:val="21"/>
          <w:szCs w:val="21"/>
          <w:rFonts w:ascii="Times New Roman" w:hAnsi="Times New Roman" w:eastAsia="宋体"/>
          <w:b/>
        </w:rPr>
        <w:t xml:space="preserve">　【知识点】</w:t>
      </w:r>
      <w:r>
        <w:rPr>
          <w:sz w:val="21"/>
          <w:szCs w:val="21"/>
          <w:rFonts w:ascii="Times New Roman" w:hAnsi="Times New Roman" w:eastAsia="宋体"/>
        </w:rPr>
        <w:t xml:space="preserve">抛物线的切线、阿基米德三角形</w:t>
      </w:r>
    </w:p>
    <w:p w14:paraId="1D6F8058" w14:textId="77777777" w:rsidR="00EF035E" w:rsidRPr="00043B54" w:rsidRDefault="004878A5">
      <w:pPr>
        <w:spacing w:line="300" w:lineRule="auto"/>
        <w:jc w:val="left"/>
      </w:pPr>
      <w:r>
        <w:rPr>
          <w:b/>
          <w:sz w:val="21"/>
        </w:rPr>
        <w:t>【大招指引】</w:t>
      </w:r>
      <w:r>
        <w:t>先利用两切线垂直得到交点在抛物线的准线上，再利用三角形的面积公式和抛物线的几何性质进行求解</w:t>
      </w:r>
      <w:r>
        <w:t>.</w:t>
      </w:r>
    </w:p>
    <w:p w14:paraId="599B84DC" w14:textId="77777777" w:rsidR="00EF035E" w:rsidRPr="00043B54" w:rsidRDefault="004878A5">
      <w:pPr>
        <w:spacing w:line="300" w:lineRule="auto"/>
        <w:jc w:val="left"/>
      </w:pPr>
      <w:r>
        <w:rPr>
          <w:b/>
        </w:rPr>
        <w:t>【解析】</w:t>
      </w:r>
      <w: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，即</w:t>
      </w:r>
      <m:oMath>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den>
        </m:f>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，则</w:t>
      </w:r>
      <w:r>
        <w:rPr>
          <w:rFonts w:eastAsia="宋体"/>
          <w:i/>
        </w:rPr>
        <w:t>M</w:t>
      </w:r>
      <w: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t>.</w:t>
      </w:r>
      <w:r>
        <w:t>故答案为</w:t>
      </w:r>
      <w:r>
        <w:t>1.</w:t>
      </w:r>
    </w:p>
    <w:p w14:paraId="3E44E468" w14:textId="77777777" w:rsidR="00EF035E" w:rsidRPr="00043B54" w:rsidRDefault="004878A5">
      <w:pPr>
        <w:spacing w:line="300" w:lineRule="auto"/>
        <w:jc w:val="left"/>
      </w:pPr>
      <w:r>
        <w:rPr>
          <w:b/>
          <w:sz w:val="21"/>
        </w:rPr>
        <w:t>【题后反思】</w:t>
      </w:r>
      <w: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t>，即</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oMath>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m:t>
            </m:r>
          </m:sup>
        </m:sSup>
        <m:r>
          <w:rPr>
            <w:rFonts w:ascii="Times New Roman" w:hAnsi="Times New Roman" w:cs="Cambria Math"/>
          </w:rPr>
          <m:t>=x</m:t>
        </m:r>
      </m:oMath>
      <w: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t>，由题意可设直线</w:t>
      </w:r>
      <w:r>
        <w:rPr>
          <w:rFonts w:eastAsia="宋体"/>
          <w:i/>
          <w:sz w:val="21"/>
        </w:rPr>
        <w:t>l</w:t>
      </w:r>
      <w:r>
        <w:t>方程为</w:t>
      </w:r>
      <m:oMath>
        <m:r>
          <w:rPr>
            <w:rFonts w:ascii="Times New Roman" w:hAnsi="Times New Roman" w:cs="Cambria Math"/>
          </w:rPr>
          <m:t>y=kx+m</m:t>
        </m:r>
      </m:oMath>
      <w: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，即</w:t>
      </w:r>
      <w:r>
        <w:rPr>
          <w:rFonts w:eastAsia="宋体"/>
          <w:i/>
          <w:sz w:val="21"/>
        </w:rPr>
        <w:t>l</w:t>
      </w:r>
      <w: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t>，</w:t>
      </w:r>
      <w:r>
        <w:rPr>
          <w:rFonts w:eastAsia="宋体"/>
          <w:i/>
          <w:sz w:val="21"/>
        </w:rPr>
        <w:t>M</w:t>
      </w:r>
      <w:r>
        <w:t>点到直线</w:t>
      </w:r>
      <w:r>
        <w:rPr>
          <w:rFonts w:eastAsia="宋体"/>
          <w:i/>
          <w:sz w:val="21"/>
        </w:rPr>
        <w:t>l</w:t>
      </w:r>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t>.</w:t>
      </w:r>
      <w:r>
        <w:t>当</w:t>
      </w:r>
      <m:oMath>
        <m:r>
          <w:rPr>
            <w:rFonts w:ascii="Times New Roman" w:hAnsi="Times New Roman" w:cs="Cambria Math"/>
          </w:rPr>
          <m:t>k=0</m:t>
        </m:r>
      </m:oMath>
      <w:r>
        <w:t>时，</w:t>
      </w:r>
      <m:oMath>
        <m:r>
          <w:rPr>
            <w:rFonts w:ascii="Times New Roman" w:hAnsi="Times New Roman" w:cs="Cambria Math"/>
          </w:rPr>
          <m:t>△MAB</m:t>
        </m:r>
      </m:oMath>
      <w:r>
        <w:t>面积取得最小值</w:t>
      </w:r>
      <w:r>
        <w:t>1.</w:t>
      </w:r>
    </w:p>
    <w:p w14:paraId="73FB469D" w14:textId="77777777" w:rsidR="00EF035E" w:rsidRPr="00043B54" w:rsidRDefault="004878A5">
      <w:pPr>
        <w:spacing w:line="300" w:lineRule="auto"/>
        <w:jc w:val="left"/>
      </w:pPr>
      <w:r>
        <w:rPr>
          <w:b/>
          <w:sz w:val="21"/>
        </w:rPr>
        <w:t>【温馨提醒】</w:t>
      </w:r>
      <w:r>
        <w:t>利用两切线垂直得到两切线交点在准线上是解题的关键</w:t>
      </w:r>
      <w:r>
        <w:t>.</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93"/>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3" name="" descr="@@@413ec3cdef934567970dd353a701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95"/>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sz w:val="21"/>
        </w:rPr>
        <w:t>在直线方程与圆锥曲线方程联立求弦长时，不少同学容易出各种小错误，导致在一道大题上满盘皆输．因此这里介绍一下硬解定理，帮助大家快速计算与验证结果．</w:t>
      </w:r>
    </w:p>
    <w:p w:rsidR="00EF035E" w:rsidRPr="00043B54">
      <w:pPr>
        <w:shd w:val="clear" w:color="auto" w:fill="auto"/>
        <w:spacing w:line="300" w:lineRule="auto"/>
        <w:jc w:val="left"/>
      </w:pPr>
      <w:r>
        <w:rPr>
          <w:b/>
          <w:sz w:val="21"/>
        </w:rPr>
        <w:t>1</w:t>
      </w:r>
      <w:r>
        <w:rPr>
          <w:b/>
          <w:sz w:val="21"/>
        </w:rPr>
        <w:t>．椭圆</w:t>
      </w:r>
      <w:r>
        <w:rPr>
          <w:b/>
          <w:sz w:val="21"/>
        </w:rPr>
        <w:t>&amp;</w:t>
      </w:r>
      <w:r>
        <w:rPr>
          <w:b/>
          <w:sz w:val="21"/>
        </w:rPr>
        <w:t>双曲线的硬解定理</w:t>
      </w:r>
    </w:p>
    <w:p w:rsidR="00EF035E" w:rsidRPr="00043B54">
      <w:pPr>
        <w:shd w:val="clear" w:color="auto" w:fill="auto"/>
        <w:spacing w:line="300" w:lineRule="auto"/>
        <w:jc w:val="left"/>
      </w:pPr>
      <w:r>
        <w:rPr>
          <w:sz w:val="21"/>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m</w:t>
      </w:r>
      <w:r>
        <w:rPr>
          <w:sz w:val="21"/>
        </w:rPr>
        <w:t>，</w:t>
      </w:r>
      <w:r>
        <w:rPr>
          <w:rFonts w:ascii="Times New Roman" w:eastAsia="宋体" w:hAnsi="Times New Roman" w:cs="Times New Roman"/>
          <w:i/>
          <w:sz w:val="21"/>
        </w:rPr>
        <w:t>n</w:t>
      </w:r>
      <w:r>
        <w:rPr>
          <w:sz w:val="21"/>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w:t>
      </w:r>
    </w:p>
    <w:p w:rsidR="00EF035E" w:rsidRPr="00043B54">
      <w:pPr>
        <w:shd w:val="clear" w:color="auto" w:fill="auto"/>
        <w:spacing w:line="300" w:lineRule="auto"/>
        <w:jc w:val="left"/>
      </w:pPr>
      <w:r>
        <w:rPr>
          <w:sz w:val="21"/>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1"/>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300" w:lineRule="auto"/>
        <w:jc w:val="left"/>
      </w:pPr>
      <w:r>
        <w:rPr>
          <w:sz w:val="21"/>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1"/>
        </w:rPr>
        <w:t>．</w:t>
      </w:r>
    </w:p>
    <w:p w:rsidR="00EF035E" w:rsidRPr="00043B54">
      <w:pPr>
        <w:shd w:val="clear" w:color="auto" w:fill="auto"/>
        <w:spacing w:line="300" w:lineRule="auto"/>
        <w:jc w:val="left"/>
      </w:pPr>
      <w:r>
        <w:rPr>
          <w:sz w:val="21"/>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1"/>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1"/>
        </w:rPr>
        <w:t>，</w:t>
      </w:r>
    </w:p>
    <w:p w:rsidR="00EF035E" w:rsidRPr="00043B54">
      <w:pPr>
        <w:shd w:val="clear" w:color="auto" w:fill="auto"/>
        <w:spacing w:line="300" w:lineRule="auto"/>
        <w:jc w:val="left"/>
      </w:pPr>
      <w:r>
        <w:rPr>
          <w:sz w:val="21"/>
        </w:rPr>
        <w:t>则有以下结论：</w:t>
      </w:r>
    </w:p>
    <w:p w:rsidR="00EF035E" w:rsidRPr="00043B54">
      <w:pPr>
        <w:shd w:val="clear" w:color="auto" w:fill="auto"/>
        <w:spacing w:line="300" w:lineRule="auto"/>
        <w:jc w:val="left"/>
      </w:pPr>
      <w:r>
        <w:rPr>
          <w:sz w:val="21"/>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300" w:lineRule="auto"/>
        <w:jc w:val="left"/>
      </w:pPr>
      <w:r>
        <w:rPr>
          <w:sz w:val="21"/>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1"/>
        </w:rPr>
        <w:t>．</w:t>
      </w:r>
    </w:p>
    <w:p w:rsidR="00EF035E" w:rsidRPr="00043B54">
      <w:pPr>
        <w:shd w:val="clear" w:color="auto" w:fill="auto"/>
        <w:spacing w:line="300" w:lineRule="auto"/>
        <w:jc w:val="left"/>
      </w:pPr>
      <w:r>
        <w:rPr>
          <w:b/>
          <w:sz w:val="21"/>
        </w:rPr>
        <w:t>2</w:t>
      </w:r>
      <w:r>
        <w:rPr>
          <w:b/>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1"/>
        </w:rPr>
        <w:t>的硬解定理</w:t>
      </w:r>
    </w:p>
    <w:p w:rsidR="00EF035E" w:rsidRPr="00043B54">
      <w:pPr>
        <w:shd w:val="clear" w:color="auto" w:fill="auto"/>
        <w:spacing w:line="300" w:lineRule="auto"/>
        <w:jc w:val="left"/>
      </w:pPr>
      <w:r>
        <w:rPr>
          <w:sz w:val="21"/>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进行联立，</w:t>
      </w:r>
    </w:p>
    <w:p w:rsidR="00EF035E" w:rsidRPr="00043B54">
      <w:pPr>
        <w:shd w:val="clear" w:color="auto" w:fill="auto"/>
        <w:spacing w:line="300" w:lineRule="auto"/>
        <w:jc w:val="left"/>
      </w:pPr>
      <w:r>
        <w:rPr>
          <w:sz w:val="21"/>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300" w:lineRule="auto"/>
        <w:jc w:val="left"/>
      </w:pPr>
      <w:r>
        <w:rPr>
          <w:sz w:val="21"/>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b/>
          <w:sz w:val="21"/>
        </w:rPr>
        <w:t>3</w:t>
      </w:r>
      <w:r>
        <w:rPr>
          <w:b/>
          <w:sz w:val="21"/>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1"/>
        </w:rPr>
        <w:t>的硬解定理</w:t>
      </w:r>
    </w:p>
    <w:p w:rsidR="00EF035E" w:rsidRPr="00043B54">
      <w:pPr>
        <w:shd w:val="clear" w:color="auto" w:fill="auto"/>
        <w:spacing w:line="300" w:lineRule="auto"/>
        <w:jc w:val="left"/>
      </w:pPr>
      <w:r>
        <w:rPr>
          <w:sz w:val="21"/>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进行联立，</w:t>
      </w:r>
    </w:p>
    <w:p w:rsidR="00EF035E" w:rsidRPr="00043B54">
      <w:pPr>
        <w:shd w:val="clear" w:color="auto" w:fill="auto"/>
        <w:spacing w:line="300" w:lineRule="auto"/>
        <w:jc w:val="left"/>
      </w:pPr>
      <w:r>
        <w:rPr>
          <w:sz w:val="21"/>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300" w:lineRule="auto"/>
        <w:jc w:val="left"/>
      </w:pPr>
      <w:r>
        <w:rPr>
          <w:sz w:val="21"/>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的硬解定理的区别就是把</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对调了一下）</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5" name="" descr="@@@e3a9dbbf3f8b4e64a246272c015d5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2"/>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657725" cy="1266825"/>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91"/>
                    <a:stretch>
                      <a:fillRect/>
                    </a:stretch>
                  </pic:blipFill>
                  <pic:spPr>
                    <a:xfrm>
                      <a:off x="0" y="0"/>
                      <a:ext cx="4657725" cy="12668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9" name="" descr="@@@0949a6780717404a8acd8dfed4ed7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4"/>
                    <a:stretch>
                      <a:fillRect/>
                    </a:stretch>
                  </pic:blipFill>
                  <pic:spPr>
                    <a:xfrm>
                      <a:off x="0" y="0"/>
                      <a:ext cx="5276800" cy="438146"/>
                    </a:xfrm>
                    <a:prstGeom prst="rect">
                      <a:avLst/>
                    </a:prstGeom>
                  </pic:spPr>
                </pic:pic>
              </a:graphicData>
            </a:graphic>
          </wp:inline>
        </w:drawing>
      </w:r>
    </w:p>
    <w:p>
      <w:pPr>
        <w:jc w:val="left"/>
      </w:pPr>
    </w:p>
    <w:p>
      <w:r>
        <w:rPr>
          <w:b/>
        </w:rPr>
        <w:t>2.8 直线与圆锥曲线的位置关系：弦长计算（联立韦达）</w:t>
      </w:r>
    </w:p>
    <w:p w14:paraId="5661598A" w14:textId="77777777" w:rsidR="00107B14" w:rsidRDefault="00000000">
      <w:pPr>
        <w:spacing w:after="0" w:line="300" w:lineRule="auto"/>
        <w:rPr>
          <w:sz w:val="21"/>
          <w:szCs w:val="21"/>
        </w:rPr>
      </w:pPr>
      <w:r>
        <w:rPr>
          <w:rFonts w:ascii="Times New Roman" w:eastAsia="宋体" w:hAnsi="Times New Roman" w:cs="Times New Roman"/>
          <w:sz w:val="21"/>
          <w:szCs w:val="21"/>
        </w:rPr>
        <w:t>172．已知直线与椭圆相交于A，B两点，求线段的长．</w:t>
      </w:r>
      <w:r>
        <w:rPr>
          <w:rFonts w:ascii="Times New Roman" w:eastAsia="宋体" w:hAnsi="Times New Roman" w:cs="Times New Roman"/>
          <w:sz w:val="21"/>
          <w:szCs w:val="21"/>
        </w:rPr>
        <w:t/>
      </w:r>
      <m:oMath>
        <m:r>
          <w:rPr>
            <w:rFonts w:ascii="Times New Roman" w:eastAsia="宋体" w:hAnsi="Times New Roman" w:cs="Cambria Math"/>
            <w:sz w:val="21"/>
            <w:szCs w:val="21"/>
          </w:rPr>
          <m:t>x-2y+2=0</m:t>
        </m:r>
      </m:oMath>
      <w:r>
        <w:rPr>
          <w:rFonts w:ascii="Times New Roman" w:eastAsia="宋体" w:hAnsi="Times New Roman" w:cs="Times New Roman"/>
          <w:sz w:val="21"/>
          <w:szCs w:val="21"/>
        </w:rPr>
        <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AB</m:t>
        </m:r>
      </m:oMath>
      <w:r>
        <w:rPr>
          <w:rFonts w:ascii="Times New Roman" w:eastAsia="宋体" w:hAnsi="Times New Roman" w:cs="Times New Roman"/>
          <w:sz w:val="21"/>
          <w:szCs w:val="21"/>
        </w:rPr>
        <w:t/>
      </w:r>
    </w:p>
    <w:p w14:paraId="6FB4D6AD"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【知识点】求椭圆中的弦长</w:t>
      </w:r>
    </w:p>
    <w:p w14:paraId="079C98FF" w14:textId="77777777" w:rsidR="00107B14" w:rsidRDefault="00000000">
      <w:pPr>
        <w:spacing w:after="0" w:line="300" w:lineRule="auto"/>
        <w:rPr>
          <w:sz w:val="21"/>
          <w:szCs w:val="21"/>
        </w:rPr>
      </w:pPr>
      <w:r>
        <w:rPr>
          <w:rFonts w:ascii="Times New Roman" w:eastAsia="宋体" w:hAnsi="Times New Roman" w:cs="Times New Roman"/>
          <w:sz w:val="21"/>
          <w:szCs w:val="21"/>
        </w:rPr>
        <w:t>【分析】设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，联立方程组求出</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坐标，利用两点间的距离公式求出线段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w:t>
      </w:r>
      <w:r>
        <w:rPr>
          <w:rFonts w:ascii="Times New Roman" w:eastAsia="宋体" w:hAnsi="Times New Roman" w:cs="Times New Roman"/>
          <w:sz w:val="21"/>
          <w:szCs w:val="21"/>
        </w:rPr>
        <w:t>.</w:t>
      </w:r>
    </w:p>
    <w:p w14:paraId="1DA622B7" w14:textId="77777777" w:rsidR="00107B14" w:rsidRDefault="00000000">
      <w:pPr>
        <w:spacing w:after="0" w:line="300" w:lineRule="auto"/>
        <w:rPr>
          <w:sz w:val="21"/>
          <w:szCs w:val="21"/>
        </w:rPr>
      </w:pPr>
      <w:r>
        <w:rPr>
          <w:rFonts w:ascii="Times New Roman" w:eastAsia="宋体" w:hAnsi="Times New Roman" w:cs="Times New Roman"/>
          <w:sz w:val="21"/>
          <w:szCs w:val="21"/>
        </w:rPr>
        <w:t>【详解】设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e>
              <m:e>
                <m:r>
                  <w:rPr>
                    <w:rFonts w:ascii="Times New Roman" w:eastAsia="宋体" w:hAnsi="Times New Roman" w:cs="Cambria Math"/>
                    <w:sz w:val="21"/>
                    <w:szCs w:val="21"/>
                  </w:rPr>
                  <m:t>x-2y+2=0</m:t>
                </m:r>
              </m:e>
            </m:eqArr>
          </m:e>
        </m:d>
      </m:oMath>
      <w:r>
        <w:rPr>
          <w:rFonts w:ascii="Times New Roman" w:eastAsia="宋体" w:hAnsi="Times New Roman" w:cs="Times New Roman"/>
          <w:sz w:val="21"/>
          <w:szCs w:val="21"/>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=-2</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=0</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=1</m:t>
                </m:r>
              </m:e>
            </m:eqArr>
          </m:e>
        </m:d>
      </m:oMath>
      <w:r>
        <w:rPr>
          <w:rFonts w:ascii="Times New Roman" w:eastAsia="宋体" w:hAnsi="Times New Roman" w:cs="Times New Roman"/>
          <w:sz w:val="21"/>
          <w:szCs w:val="21"/>
        </w:rPr>
        <w:t>，</w:t>
      </w:r>
    </w:p>
    <w:p w14:paraId="098E832D" w14:textId="77777777" w:rsidR="00107B14" w:rsidRDefault="00000000">
      <w:pPr>
        <w:spacing w:after="0" w:line="300" w:lineRule="auto"/>
        <w:rPr>
          <w:sz w:val="21"/>
          <w:szCs w:val="21"/>
        </w:rPr>
      </w:pPr>
      <w:r>
        <w:rPr>
          <w:rFonts w:ascii="Times New Roman" w:eastAsia="宋体" w:hAnsi="Times New Roman" w:cs="Times New Roman"/>
          <w:sz w:val="21"/>
          <w:szCs w:val="21"/>
        </w:rPr>
        <w:t>所以线段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的长为</w:t>
      </w:r>
      <m:oMath>
        <m:d>
          <m:dPr>
            <m:begChr m:val="|"/>
            <m:endChr m:val="|"/>
            <m:ctrlPr>
              <w:rPr>
                <w:rFonts w:ascii="Times New Roman" w:hAnsi="Times New Roman"/>
              </w:rPr>
            </m:ctrlPr>
          </m:dPr>
          <m:e>
            <m:r>
              <w:rPr>
                <w:rFonts w:ascii="Times New Roman" w:eastAsia="宋体" w:hAnsi="Times New Roman" w:cs="Cambria Math"/>
                <w:sz w:val="21"/>
                <w:szCs w:val="21"/>
              </w:rPr>
              <m:t>AB</m:t>
            </m:r>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-2-0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0-1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p>
    <w:p w14:paraId="3B4B0DC5" w14:textId="77777777" w:rsidR="00107B14" w:rsidRDefault="00000000">
      <w:pPr>
        <w:spacing w:after="0" w:line="300" w:lineRule="auto"/>
        <w:rPr>
          <w:sz w:val="21"/>
          <w:szCs w:val="21"/>
        </w:rPr>
      </w:pPr>
      <w:r>
        <w:rPr>
          <w:rFonts w:ascii="Times New Roman" w:eastAsia="宋体" w:hAnsi="Times New Roman" w:cs="Times New Roman"/>
          <w:sz w:val="21"/>
          <w:szCs w:val="21"/>
        </w:rPr>
        <w:t>即线段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的长为</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173．已知直线与椭圆交于M，N两点，且，则_________.</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w:r>
      <m:oMath>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，联立直线与椭圆方程，写出韦达定理，利用弦长公式可以求出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消去</w:t>
      </w:r>
      <w:r>
        <w:rPr>
          <w:rFonts w:ascii="Times New Roman" w:hAnsi="Times New Roman" w:cs="Times New Roman" w:eastAsia="宋体"/>
          <w:i/>
          <w:sz w:val="21"/>
          <w:szCs w:val="21"/>
        </w:rPr>
        <w:t>y</w:t>
      </w:r>
      <w:r>
        <w:rPr>
          <w:rFonts w:ascii="Times New Roman" w:hAnsi="Times New Roman" w:cs="Times New Roman" w:eastAsia="宋体"/>
          <w:sz w:val="21"/>
          <w:szCs w:val="21"/>
        </w:rPr>
        <w:t>并化简得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，得</w:t>
      </w:r>
      <m:oMath>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4</m:t>
            </m:r>
          </m:sup>
        </m:sSup>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【点睛】本题考查了直线与椭圆的位置关系，弦长公式的应用，属于基础题.</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97"/>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3" name="" descr="@@@c76022f5d6924d53bc31d285fea5b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2"/>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00" w:lineRule="auto"/>
        <w:jc w:val="left"/>
      </w:pPr>
      <w:r>
        <w:rPr>
          <w:sz w:val="21"/>
        </w:rPr>
        <w:t>过圆锥曲线的焦点</w:t>
      </w:r>
      <m:oMathPara>
        <m:oMathParaPr>
          <m:jc m:val="left"/>
        </m:oMathParaPr>
        <m:oMath>
          <m:r>
            <w:rPr>
              <w:rFonts w:ascii="Times New Roman" w:eastAsia="宋体" w:hAnsi="Times New Roman" w:cs="Cambria Math"/>
            </w:rPr>
            <m:t>F</m:t>
          </m:r>
        </m:oMath>
      </m:oMathPara>
      <w:r>
        <w:rPr>
          <w:sz w:val="21"/>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称为圆锥曲线的焦点弦，与焦点弦有关的问题是高考中的热点问题之一</w:t>
      </w:r>
      <w:r>
        <w:rPr>
          <w:sz w:val="21"/>
        </w:rPr>
        <w:t>.</w:t>
      </w:r>
    </w:p>
    <w:p w:rsidR="00EF035E" w:rsidRPr="00043B54">
      <w:pPr>
        <w:shd w:val="clear" w:color="auto" w:fill="auto"/>
        <w:spacing w:line="300" w:lineRule="auto"/>
        <w:jc w:val="left"/>
      </w:pPr>
      <w:r>
        <w:rPr>
          <w:b/>
          <w:sz w:val="21"/>
        </w:rPr>
        <w:t>定理</w:t>
      </w:r>
      <w:r>
        <w:rPr>
          <w:b/>
          <w:sz w:val="21"/>
        </w:rPr>
        <w:t>1</w:t>
      </w:r>
      <w:r>
        <w:rPr>
          <w:b/>
          <w:sz w:val="21"/>
        </w:rPr>
        <w:t>：</w:t>
      </w:r>
      <w:r>
        <w:rPr>
          <w:sz w:val="21"/>
        </w:rPr>
        <w:t xml:space="preserve">  </w:t>
      </w:r>
      <w:r>
        <w:rPr>
          <w:sz w:val="21"/>
        </w:rPr>
        <w:t>已知过焦点</w:t>
      </w:r>
      <m:oMathPara>
        <m:oMathParaPr>
          <m:jc m:val="left"/>
        </m:oMathParaPr>
        <m:oMath>
          <m:r>
            <w:rPr>
              <w:rFonts w:ascii="Times New Roman" w:eastAsia="宋体" w:hAnsi="Times New Roman" w:cs="Cambria Math"/>
            </w:rPr>
            <m:t>F</m:t>
          </m:r>
        </m:oMath>
      </m:oMathPara>
      <w:r>
        <w:rPr>
          <w:sz w:val="21"/>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1"/>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1"/>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w:rsidR="00EF035E" w:rsidRPr="00043B54">
      <w:pPr>
        <w:shd w:val="clear" w:color="auto" w:fill="auto"/>
        <w:spacing w:line="300" w:lineRule="auto"/>
        <w:jc w:val="left"/>
      </w:pPr>
      <w:r>
        <w:rPr>
          <w:b/>
          <w:sz w:val="21"/>
        </w:rPr>
        <w:t>【证明】</w:t>
      </w:r>
      <w:r>
        <w:rPr>
          <w:sz w:val="21"/>
        </w:rPr>
        <w:t>以椭圆为例证明，如图所示．</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905000" cy="158115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6"/>
                    <a:stretch>
                      <a:fillRect/>
                    </a:stretch>
                  </pic:blipFill>
                  <pic:spPr>
                    <a:xfrm>
                      <a:off x="0" y="0"/>
                      <a:ext cx="1905000" cy="1581150"/>
                    </a:xfrm>
                    <a:prstGeom prst="rect">
                      <a:avLst/>
                    </a:prstGeom>
                  </pic:spPr>
                </pic:pic>
              </a:graphicData>
            </a:graphic>
          </wp:inline>
        </w:drawing>
      </w:r>
    </w:p>
    <w:p w:rsidR="00EF035E" w:rsidRPr="00043B54">
      <w:pPr>
        <w:shd w:val="clear" w:color="auto" w:fill="auto"/>
        <w:spacing w:line="300" w:lineRule="auto"/>
        <w:jc w:val="left"/>
      </w:pPr>
      <w:r>
        <w:rPr>
          <w:sz w:val="21"/>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1"/>
        </w:rPr>
        <w:t>，</w:t>
      </w:r>
    </w:p>
    <w:p w:rsidR="00EF035E" w:rsidRPr="00043B54">
      <w:pPr>
        <w:shd w:val="clear" w:color="auto" w:fill="auto"/>
        <w:spacing w:line="300" w:lineRule="auto"/>
        <w:jc w:val="left"/>
      </w:pPr>
      <w:r>
        <w:rPr>
          <w:sz w:val="21"/>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1"/>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1"/>
        </w:rPr>
        <w:t>，</w:t>
      </w:r>
    </w:p>
    <w:p w:rsidR="00EF035E" w:rsidRPr="00043B54">
      <w:pPr>
        <w:shd w:val="clear" w:color="auto" w:fill="auto"/>
        <w:spacing w:line="300" w:lineRule="auto"/>
        <w:jc w:val="left"/>
      </w:pPr>
      <w:r>
        <w:rPr>
          <w:sz w:val="21"/>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1"/>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1"/>
        </w:rPr>
        <w:t>，</w:t>
      </w:r>
    </w:p>
    <w:p w:rsidR="00EF035E" w:rsidRPr="00043B54">
      <w:pPr>
        <w:shd w:val="clear" w:color="auto" w:fill="auto"/>
        <w:spacing w:line="300" w:lineRule="auto"/>
        <w:jc w:val="left"/>
      </w:pPr>
      <w:r>
        <w:rPr>
          <w:sz w:val="21"/>
        </w:rPr>
        <w:t>考虑到倾斜角</w:t>
      </w:r>
      <m:oMathPara>
        <m:oMathParaPr>
          <m:jc m:val="left"/>
        </m:oMathParaPr>
        <m:oMath>
          <m:r>
            <w:rPr>
              <w:rFonts w:ascii="Times New Roman" w:eastAsia="宋体" w:hAnsi="Times New Roman" w:cs="Cambria Math"/>
            </w:rPr>
            <m:t>α</m:t>
          </m:r>
        </m:oMath>
      </m:oMathPara>
      <w:r>
        <w:rPr>
          <w:sz w:val="21"/>
        </w:rPr>
        <w:t>与</w:t>
      </w:r>
      <m:oMathPara>
        <m:oMathParaPr>
          <m:jc m:val="left"/>
        </m:oMathParaPr>
        <m:oMath>
          <m:r>
            <w:rPr>
              <w:rFonts w:ascii="Times New Roman" w:eastAsia="宋体" w:hAnsi="Times New Roman" w:cs="Cambria Math"/>
            </w:rPr>
            <m:t>λ</m:t>
          </m:r>
        </m:oMath>
      </m:oMathPara>
      <w:r>
        <w:rPr>
          <w:sz w:val="21"/>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w:rsidR="00EF035E" w:rsidRPr="00043B54">
      <w:pPr>
        <w:shd w:val="clear" w:color="auto" w:fill="auto"/>
        <w:spacing w:line="300" w:lineRule="auto"/>
        <w:jc w:val="left"/>
      </w:pPr>
      <w:r>
        <w:rPr>
          <w:sz w:val="21"/>
        </w:rPr>
        <w:t>【注】上述公式具有统一性，椭圆、双曲线和抛物线均适用．</w:t>
      </w:r>
    </w:p>
    <w:p w:rsidR="00EF035E" w:rsidRPr="00043B54">
      <w:pPr>
        <w:shd w:val="clear" w:color="auto" w:fill="auto"/>
        <w:spacing w:line="300" w:lineRule="auto"/>
        <w:jc w:val="left"/>
      </w:pPr>
      <w:r>
        <w:rPr>
          <w:sz w:val="21"/>
        </w:rPr>
        <w:t>焦点在</w:t>
      </w:r>
      <m:oMathPara>
        <m:oMathParaPr>
          <m:jc m:val="left"/>
        </m:oMathParaPr>
        <m:oMath>
          <m:r>
            <w:rPr>
              <w:rFonts w:ascii="Times New Roman" w:eastAsia="宋体" w:hAnsi="Times New Roman" w:cs="Cambria Math"/>
            </w:rPr>
            <m:t>x</m:t>
          </m:r>
        </m:oMath>
      </m:oMathPara>
      <w:r>
        <w:rPr>
          <w:sz w:val="21"/>
        </w:rPr>
        <w:t>轴或</w:t>
      </w:r>
      <m:oMathPara>
        <m:oMathParaPr>
          <m:jc m:val="left"/>
        </m:oMathParaPr>
        <m:oMath>
          <m:r>
            <w:rPr>
              <w:rFonts w:ascii="Times New Roman" w:eastAsia="宋体" w:hAnsi="Times New Roman" w:cs="Cambria Math"/>
            </w:rPr>
            <m:t>y</m:t>
          </m:r>
        </m:oMath>
      </m:oMathPara>
      <w:r>
        <w:rPr>
          <w:sz w:val="21"/>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9" name="" descr="@@@2b497a2a2dfe4ac080697ebd6700c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99"/>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sz w:val="21"/>
        </w:rPr>
        <w:t>圆锥曲线上任意一点与其焦点的连线段称为圆锥曲线的焦半径．与焦半径有关的问题是高考中的热点问题之一，焦半径的角度式称为第二焦半径公式</w:t>
      </w:r>
      <w:r>
        <w:rPr>
          <w:sz w:val="21"/>
        </w:rPr>
        <w:t>.</w:t>
      </w:r>
    </w:p>
    <w:p w:rsidR="00EF035E" w:rsidRPr="00043B54">
      <w:pPr>
        <w:shd w:val="clear" w:color="auto" w:fill="auto"/>
        <w:spacing w:line="300" w:lineRule="auto"/>
        <w:jc w:val="left"/>
      </w:pPr>
      <w:r>
        <w:rPr>
          <w:b/>
          <w:sz w:val="21"/>
        </w:rPr>
        <w:t>第二焦半径公式的统一形式：</w:t>
      </w:r>
    </w:p>
    <w:p w:rsidR="00EF035E" w:rsidRPr="00043B54">
      <w:pPr>
        <w:shd w:val="clear" w:color="auto" w:fill="auto"/>
        <w:spacing w:line="300" w:lineRule="auto"/>
        <w:jc w:val="left"/>
      </w:pPr>
      <w:r>
        <w:rPr>
          <w:rFonts w:ascii="Times New Roman" w:eastAsia="宋体" w:hAnsi="Times New Roman" w:cs="Times New Roman"/>
          <w:i/>
          <w:sz w:val="21"/>
        </w:rPr>
        <w:t>A</w:t>
      </w:r>
      <w:r>
        <w:rPr>
          <w:sz w:val="21"/>
        </w:rPr>
        <w:t>、</w:t>
      </w:r>
      <w:r>
        <w:rPr>
          <w:rFonts w:ascii="Times New Roman" w:eastAsia="宋体" w:hAnsi="Times New Roman" w:cs="Times New Roman"/>
          <w:i/>
          <w:sz w:val="21"/>
        </w:rPr>
        <w:t>F</w:t>
      </w:r>
      <w:r>
        <w:rPr>
          <w:sz w:val="21"/>
        </w:rPr>
        <w:t>、</w:t>
      </w:r>
      <w:r>
        <w:rPr>
          <w:rFonts w:ascii="Times New Roman" w:eastAsia="宋体" w:hAnsi="Times New Roman" w:cs="Times New Roman"/>
          <w:i/>
          <w:sz w:val="21"/>
        </w:rPr>
        <w:t>B</w:t>
      </w:r>
      <w:r>
        <w:rPr>
          <w:sz w:val="21"/>
        </w:rPr>
        <w:t>三点共线，且</w:t>
      </w:r>
      <m:oMathPara>
        <m:oMathParaPr>
          <m:jc m:val="left"/>
        </m:oMathParaPr>
        <m:oMath>
          <m:r>
            <w:rPr>
              <w:rFonts w:ascii="Times New Roman" w:eastAsia="宋体" w:hAnsi="Times New Roman" w:cs="Cambria Math"/>
            </w:rPr>
            <m:t>α</m:t>
          </m:r>
        </m:oMath>
      </m:oMathPara>
      <w:r>
        <w:rPr>
          <w:sz w:val="21"/>
        </w:rPr>
        <w:t>为直线</w:t>
      </w:r>
      <w:r>
        <w:rPr>
          <w:rFonts w:ascii="Times New Roman" w:eastAsia="宋体" w:hAnsi="Times New Roman" w:cs="Times New Roman"/>
          <w:i/>
          <w:sz w:val="21"/>
        </w:rPr>
        <w:t>AB</w:t>
      </w:r>
      <w:r>
        <w:rPr>
          <w:sz w:val="21"/>
        </w:rPr>
        <w:t>的倾斜角</w:t>
      </w:r>
    </w:p>
    <w:p w:rsidR="00EF035E" w:rsidRPr="00043B54">
      <w:pPr>
        <w:shd w:val="clear" w:color="auto" w:fill="auto"/>
        <w:spacing w:line="300" w:lineRule="auto"/>
        <w:jc w:val="left"/>
      </w:pP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300" w:lineRule="auto"/>
        <w:jc w:val="left"/>
      </w:pPr>
      <w:r>
        <w:rPr>
          <w:sz w:val="21"/>
        </w:rPr>
        <w:t>（</w:t>
      </w:r>
      <w:r>
        <w:rPr>
          <w:sz w:val="21"/>
        </w:rPr>
        <w:t>1</w:t>
      </w:r>
      <w:r>
        <w:rPr>
          <w:sz w:val="21"/>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shd w:val="clear" w:color="auto" w:fill="auto"/>
        <w:spacing w:line="300" w:lineRule="auto"/>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w:t>
      </w:r>
      <w:r>
        <w:rPr>
          <w:sz w:val="21"/>
        </w:rPr>
        <w:t>2</w:t>
      </w:r>
      <w:r>
        <w:rPr>
          <w:sz w:val="21"/>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shd w:val="clear" w:color="auto" w:fill="auto"/>
        <w:spacing w:line="300" w:lineRule="auto"/>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300" w:lineRule="auto"/>
        <w:jc w:val="left"/>
      </w:pPr>
      <w:r>
        <w:rPr>
          <w:sz w:val="21"/>
        </w:rPr>
        <w:t>（</w:t>
      </w:r>
      <w:r>
        <w:rPr>
          <w:sz w:val="21"/>
        </w:rPr>
        <w:t>3</w:t>
      </w:r>
      <w:r>
        <w:rPr>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shd w:val="clear" w:color="auto" w:fill="auto"/>
        <w:spacing w:line="300" w:lineRule="auto"/>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300" w:lineRule="auto"/>
        <w:jc w:val="left"/>
      </w:pPr>
      <w:r>
        <w:rPr>
          <w:sz w:val="21"/>
        </w:rPr>
        <w:t>【注】上述公式定义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1"/>
        </w:rPr>
        <w:t>为圆锥曲线上的点，</w:t>
      </w:r>
      <m:oMathPara>
        <m:oMathParaPr>
          <m:jc m:val="left"/>
        </m:oMathParaPr>
        <m:oMath>
          <m:r>
            <w:rPr>
              <w:rFonts w:ascii="Times New Roman" w:eastAsia="宋体" w:hAnsi="Times New Roman" w:cs="Cambria Math"/>
            </w:rPr>
            <m:t>F</m:t>
          </m:r>
        </m:oMath>
      </m:oMathPara>
      <w:r>
        <w:rPr>
          <w:sz w:val="21"/>
        </w:rPr>
        <w:t>为焦点，</w:t>
      </w:r>
      <m:oMathPara>
        <m:oMathParaPr>
          <m:jc m:val="left"/>
        </m:oMathParaPr>
        <m:oMath>
          <m:r>
            <w:rPr>
              <w:rFonts w:ascii="Times New Roman" w:eastAsia="宋体" w:hAnsi="Times New Roman" w:cs="Cambria Math"/>
            </w:rPr>
            <m:t>O</m:t>
          </m:r>
        </m:oMath>
      </m:oMathPara>
      <w:r>
        <w:rPr>
          <w:sz w:val="21"/>
        </w:rPr>
        <w:t>为原点．此公式对于焦点在上下左右均适合，无须再单独讨论．</w:t>
      </w:r>
    </w:p>
    <w:p w:rsidR="00EF035E" w:rsidRPr="00043B54">
      <w:pPr>
        <w:shd w:val="clear" w:color="auto" w:fill="auto"/>
        <w:spacing w:line="300" w:lineRule="auto"/>
        <w:jc w:val="left"/>
      </w:pPr>
      <w:r>
        <w:rPr>
          <w:sz w:val="21"/>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1"/>
        </w:rPr>
        <w:t>．</w:t>
      </w:r>
    </w:p>
    <w:p w:rsidR="00EF035E" w:rsidRPr="00043B54">
      <w:pPr>
        <w:shd w:val="clear" w:color="auto" w:fill="auto"/>
        <w:spacing w:line="300" w:lineRule="auto"/>
        <w:jc w:val="left"/>
      </w:pPr>
      <w:r>
        <w:rPr>
          <w:b/>
          <w:sz w:val="21"/>
        </w:rPr>
        <w:t>【例证二】</w:t>
      </w:r>
      <w:r>
        <w:rPr>
          <w:sz w:val="21"/>
        </w:rPr>
        <w:t>若</w:t>
      </w:r>
      <w:r>
        <w:rPr>
          <w:rFonts w:ascii="Times New Roman" w:eastAsia="宋体" w:hAnsi="Times New Roman" w:cs="Times New Roman"/>
          <w:i/>
          <w:sz w:val="21"/>
        </w:rPr>
        <w:t>F</w:t>
      </w:r>
      <w:r>
        <w:rPr>
          <w:sz w:val="21"/>
        </w:rPr>
        <w:t>为抛物线</w:t>
      </w:r>
      <w:r>
        <w:rPr>
          <w:rFonts w:ascii="Times New Roman" w:eastAsia="宋体" w:hAnsi="Times New Roman" w:cs="Times New Roman"/>
          <w:i/>
          <w:sz w:val="21"/>
        </w:rPr>
        <w:t>C</w:t>
      </w:r>
      <w:r>
        <w:rPr>
          <w:sz w:val="21"/>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的焦点，</w:t>
      </w:r>
      <w:r>
        <w:rPr>
          <w:rFonts w:ascii="Times New Roman" w:eastAsia="宋体" w:hAnsi="Times New Roman" w:cs="Times New Roman"/>
          <w:i/>
          <w:sz w:val="21"/>
        </w:rPr>
        <w:t>AB</w:t>
      </w:r>
      <w:r>
        <w:rPr>
          <w:sz w:val="21"/>
        </w:rPr>
        <w:t>是过焦点的弦且直线</w:t>
      </w:r>
      <w:r>
        <w:rPr>
          <w:rFonts w:ascii="Times New Roman" w:eastAsia="宋体" w:hAnsi="Times New Roman" w:cs="Times New Roman"/>
          <w:i/>
          <w:sz w:val="21"/>
        </w:rPr>
        <w:t>AB</w:t>
      </w:r>
      <w:r>
        <w:rPr>
          <w:sz w:val="21"/>
        </w:rPr>
        <w:t>的倾斜角为</w:t>
      </w:r>
      <m:oMathPara>
        <m:oMathParaPr>
          <m:jc m:val="left"/>
        </m:oMathParaPr>
        <m:oMath>
          <m:r>
            <w:rPr>
              <w:rFonts w:ascii="Times New Roman" w:eastAsia="宋体" w:hAnsi="Times New Roman" w:cs="Cambria Math"/>
            </w:rPr>
            <m:t>θ</m:t>
          </m:r>
        </m:oMath>
      </m:oMathPara>
      <w:r>
        <w:rPr>
          <w:sz w:val="21"/>
        </w:rPr>
        <w:t>（</w:t>
      </w:r>
      <w:r>
        <w:rPr>
          <w:rFonts w:ascii="Times New Roman" w:eastAsia="宋体" w:hAnsi="Times New Roman" w:cs="Times New Roman"/>
          <w:i/>
          <w:sz w:val="21"/>
        </w:rPr>
        <w:t>A</w:t>
      </w:r>
      <w:r>
        <w:rPr>
          <w:sz w:val="21"/>
        </w:rPr>
        <w:t>在</w:t>
      </w:r>
      <w:r>
        <w:rPr>
          <w:rFonts w:ascii="Times New Roman" w:eastAsia="宋体" w:hAnsi="Times New Roman" w:cs="Times New Roman"/>
          <w:i/>
          <w:sz w:val="21"/>
        </w:rPr>
        <w:t>x</w:t>
      </w:r>
      <w:r>
        <w:rPr>
          <w:sz w:val="21"/>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w:t>
      </w:r>
    </w:p>
    <w:p w:rsidR="00EF035E" w:rsidRPr="00043B54">
      <w:pPr>
        <w:shd w:val="clear" w:color="auto" w:fill="auto"/>
        <w:spacing w:line="300" w:lineRule="auto"/>
        <w:jc w:val="left"/>
      </w:pPr>
      <w:r>
        <w:rPr>
          <w:sz w:val="21"/>
        </w:rPr>
        <w:t>证明：设准线</w:t>
      </w:r>
      <w:r>
        <w:rPr>
          <w:rFonts w:ascii="Times New Roman" w:eastAsia="宋体" w:hAnsi="Times New Roman" w:cs="Times New Roman"/>
          <w:i/>
          <w:sz w:val="21"/>
        </w:rPr>
        <w:t>l</w:t>
      </w:r>
      <w:r>
        <w:rPr>
          <w:sz w:val="21"/>
        </w:rPr>
        <w:t>交</w:t>
      </w:r>
      <w:r>
        <w:rPr>
          <w:rFonts w:ascii="Times New Roman" w:eastAsia="宋体" w:hAnsi="Times New Roman" w:cs="Times New Roman"/>
          <w:i/>
          <w:sz w:val="21"/>
        </w:rPr>
        <w:t>x</w:t>
      </w:r>
      <w:r>
        <w:rPr>
          <w:sz w:val="21"/>
        </w:rPr>
        <w:t>轴于</w:t>
      </w:r>
      <w:r>
        <w:rPr>
          <w:rFonts w:ascii="Times New Roman" w:eastAsia="宋体" w:hAnsi="Times New Roman" w:cs="Times New Roman"/>
          <w:i/>
          <w:sz w:val="21"/>
        </w:rPr>
        <w:t>P</w:t>
      </w:r>
      <w:r>
        <w:rPr>
          <w:sz w:val="21"/>
        </w:rPr>
        <w:t>点，过点</w:t>
      </w:r>
      <w:r>
        <w:rPr>
          <w:rFonts w:ascii="Times New Roman" w:eastAsia="宋体" w:hAnsi="Times New Roman" w:cs="Times New Roman"/>
          <w:i/>
          <w:sz w:val="21"/>
        </w:rPr>
        <w:t>A</w:t>
      </w:r>
      <w:r>
        <w:rPr>
          <w:sz w:val="21"/>
        </w:rPr>
        <w:t>作</w:t>
      </w:r>
      <w:r>
        <w:rPr>
          <w:rFonts w:ascii="Times New Roman" w:eastAsia="宋体" w:hAnsi="Times New Roman" w:cs="Times New Roman"/>
          <w:i/>
          <w:sz w:val="21"/>
        </w:rPr>
        <w:t>AM</w:t>
      </w:r>
      <w:r>
        <w:rPr>
          <w:sz w:val="21"/>
        </w:rPr>
        <w:t>垂直</w:t>
      </w:r>
      <w:r>
        <w:rPr>
          <w:rFonts w:ascii="Times New Roman" w:eastAsia="宋体" w:hAnsi="Times New Roman" w:cs="Times New Roman"/>
          <w:i/>
          <w:sz w:val="21"/>
        </w:rPr>
        <w:t>x</w:t>
      </w:r>
      <w:r>
        <w:rPr>
          <w:sz w:val="21"/>
        </w:rPr>
        <w:t>轴于</w:t>
      </w:r>
      <w:r>
        <w:rPr>
          <w:rFonts w:ascii="Times New Roman" w:eastAsia="宋体" w:hAnsi="Times New Roman" w:cs="Times New Roman"/>
          <w:i/>
          <w:sz w:val="21"/>
        </w:rPr>
        <w:t>M</w:t>
      </w:r>
      <w:r>
        <w:rPr>
          <w:sz w:val="21"/>
        </w:rPr>
        <w:t>，作</w:t>
      </w:r>
      <w:r>
        <w:rPr>
          <w:rFonts w:ascii="Times New Roman" w:eastAsia="宋体" w:hAnsi="Times New Roman" w:cs="Times New Roman"/>
          <w:i/>
          <w:sz w:val="21"/>
        </w:rPr>
        <w:t>AN</w:t>
      </w:r>
      <w:r>
        <w:rPr>
          <w:sz w:val="21"/>
        </w:rPr>
        <w:t>⊥</w:t>
      </w:r>
      <w:r>
        <w:rPr>
          <w:rFonts w:ascii="Times New Roman" w:eastAsia="宋体" w:hAnsi="Times New Roman" w:cs="Times New Roman"/>
          <w:i/>
          <w:sz w:val="21"/>
        </w:rPr>
        <w:t>l</w:t>
      </w:r>
      <w:r>
        <w:rPr>
          <w:sz w:val="21"/>
        </w:rPr>
        <w:t>于</w:t>
      </w:r>
      <w:r>
        <w:rPr>
          <w:rFonts w:ascii="Times New Roman" w:eastAsia="宋体" w:hAnsi="Times New Roman" w:cs="Times New Roman"/>
          <w:i/>
          <w:sz w:val="21"/>
        </w:rPr>
        <w:t>N</w:t>
      </w:r>
      <w:r>
        <w:rPr>
          <w:sz w:val="21"/>
        </w:rPr>
        <w:t>．</w:t>
      </w:r>
    </w:p>
    <w:p w:rsidR="00EF035E" w:rsidRPr="00043B54">
      <w:pPr>
        <w:shd w:val="clear" w:color="auto" w:fill="auto"/>
        <w:spacing w:line="300" w:lineRule="auto"/>
        <w:jc w:val="left"/>
      </w:pPr>
      <w:r>
        <w:rPr>
          <w:sz w:val="21"/>
        </w:rPr>
        <w:t>设</w:t>
      </w:r>
      <w:r>
        <w:rPr>
          <w:rFonts w:ascii="Times New Roman" w:eastAsia="宋体" w:hAnsi="Times New Roman" w:cs="Times New Roman"/>
          <w:i/>
          <w:sz w:val="21"/>
        </w:rPr>
        <w:t>d</w:t>
      </w:r>
      <w:r>
        <w:rPr>
          <w:sz w:val="21"/>
        </w:rPr>
        <w:t>为点</w:t>
      </w:r>
      <w:r>
        <w:rPr>
          <w:rFonts w:ascii="Times New Roman" w:eastAsia="宋体" w:hAnsi="Times New Roman" w:cs="Times New Roman"/>
          <w:i/>
          <w:sz w:val="21"/>
        </w:rPr>
        <w:t>A</w:t>
      </w:r>
      <w:r>
        <w:rPr>
          <w:sz w:val="21"/>
        </w:rPr>
        <w:t>到准线</w:t>
      </w:r>
      <w:r>
        <w:rPr>
          <w:rFonts w:ascii="Times New Roman" w:eastAsia="宋体" w:hAnsi="Times New Roman" w:cs="Times New Roman"/>
          <w:i/>
          <w:sz w:val="21"/>
        </w:rPr>
        <w:t>l</w:t>
      </w:r>
      <w:r>
        <w:rPr>
          <w:sz w:val="21"/>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1"/>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1"/>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p>
    <w:p w:rsidR="00EF035E" w:rsidRPr="00043B54">
      <w:pPr>
        <w:shd w:val="clear" w:color="auto" w:fill="auto"/>
        <w:spacing w:line="300" w:lineRule="auto"/>
        <w:jc w:val="left"/>
      </w:pPr>
      <w:r>
        <w:rPr>
          <w:sz w:val="21"/>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1"/>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p>
    <w:p w:rsidR="00EF035E" w:rsidRPr="00043B54">
      <w:pPr>
        <w:shd w:val="clear" w:color="auto" w:fill="auto"/>
        <w:spacing w:line="300" w:lineRule="auto"/>
        <w:jc w:val="left"/>
      </w:pPr>
      <w:r>
        <w:rPr>
          <w:sz w:val="21"/>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1" name="" descr="@@@759b61f69fb845b7a6a9d31b06f6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01"/>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791075" cy="203835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4791075" cy="20383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3" name="" descr="@@@f3751936f6d74449bd3638a2e550a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00"/>
                    <a:stretch>
                      <a:fillRect/>
                    </a:stretch>
                  </pic:blipFill>
                  <pic:spPr>
                    <a:xfrm>
                      <a:off x="0" y="0"/>
                      <a:ext cx="5276800" cy="439733"/>
                    </a:xfrm>
                    <a:prstGeom prst="rect">
                      <a:avLst/>
                    </a:prstGeom>
                  </pic:spPr>
                </pic:pic>
              </a:graphicData>
            </a:graphic>
          </wp:inline>
        </w:drawing>
      </w:r>
    </w:p>
    <w:p>
      <w:pPr>
        <w:jc w:val="left"/>
      </w:pPr>
    </w:p>
    <w:p>
      <w:r>
        <w:rPr>
          <w:b/>
        </w:rPr>
        <w:t>2.8 直线与圆锥曲线的位置关系：焦点弦与焦半径（椭圆、双曲线）</w:t>
      </w:r>
    </w:p>
    <w:p w14:paraId="211EED1B" w14:textId="77777777" w:rsidR="00107B14" w:rsidRDefault="00000000">
      <w:pPr>
        <w:spacing w:after="0" w:line="300" w:lineRule="auto"/>
        <w:rPr>
          <w:sz w:val="21"/>
          <w:szCs w:val="21"/>
        </w:rPr>
      </w:pPr>
      <w:r>
        <w:rPr>
          <w:rFonts w:ascii="Times New Roman" w:eastAsia="宋体" w:hAnsi="Times New Roman" w:cs="Times New Roman"/>
          <w:sz w:val="21"/>
          <w:szCs w:val="21"/>
        </w:rPr>
        <w:t>174．已知直线过抛物线的焦点，交抛物线于，两点，若，则 等于_____．</w:t>
      </w:r>
      <w:r>
        <w:rPr>
          <w:rFonts w:ascii="Times New Roman" w:eastAsia="宋体" w:hAnsi="Times New Roman" w:cs="Times New Roman"/>
          <w:sz w:val="21"/>
          <w:szCs w:val="21"/>
        </w:rPr>
        <w:t/>
      </w:r>
      <m:oMath>
        <m:r>
          <w:rPr>
            <w:rFonts w:ascii="Times New Roman" w:eastAsia="宋体" w:hAnsi="Times New Roman" w:cs="Cambria Math"/>
            <w:sz w:val="21"/>
            <w:szCs w:val="21"/>
          </w:rPr>
          <m:t>AB</m:t>
        </m:r>
      </m:oMath>
      <w:r>
        <w:rPr>
          <w:rFonts w:ascii="Times New Roman" w:eastAsia="宋体" w:hAnsi="Times New Roman" w:cs="Times New Roman"/>
          <w:sz w:val="21"/>
          <w:szCs w:val="21"/>
        </w:rPr>
        <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=4x</m:t>
        </m:r>
      </m:oMath>
      <w:r>
        <w:rPr>
          <w:rFonts w:ascii="Times New Roman" w:eastAsia="宋体" w:hAnsi="Times New Roman" w:cs="Times New Roman"/>
          <w:sz w:val="21"/>
          <w:szCs w:val="21"/>
        </w:rPr>
        <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eastAsia="宋体" w:hAnsi="Times New Roman" w:cs="Times New Roman"/>
          <w:sz w:val="21"/>
          <w:szCs w:val="21"/>
        </w:rPr>
        <w:t/>
      </w:r>
      <m:oMath>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eastAsia="宋体" w:hAnsi="Times New Roman" w:cs="Times New Roman"/>
          <w:sz w:val="21"/>
          <w:szCs w:val="21"/>
        </w:rPr>
        <w:t/>
      </w:r>
      <m:oMath>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=5</m:t>
        </m:r>
      </m:oMath>
      <w:r>
        <w:rPr>
          <w:rFonts w:ascii="Times New Roman" w:eastAsia="宋体" w:hAnsi="Times New Roman" w:cs="Times New Roman"/>
          <w:sz w:val="21"/>
          <w:szCs w:val="21"/>
        </w:rPr>
        <w:t/>
      </w:r>
      <m:oMath>
        <m:r>
          <w:rPr>
            <w:rFonts w:ascii="Times New Roman" w:eastAsia="宋体" w:hAnsi="Times New Roman" w:cs="Cambria Math"/>
            <w:sz w:val="21"/>
            <w:szCs w:val="21"/>
          </w:rPr>
          <m:t>|AB|</m:t>
        </m:r>
      </m:oMath>
      <w:r>
        <w:rPr>
          <w:rFonts w:ascii="Times New Roman" w:eastAsia="宋体" w:hAnsi="Times New Roman" w:cs="Times New Roman"/>
          <w:sz w:val="21"/>
          <w:szCs w:val="21"/>
        </w:rPr>
        <w:t xml:space="preserve"/>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3A7AEE77"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7</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0.94</w:t>
      </w:r>
      <w:r>
        <w:rPr>
          <w:rFonts w:ascii="Times New Roman" w:eastAsia="宋体" w:hAnsi="Times New Roman" w:cs="Times New Roman"/>
          <w:sz w:val="21"/>
          <w:szCs w:val="21"/>
        </w:rPr>
        <w:t xml:space="preserve">　【知识点】利用焦半径公式解决直线与抛物线交点问题</w:t>
      </w:r>
    </w:p>
    <w:p w14:paraId="191B13EA" w14:textId="77777777" w:rsidR="00107B14" w:rsidRDefault="00000000">
      <w:pPr>
        <w:spacing w:after="0" w:line="300" w:lineRule="auto"/>
        <w:rPr>
          <w:sz w:val="21"/>
          <w:szCs w:val="21"/>
        </w:rPr>
      </w:pPr>
      <w:r>
        <w:rPr>
          <w:rFonts w:ascii="Times New Roman" w:eastAsia="宋体" w:hAnsi="Times New Roman" w:cs="Times New Roman"/>
          <w:sz w:val="21"/>
          <w:szCs w:val="21"/>
        </w:rPr>
        <w:t>【分析】根据焦点弦公式，直接代入即可得解</w:t>
      </w:r>
      <w:r>
        <w:rPr>
          <w:rFonts w:ascii="Times New Roman" w:eastAsia="宋体" w:hAnsi="Times New Roman" w:cs="Times New Roman"/>
          <w:sz w:val="21"/>
          <w:szCs w:val="21"/>
        </w:rPr>
        <w:t>.</w:t>
      </w:r>
    </w:p>
    <w:p w14:paraId="3ED7B2D4" w14:textId="77777777" w:rsidR="00107B14" w:rsidRDefault="00000000">
      <w:pPr>
        <w:spacing w:after="0" w:line="300" w:lineRule="auto"/>
        <w:rPr>
          <w:sz w:val="21"/>
          <w:szCs w:val="21"/>
        </w:rPr>
      </w:pPr>
      <w:r>
        <w:rPr>
          <w:rFonts w:ascii="Times New Roman" w:eastAsia="宋体" w:hAnsi="Times New Roman" w:cs="Times New Roman"/>
          <w:sz w:val="21"/>
          <w:szCs w:val="21"/>
        </w:rPr>
        <w:t>【详解】由题知，</w:t>
      </w:r>
      <m:oMath>
        <m:r>
          <w:rPr>
            <w:rFonts w:ascii="Times New Roman" w:eastAsia="宋体" w:hAnsi="Times New Roman" w:cs="Cambria Math"/>
            <w:sz w:val="21"/>
            <w:szCs w:val="21"/>
          </w:rPr>
          <m:t>|AB|=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+p=5+2=7</m:t>
        </m:r>
      </m:oMath>
      <w:r>
        <w:rPr>
          <w:rFonts w:ascii="Times New Roman" w:eastAsia="宋体" w:hAnsi="Times New Roman" w:cs="Times New Roman"/>
          <w:sz w:val="21"/>
          <w:szCs w:val="21"/>
        </w:rPr>
        <w:t>．</w:t>
      </w:r>
    </w:p>
    <w:p w14:paraId="73F4390B" w14:textId="77777777" w:rsidR="00107B14" w:rsidRDefault="00000000">
      <w:pPr>
        <w:spacing w:after="0" w:line="300" w:lineRule="auto"/>
        <w:rPr>
          <w:sz w:val="21"/>
          <w:szCs w:val="21"/>
        </w:rPr>
      </w:pPr>
      <w:r>
        <w:rPr>
          <w:rFonts w:ascii="Times New Roman" w:eastAsia="宋体" w:hAnsi="Times New Roman" w:cs="Times New Roman"/>
          <w:sz w:val="21"/>
          <w:szCs w:val="21"/>
        </w:rPr>
        <w:t>故答案为：</w:t>
      </w:r>
      <w:r>
        <w:rPr>
          <w:rFonts w:ascii="Times New Roman" w:eastAsia="宋体" w:hAnsi="Times New Roman" w:cs="Times New Roman"/>
          <w:sz w:val="21"/>
          <w:szCs w:val="21"/>
        </w:rPr>
        <w:t>7</w:t>
      </w:r>
    </w:p>
    <w:p w14:paraId="7B3D4684" w14:textId="77777777" w:rsidR="00107B14" w:rsidRDefault="00000000">
      <w:pPr>
        <w:spacing w:after="0" w:line="300" w:lineRule="auto"/>
        <w:rPr>
          <w:sz w:val="21"/>
          <w:szCs w:val="21"/>
        </w:rPr>
      </w:pPr>
      <w:r>
        <w:rPr>
          <w:rFonts w:ascii="Times New Roman" w:eastAsia="宋体" w:hAnsi="Times New Roman" w:cs="Times New Roman"/>
          <w:sz w:val="21"/>
          <w:szCs w:val="21"/>
        </w:rPr>
        <w:t>【点睛】本题考查了焦点先公式，是公式概念题，属于简单题</w:t>
      </w:r>
      <w:r>
        <w:rPr>
          <w:rFonts w:ascii="Times New Roman" w:eastAsia="宋体" w:hAnsi="Times New Roman" w:cs="Times New Roman"/>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175．已知曲线C：x2﹣y2＝1及直线l：y＝kx﹣1．且直线l与双曲线C有两个不同的交点A，B．</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eastAsia="宋体" w:hAnsi="Times New Roman" w:cs="Times New Roman"/>
          <w:i/>
          <w:sz w:val="21"/>
          <w:vertAlign w:val="superscript"/>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eastAsia="宋体" w:hAnsi="Times New Roman" w:cs="Times New Roman"/>
          <w:i/>
          <w:sz w:val="21"/>
          <w:vertAlign w:val="superscript"/>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w:r>
        <w:rPr>
          <w:rFonts w:ascii="Times New Roman" w:eastAsia="宋体" w:hAnsi="Times New Roman" w:cs="Times New Roman"/>
          <w:i/>
          <w:sz w:val="21"/>
          <w:szCs w:val="21"/>
        </w:rPr>
        <w:t>O</w:t>
      </w:r>
      <w:r>
        <w:rPr>
          <w:rFonts w:ascii="Times New Roman" w:hAnsi="Times New Roman" w:cs="Times New Roman" w:eastAsia="宋体"/>
          <w:sz w:val="21"/>
          <w:szCs w:val="21"/>
        </w:rPr>
        <w:t>是坐标原点，且</w:t>
      </w:r>
      <w:r>
        <w:rPr>
          <w:rFonts w:ascii="Times New Roman" w:eastAsia="宋体" w:hAnsi="Times New Roman" w:cs="Times New Roman"/>
          <w:sz w:val="21"/>
          <w:szCs w:val="21"/>
        </w:rPr>
        <w:t>△</w:t>
      </w:r>
      <w:r>
        <w:rPr>
          <w:rFonts w:ascii="Times New Roman" w:eastAsia="宋体" w:hAnsi="Times New Roman" w:cs="Times New Roman"/>
          <w:i/>
          <w:sz w:val="21"/>
          <w:szCs w:val="21"/>
        </w:rPr>
        <w:t>AOB</w:t>
      </w:r>
      <w:r>
        <w:rPr>
          <w:rFonts w:ascii="Times New Roman" w:hAnsi="Times New Roman" w:cs="Times New Roman" w:eastAsia="宋体"/>
          <w:sz w:val="21"/>
          <w:szCs w:val="21"/>
        </w:rPr>
        <w:t>的面积为</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21"/>
          <w:szCs w:val="21"/>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【知识点】求双曲线中三角形（四边形）的面积问题、根据直线与双曲线的位置关系求参数或范围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【分析】（1）联立直线与双曲线方程后由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（2）由弦长公式计算</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，表示△</w:t>
      </w:r>
      <w:r>
        <w:rPr>
          <w:rFonts w:ascii="Times New Roman" w:eastAsia="宋体" w:hAnsi="Times New Roman" w:cs="Times New Roman"/>
          <w:i/>
          <w:sz w:val="21"/>
          <w:szCs w:val="21"/>
        </w:rPr>
        <w:t>AOB</w:t>
      </w:r>
      <w:r>
        <w:rPr>
          <w:rFonts w:ascii="Times New Roman" w:hAnsi="Times New Roman" w:cs="Times New Roman" w:eastAsia="宋体"/>
          <w:sz w:val="21"/>
          <w:szCs w:val="21"/>
        </w:rPr>
        <w:t>面积后求解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，整理可得（1﹣</w:t>
      </w:r>
      <w:r>
        <w:rPr>
          <w:rFonts w:ascii="Times New Roman" w:eastAsia="宋体" w:hAnsi="Times New Roman" w:cs="Times New Roman"/>
          <w:i/>
          <w:sz w:val="21"/>
          <w:szCs w:val="21"/>
        </w:rPr>
        <w:t>k</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+2</w:t>
      </w:r>
      <w:r>
        <w:rPr>
          <w:rFonts w:ascii="Times New Roman" w:eastAsia="宋体" w:hAnsi="Times New Roman" w:cs="Times New Roman"/>
          <w:i/>
          <w:sz w:val="21"/>
          <w:szCs w:val="21"/>
        </w:rPr>
        <w:t>kx</w:t>
      </w:r>
      <w:r>
        <w:rPr>
          <w:rFonts w:ascii="Times New Roman" w:hAnsi="Times New Roman" w:cs="Times New Roman" w:eastAsia="宋体"/>
          <w:sz w:val="21"/>
          <w:szCs w:val="21"/>
        </w:rPr>
        <w:t>﹣2＝0，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与双曲线由两个不同的交点，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d>
          <m:dPr>
            <m:begChr m:val="{"/>
            <m:endChr m:val=" "/>
            <m:sepChr m:val=","/>
          </m:dPr>
          <m:e>
            <m:eqArr>
              <m:e>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且</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r>
                  <w:rPr>
                    <w:rFonts w:ascii="Times New Roman" w:eastAsia="宋体" w:hAnsi="Times New Roman" w:cs="Cambria Math"/>
                    <w:sz w:val="21"/>
                    <w:szCs w:val="21"/>
                  </w:rPr>
                  <m:t>k</m:t>
                </m:r>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eqArr>
          </m:e>
        </m:d>
      </m:oMath>
      <w:r>
        <w:rPr>
          <w:rFonts w:ascii="Times New Roman" w:hAnsi="Times New Roman" w:cs="Times New Roman" w:eastAsia="宋体"/>
          <w:sz w:val="21"/>
          <w:szCs w:val="21"/>
        </w:rPr>
        <w:t>，所以</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i/>
          <w:sz w:val="21"/>
          <w:szCs w:val="21"/>
        </w:rPr>
        <w:t>x</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21"/>
          <w:szCs w:val="21"/>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所以弦长|</w:t>
      </w:r>
      <w:r>
        <w:rPr>
          <w:rFonts w:ascii="Times New Roman" w:eastAsia="宋体" w:hAnsi="Times New Roman" w:cs="Times New Roman"/>
          <w:i/>
          <w:sz w:val="21"/>
          <w:szCs w:val="21"/>
        </w:rPr>
        <w:t>AB</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r>
        <w:rPr>
          <w:rFonts w:ascii="Times New Roman" w:eastAsia="宋体" w:hAnsi="Times New Roman" w:cs="Times New Roman"/>
          <w:i/>
          <w:sz w:val="21"/>
          <w:szCs w:val="21"/>
        </w:rPr>
        <w:t>S</w:t>
      </w:r>
      <w:r>
        <w:rPr>
          <w:rFonts w:ascii="Times New Roman" w:eastAsia="宋体" w:hAnsi="Times New Roman" w:cs="Times New Roman"/>
          <w:i/>
          <w:sz w:val="21"/>
          <w:vertAlign w:val="subscript"/>
          <w:szCs w:val="21"/>
        </w:rPr>
        <w:t>△</w:t>
      </w:r>
      <w:r>
        <w:rPr>
          <w:rFonts w:ascii="Times New Roman" w:eastAsia="宋体" w:hAnsi="Times New Roman" w:cs="Times New Roman"/>
          <w:i/>
          <w:sz w:val="21"/>
          <w:vertAlign w:val="subscript"/>
          <w:szCs w:val="21"/>
        </w:rPr>
        <w:t>AOB</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eastAsia="宋体" w:hAnsi="Times New Roman" w:cs="Times New Roman"/>
          <w:i/>
          <w:sz w:val="21"/>
          <w:szCs w:val="21"/>
        </w:rPr>
        <w:t>AB</w:t>
      </w:r>
      <w:r>
        <w:rPr>
          <w:rFonts w:ascii="Times New Roman" w:hAnsi="Times New Roman" w:cs="Times New Roman" w:eastAsia="宋体"/>
          <w:sz w:val="21"/>
          <w:szCs w:val="21"/>
        </w:rPr>
        <w:t>|</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 xml:space="preserve"> </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w:t>
      </w:r>
      <m:oMath>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，解得：</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或0，符合题意，所以实数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w:t>
      </w:r>
    </w:p>
    <w:p>
      <w:pPr>
        <w:jc w:val="left"/>
      </w:pPr>
    </w:p>
    <w:p>
      <w:r>
        <w:rPr>
          <w:b/>
        </w:rPr>
        <w:t>2.8 直线与圆锥曲线的位置关系：焦点弦与焦半径（抛物线）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176．为坐标原点，为抛物线的焦点，为上一点，若，则的面积为（     ）</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4</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【知识点】抛物线定义的理解、抛物线中的三角形或四边形面积问题、根据抛物线方程求焦点或准线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【分析】利用抛物线的定义，由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，求得点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的横坐标，进而得到点</w:t>
      </w:r>
      <w:r>
        <w:rPr>
          <w:rFonts w:ascii="Times New Roman" w:eastAsia="宋体" w:hAnsi="Times New Roman" w:cs="Times New Roman"/>
          <w:i/>
          <w:sz w:val="21"/>
          <w:szCs w:val="21"/>
        </w:rPr>
        <w:t>P</w:t>
      </w:r>
      <w:r>
        <w:rPr>
          <w:rFonts w:ascii="Times New Roman" w:hAnsi="Times New Roman" w:cs="Times New Roman" w:eastAsia="宋体"/>
          <w:sz w:val="21"/>
          <w:szCs w:val="21"/>
        </w:rPr>
        <w:t>的纵坐标，由</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oMath>
      <w:r>
        <w:rPr>
          <w:rFonts w:ascii="Times New Roman" w:hAnsi="Times New Roman" w:cs="Times New Roman" w:eastAsia="宋体"/>
          <w:sz w:val="21"/>
          <w:szCs w:val="21"/>
        </w:rPr>
        <w:t>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，所以 </w:t>
      </w:r>
      <m:oMath>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由抛物线的定义得：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177．已知抛物线C的焦点为F，过F的直线与抛物线C交于A，B两点，若，则符合条件的抛物线C的一个方程为_______.</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【知识点】利用焦半径公式解决直线与抛物线交点问题、直线与抛物线交点相关问题、根据韦达定理求参数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【分析】由于抛物开口不定，可先设其抛物线方程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，设直线方程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，联立整理可得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，根据韦达定理，结合抛物线焦半径公式，代入即可得解.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【详解】由题意可设抛物线的其中一种方程为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且过</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eqArr>
          </m:e>
        </m:d>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p</m:t>
            </m:r>
          </m:num>
          <m:den>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num>
          <m:den>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的一个方程为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jc w:val="left"/>
      </w:pPr>
    </w:p>
    <w:p>
      <w:r>
        <w:rPr>
          <w:b/>
        </w:rPr>
        <w:t>2.8 直线与圆锥曲线的位置关系：焦点弦条件反求（直线、方程、条数）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178．过抛物线的焦点的直线和抛物线交于两点，若弦，则该直线的方程是___________.</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【知识点】直线与抛物线相交求直线方程、由弦长求参数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【分析】由抛物线方程可得焦点为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，与抛物线方程联立，结合韦达定理与弦长公式求得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的值，进而得到答案.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设过</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所以该直线方程为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w:pPr>
        <w:jc w:val="left"/>
      </w:pPr>
    </w:p>
    <w:p>
      <w:r>
        <w:rPr>
          <w:b/>
        </w:rPr>
        <w:t>2.8 直线与圆锥曲线的位置关系：焦点弦综合（面积最值、范围）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179．过抛物线焦点F的直线l交抛物线于两点，点P在线段上运动，原点O关于点P的对称点为M，则四边形的面积的最小值为（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；C．14</w:t>
      </w:r>
      <w:r>
        <w:rPr>
          <w:rFonts w:ascii="Times New Roman" w:hAnsi="Times New Roman" w:cs="Times New Roman" w:eastAsia="宋体"/>
          <w:sz w:val="21"/>
          <w:szCs w:val="21"/>
        </w:rPr>
        <w:tab/>
      </w:r>
      <w:r>
        <w:rPr>
          <w:rFonts w:ascii="Times New Roman" w:hAnsi="Times New Roman" w:cs="Times New Roman" w:eastAsia="宋体"/>
          <w:sz w:val="21"/>
          <w:szCs w:val="21"/>
        </w:rPr>
        <w:t>；D．16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【知识点】抛物线中的三角形或四边形面积问题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【解析】假设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以及巧设直线方程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，联立直线与抛物线的方程并使用韦达定理，根据对称性，可得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，然后计算，可得结果.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【详解】依题知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与抛物线方程联立得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由对称性知，四边形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的面积等于</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16</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【点睛】本题考查直线与抛物线的几何应用，难点在于要得到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，重点在于计算，属中档题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180．已知抛物线的光学性质：由抛物线焦点射出的光线经抛物线反射之后对称轴方向射出．如图，在平面直角坐标系中，已知抛物线：，一条光线经过点，沿与轴平行方向射到抛物线上，经过两次反射后经过点射出，则______，光线从点到点经过的总路程为______．</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b w:val="0"/>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N</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66875" cy="2105025"/>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1666875" cy="21050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2</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xml:space="preserve">     20</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【知识点】求直线与抛物线相交所得弦的弦长、与抛物线焦点弦有关的几何性质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M</m:t>
            </m:r>
          </m:sub>
        </m:sSub>
      </m:oMath>
      <w:r>
        <w:rPr>
          <w:rFonts w:ascii="Times New Roman" w:hAnsi="Times New Roman" w:cs="Times New Roman" w:eastAsia="宋体"/>
          <w:sz w:val="21"/>
          <w:szCs w:val="21"/>
        </w:rPr>
        <w:t>即可求出点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的坐标，则可写出直线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，联立直线与抛物线即可求出点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Q</m:t>
            </m:r>
          </m:sub>
        </m:sSub>
      </m:oMath>
      <w:r>
        <w:rPr>
          <w:rFonts w:ascii="Times New Roman" w:hAnsi="Times New Roman" w:cs="Times New Roman" w:eastAsia="宋体"/>
          <w:sz w:val="21"/>
          <w:szCs w:val="21"/>
        </w:rPr>
        <w:t>即可求出答案；而光线从点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易得点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，因为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e>
              <m:e>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3</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可设点</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，显然－6和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是该方程的两个实数根，则</w:t>
      </w:r>
      <m:oMath>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；20.</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905000" cy="2105025"/>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1905000" cy="2105025"/>
                    </a:xfrm>
                    <a:prstGeom prst="rect">
                      <a:avLst/>
                    </a:prstGeom>
                  </pic:spPr>
                </pic:pic>
              </a:graphicData>
            </a:graphic>
          </wp:inline>
        </w:drawing>
      </w:r>
    </w:p>
    <w:p w14:paraId="3B117BD6" w14:textId="77777777" w:rsidR="00EF035E" w:rsidRPr="00043B54" w:rsidRDefault="00000000" w:rsidP="00BC4F14">
      <w:r w:rsidRPr="00043B54">
        <w:rPr>
          <w:noProof/>
        </w:rPr>
        <w:drawing>
          <wp:inline distT="0" distB="0" distL="0" distR="0" wp14:anchorId="58AAD863" wp14:editId="2D3C30A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07"/>
                    <a:stretch>
                      <a:fillRect/>
                    </a:stretch>
                  </pic:blipFill>
                  <pic:spPr>
                    <a:xfrm>
                      <a:off x="0" y="0"/>
                      <a:ext cx="12700" cy="12700"/>
                    </a:xfrm>
                    <a:prstGeom prst="rect">
                      <a:avLst/>
                    </a:prstGeom>
                  </pic:spPr>
                </pic:pic>
              </a:graphicData>
            </a:graphic>
          </wp:inline>
        </w:drawing>
      </w:r>
    </w:p>
    <w:p w14:paraId="2F63FFE5" w14:textId="77777777" w:rsidR="00EF035E" w:rsidRPr="00043B54" w:rsidRDefault="00000000">
      <w:pPr>
        <w:spacing w:line="300" w:lineRule="auto"/>
        <w:jc w:val="left"/>
      </w:pPr>
      <w:r>
        <w:rPr>
          <w:rFonts w:eastAsia="宋体"/>
          <w:noProof/>
          <w:kern w:val="0"/>
          <w:sz w:val="21"/>
          <w:szCs w:val="21"/>
        </w:rPr>
        <w:drawing>
          <wp:inline distT="0" distB="0" distL="0" distR="0" wp14:anchorId="79230C3F" wp14:editId="5099B2B7">
            <wp:extent cx="5276800" cy="437036"/>
            <wp:effectExtent l="0" t="0" r="0" b="0"/>
            <wp:docPr id="100003" name="图片 100003" descr="@@@a3dc21f4bb644b87b715a79bb808d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06"/>
                    <a:stretch>
                      <a:fillRect/>
                    </a:stretch>
                  </pic:blipFill>
                  <pic:spPr>
                    <a:xfrm>
                      <a:off x="0" y="0"/>
                      <a:ext cx="5276800" cy="437036"/>
                    </a:xfrm>
                    <a:prstGeom prst="rect">
                      <a:avLst/>
                    </a:prstGeom>
                  </pic:spPr>
                </pic:pic>
              </a:graphicData>
            </a:graphic>
          </wp:inline>
        </w:drawing>
      </w:r>
    </w:p>
    <w:p w14:paraId="2A5CB2C2" w14:textId="77777777" w:rsidR="00EF035E" w:rsidRPr="00043B54" w:rsidRDefault="00000000">
      <w:pPr>
        <w:spacing w:line="300" w:lineRule="auto"/>
        <w:jc w:val="left"/>
      </w:pPr>
      <w:r>
        <w:t>当一条斜率为</w:t>
      </w:r>
      <w:r>
        <w:rPr>
          <w:rFonts w:eastAsia="宋体"/>
          <w:i/>
        </w:rPr>
        <w:t>k</w:t>
      </w:r>
      <w:r>
        <w:t>的直线与圆锥曲线交于点</w:t>
      </w:r>
      <w:r>
        <w:rPr>
          <w:rFonts w:eastAsia="宋体"/>
          <w:i/>
        </w:rPr>
        <w:t>A</w:t>
      </w:r>
      <w:r>
        <w:t>，</w:t>
      </w:r>
      <w:r>
        <w:rPr>
          <w:rFonts w:eastAsia="宋体"/>
          <w:i/>
        </w:rPr>
        <w:t>B</w:t>
      </w:r>
      <w: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的中点，则运用点差法可以得到点</w:t>
      </w:r>
      <w:r>
        <w:rPr>
          <w:rFonts w:eastAsia="宋体"/>
          <w:i/>
        </w:rPr>
        <w:t>G</w:t>
      </w:r>
      <w:r>
        <w:t>的坐标与直线</w:t>
      </w:r>
      <w:r>
        <w:rPr>
          <w:rFonts w:eastAsia="宋体"/>
          <w:i/>
        </w:rPr>
        <w:t>AB</w:t>
      </w:r>
      <w:r>
        <w:t>的斜率</w:t>
      </w:r>
      <w:r>
        <w:rPr>
          <w:rFonts w:eastAsia="宋体"/>
          <w:i/>
        </w:rPr>
        <w:t>k</w:t>
      </w:r>
      <w:r>
        <w:t>存在一定的关系，下面就分椭圆、双曲线、抛物线三种情况进行探讨．</w:t>
      </w:r>
    </w:p>
    <w:p w14:paraId="414289A7" w14:textId="77777777" w:rsidR="00EF035E" w:rsidRPr="00043B54" w:rsidRDefault="00000000">
      <w:pPr>
        <w:spacing w:line="300" w:lineRule="auto"/>
        <w:jc w:val="left"/>
      </w:pPr>
      <w:r>
        <w:rPr>
          <w:b/>
          <w:sz w:val="21"/>
        </w:rPr>
        <w:t>1</w:t>
      </w:r>
      <w:r>
        <w:rPr>
          <w:b/>
          <w:sz w:val="21"/>
        </w:rPr>
        <w:t>．椭圆弦中点问题</w:t>
      </w:r>
    </w:p>
    <w:p w14:paraId="30A7A8F4" w14:textId="77777777" w:rsidR="00EF035E" w:rsidRPr="00043B54" w:rsidRDefault="00000000">
      <w:pPr>
        <w:spacing w:line="300" w:lineRule="auto"/>
        <w:jc w:val="left"/>
      </w:pPr>
      <w:r>
        <w:t>若直线</w:t>
      </w:r>
      <m:oMath>
        <m:r>
          <w:rPr>
            <w:rFonts w:ascii="Times New Roman" w:hAnsi="Times New Roman" w:cs="Cambria Math"/>
          </w:rPr>
          <m:t>l:y=kx+p</m:t>
        </m:r>
      </m:oMath>
      <w: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p>
    <w:p w14:paraId="2B0977F3" w14:textId="77777777" w:rsidR="00EF035E" w:rsidRPr="00043B54" w:rsidRDefault="00000000">
      <w:pPr>
        <w:spacing w:line="300" w:lineRule="auto"/>
        <w:jc w:val="left"/>
      </w:pPr>
      <w: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w14:paraId="254B80EB" w14:textId="77777777" w:rsidR="00EF035E" w:rsidRPr="00043B54" w:rsidRDefault="00000000">
      <w:pPr>
        <w:spacing w:line="300" w:lineRule="auto"/>
        <w:jc w:val="left"/>
      </w:pPr>
      <w:r>
        <w:rPr>
          <w:rFonts w:eastAsia="宋体"/>
          <w:noProof/>
          <w:kern w:val="0"/>
          <w:sz w:val="21"/>
          <w:szCs w:val="21"/>
        </w:rPr>
        <w:drawing>
          <wp:inline distT="0" distB="0" distL="0" distR="0" wp14:anchorId="3369EAA0" wp14:editId="015AD54B">
            <wp:extent cx="2219325" cy="1971675"/>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08"/>
                    <a:stretch>
                      <a:fillRect/>
                    </a:stretch>
                  </pic:blipFill>
                  <pic:spPr>
                    <a:xfrm>
                      <a:off x="0" y="0"/>
                      <a:ext cx="2219325" cy="1971675"/>
                    </a:xfrm>
                    <a:prstGeom prst="rect">
                      <a:avLst/>
                    </a:prstGeom>
                  </pic:spPr>
                </pic:pic>
              </a:graphicData>
            </a:graphic>
          </wp:inline>
        </w:drawing>
      </w:r>
    </w:p>
    <w:p w14:paraId="5C9D7077" w14:textId="77777777" w:rsidR="00EF035E" w:rsidRPr="00043B54" w:rsidRDefault="00000000">
      <w:pPr>
        <w:spacing w:line="300" w:lineRule="auto"/>
        <w:jc w:val="left"/>
      </w:pPr>
      <w:r>
        <w:t>证明</w:t>
      </w:r>
      <w:r>
        <w:t xml:space="preserve"> </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上，</w:t>
      </w:r>
    </w:p>
    <w:p w14:paraId="1EF06ECF" w14:textId="77777777" w:rsidR="00EF035E" w:rsidRPr="00043B54" w:rsidRDefault="00000000">
      <w:pPr>
        <w:spacing w:line="300" w:lineRule="auto"/>
        <w:jc w:val="left"/>
      </w:pPr>
      <w: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t>（作差），</w:t>
      </w:r>
    </w:p>
    <w:p w14:paraId="08D7AC0E" w14:textId="77777777" w:rsidR="00EF035E" w:rsidRPr="00043B54" w:rsidRDefault="00000000">
      <w:pPr>
        <w:spacing w:line="300" w:lineRule="auto"/>
        <w:jc w:val="left"/>
      </w:pP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w:t>
      </w:r>
    </w:p>
    <w:p w14:paraId="54F0590C" w14:textId="77777777" w:rsidR="00EF035E" w:rsidRPr="00043B54" w:rsidRDefault="00000000">
      <w:pPr>
        <w:spacing w:line="300" w:lineRule="auto"/>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w14:paraId="2394F189" w14:textId="77777777" w:rsidR="00EF035E" w:rsidRPr="00043B54" w:rsidRDefault="00000000">
      <w:pPr>
        <w:spacing w:line="300" w:lineRule="auto"/>
        <w:jc w:val="left"/>
      </w:pPr>
      <w:r>
        <w:rPr>
          <w:b/>
          <w:sz w:val="21"/>
        </w:rPr>
        <w:t>2</w:t>
      </w:r>
      <w:r>
        <w:rPr>
          <w:b/>
          <w:sz w:val="21"/>
        </w:rPr>
        <w:t>．双曲线弦中点问题</w:t>
      </w:r>
    </w:p>
    <w:p w14:paraId="2402D5E2" w14:textId="77777777" w:rsidR="00EF035E" w:rsidRPr="00043B54" w:rsidRDefault="00000000">
      <w:pPr>
        <w:spacing w:line="300" w:lineRule="auto"/>
        <w:jc w:val="left"/>
      </w:pPr>
      <w:r>
        <w:t>若直线</w:t>
      </w:r>
      <m:oMath>
        <m:r>
          <w:rPr>
            <w:rFonts w:ascii="Times New Roman" w:hAnsi="Times New Roman" w:cs="Cambria Math"/>
          </w:rPr>
          <m:t>l:y=kx+p</m:t>
        </m:r>
      </m:oMath>
      <w: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w14:paraId="1BD41306" w14:textId="77777777" w:rsidR="00EF035E" w:rsidRPr="00043B54" w:rsidRDefault="00000000">
      <w:pPr>
        <w:spacing w:line="300" w:lineRule="auto"/>
        <w:jc w:val="left"/>
      </w:pPr>
      <w:r>
        <w:rPr>
          <w:rFonts w:eastAsia="宋体"/>
          <w:noProof/>
          <w:kern w:val="0"/>
          <w:sz w:val="21"/>
          <w:szCs w:val="21"/>
        </w:rPr>
        <w:lastRenderedPageBreak/>
        <w:drawing>
          <wp:inline distT="0" distB="0" distL="0" distR="0" wp14:anchorId="14B55792" wp14:editId="0BED2DCC">
            <wp:extent cx="2000250" cy="173355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0"/>
                    <a:stretch>
                      <a:fillRect/>
                    </a:stretch>
                  </pic:blipFill>
                  <pic:spPr>
                    <a:xfrm>
                      <a:off x="0" y="0"/>
                      <a:ext cx="2000250" cy="1733550"/>
                    </a:xfrm>
                    <a:prstGeom prst="rect">
                      <a:avLst/>
                    </a:prstGeom>
                  </pic:spPr>
                </pic:pic>
              </a:graphicData>
            </a:graphic>
          </wp:inline>
        </w:drawing>
      </w:r>
    </w:p>
    <w:p w14:paraId="31EA9171" w14:textId="77777777" w:rsidR="00EF035E" w:rsidRPr="00043B54" w:rsidRDefault="00000000">
      <w:pPr>
        <w:spacing w:line="300" w:lineRule="auto"/>
        <w:jc w:val="left"/>
      </w:pPr>
      <w:r>
        <w:rPr>
          <w:b/>
        </w:rPr>
        <w:t>证明</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）上，</w:t>
      </w:r>
    </w:p>
    <w:p w14:paraId="0EDA61BD" w14:textId="77777777" w:rsidR="00EF035E" w:rsidRPr="00043B54" w:rsidRDefault="00000000">
      <w:pPr>
        <w:spacing w:line="300" w:lineRule="auto"/>
        <w:jc w:val="left"/>
      </w:pPr>
      <w: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t>（作差），</w:t>
      </w:r>
    </w:p>
    <w:p w14:paraId="6AE44049" w14:textId="77777777" w:rsidR="00EF035E" w:rsidRPr="00043B54" w:rsidRDefault="00000000">
      <w:pPr>
        <w:spacing w:line="300" w:lineRule="auto"/>
        <w:jc w:val="left"/>
      </w:pP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w:t>
      </w:r>
    </w:p>
    <w:p w14:paraId="51832C4D" w14:textId="77777777" w:rsidR="00EF035E" w:rsidRPr="00043B54" w:rsidRDefault="00000000">
      <w:pPr>
        <w:spacing w:line="300" w:lineRule="auto"/>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w14:paraId="30476283" w14:textId="77777777" w:rsidR="00EF035E" w:rsidRPr="00043B54" w:rsidRDefault="00000000">
      <w:pPr>
        <w:spacing w:line="300" w:lineRule="auto"/>
        <w:jc w:val="left"/>
      </w:pPr>
      <w:r>
        <w:rPr>
          <w:b/>
          <w:sz w:val="21"/>
        </w:rPr>
        <w:t>3</w:t>
      </w:r>
      <w:r>
        <w:rPr>
          <w:b/>
          <w:sz w:val="21"/>
        </w:rPr>
        <w:t>．抛物线弦中点问题</w:t>
      </w:r>
    </w:p>
    <w:p w14:paraId="3D9AFB94" w14:textId="77777777" w:rsidR="00EF035E" w:rsidRPr="00043B54" w:rsidRDefault="00000000">
      <w:pPr>
        <w:spacing w:line="300" w:lineRule="auto"/>
        <w:jc w:val="left"/>
      </w:pPr>
      <w:r>
        <w:t>若直线</w:t>
      </w:r>
      <m:oMath>
        <m:r>
          <w:rPr>
            <w:rFonts w:ascii="Times New Roman" w:hAnsi="Times New Roman" w:cs="Cambria Math"/>
          </w:rPr>
          <m:t>l:y=kx+p</m:t>
        </m:r>
      </m:oMath>
      <w: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p>
    <w:p w14:paraId="7DB23B3F" w14:textId="77777777" w:rsidR="00EF035E" w:rsidRPr="00043B54" w:rsidRDefault="00000000">
      <w:pPr>
        <w:spacing w:line="300" w:lineRule="auto"/>
        <w:jc w:val="left"/>
      </w:pPr>
      <w: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w14:paraId="3997E1F7" w14:textId="77777777" w:rsidR="00EF035E" w:rsidRPr="00043B54" w:rsidRDefault="00000000">
      <w:pPr>
        <w:spacing w:line="300" w:lineRule="auto"/>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05"/>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300" w:lineRule="auto"/>
        <w:jc w:val="left"/>
      </w:pPr>
      <w:r>
        <w:t>证明</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t>上，</w:t>
      </w:r>
    </w:p>
    <w:p w14:paraId="178DD134" w14:textId="77777777" w:rsidR="00EF035E" w:rsidRPr="00043B54" w:rsidRDefault="00000000">
      <w:pPr>
        <w:spacing w:line="300" w:lineRule="auto"/>
        <w:jc w:val="left"/>
      </w:pPr>
      <w: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t>（作差），</w:t>
      </w:r>
    </w:p>
    <w:p w14:paraId="369F691F" w14:textId="77777777" w:rsidR="00EF035E" w:rsidRPr="00043B54" w:rsidRDefault="00000000">
      <w:pPr>
        <w:spacing w:line="300" w:lineRule="auto"/>
        <w:jc w:val="left"/>
      </w:pP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t>．</w:t>
      </w:r>
    </w:p>
    <w:p w14:paraId="1C908AB4" w14:textId="77777777" w:rsidR="00EF035E" w:rsidRPr="00043B54" w:rsidRDefault="00000000">
      <w:pPr>
        <w:spacing w:line="300" w:lineRule="auto"/>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w14:paraId="7025D6F5" w14:textId="77777777" w:rsidR="00EF035E" w:rsidRPr="00043B54" w:rsidRDefault="00000000">
      <w:pPr>
        <w:spacing w:line="300" w:lineRule="auto"/>
        <w:jc w:val="left"/>
      </w:pPr>
      <w:r>
        <w:rPr>
          <w:b/>
        </w:rPr>
        <w:t>注：</w:t>
      </w:r>
      <w:r>
        <w:t>这里给出的都是焦点在</w:t>
      </w:r>
      <w:r>
        <w:rPr>
          <w:rFonts w:eastAsia="宋体"/>
          <w:i/>
        </w:rPr>
        <w:t>x</w:t>
      </w:r>
      <w:r>
        <w:t>轴上的情形，焦点在</w:t>
      </w:r>
      <w:r>
        <w:rPr>
          <w:rFonts w:eastAsia="宋体"/>
          <w:i/>
        </w:rPr>
        <w:t>y</w:t>
      </w:r>
      <w:r>
        <w:t>轴上时需要再根据点差法推导，不能直接套结论．点差法得到的结论在小题中可以直接用，在大题中要有推导过程．</w:t>
      </w:r>
    </w:p>
    <w:p w14:paraId="76B45E5A" w14:textId="77777777" w:rsidR="00EF035E" w:rsidRPr="00043B54" w:rsidRDefault="00000000">
      <w:pPr>
        <w:spacing w:line="300" w:lineRule="auto"/>
        <w:jc w:val="left"/>
      </w:pPr>
      <w:r>
        <w:t>2</w:t>
      </w:r>
      <w:r>
        <w:t>．点差法的基本题型</w:t>
      </w:r>
    </w:p>
    <w:p w14:paraId="00948B86" w14:textId="77777777" w:rsidR="00EF035E" w:rsidRPr="00043B54" w:rsidRDefault="00000000">
      <w:pPr>
        <w:spacing w:line="300" w:lineRule="auto"/>
        <w:jc w:val="left"/>
      </w:pPr>
      <w:r>
        <w:t>（</w:t>
      </w:r>
      <w:r>
        <w:t>1</w:t>
      </w:r>
      <w:r>
        <w:t>）求以定点为中点的弦所在直线的方程．</w:t>
      </w:r>
    </w:p>
    <w:p w14:paraId="5DB94BA6" w14:textId="77777777" w:rsidR="00EF035E" w:rsidRPr="00043B54" w:rsidRDefault="00000000">
      <w:pPr>
        <w:spacing w:line="300" w:lineRule="auto"/>
        <w:jc w:val="left"/>
      </w:pPr>
      <w:r>
        <w:lastRenderedPageBreak/>
        <w:t>（</w:t>
      </w:r>
      <w:r>
        <w:t>2</w:t>
      </w:r>
      <w:r>
        <w:t>）过定点的弦和平行弦的中点轨迹问题．</w:t>
      </w:r>
    </w:p>
    <w:p w14:paraId="28981372" w14:textId="77777777" w:rsidR="00EF035E" w:rsidRPr="00043B54" w:rsidRDefault="00000000">
      <w:pPr>
        <w:spacing w:line="300" w:lineRule="auto"/>
        <w:jc w:val="left"/>
      </w:pPr>
      <w:r>
        <w:t>（</w:t>
      </w:r>
      <w:r>
        <w:t>3</w:t>
      </w:r>
      <w:r>
        <w:t>）求与中点弦有关的圆锥曲线的方程．</w:t>
      </w:r>
    </w:p>
    <w:p w14:paraId="6D2ED02E" w14:textId="77777777" w:rsidR="00EF035E" w:rsidRPr="00043B54" w:rsidRDefault="00000000">
      <w:pPr>
        <w:spacing w:line="300" w:lineRule="auto"/>
        <w:jc w:val="left"/>
      </w:pPr>
      <w:r>
        <w:t>（</w:t>
      </w:r>
      <w:r>
        <w:t>4</w:t>
      </w:r>
      <w:r>
        <w:t>）圆锥曲线上的两点关于某直线对称的问题．</w:t>
      </w:r>
    </w:p>
    <w:p w14:paraId="37F577C3" w14:textId="77777777" w:rsidR="00EF035E" w:rsidRPr="00043B54" w:rsidRDefault="00000000">
      <w:pPr>
        <w:spacing w:line="300" w:lineRule="auto"/>
        <w:jc w:val="left"/>
      </w:pPr>
      <w:r>
        <w:t>与中点有关的几何特征：对称、垂直平分、等腰三角形、菱形、平行四边形等．</w:t>
      </w:r>
    </w:p>
    <w:p w14:paraId="5F0041D7" w14:textId="77777777" w:rsidR="00EF035E" w:rsidRPr="00043B54" w:rsidRDefault="00000000">
      <w:pPr>
        <w:spacing w:line="300" w:lineRule="auto"/>
        <w:jc w:val="left"/>
      </w:pPr>
      <w:r>
        <w:t>3</w:t>
      </w:r>
      <w:r>
        <w:t>．点差法在双曲线中的适用条件</w:t>
      </w:r>
    </w:p>
    <w:p w14:paraId="27EAB251" w14:textId="77777777" w:rsidR="00EF035E" w:rsidRPr="00043B54" w:rsidRDefault="00000000">
      <w:pPr>
        <w:spacing w:line="300" w:lineRule="auto"/>
        <w:jc w:val="left"/>
      </w:pPr>
      <w: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t>，其任意弦</w:t>
      </w:r>
      <m:oMath>
        <m:r>
          <w:rPr>
            <w:rFonts w:ascii="Times New Roman" w:hAnsi="Times New Roman" w:cs="Cambria Math"/>
          </w:rPr>
          <m:t>AB</m:t>
        </m:r>
      </m:oMath>
      <w: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w:p>
    <w:p w14:paraId="71C7A5C3" w14:textId="4FBA9A76" w:rsidR="00EF035E" w:rsidRPr="00043B54" w:rsidRDefault="00000000">
      <w:pPr>
        <w:spacing w:line="300" w:lineRule="auto"/>
        <w:jc w:val="left"/>
      </w:pPr>
      <w: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时，这样的双曲线的中点弦不存在（如图中的阴影部分）</w:t>
      </w:r>
      <w:r w:rsidR="004957EF">
        <w:rPr>
          <w:rFonts w:hint="eastAsia"/>
        </w:rPr>
        <w:t>，阴影部分将任何点当作</w:t>
      </w:r>
      <w:r w:rsidR="004957EF">
        <w:rPr>
          <w:rFonts w:hint="eastAsia"/>
        </w:rPr>
        <w:t>M</w:t>
      </w:r>
      <w:r w:rsidR="004957EF">
        <w:rPr>
          <w:rFonts w:hint="eastAsia"/>
        </w:rPr>
        <w:t>都找不到对应的</w:t>
      </w:r>
      <w:r w:rsidR="004957EF">
        <w:rPr>
          <w:rFonts w:hint="eastAsia"/>
        </w:rPr>
        <w:t>AB</w:t>
      </w:r>
      <w:r>
        <w:t>；</w:t>
      </w:r>
    </w:p>
    <w:p w14:paraId="132F2FF7" w14:textId="77777777" w:rsidR="00EF035E" w:rsidRPr="00043B54" w:rsidRDefault="00000000">
      <w:pPr>
        <w:spacing w:line="300" w:lineRule="auto"/>
        <w:jc w:val="left"/>
      </w:pPr>
      <w:r>
        <w:rPr>
          <w:rFonts w:eastAsia="宋体"/>
          <w:noProof/>
          <w:kern w:val="0"/>
          <w:sz w:val="21"/>
          <w:szCs w:val="21"/>
        </w:rPr>
        <w:drawing>
          <wp:inline distT="0" distB="0" distL="0" distR="0" wp14:anchorId="0C1792BC" wp14:editId="7F64F336">
            <wp:extent cx="1133475" cy="1104900"/>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133475" cy="1104900"/>
                    </a:xfrm>
                    <a:prstGeom prst="rect">
                      <a:avLst/>
                    </a:prstGeom>
                  </pic:spPr>
                </pic:pic>
              </a:graphicData>
            </a:graphic>
          </wp:inline>
        </w:drawing>
      </w:r>
    </w:p>
    <w:p w14:paraId="144FCF9B" w14:textId="7318D667" w:rsidR="00EF035E" w:rsidRPr="00043B54" w:rsidRDefault="00000000">
      <w:pPr>
        <w:spacing w:line="300" w:lineRule="auto"/>
        <w:jc w:val="left"/>
      </w:pPr>
      <w: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t>时</w:t>
      </w:r>
      <w:r w:rsidR="004957EF">
        <w:rPr>
          <w:rFonts w:hint="eastAsia"/>
        </w:rPr>
        <w:t>（对应位置代入具体点验证即可）</w:t>
      </w:r>
      <w:r>
        <w:t>，这样的双曲线的中点弦存在．</w:t>
      </w:r>
    </w:p>
    <w:p w14:paraId="54DC1B9D" w14:textId="77777777" w:rsidR="00EF035E" w:rsidRPr="00043B54" w:rsidRDefault="00000000">
      <w:pPr>
        <w:spacing w:line="300" w:lineRule="auto"/>
        <w:jc w:val="left"/>
      </w:pPr>
      <w:r>
        <w:rPr>
          <w:rFonts w:eastAsia="宋体"/>
          <w:noProof/>
          <w:kern w:val="0"/>
          <w:sz w:val="21"/>
          <w:szCs w:val="21"/>
        </w:rPr>
        <w:drawing>
          <wp:inline distT="0" distB="0" distL="0" distR="0" wp14:anchorId="5ED3524E" wp14:editId="6C09658E">
            <wp:extent cx="5276800" cy="438451"/>
            <wp:effectExtent l="0" t="0" r="0" b="0"/>
            <wp:docPr id="100013" name="图片 100013" descr="@@@597042ba86214855b3dcb9966817e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4"/>
                    <a:stretch>
                      <a:fillRect/>
                    </a:stretch>
                  </pic:blipFill>
                  <pic:spPr>
                    <a:xfrm>
                      <a:off x="0" y="0"/>
                      <a:ext cx="5276800" cy="438451"/>
                    </a:xfrm>
                    <a:prstGeom prst="rect">
                      <a:avLst/>
                    </a:prstGeom>
                  </pic:spPr>
                </pic:pic>
              </a:graphicData>
            </a:graphic>
          </wp:inline>
        </w:drawing>
      </w:r>
    </w:p>
    <w:p w14:paraId="1B1C399E" w14:textId="77777777" w:rsidR="00EF035E" w:rsidRPr="00043B54" w:rsidRDefault="00000000">
      <w:pPr>
        <w:spacing w:line="300" w:lineRule="auto"/>
        <w:jc w:val="left"/>
      </w:pPr>
      <w:r>
        <w:rPr>
          <w:rFonts w:eastAsia="宋体"/>
          <w:noProof/>
          <w:kern w:val="0"/>
          <w:sz w:val="21"/>
          <w:szCs w:val="21"/>
        </w:rPr>
        <w:drawing>
          <wp:inline distT="0" distB="0" distL="0" distR="0" wp14:anchorId="3F89F604" wp14:editId="2AAFD3FE">
            <wp:extent cx="5276800" cy="1047740"/>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5276800" cy="1047740"/>
                    </a:xfrm>
                    <a:prstGeom prst="rect">
                      <a:avLst/>
                    </a:prstGeom>
                  </pic:spPr>
                </pic:pic>
              </a:graphicData>
            </a:graphic>
          </wp:inline>
        </w:drawing>
      </w:r>
    </w:p>
    <w:p w14:paraId="24DB253D" w14:textId="77777777" w:rsidR="00EF035E" w:rsidRPr="00043B54" w:rsidRDefault="00000000">
      <w:pPr>
        <w:spacing w:line="300" w:lineRule="auto"/>
        <w:jc w:val="left"/>
      </w:pPr>
      <w:r>
        <w:rPr>
          <w:rFonts w:eastAsia="宋体"/>
          <w:noProof/>
          <w:kern w:val="0"/>
          <w:sz w:val="21"/>
          <w:szCs w:val="21"/>
        </w:rPr>
        <w:drawing>
          <wp:inline distT="0" distB="0" distL="0" distR="0" wp14:anchorId="36647743" wp14:editId="474023D3">
            <wp:extent cx="5276800" cy="438451"/>
            <wp:effectExtent l="0" t="0" r="0" b="0"/>
            <wp:docPr id="100017" name="图片 100017" descr="@@@48f8fb0f0da14596bd9ac65db27b7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3"/>
                    <a:stretch>
                      <a:fillRect/>
                    </a:stretch>
                  </pic:blipFill>
                  <pic:spPr>
                    <a:xfrm>
                      <a:off x="0" y="0"/>
                      <a:ext cx="5276800" cy="438451"/>
                    </a:xfrm>
                    <a:prstGeom prst="rect">
                      <a:avLst/>
                    </a:prstGeom>
                  </pic:spPr>
                </pic:pic>
              </a:graphicData>
            </a:graphic>
          </wp:inline>
        </w:drawing>
      </w:r>
    </w:p>
    <w:p>
      <w:pPr>
        <w:jc w:val="left"/>
      </w:pPr>
    </w:p>
    <w:p>
      <w:r>
        <w:rPr>
          <w:b/>
        </w:rPr>
        <w:t>2.8 直线与圆锥曲线的位置关系：中点弦（点差法、韦达法）</w:t>
      </w:r>
    </w:p>
    <w:p w14:paraId="1CABAD79" w14:textId="77777777" w:rsidR="00107B14" w:rsidRDefault="00000000">
      <w:pPr>
        <w:spacing w:after="0" w:line="300" w:lineRule="auto"/>
        <w:rPr>
          <w:sz w:val="21"/>
          <w:szCs w:val="21"/>
        </w:rPr>
      </w:pPr>
      <w:r>
        <w:rPr>
          <w:rFonts w:ascii="Times New Roman" w:eastAsia="宋体" w:hAnsi="Times New Roman" w:cs="Times New Roman"/>
          <w:sz w:val="21"/>
          <w:szCs w:val="21"/>
        </w:rPr>
        <w:t>181．如果椭圆的弦被点平分，则这条弦所在的直线方程是（    ）</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m:oMath>
        <m:d>
          <m:dPr>
            <m:ctrlPr>
              <w:rPr>
                <w:rFonts w:ascii="Times New Roman" w:hAnsi="Times New Roman"/>
              </w:rPr>
            </m:ctrlPr>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w14:paraId="012AB076" w14:textId="77777777" w:rsidR="00107B14" w:rsidRDefault="00000000">
      <w:pPr>
        <w:tabs>
          <w:tab w:val="left" w:pos="4156"/>
        </w:tabs>
        <w:spacing w:after="0" w:line="300"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x-2y=0</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r>
          <w:rPr>
            <w:rFonts w:ascii="Times New Roman" w:eastAsia="宋体" w:hAnsi="Times New Roman" w:cs="Cambria Math"/>
            <w:sz w:val="21"/>
            <w:szCs w:val="21"/>
          </w:rPr>
          <m:t>x+2y-4=0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2x+3y-14=0</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x+2y-8=0</m:t>
        </m:r>
      </m:oMath>
    </w:p>
    <w:p w14:paraId="5DC04681" w14:textId="77777777" w:rsidR="00107B14" w:rsidRDefault="00000000">
      <w:pPr>
        <w:spacing w:after="0" w:line="300" w:lineRule="auto"/>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D</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0.85</w:t>
      </w:r>
      <w:r>
        <w:rPr>
          <w:rFonts w:ascii="Times New Roman" w:eastAsia="宋体" w:hAnsi="Times New Roman" w:cs="Times New Roman"/>
          <w:sz w:val="21"/>
          <w:szCs w:val="21"/>
        </w:rPr>
        <w:t xml:space="preserve">　【知识点】由弦中点求弦方程或斜率</w:t>
      </w:r>
    </w:p>
    <w:p w14:paraId="345DA014" w14:textId="77777777" w:rsidR="00107B14" w:rsidRDefault="00000000">
      <w:pPr>
        <w:spacing w:after="0" w:line="300" w:lineRule="auto"/>
        <w:rPr>
          <w:sz w:val="21"/>
          <w:szCs w:val="21"/>
        </w:rPr>
      </w:pPr>
      <w:r>
        <w:rPr>
          <w:rFonts w:ascii="Times New Roman" w:eastAsia="宋体" w:hAnsi="Times New Roman" w:cs="Times New Roman"/>
          <w:sz w:val="21"/>
          <w:szCs w:val="21"/>
        </w:rPr>
        <w:t>【分析】设点代入方程，两式相减得到</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21"/>
          <w:szCs w:val="21"/>
        </w:rPr>
        <w:t>，得到直线斜率，解得直线方程</w:t>
      </w:r>
      <w:r>
        <w:rPr>
          <w:rFonts w:ascii="Times New Roman" w:eastAsia="宋体" w:hAnsi="Times New Roman" w:cs="Times New Roman"/>
          <w:sz w:val="21"/>
          <w:szCs w:val="21"/>
        </w:rPr>
        <w:t>.</w:t>
      </w:r>
    </w:p>
    <w:p w14:paraId="06D2DCB6" w14:textId="77777777" w:rsidR="00107B14" w:rsidRDefault="00000000">
      <w:pPr>
        <w:spacing w:after="0" w:line="300" w:lineRule="auto"/>
        <w:rPr>
          <w:sz w:val="21"/>
          <w:szCs w:val="21"/>
        </w:rPr>
      </w:pPr>
      <w:r>
        <w:rPr>
          <w:rFonts w:ascii="Times New Roman" w:eastAsia="宋体" w:hAnsi="Times New Roman" w:cs="Times New Roman"/>
          <w:sz w:val="21"/>
          <w:szCs w:val="21"/>
        </w:rPr>
        <w:t>【详解】设交点分别为</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eastAsia="宋体" w:hAnsi="Times New Roman" w:cs="Times New Roman"/>
          <w:sz w:val="21"/>
          <w:szCs w:val="21"/>
        </w:rPr>
        <w:t>，</w:t>
      </w:r>
      <m:oMath>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w14:paraId="6269E37E" w14:textId="77777777" w:rsidR="00107B14" w:rsidRDefault="00000000">
      <w:pPr>
        <w:spacing w:after="0" w:line="300" w:lineRule="auto"/>
        <w:rPr>
          <w:sz w:val="21"/>
          <w:szCs w:val="21"/>
        </w:rPr>
      </w:pPr>
      <w:r>
        <w:rPr>
          <w:rFonts w:ascii="Times New Roman" w:eastAsia="宋体" w:hAnsi="Times New Roman" w:cs="Times New Roman"/>
          <w:sz w:val="21"/>
          <w:szCs w:val="21"/>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9</m:t>
            </m:r>
          </m:den>
        </m:f>
        <m:r>
          <w:rPr>
            <w:rFonts w:ascii="Times New Roman" w:eastAsia="宋体" w:hAnsi="Times New Roman" w:cs="Cambria Math"/>
            <w:sz w:val="21"/>
            <w:szCs w:val="21"/>
          </w:rPr>
          <m:t>=0</m:t>
        </m:r>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k=-</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w14:paraId="13494D84" w14:textId="77777777" w:rsidR="00107B14" w:rsidRDefault="00000000">
      <w:pPr>
        <w:spacing w:after="0" w:line="300" w:lineRule="auto"/>
        <w:rPr>
          <w:sz w:val="21"/>
          <w:szCs w:val="21"/>
        </w:rPr>
      </w:pPr>
      <w:r>
        <w:rPr>
          <w:rFonts w:ascii="Times New Roman" w:eastAsia="宋体" w:hAnsi="Times New Roman" w:cs="Times New Roman"/>
          <w:sz w:val="21"/>
          <w:szCs w:val="21"/>
        </w:rPr>
        <w:t>故直线方程为：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ctrlPr>
              <w:rPr>
                <w:rFonts w:ascii="Times New Roman" w:hAnsi="Times New Roman"/>
              </w:rPr>
            </m:ctrlPr>
          </m:dPr>
          <m:e>
            <m:r>
              <w:rPr>
                <w:rFonts w:ascii="Times New Roman" w:eastAsia="宋体" w:hAnsi="Times New Roman" w:cs="Cambria Math"/>
                <w:sz w:val="21"/>
                <w:szCs w:val="21"/>
              </w:rPr>
              <m:t>x-4</m:t>
            </m:r>
          </m:e>
        </m:d>
        <m:r>
          <w:rPr>
            <w:rFonts w:ascii="Times New Roman" w:eastAsia="宋体" w:hAnsi="Times New Roman" w:cs="Cambria Math"/>
            <w:sz w:val="21"/>
            <w:szCs w:val="21"/>
          </w:rPr>
          <m:t>+2</m:t>
        </m:r>
      </m:oMath>
      <w:r>
        <w:rPr>
          <w:rFonts w:ascii="Times New Roman" w:eastAsia="宋体" w:hAnsi="Times New Roman" w:cs="Times New Roman"/>
          <w:sz w:val="21"/>
          <w:szCs w:val="21"/>
        </w:rPr>
        <w:t>，即</w:t>
      </w:r>
      <m:oMath>
        <m:r>
          <w:rPr>
            <w:rFonts w:ascii="Times New Roman" w:eastAsia="宋体" w:hAnsi="Times New Roman" w:cs="Cambria Math"/>
            <w:sz w:val="21"/>
            <w:szCs w:val="21"/>
          </w:rPr>
          <m:t>x+2y-8=0</m:t>
        </m:r>
      </m:oMath>
      <w:r>
        <w:rPr>
          <w:rFonts w:ascii="Times New Roman" w:eastAsia="宋体" w:hAnsi="Times New Roman" w:cs="Times New Roman"/>
          <w:sz w:val="21"/>
          <w:szCs w:val="21"/>
        </w:rPr>
        <w:t>.</w:t>
      </w:r>
    </w:p>
    <w:p w14:paraId="7E2F7447" w14:textId="77777777" w:rsidR="00107B14" w:rsidRDefault="00000000">
      <w:pPr>
        <w:spacing w:after="0" w:line="300" w:lineRule="auto"/>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182．已知双曲线，过点B(1，1)能否作直线m，使m与已知双曲线交于Q1，Q2两点，且B是线段Q1Q2的中点？这样的直线m如果存在，求出它的方程；如果不存在，说明理由.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eastAsia="宋体" w:hAnsi="Times New Roman" w:cs="Times New Roman"/>
          <w:i/>
          <w:sz w:val="21"/>
          <w:vertAlign w:val="subscript"/>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eastAsia="宋体" w:hAnsi="Times New Roman" w:cs="Times New Roman"/>
          <w:i/>
          <w:sz w:val="21"/>
          <w:vertAlign w:val="subscript"/>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eastAsia="宋体" w:hAnsi="Times New Roman" w:cs="Times New Roman"/>
          <w:i/>
          <w:sz w:val="21"/>
          <w:vertAlign w:val="subscript"/>
          <w:szCs w:val="21"/>
        </w:rPr>
        <w:t/>
      </w:r>
      <w:r>
        <w:rPr>
          <w:rFonts w:ascii="Times New Roman" w:eastAsia="宋体" w:hAnsi="Times New Roman" w:cs="Times New Roman"/>
          <w:i/>
          <w:sz w:val="21"/>
          <w:szCs w:val="21"/>
        </w:rPr>
        <w:t/>
      </w:r>
      <w:r>
        <w:rPr>
          <w:rFonts w:ascii="Times New Roman" w:eastAsia="宋体" w:hAnsi="Times New Roman" w:cs="Times New Roman"/>
          <w:i/>
          <w:sz w:val="21"/>
          <w:vertAlign w:val="subscript"/>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【知识点】求弦中点所在的直线方程或斜率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【分析】利用点差法求出直线的斜率，从而可求出直线方程，然后检验将直线方程代入双曲线方程中，消去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，求出判别式是否大于零，若大于零，存在，若小于等于零，不存在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代入双曲线方程得</w:t>
      </w:r>
      <m:oMath>
        <m:d>
          <m:dPr>
            <m:begChr m:val="{"/>
            <m:endChr m:val=" "/>
            <m:sepChr m:val=","/>
          </m:dPr>
          <m:e>
            <m:eqArr>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两式相减得，(</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(1，1)为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∴直线方程为</w:t>
      </w:r>
      <w:r>
        <w:rPr>
          <w:rFonts w:ascii="Times New Roman" w:eastAsia="宋体" w:hAnsi="Times New Roman" w:cs="Times New Roman"/>
          <w:i/>
          <w:sz w:val="21"/>
          <w:szCs w:val="21"/>
        </w:rPr>
        <w:t>y</w:t>
      </w:r>
      <w:r>
        <w:rPr>
          <w:rFonts w:ascii="Times New Roman" w:hAnsi="Times New Roman" w:cs="Times New Roman" w:eastAsia="宋体"/>
          <w:sz w:val="21"/>
          <w:szCs w:val="21"/>
        </w:rPr>
        <w:t>－1＝2(</w:t>
      </w:r>
      <w:r>
        <w:rPr>
          <w:rFonts w:ascii="Times New Roman" w:eastAsia="宋体" w:hAnsi="Times New Roman" w:cs="Times New Roman"/>
          <w:i/>
          <w:sz w:val="21"/>
          <w:szCs w:val="21"/>
        </w:rPr>
        <w:t>x</w:t>
      </w:r>
      <w:r>
        <w:rPr>
          <w:rFonts w:ascii="Times New Roman" w:hAnsi="Times New Roman" w:cs="Times New Roman" w:eastAsia="宋体"/>
          <w:sz w:val="21"/>
          <w:szCs w:val="21"/>
        </w:rPr>
        <w:t>－1)，即2</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－1＝0.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得2</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－4</w:t>
      </w:r>
      <w:r>
        <w:rPr>
          <w:rFonts w:ascii="Times New Roman" w:eastAsia="宋体" w:hAnsi="Times New Roman" w:cs="Times New Roman"/>
          <w:i/>
          <w:sz w:val="21"/>
          <w:szCs w:val="21"/>
        </w:rPr>
        <w:t>x</w:t>
      </w:r>
      <w:r>
        <w:rPr>
          <w:rFonts w:ascii="Times New Roman" w:hAnsi="Times New Roman" w:cs="Times New Roman" w:eastAsia="宋体"/>
          <w:sz w:val="21"/>
          <w:szCs w:val="21"/>
        </w:rPr>
        <w:t>＋3＝0.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∴所求直线不存在.</w:t>
      </w:r>
    </w:p>
    <w:p>
      <w:pPr>
        <w:jc w:val="left"/>
      </w:pPr>
    </w:p>
    <w:p>
      <w:r>
        <w:rPr>
          <w:b/>
        </w:rPr>
        <w:t>2.8 直线与圆锥曲线的位置关系：弦中点轨迹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183．直线与椭圆相交于，两点，设线段的中点为，求动点的轨迹方程.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e>
        </m:d>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【知识点】求弦中点所在的直线方程或斜率、由韦达定理或斜率求弦中点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，联立方程消元得一元二次方程，由根与系数的关系可得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，结合中点坐标公式消元即可求解.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50</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50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6</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21"/>
          <w:szCs w:val="21"/>
        </w:rPr>
        <w:t>.</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13"/>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98802"/>
            <wp:docPr id="100003" name="" descr="@@@6598d08af23349eaa442d8a2dbe6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15"/>
                    <a:stretch>
                      <a:fillRect/>
                    </a:stretch>
                  </pic:blipFill>
                  <pic:spPr>
                    <a:xfrm>
                      <a:off x="0" y="0"/>
                      <a:ext cx="5276800" cy="498802"/>
                    </a:xfrm>
                    <a:prstGeom prst="rect">
                      <a:avLst/>
                    </a:prstGeom>
                  </pic:spPr>
                </pic:pic>
              </a:graphicData>
            </a:graphic>
          </wp:inline>
        </w:drawing>
      </w:r>
    </w:p>
    <w:p w:rsidR="00EF035E" w:rsidRPr="00043B54">
      <w:pPr>
        <w:shd w:val="clear" w:color="auto" w:fill="auto"/>
        <w:spacing w:line="300" w:lineRule="auto"/>
        <w:jc w:val="left"/>
      </w:pPr>
      <w:r>
        <w:rPr>
          <w:sz w:val="21"/>
        </w:rPr>
        <w:t>已知二次曲线</w:t>
      </w:r>
      <w:r>
        <w:rPr>
          <w:rFonts w:ascii="Times New Roman" w:eastAsia="宋体" w:hAnsi="Times New Roman" w:cs="Times New Roman"/>
          <w:i/>
          <w:sz w:val="21"/>
        </w:rPr>
        <w:t>C</w:t>
      </w:r>
      <w:r>
        <w:rPr>
          <w:sz w:val="21"/>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m</w:t>
      </w:r>
      <w:r>
        <w:rPr>
          <w:sz w:val="21"/>
        </w:rPr>
        <w:t>，</w:t>
      </w:r>
      <w:r>
        <w:rPr>
          <w:rFonts w:ascii="Times New Roman" w:eastAsia="宋体" w:hAnsi="Times New Roman" w:cs="Times New Roman"/>
          <w:i/>
          <w:sz w:val="21"/>
        </w:rPr>
        <w:t>n</w:t>
      </w:r>
      <w:r>
        <w:rPr>
          <w:sz w:val="21"/>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，且不过点</w:t>
      </w:r>
      <w:r>
        <w:rPr>
          <w:rFonts w:ascii="Times New Roman" w:eastAsia="宋体" w:hAnsi="Times New Roman" w:cs="Times New Roman"/>
          <w:i/>
          <w:sz w:val="21"/>
        </w:rPr>
        <w:t>P</w:t>
      </w:r>
      <w:r>
        <w:rPr>
          <w:sz w:val="21"/>
        </w:rPr>
        <w:t>的直线</w:t>
      </w:r>
      <w:r>
        <w:rPr>
          <w:rFonts w:ascii="Times New Roman" w:eastAsia="宋体" w:hAnsi="Times New Roman" w:cs="Times New Roman"/>
          <w:i/>
          <w:sz w:val="21"/>
        </w:rPr>
        <w:t>l</w:t>
      </w:r>
      <w:r>
        <w:rPr>
          <w:sz w:val="21"/>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p</w:t>
      </w:r>
      <w:r>
        <w:rPr>
          <w:sz w:val="21"/>
        </w:rPr>
        <w:t>，</w:t>
      </w:r>
      <w:r>
        <w:rPr>
          <w:rFonts w:ascii="Times New Roman" w:eastAsia="宋体" w:hAnsi="Times New Roman" w:cs="Times New Roman"/>
          <w:i/>
          <w:sz w:val="21"/>
        </w:rPr>
        <w:t>q</w:t>
      </w:r>
      <w:r>
        <w:rPr>
          <w:sz w:val="21"/>
        </w:rPr>
        <w:t>至少一个不为0）与曲线</w:t>
      </w:r>
      <w:r>
        <w:rPr>
          <w:rFonts w:ascii="Times New Roman" w:eastAsia="宋体" w:hAnsi="Times New Roman" w:cs="Times New Roman"/>
          <w:i/>
          <w:sz w:val="21"/>
        </w:rPr>
        <w:t>C</w:t>
      </w:r>
      <w:r>
        <w:rPr>
          <w:sz w:val="21"/>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两点，若直线</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w:t>
      </w:r>
    </w:p>
    <w:p w:rsidR="00EF035E" w:rsidRPr="00043B54">
      <w:pPr>
        <w:shd w:val="clear" w:color="auto" w:fill="auto"/>
        <w:spacing w:line="300" w:lineRule="auto"/>
        <w:jc w:val="left"/>
      </w:pPr>
      <w:r>
        <w:rPr>
          <w:b/>
          <w:sz w:val="21"/>
        </w:rPr>
        <w:t>大招解读</w:t>
      </w:r>
    </w:p>
    <w:p w:rsidR="00EF035E" w:rsidRPr="00043B54">
      <w:pPr>
        <w:shd w:val="clear" w:color="auto" w:fill="auto"/>
        <w:spacing w:line="300" w:lineRule="auto"/>
        <w:jc w:val="left"/>
      </w:pPr>
      <w:r>
        <w:rPr>
          <w:b/>
          <w:sz w:val="21"/>
        </w:rPr>
        <w:t>第一步：</w:t>
      </w:r>
      <w:r>
        <w:rPr>
          <w:sz w:val="21"/>
        </w:rPr>
        <w:t>联立曲线</w:t>
      </w:r>
      <w:r>
        <w:rPr>
          <w:rFonts w:ascii="Times New Roman" w:eastAsia="宋体" w:hAnsi="Times New Roman" w:cs="Times New Roman"/>
          <w:i/>
          <w:sz w:val="21"/>
        </w:rPr>
        <w:t>C</w:t>
      </w:r>
      <w:r>
        <w:rPr>
          <w:sz w:val="21"/>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与直线</w:t>
      </w:r>
      <w:r>
        <w:rPr>
          <w:rFonts w:ascii="Times New Roman" w:eastAsia="宋体" w:hAnsi="Times New Roman" w:cs="Times New Roman"/>
          <w:i/>
          <w:sz w:val="21"/>
        </w:rPr>
        <w:t>l</w:t>
      </w:r>
      <w:r>
        <w:rPr>
          <w:sz w:val="21"/>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p>
    <w:p w:rsidR="00EF035E" w:rsidRPr="00043B54">
      <w:pPr>
        <w:shd w:val="clear" w:color="auto" w:fill="auto"/>
        <w:spacing w:line="300" w:lineRule="auto"/>
        <w:jc w:val="left"/>
      </w:pPr>
      <w:r>
        <w:rPr>
          <w:b/>
          <w:sz w:val="21"/>
        </w:rPr>
        <w:t>第二步：</w:t>
      </w:r>
      <w:r>
        <w:rPr>
          <w:sz w:val="21"/>
        </w:rPr>
        <w:t>将曲线</w:t>
      </w:r>
      <w:r>
        <w:rPr>
          <w:rFonts w:ascii="Times New Roman" w:eastAsia="宋体" w:hAnsi="Times New Roman" w:cs="Times New Roman"/>
          <w:i/>
          <w:sz w:val="21"/>
        </w:rPr>
        <w:t>C</w:t>
      </w:r>
      <w:r>
        <w:rPr>
          <w:sz w:val="21"/>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p>
    <w:p w:rsidR="00EF035E" w:rsidRPr="00043B54">
      <w:pPr>
        <w:shd w:val="clear" w:color="auto" w:fill="auto"/>
        <w:spacing w:line="300" w:lineRule="auto"/>
        <w:jc w:val="left"/>
      </w:pPr>
      <w:r>
        <w:rPr>
          <w:b/>
          <w:sz w:val="21"/>
        </w:rPr>
        <w:t>第三步：</w:t>
      </w:r>
      <w:r>
        <w:rPr>
          <w:sz w:val="21"/>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1"/>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的二次齐次方程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1"/>
        </w:rPr>
        <w:t>．</w:t>
      </w:r>
    </w:p>
    <w:p w:rsidR="00EF035E" w:rsidRPr="00043B54">
      <w:pPr>
        <w:shd w:val="clear" w:color="auto" w:fill="auto"/>
        <w:spacing w:line="300" w:lineRule="auto"/>
        <w:jc w:val="left"/>
      </w:pPr>
      <w:r>
        <w:rPr>
          <w:b/>
          <w:sz w:val="21"/>
        </w:rPr>
        <w:t>第四步：</w:t>
      </w:r>
      <w:r>
        <w:rPr>
          <w:sz w:val="21"/>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1"/>
        </w:rPr>
        <w:t>，就能得到实数根为直线</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的一元二次方程．</w:t>
      </w:r>
    </w:p>
    <w:p w:rsidR="00EF035E" w:rsidRPr="00043B54">
      <w:pPr>
        <w:shd w:val="clear" w:color="auto" w:fill="auto"/>
        <w:spacing w:line="300" w:lineRule="auto"/>
        <w:jc w:val="left"/>
      </w:pPr>
      <w:r>
        <w:rPr>
          <w:b/>
          <w:sz w:val="21"/>
        </w:rPr>
        <w:t>第五步：</w:t>
      </w:r>
      <w:r>
        <w:rPr>
          <w:sz w:val="21"/>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w:t>
      </w:r>
      <w:r>
        <w:rPr>
          <w:rFonts w:ascii="Times New Roman" w:eastAsia="宋体" w:hAnsi="Times New Roman" w:cs="Times New Roman"/>
          <w:strike w:val="0"/>
          <w:kern w:val="0"/>
          <w:sz w:val="21"/>
          <w:szCs w:val="21"/>
          <w:u w:val="none"/>
        </w:rPr>
        <w:drawing>
          <wp:inline>
            <wp:extent cx="5276800" cy="448103"/>
            <wp:docPr id="100005" name="" descr="@@@3767e3c03d5a4e5b99986f289b969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2"/>
                    <a:stretch>
                      <a:fillRect/>
                    </a:stretch>
                  </pic:blipFill>
                  <pic:spPr>
                    <a:xfrm>
                      <a:off x="0" y="0"/>
                      <a:ext cx="5276800" cy="44810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267200" cy="127635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4267200" cy="12763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624"/>
            <wp:docPr id="100009" name="" descr="@@@9a431f4d2c4f4be79a7c80879a74b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4"/>
                    <a:stretch>
                      <a:fillRect/>
                    </a:stretch>
                  </pic:blipFill>
                  <pic:spPr>
                    <a:xfrm>
                      <a:off x="0" y="0"/>
                      <a:ext cx="5276800" cy="447624"/>
                    </a:xfrm>
                    <a:prstGeom prst="rect">
                      <a:avLst/>
                    </a:prstGeom>
                  </pic:spPr>
                </pic:pic>
              </a:graphicData>
            </a:graphic>
          </wp:inline>
        </w:drawing>
      </w:r>
    </w:p>
    <w:p w14:paraId="23B39E5E" w14:textId="77777777" w:rsidR="00EF035E" w:rsidRPr="00043B54" w:rsidRDefault="00D42A58" w:rsidP="00BC4F14">
      <w:r w:rsidRPr="00043B54">
        <w:rPr>
          <w:noProof/>
        </w:rPr>
        <w:drawing>
          <wp:inline distT="0" distB="0" distL="0" distR="0" wp14:anchorId="359C83AE" wp14:editId="5074818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18"/>
                    <a:stretch>
                      <a:fillRect/>
                    </a:stretch>
                  </pic:blipFill>
                  <pic:spPr>
                    <a:xfrm>
                      <a:off x="0" y="0"/>
                      <a:ext cx="12700" cy="12700"/>
                    </a:xfrm>
                    <a:prstGeom prst="rect">
                      <a:avLst/>
                    </a:prstGeom>
                  </pic:spPr>
                </pic:pic>
              </a:graphicData>
            </a:graphic>
          </wp:inline>
        </w:drawing>
      </w:r>
    </w:p>
    <w:p w14:paraId="774B31CA" w14:textId="77777777" w:rsidR="00EF035E" w:rsidRPr="00043B54" w:rsidRDefault="00D42A58">
      <w:pPr>
        <w:spacing w:line="300" w:lineRule="auto"/>
        <w:jc w:val="left"/>
      </w:pPr>
      <w:r>
        <w:rPr>
          <w:rFonts w:eastAsia="宋体"/>
          <w:noProof/>
          <w:kern w:val="0"/>
          <w:sz w:val="21"/>
          <w:szCs w:val="21"/>
        </w:rPr>
        <w:drawing>
          <wp:inline distT="0" distB="0" distL="0" distR="0" wp14:anchorId="2098FCCB" wp14:editId="2826C3CD">
            <wp:extent cx="5276800" cy="447671"/>
            <wp:effectExtent l="0" t="0" r="0" b="0"/>
            <wp:docPr id="100003" name="图片 100003" descr="@@@c6487cbb35df46458efeffae1544a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17"/>
                    <a:stretch>
                      <a:fillRect/>
                    </a:stretch>
                  </pic:blipFill>
                  <pic:spPr>
                    <a:xfrm>
                      <a:off x="0" y="0"/>
                      <a:ext cx="5276800" cy="447671"/>
                    </a:xfrm>
                    <a:prstGeom prst="rect">
                      <a:avLst/>
                    </a:prstGeom>
                  </pic:spPr>
                </pic:pic>
              </a:graphicData>
            </a:graphic>
          </wp:inline>
        </w:drawing>
      </w:r>
    </w:p>
    <w:p w14:paraId="1AC20374" w14:textId="77777777" w:rsidR="00EF035E" w:rsidRPr="00043B54" w:rsidRDefault="00D42A58">
      <w:pPr>
        <w:spacing w:line="300" w:lineRule="auto"/>
        <w:jc w:val="left"/>
      </w:pPr>
      <w:r>
        <w:rPr>
          <w:b/>
          <w:sz w:val="21"/>
        </w:rPr>
        <w:t>1.</w:t>
      </w:r>
      <w:r>
        <w:rPr>
          <w:b/>
          <w:sz w:val="21"/>
        </w:rPr>
        <w:t>非对称问题</w:t>
      </w:r>
    </w:p>
    <w:p w14:paraId="200B305D" w14:textId="77777777" w:rsidR="00EF035E" w:rsidRPr="00043B54" w:rsidRDefault="00D42A58">
      <w:pPr>
        <w:spacing w:line="300" w:lineRule="auto"/>
        <w:jc w:val="left"/>
      </w:pPr>
      <w: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在椭圆</w:t>
      </w:r>
      <w:r>
        <w:rPr>
          <w:rFonts w:eastAsia="宋体"/>
          <w:i/>
        </w:rPr>
        <w:t>C</w:t>
      </w:r>
      <w: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t>的值，这类问题无法直接韦达定理代入，因此称为非对称问题</w:t>
      </w:r>
      <w:r>
        <w:t>.</w:t>
      </w:r>
    </w:p>
    <w:p w14:paraId="684B349A" w14:textId="77777777" w:rsidR="00EF035E" w:rsidRPr="00043B54" w:rsidRDefault="00D42A58">
      <w:pPr>
        <w:spacing w:line="300" w:lineRule="auto"/>
        <w:jc w:val="left"/>
      </w:pPr>
      <w:r>
        <w:rPr>
          <w:b/>
          <w:sz w:val="21"/>
        </w:rPr>
        <w:t>2.</w:t>
      </w:r>
      <w:r>
        <w:rPr>
          <w:b/>
          <w:sz w:val="21"/>
        </w:rPr>
        <w:t>非对称问题的处理方式</w:t>
      </w:r>
    </w:p>
    <w:p w14:paraId="282DE977" w14:textId="77777777" w:rsidR="00EF035E" w:rsidRPr="00043B54" w:rsidRDefault="00D42A58">
      <w:pPr>
        <w:spacing w:line="300" w:lineRule="auto"/>
        <w:jc w:val="left"/>
      </w:pPr>
      <w: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之间的关系，将其中一个替换，常用手段是把乘法的替换成加法</w:t>
      </w:r>
      <w:r>
        <w:t>.</w:t>
      </w:r>
    </w:p>
    <w:p w14:paraId="046234D4" w14:textId="77777777" w:rsidR="00EF035E" w:rsidRPr="00043B54" w:rsidRDefault="00D42A58">
      <w:pPr>
        <w:spacing w:line="300" w:lineRule="auto"/>
        <w:jc w:val="left"/>
      </w:pPr>
      <w:r>
        <w:t>这样的非对称形式，即韦达定理无法直接代入，可以通过韦达定理构造互化公式，先局部互化，然后可整理成对称型</w:t>
      </w:r>
      <w:r>
        <w:t>.</w:t>
      </w:r>
    </w:p>
    <w:p w14:paraId="46915E24" w14:textId="77777777" w:rsidR="00EF035E" w:rsidRPr="00043B54" w:rsidRDefault="00D42A58">
      <w:pPr>
        <w:spacing w:line="300" w:lineRule="auto"/>
        <w:jc w:val="left"/>
      </w:pPr>
      <w:r>
        <w:t>具体办法：</w:t>
      </w:r>
    </w:p>
    <w:p w14:paraId="51D55C99" w14:textId="253CA477" w:rsidR="00EF035E" w:rsidRPr="00043B54" w:rsidRDefault="00D42A58">
      <w:pPr>
        <w:spacing w:line="300" w:lineRule="auto"/>
        <w:jc w:val="left"/>
      </w:pPr>
      <w:r>
        <w:t>①</w:t>
      </w:r>
      <w:r w:rsidR="0018310C">
        <w:rPr>
          <w:rFonts w:hint="eastAsia"/>
        </w:rPr>
        <w:t>直线与二次曲线</w:t>
      </w:r>
      <w: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代入之后进行代换消元解题</w:t>
      </w:r>
      <w:r>
        <w:t>.</w:t>
      </w:r>
    </w:p>
    <w:p w14:paraId="014E4B67" w14:textId="77777777" w:rsidR="00EF035E" w:rsidRPr="00043B54" w:rsidRDefault="00D42A58">
      <w:pPr>
        <w:spacing w:line="300" w:lineRule="auto"/>
        <w:jc w:val="left"/>
      </w:pPr>
      <w:r>
        <w:t>②</w:t>
      </w:r>
      <w:r>
        <w:t>利用点在椭圆方程上代换</w:t>
      </w:r>
      <w:r>
        <w:t>.</w:t>
      </w:r>
    </w:p>
    <w:p w14:paraId="33AF5E86" w14:textId="77777777" w:rsidR="00EF035E" w:rsidRPr="00043B54" w:rsidRDefault="00D42A58">
      <w:pPr>
        <w:spacing w:line="300" w:lineRule="auto"/>
        <w:jc w:val="left"/>
      </w:pPr>
      <w:r>
        <w:rPr>
          <w:b/>
          <w:sz w:val="21"/>
        </w:rPr>
        <w:t>注：</w:t>
      </w:r>
      <w:r>
        <w:t>在圆锥曲线大题中使用非对称处理时，要写出完整的转化过程</w:t>
      </w:r>
      <w:r>
        <w:t>.</w:t>
      </w:r>
    </w:p>
    <w:p w14:paraId="69CA05AF" w14:textId="77777777" w:rsidR="00EF035E" w:rsidRPr="00043B54" w:rsidRDefault="00D42A58">
      <w:pPr>
        <w:spacing w:line="300" w:lineRule="auto"/>
        <w:jc w:val="left"/>
      </w:pPr>
      <w:r>
        <w:rPr>
          <w:rFonts w:eastAsia="宋体"/>
          <w:noProof/>
          <w:kern w:val="0"/>
          <w:sz w:val="21"/>
          <w:szCs w:val="21"/>
        </w:rPr>
        <w:drawing>
          <wp:inline distT="0" distB="0" distL="0" distR="0" wp14:anchorId="723250F5" wp14:editId="0F58BDC5">
            <wp:extent cx="5276800" cy="447671"/>
            <wp:effectExtent l="0" t="0" r="0" b="0"/>
            <wp:docPr id="100005" name="图片 100005" descr="@@@ad78ab4b749647778dab2ad8d7634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9"/>
                    <a:stretch>
                      <a:fillRect/>
                    </a:stretch>
                  </pic:blipFill>
                  <pic:spPr>
                    <a:xfrm>
                      <a:off x="0" y="0"/>
                      <a:ext cx="5276800" cy="447671"/>
                    </a:xfrm>
                    <a:prstGeom prst="rect">
                      <a:avLst/>
                    </a:prstGeom>
                  </pic:spPr>
                </pic:pic>
              </a:graphicData>
            </a:graphic>
          </wp:inline>
        </w:drawing>
      </w:r>
    </w:p>
    <w:p w14:paraId="0648E91A" w14:textId="77777777" w:rsidR="00EF035E" w:rsidRPr="00043B54" w:rsidRDefault="00D42A58">
      <w:pPr>
        <w:spacing w:line="300" w:lineRule="auto"/>
        <w:jc w:val="left"/>
      </w:pPr>
      <w:r>
        <w:rPr>
          <w:rFonts w:eastAsia="宋体"/>
          <w:noProof/>
          <w:kern w:val="0"/>
          <w:sz w:val="21"/>
          <w:szCs w:val="21"/>
        </w:rPr>
        <w:drawing>
          <wp:inline distT="0" distB="0" distL="0" distR="0" wp14:anchorId="5A74DE4B" wp14:editId="5080D822">
            <wp:extent cx="3505200" cy="2028825"/>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3505200" cy="2028825"/>
                    </a:xfrm>
                    <a:prstGeom prst="rect">
                      <a:avLst/>
                    </a:prstGeom>
                  </pic:spPr>
                </pic:pic>
              </a:graphicData>
            </a:graphic>
          </wp:inline>
        </w:drawing>
      </w:r>
    </w:p>
    <w:p w14:paraId="3623300F" w14:textId="77777777" w:rsidR="00EF035E" w:rsidRPr="00043B54" w:rsidRDefault="00D42A58">
      <w:pPr>
        <w:spacing w:line="300" w:lineRule="auto"/>
        <w:jc w:val="left"/>
      </w:pPr>
      <w:r>
        <w:rPr>
          <w:rFonts w:eastAsia="宋体"/>
          <w:noProof/>
          <w:kern w:val="0"/>
          <w:sz w:val="21"/>
          <w:szCs w:val="21"/>
        </w:rPr>
        <w:drawing>
          <wp:inline distT="0" distB="0" distL="0" distR="0" wp14:anchorId="79F077F9" wp14:editId="193793AE">
            <wp:extent cx="5276800" cy="447671"/>
            <wp:effectExtent l="0" t="0" r="0" b="0"/>
            <wp:docPr id="100009" name="图片 100009" descr="@@@c0d93a8117564e6aa853add82885d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6"/>
                    <a:stretch>
                      <a:fillRect/>
                    </a:stretch>
                  </pic:blipFill>
                  <pic:spPr>
                    <a:xfrm>
                      <a:off x="0" y="0"/>
                      <a:ext cx="5276800" cy="447671"/>
                    </a:xfrm>
                    <a:prstGeom prst="rect">
                      <a:avLst/>
                    </a:prstGeom>
                  </pic:spPr>
                </pic:pic>
              </a:graphicData>
            </a:graphic>
          </wp:inline>
        </w:drawing>
      </w:r>
    </w:p>
    <w:p w14:paraId="1530B2A0" w14:textId="77777777" w:rsidR="00EF035E" w:rsidRPr="00043B54" w:rsidRDefault="00AA5AA5" w:rsidP="00BC4F14">
      <w:r w:rsidRPr="00043B54">
        <w:rPr>
          <w:noProof/>
        </w:rPr>
        <w:drawing>
          <wp:inline distT="0" distB="0" distL="0" distR="0" wp14:anchorId="4E84F72C" wp14:editId="5E0B20FC">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23"/>
                    <a:stretch>
                      <a:fillRect/>
                    </a:stretch>
                  </pic:blipFill>
                  <pic:spPr>
                    <a:xfrm>
                      <a:off x="0" y="0"/>
                      <a:ext cx="12700" cy="12700"/>
                    </a:xfrm>
                    <a:prstGeom prst="rect">
                      <a:avLst/>
                    </a:prstGeom>
                  </pic:spPr>
                </pic:pic>
              </a:graphicData>
            </a:graphic>
          </wp:inline>
        </w:drawing>
      </w:r>
    </w:p>
    <w:p w14:paraId="51037B80" w14:textId="77777777" w:rsidR="00EF035E" w:rsidRPr="00043B54" w:rsidRDefault="00AA5AA5">
      <w:pPr>
        <w:spacing w:line="300" w:lineRule="auto"/>
      </w:pPr>
      <w:r>
        <w:rPr>
          <w:rFonts w:eastAsia="宋体"/>
          <w:noProof/>
          <w:kern w:val="0"/>
          <w:sz w:val="21"/>
          <w:szCs w:val="21"/>
        </w:rPr>
        <w:drawing>
          <wp:inline distT="0" distB="0" distL="0" distR="0" wp14:anchorId="6BFD40C1" wp14:editId="6DAA2AD1">
            <wp:extent cx="5276800" cy="438146"/>
            <wp:effectExtent l="0" t="0" r="0" b="0"/>
            <wp:docPr id="100003" name="图片 100003" descr="@@@ef85118218324a6f90e31d2e527a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22"/>
                    <a:stretch>
                      <a:fillRect/>
                    </a:stretch>
                  </pic:blipFill>
                  <pic:spPr>
                    <a:xfrm>
                      <a:off x="0" y="0"/>
                      <a:ext cx="5276800" cy="438146"/>
                    </a:xfrm>
                    <a:prstGeom prst="rect">
                      <a:avLst/>
                    </a:prstGeom>
                  </pic:spPr>
                </pic:pic>
              </a:graphicData>
            </a:graphic>
          </wp:inline>
        </w:drawing>
      </w:r>
    </w:p>
    <w:p w14:paraId="0DA5BD69" w14:textId="77777777" w:rsidR="00EF035E" w:rsidRPr="00043B54" w:rsidRDefault="00AA5AA5">
      <w:pPr>
        <w:spacing w:line="300" w:lineRule="auto"/>
      </w:pPr>
      <w:r>
        <w:rPr>
          <w:b/>
          <w:sz w:val="21"/>
        </w:rPr>
        <w:t>定比分点：</w:t>
      </w:r>
      <w: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，则称点</w:t>
      </w:r>
      <w:r>
        <w:rPr>
          <w:rFonts w:eastAsia="宋体"/>
          <w:i/>
          <w:sz w:val="21"/>
        </w:rPr>
        <w:t>M</w:t>
      </w:r>
      <w:r>
        <w:t>为</w:t>
      </w:r>
      <w:r>
        <w:rPr>
          <w:rFonts w:eastAsia="宋体"/>
          <w:i/>
          <w:sz w:val="21"/>
        </w:rPr>
        <w:t>AB</w:t>
      </w:r>
      <w: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t>，则称</w:t>
      </w:r>
      <w:r>
        <w:rPr>
          <w:rFonts w:eastAsia="宋体"/>
          <w:i/>
          <w:sz w:val="21"/>
        </w:rPr>
        <w:t>M</w:t>
      </w:r>
      <w:r>
        <w:t>，</w:t>
      </w:r>
      <w:r>
        <w:rPr>
          <w:rFonts w:eastAsia="宋体"/>
          <w:i/>
          <w:sz w:val="21"/>
        </w:rPr>
        <w:t>N</w:t>
      </w:r>
      <w:r>
        <w:t>调和分割</w:t>
      </w:r>
      <w:r>
        <w:rPr>
          <w:rFonts w:eastAsia="宋体"/>
          <w:i/>
          <w:sz w:val="21"/>
        </w:rPr>
        <w:t>A</w:t>
      </w:r>
      <w:r>
        <w:t>，</w:t>
      </w:r>
      <w:r>
        <w:rPr>
          <w:rFonts w:eastAsia="宋体"/>
          <w:i/>
          <w:sz w:val="21"/>
        </w:rPr>
        <w:t>B</w:t>
      </w:r>
      <w:r>
        <w:t>，根据定义，那么</w:t>
      </w:r>
      <w:r>
        <w:rPr>
          <w:rFonts w:eastAsia="宋体"/>
          <w:i/>
          <w:sz w:val="21"/>
        </w:rPr>
        <w:t>A</w:t>
      </w:r>
      <w:r>
        <w:t>，</w:t>
      </w:r>
      <w:r>
        <w:rPr>
          <w:rFonts w:eastAsia="宋体"/>
          <w:i/>
          <w:sz w:val="21"/>
        </w:rPr>
        <w:t>B</w:t>
      </w:r>
      <w:r>
        <w:t>也调和分割</w:t>
      </w:r>
      <w:r>
        <w:rPr>
          <w:rFonts w:eastAsia="宋体"/>
          <w:i/>
          <w:sz w:val="21"/>
        </w:rPr>
        <w:t>M</w:t>
      </w:r>
      <w:r>
        <w:t>，</w:t>
      </w:r>
      <w:r>
        <w:rPr>
          <w:rFonts w:eastAsia="宋体"/>
          <w:i/>
          <w:sz w:val="21"/>
        </w:rPr>
        <w:t>N</w:t>
      </w:r>
      <w:r>
        <w:t>．</w:t>
      </w:r>
    </w:p>
    <w:p w14:paraId="2A602BCE" w14:textId="77777777" w:rsidR="00EF035E" w:rsidRPr="00043B54" w:rsidRDefault="00AA5AA5">
      <w:pPr>
        <w:spacing w:line="300" w:lineRule="auto"/>
        <w:jc w:val="left"/>
      </w:pPr>
      <w:r>
        <w:rPr>
          <w:b/>
          <w:sz w:val="21"/>
        </w:rPr>
        <w:t>定理</w:t>
      </w:r>
      <w:r>
        <w:rPr>
          <w:b/>
          <w:sz w:val="21"/>
        </w:rPr>
        <w:t>1</w:t>
      </w:r>
      <w:r>
        <w:rPr>
          <w:b/>
          <w:sz w:val="21"/>
        </w:rPr>
        <w:t>：</w:t>
      </w:r>
      <w: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300" w:lineRule="auto"/>
        <w:jc w:val="left"/>
      </w:pPr>
      <w:r>
        <w:t>点</w:t>
      </w:r>
      <w:r>
        <w:rPr>
          <w:rFonts w:eastAsia="宋体"/>
          <w:i/>
        </w:rPr>
        <w:t>A</w:t>
      </w:r>
      <w:r>
        <w:t>，</w:t>
      </w:r>
      <w:r>
        <w:rPr>
          <w:rFonts w:eastAsia="宋体"/>
          <w:i/>
        </w:rPr>
        <w:t>B</w:t>
      </w:r>
      <w: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300" w:lineRule="auto"/>
        <w:jc w:val="left"/>
      </w:pPr>
      <w: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p>
    <w:p w14:paraId="48A7229D" w14:textId="77777777" w:rsidR="00EF035E" w:rsidRPr="00043B54" w:rsidRDefault="00AA5AA5">
      <w:pPr>
        <w:spacing w:line="300" w:lineRule="auto"/>
        <w:jc w:val="left"/>
      </w:pPr>
      <w: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spacing w:line="300" w:lineRule="auto"/>
      </w:pPr>
      <w:r>
        <w:rPr>
          <w:b/>
          <w:sz w:val="21"/>
        </w:rPr>
        <w:t>定理</w:t>
      </w:r>
      <w:r>
        <w:rPr>
          <w:b/>
          <w:sz w:val="21"/>
        </w:rPr>
        <w:t>2</w:t>
      </w:r>
      <w:r>
        <w:rPr>
          <w:b/>
          <w:sz w:val="21"/>
        </w:rPr>
        <w:t>：</w:t>
      </w:r>
      <w:r>
        <w:t>在椭圆或双曲线中，设</w:t>
      </w:r>
      <w:r>
        <w:rPr>
          <w:rFonts w:eastAsia="宋体"/>
          <w:i/>
          <w:sz w:val="21"/>
        </w:rPr>
        <w:t>A</w:t>
      </w:r>
      <w:r>
        <w:t>，</w:t>
      </w:r>
      <w:r>
        <w:rPr>
          <w:rFonts w:eastAsia="宋体"/>
          <w:i/>
          <w:sz w:val="21"/>
        </w:rPr>
        <w:t>B</w:t>
      </w:r>
      <w:r>
        <w:t>为椭圆或双曲线上的两点．若存在</w:t>
      </w:r>
      <w:r>
        <w:rPr>
          <w:rFonts w:eastAsia="宋体"/>
          <w:i/>
          <w:sz w:val="21"/>
        </w:rPr>
        <w:t>P</w:t>
      </w:r>
      <w:r>
        <w:t>，</w:t>
      </w:r>
      <w:r>
        <w:rPr>
          <w:rFonts w:eastAsia="宋体"/>
          <w:i/>
          <w:sz w:val="21"/>
        </w:rPr>
        <w:t>Q</w:t>
      </w:r>
      <w: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w14:paraId="2BBC6C41" w14:textId="77777777" w:rsidR="00EF035E" w:rsidRPr="00043B54" w:rsidRDefault="00AA5AA5">
      <w:pPr>
        <w:spacing w:line="300" w:lineRule="auto"/>
      </w:pPr>
      <w:r>
        <w:rPr>
          <w:b/>
          <w:sz w:val="21"/>
        </w:rPr>
        <w:t>证明</w:t>
      </w:r>
      <w:r>
        <w:rPr>
          <w:b/>
        </w:rPr>
        <w:t>：</w:t>
      </w:r>
      <w: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t>，</w:t>
      </w:r>
    </w:p>
    <w:p w14:paraId="7691C750" w14:textId="77777777" w:rsidR="00EF035E" w:rsidRPr="00043B54" w:rsidRDefault="00AA5AA5">
      <w:pPr>
        <w:spacing w:line="300" w:lineRule="auto"/>
      </w:pPr>
      <w: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p>
    <w:p w14:paraId="51982FC3" w14:textId="77777777" w:rsidR="00EF035E" w:rsidRPr="00043B54" w:rsidRDefault="00AA5AA5">
      <w:pPr>
        <w:spacing w:line="300" w:lineRule="auto"/>
      </w:pPr>
      <w: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t>；</w:t>
      </w:r>
    </w:p>
    <w:p w14:paraId="566D34AA" w14:textId="77777777" w:rsidR="00EF035E" w:rsidRPr="00043B54" w:rsidRDefault="00AA5AA5">
      <w:pPr>
        <w:spacing w:line="300" w:lineRule="auto"/>
        <w:jc w:val="left"/>
      </w:pPr>
      <w:r>
        <w:t>由</w:t>
      </w:r>
      <w:r>
        <w:t>①-②</w:t>
      </w:r>
      <w: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w:t>
      </w:r>
    </w:p>
    <w:p w14:paraId="368A3C05" w14:textId="77777777" w:rsidR="00EF035E" w:rsidRPr="00043B54" w:rsidRDefault="00AA5AA5">
      <w:pPr>
        <w:spacing w:line="300" w:lineRule="auto"/>
        <w:jc w:val="left"/>
      </w:pPr>
      <w: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w14:paraId="702D529F" w14:textId="77777777" w:rsidR="00EF035E" w:rsidRPr="00043B54" w:rsidRDefault="00AA5AA5">
      <w:pPr>
        <w:spacing w:line="300" w:lineRule="auto"/>
        <w:jc w:val="left"/>
      </w:pPr>
      <w: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w14:paraId="15C7908E" w14:textId="77777777" w:rsidR="00EF035E" w:rsidRPr="00043B54" w:rsidRDefault="00AA5AA5">
      <w:pPr>
        <w:spacing w:line="300" w:lineRule="auto"/>
      </w:pPr>
      <w:r>
        <w:rPr>
          <w:rFonts w:eastAsia="宋体"/>
          <w:noProof/>
          <w:kern w:val="0"/>
          <w:sz w:val="21"/>
          <w:szCs w:val="21"/>
        </w:rPr>
        <w:drawing>
          <wp:inline distT="0" distB="0" distL="0" distR="0" wp14:anchorId="343973C3" wp14:editId="1B1ABF9B">
            <wp:extent cx="5276800" cy="447448"/>
            <wp:effectExtent l="0" t="0" r="0" b="0"/>
            <wp:docPr id="100005" name="图片 100005" descr="@@@7636b9b40d304cf3a45954a240a6c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7"/>
                    <a:stretch>
                      <a:fillRect/>
                    </a:stretch>
                  </pic:blipFill>
                  <pic:spPr>
                    <a:xfrm>
                      <a:off x="0" y="0"/>
                      <a:ext cx="5276800" cy="447448"/>
                    </a:xfrm>
                    <a:prstGeom prst="rect">
                      <a:avLst/>
                    </a:prstGeom>
                  </pic:spPr>
                </pic:pic>
              </a:graphicData>
            </a:graphic>
          </wp:inline>
        </w:drawing>
      </w:r>
    </w:p>
    <w:p w14:paraId="2401558E" w14:textId="77777777" w:rsidR="00EF035E" w:rsidRPr="00043B54" w:rsidRDefault="00AA5AA5">
      <w:pPr>
        <w:spacing w:line="300" w:lineRule="auto"/>
      </w:pPr>
      <w:r>
        <w:rPr>
          <w:rFonts w:eastAsia="宋体"/>
          <w:noProof/>
          <w:kern w:val="0"/>
          <w:sz w:val="21"/>
          <w:szCs w:val="21"/>
        </w:rPr>
        <w:lastRenderedPageBreak/>
        <w:drawing>
          <wp:inline distT="0" distB="0" distL="0" distR="0" wp14:anchorId="6C3566E3" wp14:editId="57B8FA8A">
            <wp:extent cx="3429000" cy="1247775"/>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4"/>
                    <a:stretch>
                      <a:fillRect/>
                    </a:stretch>
                  </pic:blipFill>
                  <pic:spPr>
                    <a:xfrm>
                      <a:off x="0" y="0"/>
                      <a:ext cx="3429000" cy="1247775"/>
                    </a:xfrm>
                    <a:prstGeom prst="rect">
                      <a:avLst/>
                    </a:prstGeom>
                  </pic:spPr>
                </pic:pic>
              </a:graphicData>
            </a:graphic>
          </wp:inline>
        </w:drawing>
      </w:r>
    </w:p>
    <w:p w14:paraId="623BE461" w14:textId="77777777" w:rsidR="00EF035E" w:rsidRPr="00043B54" w:rsidRDefault="00AA5AA5">
      <w:pPr>
        <w:spacing w:line="300" w:lineRule="auto"/>
      </w:pPr>
      <w:r>
        <w:rPr>
          <w:rFonts w:eastAsia="宋体"/>
          <w:noProof/>
          <w:kern w:val="0"/>
          <w:sz w:val="21"/>
          <w:szCs w:val="21"/>
        </w:rPr>
        <w:drawing>
          <wp:inline distT="0" distB="0" distL="0" distR="0" wp14:anchorId="6E706582" wp14:editId="68F32336">
            <wp:extent cx="5276800" cy="447448"/>
            <wp:effectExtent l="0" t="0" r="0" b="0"/>
            <wp:docPr id="100009" name="图片 100009" descr="@@@8c543b3b70e34049a422438e1f4e3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21"/>
                    <a:stretch>
                      <a:fillRect/>
                    </a:stretch>
                  </pic:blipFill>
                  <pic:spPr>
                    <a:xfrm>
                      <a:off x="0" y="0"/>
                      <a:ext cx="5276800" cy="447448"/>
                    </a:xfrm>
                    <a:prstGeom prst="rect">
                      <a:avLst/>
                    </a:prstGeom>
                  </pic:spPr>
                </pic:pic>
              </a:graphicData>
            </a:graphic>
          </wp:inline>
        </w:drawing>
      </w:r>
    </w:p>
    <w:p>
      <w:pPr>
        <w:jc w:val="left"/>
      </w:pPr>
    </w:p>
    <w:p>
      <w:r>
        <w:rPr>
          <w:b/>
        </w:rPr>
        <w:t>2.8 直线与圆锥曲线的位置关系：定点问题（椭圆）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184．在①离心率，②椭圆E过点，③M在椭圆上，且面积的最大值为这三个条件中任选一个，补充在下面（横线处）问题中，并解决下面两个问题．</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，下顶点为</w:t>
      </w:r>
      <w:r>
        <w:rPr>
          <w:rFonts w:ascii="Times New Roman" w:eastAsia="宋体" w:hAnsi="Times New Roman" w:cs="Times New Roman"/>
          <w:i/>
          <w:sz w:val="21"/>
          <w:szCs w:val="21"/>
        </w:rPr>
        <w:t>A</w:t>
      </w:r>
      <w:r>
        <w:rPr>
          <w:rFonts w:ascii="Times New Roman" w:hAnsi="Times New Roman" w:cs="Times New Roman" w:eastAsia="宋体"/>
          <w:sz w:val="21"/>
          <w:szCs w:val="21"/>
        </w:rPr>
        <w:t>．已知椭圆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，__________．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(2)若斜率为</w:t>
      </w:r>
      <w:r>
        <w:rPr>
          <w:rFonts w:ascii="Times New Roman" w:eastAsia="宋体" w:hAnsi="Times New Roman" w:cs="Times New Roman"/>
          <w:i/>
          <w:sz w:val="21"/>
          <w:szCs w:val="21"/>
        </w:rPr>
        <w:t>k</w:t>
      </w:r>
      <w:r>
        <w:rPr>
          <w:rFonts w:ascii="Times New Roman" w:hAnsi="Times New Roman" w:cs="Times New Roman" w:eastAsia="宋体"/>
          <w:sz w:val="21"/>
          <w:szCs w:val="21"/>
        </w:rPr>
        <w:t>的直线</w:t>
      </w:r>
      <w:r>
        <w:rPr>
          <w:rFonts w:ascii="Times New Roman" w:eastAsia="宋体" w:hAnsi="Times New Roman" w:cs="Times New Roman"/>
          <w:i/>
          <w:sz w:val="21"/>
          <w:szCs w:val="21"/>
        </w:rPr>
        <w:t>l</w:t>
      </w:r>
      <w:r>
        <w:rPr>
          <w:rFonts w:ascii="Times New Roman" w:hAnsi="Times New Roman" w:cs="Times New Roman" w:eastAsia="宋体"/>
          <w:sz w:val="21"/>
          <w:szCs w:val="21"/>
        </w:rPr>
        <w:t>于椭圆</w:t>
      </w:r>
      <w:r>
        <w:rPr>
          <w:rFonts w:ascii="Times New Roman" w:eastAsia="宋体" w:hAnsi="Times New Roman" w:cs="Times New Roman"/>
          <w:i/>
          <w:sz w:val="21"/>
          <w:szCs w:val="21"/>
        </w:rPr>
        <w:t>E</w:t>
      </w:r>
      <w:r>
        <w:rPr>
          <w:rFonts w:ascii="Times New Roman" w:hAnsi="Times New Roman" w:cs="Times New Roman" w:eastAsia="宋体"/>
          <w:sz w:val="21"/>
          <w:szCs w:val="21"/>
        </w:rPr>
        <w:t>交于不同的两点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(均异于点</w:t>
      </w:r>
      <w:r>
        <w:rPr>
          <w:rFonts w:ascii="Times New Roman" w:eastAsia="宋体" w:hAnsi="Times New Roman" w:cs="Times New Roman"/>
          <w:i/>
          <w:sz w:val="21"/>
          <w:szCs w:val="21"/>
        </w:rPr>
        <w:t>A</w:t>
      </w:r>
      <w:r>
        <w:rPr>
          <w:rFonts w:ascii="Times New Roman" w:hAnsi="Times New Roman" w:cs="Times New Roman" w:eastAsia="宋体"/>
          <w:sz w:val="21"/>
          <w:szCs w:val="21"/>
        </w:rPr>
        <w:t>)，且直线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的斜率之和等于2，问直线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是否经过某一定点？如果经过定点，请求出该定点的坐标；如果不经过定点，请说明理由．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【答案】(1)条件选择见解析，</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【知识点】根据椭圆过的点求标准方程、根据离心率求椭圆的标准方程、椭圆中三角形（四边形）的面积、椭圆中的直线过定点问题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【分析】(1)由已知可得</w:t>
      </w:r>
      <w:r>
        <w:rPr>
          <w:rFonts w:ascii="Times New Roman" w:eastAsia="宋体" w:hAnsi="Times New Roman" w:cs="Times New Roman"/>
          <w:i/>
          <w:sz w:val="21"/>
          <w:szCs w:val="21"/>
        </w:rPr>
        <w:t>b</w:t>
      </w:r>
      <w:r>
        <w:rPr>
          <w:rFonts w:ascii="Times New Roman" w:hAnsi="Times New Roman" w:cs="Times New Roman" w:eastAsia="宋体"/>
          <w:sz w:val="21"/>
          <w:szCs w:val="21"/>
        </w:rPr>
        <w:t>值，选①，利用椭圆离心率公式结合</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关系求解即得；选②，将给定点代入方程求解即得；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选③，由</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面积的最大值求出</w:t>
      </w:r>
      <w:r>
        <w:rPr>
          <w:rFonts w:ascii="Times New Roman" w:eastAsia="宋体" w:hAnsi="Times New Roman" w:cs="Times New Roman"/>
          <w:i/>
          <w:sz w:val="21"/>
          <w:szCs w:val="21"/>
        </w:rPr>
        <w:t>c</w:t>
      </w:r>
      <w:r>
        <w:rPr>
          <w:rFonts w:ascii="Times New Roman" w:hAnsi="Times New Roman" w:cs="Times New Roman" w:eastAsia="宋体"/>
          <w:sz w:val="21"/>
          <w:szCs w:val="21"/>
        </w:rPr>
        <w:t>，再用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的方程联立，借助韦达定理并结合直线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斜率探求出</w:t>
      </w:r>
      <w:r>
        <w:rPr>
          <w:rFonts w:ascii="Times New Roman" w:eastAsia="宋体" w:hAnsi="Times New Roman" w:cs="Times New Roman"/>
          <w:i/>
          <w:sz w:val="21"/>
          <w:szCs w:val="21"/>
        </w:rPr>
        <w:t>k</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的关系即可得解.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【详解】（1）选①，因椭圆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得</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oMath>
      <w:r>
        <w:rPr>
          <w:rFonts w:ascii="Times New Roman" w:hAnsi="Times New Roman" w:cs="Times New Roman" w:eastAsia="宋体"/>
          <w:sz w:val="21"/>
          <w:szCs w:val="21"/>
        </w:rPr>
        <w:t>，又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，依题意，</w:t>
      </w:r>
      <m:oMath>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选③，因椭圆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，令点</w:t>
      </w:r>
      <w:r>
        <w:rPr>
          <w:rFonts w:ascii="Times New Roman" w:eastAsia="宋体" w:hAnsi="Times New Roman" w:cs="Times New Roman"/>
          <w:i/>
          <w:sz w:val="21"/>
          <w:szCs w:val="21"/>
        </w:rPr>
        <w:t>M</w:t>
      </w:r>
      <w:r>
        <w:rPr>
          <w:rFonts w:ascii="Times New Roman" w:hAnsi="Times New Roman" w:cs="Times New Roman" w:eastAsia="宋体"/>
          <w:sz w:val="21"/>
          <w:szCs w:val="21"/>
        </w:rPr>
        <w:t>的纵坐标为</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0</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，即点</w:t>
      </w:r>
      <w:r>
        <w:rPr>
          <w:rFonts w:ascii="Times New Roman" w:eastAsia="宋体" w:hAnsi="Times New Roman" w:cs="Times New Roman"/>
          <w:i/>
          <w:sz w:val="21"/>
          <w:szCs w:val="21"/>
        </w:rPr>
        <w:t>M</w:t>
      </w:r>
      <w:r>
        <w:rPr>
          <w:rFonts w:ascii="Times New Roman" w:hAnsi="Times New Roman" w:cs="Times New Roman" w:eastAsia="宋体"/>
          <w:sz w:val="21"/>
          <w:szCs w:val="21"/>
        </w:rPr>
        <w:t>为短轴端点时取“=”，</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64</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oMath>
      <w:r>
        <w:rPr>
          <w:rFonts w:ascii="Times New Roman" w:hAnsi="Times New Roman" w:cs="Times New Roman" w:eastAsia="宋体"/>
          <w:sz w:val="21"/>
          <w:szCs w:val="21"/>
        </w:rPr>
        <w:t>，而点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则直线</w:t>
      </w:r>
      <w:r>
        <w:rPr>
          <w:rFonts w:ascii="Times New Roman" w:eastAsia="宋体" w:hAnsi="Times New Roman" w:cs="Times New Roman"/>
          <w:i/>
          <w:sz w:val="21"/>
          <w:szCs w:val="21"/>
        </w:rPr>
        <w:t>AP</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 xml:space="preserve"> ，直线</w:t>
      </w:r>
      <w:r>
        <w:rPr>
          <w:rFonts w:ascii="Times New Roman" w:eastAsia="宋体" w:hAnsi="Times New Roman" w:cs="Times New Roman"/>
          <w:i/>
          <w:sz w:val="21"/>
          <w:szCs w:val="21"/>
        </w:rPr>
        <w:t>AQ</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den>
        </m:f>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因此有，</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，因当</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时，恒有</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185．已知椭圆，若下列四点_________中恰有三点在椭圆C上.</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；②</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(1)从①②中任选一个条件补充在上面的问题中，并求出椭圆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(2)在（1）的条件下，设直线</w:t>
      </w:r>
      <w:r>
        <w:rPr>
          <w:rFonts w:ascii="Times New Roman" w:eastAsia="宋体" w:hAnsi="Times New Roman" w:cs="Times New Roman"/>
          <w:i/>
          <w:sz w:val="21"/>
          <w:szCs w:val="21"/>
        </w:rPr>
        <w:t>l</w:t>
      </w:r>
      <w:r>
        <w:rPr>
          <w:rFonts w:ascii="Times New Roman" w:hAnsi="Times New Roman" w:cs="Times New Roman" w:eastAsia="宋体"/>
          <w:sz w:val="21"/>
          <w:szCs w:val="21"/>
        </w:rPr>
        <w:t>不经过点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且与椭圆</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hAnsi="Times New Roman" w:cs="Times New Roman" w:eastAsia="宋体"/>
          <w:sz w:val="21"/>
          <w:szCs w:val="21"/>
        </w:rPr>
        <w:t>的斜率之和为1，过坐标原点</w:t>
      </w:r>
      <w:r>
        <w:rPr>
          <w:rFonts w:ascii="Times New Roman" w:eastAsia="宋体" w:hAnsi="Times New Roman" w:cs="Times New Roman"/>
          <w:i/>
          <w:sz w:val="21"/>
          <w:szCs w:val="21"/>
        </w:rPr>
        <w:t>O</w:t>
      </w:r>
      <w:r>
        <w:rPr>
          <w:rFonts w:ascii="Times New Roman" w:hAnsi="Times New Roman" w:cs="Times New Roman" w:eastAsia="宋体"/>
          <w:sz w:val="21"/>
          <w:szCs w:val="21"/>
        </w:rPr>
        <w:t>作</w:t>
      </w:r>
      <m:oMath>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，垂足为</w:t>
      </w:r>
      <w:r>
        <w:rPr>
          <w:rFonts w:ascii="Times New Roman" w:eastAsia="宋体" w:hAnsi="Times New Roman" w:cs="Times New Roman"/>
          <w:i/>
          <w:sz w:val="21"/>
          <w:szCs w:val="21"/>
        </w:rPr>
        <w:t>D</w:t>
      </w:r>
      <w:r>
        <w:rPr>
          <w:rFonts w:ascii="Times New Roman" w:hAnsi="Times New Roman" w:cs="Times New Roman" w:eastAsia="宋体"/>
          <w:sz w:val="21"/>
          <w:szCs w:val="21"/>
        </w:rPr>
        <w:t>（若直线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，则垂足</w:t>
      </w:r>
      <w:r>
        <w:rPr>
          <w:rFonts w:ascii="Times New Roman" w:eastAsia="宋体" w:hAnsi="Times New Roman" w:cs="Times New Roman"/>
          <w:i/>
          <w:sz w:val="21"/>
          <w:szCs w:val="21"/>
        </w:rPr>
        <w:t>D</w:t>
      </w:r>
      <w:r>
        <w:rPr>
          <w:rFonts w:ascii="Times New Roman" w:hAnsi="Times New Roman" w:cs="Times New Roman" w:eastAsia="宋体"/>
          <w:sz w:val="21"/>
          <w:szCs w:val="21"/>
        </w:rPr>
        <w:t>视作与原点</w:t>
      </w:r>
      <w:r>
        <w:rPr>
          <w:rFonts w:ascii="Times New Roman" w:eastAsia="宋体" w:hAnsi="Times New Roman" w:cs="Times New Roman"/>
          <w:i/>
          <w:sz w:val="21"/>
          <w:szCs w:val="21"/>
        </w:rPr>
        <w:t>O</w:t>
      </w:r>
      <w:r>
        <w:rPr>
          <w:rFonts w:ascii="Times New Roman" w:hAnsi="Times New Roman" w:cs="Times New Roman" w:eastAsia="宋体"/>
          <w:sz w:val="21"/>
          <w:szCs w:val="21"/>
        </w:rPr>
        <w:t>重合），证明：存在定点</w:t>
      </w:r>
      <w:r>
        <w:rPr>
          <w:rFonts w:ascii="Times New Roman" w:eastAsia="宋体" w:hAnsi="Times New Roman" w:cs="Times New Roman"/>
          <w:i/>
          <w:sz w:val="21"/>
          <w:szCs w:val="21"/>
        </w:rPr>
        <w:t>Q</w:t>
      </w:r>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【答案】(1)选择条件见解析，</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(2)选择条件见解析，证明见解析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【难度】0.15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【知识点】根据椭圆过的点求标准方程、根据直线与椭圆的位置关系求参数或范围、椭圆中的定值问题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【分析】（1）选择①，判断</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上，将点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坐标代入椭圆方程，解方程组可得答案；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（2）选择①,讨论直线斜率是否存在，然后分情况解答，直线斜率存在时，设直线方程，联立椭圆方程，得到根与系数的关系式，表示出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，结合根与系数的关系式化简，并分类讨论</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是否重合，可得到答案;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【详解】（1）选择①，由</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关于</w:t>
      </w:r>
      <w:r>
        <w:rPr>
          <w:rFonts w:ascii="Times New Roman" w:eastAsia="宋体" w:hAnsi="Times New Roman" w:cs="Times New Roman"/>
          <w:i/>
          <w:sz w:val="21"/>
          <w:szCs w:val="21"/>
        </w:rPr>
        <w:t>y</w:t>
      </w:r>
      <w:r>
        <w:rPr>
          <w:rFonts w:ascii="Times New Roman" w:hAnsi="Times New Roman" w:cs="Times New Roman" w:eastAsia="宋体"/>
          <w:sz w:val="21"/>
          <w:szCs w:val="21"/>
        </w:rPr>
        <w:t>轴对称，且四点中恰有三点在椭圆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 xml:space="preserve">上，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（2）若（1）选择的是①，则当直线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过椭圆左顶点，直线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若（1）选择的是②，则当直线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过椭圆右顶点，直线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【点睛】本题考查了椭圆方程的求解以及直线和椭圆的位置关系中的定点定值问题，综合性强，计算复杂，解答的关键是明确解题思路，准确计算.</w:t>
      </w:r>
    </w:p>
    <w:p>
      <w:pPr>
        <w:jc w:val="left"/>
      </w:pPr>
    </w:p>
    <w:p>
      <w:r>
        <w:rPr>
          <w:b/>
        </w:rPr>
        <w:t>2.8 直线与圆锥曲线的位置关系：定值问题（椭圆）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186．如图，过原点O的直线交椭圆于P，A两点，其中点P在第一象限，过点P作x轴的垂线，垂足为C，连接AC并延长，交椭圆于另一点B，求证：kPA·kPB为定值．</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i/>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vertAlign w:val="subscript"/>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vertAlign w:val="subscript"/>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71700" cy="1495425"/>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171700" cy="14954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0)，根据斜率公式计算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【详解】证明　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AB</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，所以</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＝2</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，从而</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＝－1，为定值．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187．已知椭圆过两点.</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oMath>
      <w:r>
        <w:rPr>
          <w:rFonts w:ascii="Times New Roman" w:hAnsi="Times New Roman" w:cs="Times New Roman" w:eastAsia="宋体"/>
          <w:sz w:val="21"/>
          <w:szCs w:val="21"/>
        </w:rPr>
        <w:t>为第三象限内一点且在椭圆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N</m:t>
        </m:r>
      </m:oMath>
      <w:r>
        <w:rPr>
          <w:rFonts w:ascii="Times New Roman" w:hAnsi="Times New Roman" w:cs="Times New Roman" w:eastAsia="宋体"/>
          <w:sz w:val="21"/>
          <w:szCs w:val="21"/>
        </w:rPr>
        <w:t>，求证：四边形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求得椭圆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点坐标，求得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点的坐标，由此求得四边形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【详解】（1）依题意</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点坐标满足</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num>
              <m:den>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en>
            </m:f>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r>
                  <w:rPr>
                    <w:rFonts w:ascii="Times New Roman" w:eastAsia="宋体" w:hAnsi="Times New Roman" w:cs="Cambria Math"/>
                    <w:sz w:val="21"/>
                    <w:szCs w:val="21"/>
                  </w:rPr>
                  <m:t>4</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jc w:val="left"/>
      </w:pPr>
    </w:p>
    <w:p>
      <w:r>
        <w:rPr>
          <w:b/>
        </w:rPr>
        <w:t>2.8 直线与圆锥曲线的位置关系：椭圆中的定直线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188．设椭圆方程为，椭圆的短轴长为2，离心率为.</w:t>
      </w:r>
      <m:oMath>
        <m:r>
          <w:rPr>
            <w:rFonts w:ascii="Times New Roman" w:eastAsia="宋体" w:hAnsi="Times New Roman" w:cs="Cambria Math"/>
            <w:sz w:val="21"/>
            <w:szCs w:val="21"/>
          </w:rPr>
          <m:t>E</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E</m:t>
        </m:r>
      </m:oMath>
      <w:r>
        <w:rPr>
          <w:rFonts w:ascii="Times New Roman" w:hAnsi="Times New Roman" w:cs="Times New Roman" w:eastAsia="宋体"/>
          <w:sz w:val="21"/>
          <w:szCs w:val="21"/>
        </w:rPr>
        <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分别为椭圆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的左、右顶点，过定点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的直线与椭圆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两点，证明：直线</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的交点在定直线上.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【知识点】根据a、b、c求椭圆标准方程、椭圆中的定直线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【分析】(1)利用椭圆的几何性质列方程即可；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，联立椭圆方程，结合韦达定理写出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w:r>
        <w:rPr>
          <w:rFonts w:ascii="Times New Roman" w:eastAsia="宋体" w:hAnsi="Times New Roman" w:cs="Times New Roman"/>
          <w:i/>
          <w:sz w:val="21"/>
          <w:szCs w:val="21"/>
        </w:rPr>
        <w:t>AC</w:t>
      </w:r>
      <w:r>
        <w:rPr>
          <w:rFonts w:ascii="Times New Roman" w:hAnsi="Times New Roman" w:cs="Times New Roman" w:eastAsia="宋体"/>
          <w:sz w:val="21"/>
          <w:szCs w:val="21"/>
        </w:rPr>
        <w:t>、</w:t>
      </w:r>
      <w:r>
        <w:rPr>
          <w:rFonts w:ascii="Times New Roman" w:eastAsia="宋体" w:hAnsi="Times New Roman" w:cs="Times New Roman"/>
          <w:i/>
          <w:sz w:val="21"/>
          <w:szCs w:val="21"/>
        </w:rPr>
        <w:t>BD</w:t>
      </w:r>
      <w:r>
        <w:rPr>
          <w:rFonts w:ascii="Times New Roman" w:hAnsi="Times New Roman" w:cs="Times New Roman" w:eastAsia="宋体"/>
          <w:sz w:val="21"/>
          <w:szCs w:val="21"/>
        </w:rPr>
        <w:t>方程，联立两直线方程，求出交点横坐标，化简计算即可.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w:t>
      </w:r>
      <m:oMath>
        <m:d>
          <m:dPr>
            <m:begChr m:val="{"/>
            <m:endChr m:val=" "/>
            <m:sepChr m:val=","/>
          </m:dPr>
          <m:e>
            <m:eqArr>
              <m:e>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r>
          <w:rPr>
            <w:rFonts w:ascii="Times New Roman" w:eastAsia="宋体" w:hAnsi="Times New Roman" w:cs="Cambria Math"/>
            <w:sz w:val="21"/>
            <w:szCs w:val="21"/>
          </w:rPr>
          <m:t>⇒</m:t>
        </m:r>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AC</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，直线</w:t>
      </w:r>
      <w:r>
        <w:rPr>
          <w:rFonts w:ascii="Times New Roman" w:eastAsia="宋体" w:hAnsi="Times New Roman" w:cs="Times New Roman"/>
          <w:i/>
          <w:sz w:val="21"/>
          <w:szCs w:val="21"/>
        </w:rPr>
        <w:t>BD</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，代入椭圆方程，整理得</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联立两直线方程，消去</w:t>
      </w:r>
      <w:r>
        <w:rPr>
          <w:rFonts w:ascii="Times New Roman" w:eastAsia="宋体" w:hAnsi="Times New Roman" w:cs="Times New Roman"/>
          <w:i/>
          <w:sz w:val="21"/>
          <w:szCs w:val="21"/>
        </w:rPr>
        <w:t>y</w:t>
      </w:r>
      <w:r>
        <w:rPr>
          <w:rFonts w:ascii="Times New Roman" w:hAnsi="Times New Roman" w:cs="Times New Roman" w:eastAsia="宋体"/>
          <w:sz w:val="21"/>
          <w:szCs w:val="21"/>
        </w:rPr>
        <w:t>，整理得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将</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把①式代入，整理得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num>
          <m:den>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的交点的横坐标恒等于4，</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的交点恒在定直线</w:t>
      </w:r>
      <w:r>
        <w:rPr>
          <w:rFonts w:ascii="Times New Roman" w:eastAsia="宋体" w:hAnsi="Times New Roman" w:cs="Times New Roman"/>
          <w:i/>
          <w:sz w:val="21"/>
          <w:szCs w:val="21"/>
        </w:rPr>
        <w:t>x</w:t>
      </w:r>
      <w:r>
        <w:rPr>
          <w:rFonts w:ascii="Times New Roman" w:hAnsi="Times New Roman" w:cs="Times New Roman" w:eastAsia="宋体"/>
          <w:sz w:val="21"/>
          <w:szCs w:val="21"/>
        </w:rPr>
        <w:t>=4上.</w:t>
      </w:r>
    </w:p>
    <w:p>
      <w:pPr>
        <w:jc w:val="left"/>
      </w:pPr>
    </w:p>
    <w:p>
      <w:r>
        <w:rPr>
          <w:b/>
        </w:rPr>
        <w:t>2.8 直线与圆锥曲线的位置关系：数量积与角度（椭圆弦）</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189．已知椭圆的左，右焦点分别为、，上下顶点分别为M、N，点的坐标为，在下列两个条件中任选一个：①离心率；②四边形的面积为4，解答下列各题.</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N</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交椭圆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两点，判断点</w:t>
      </w:r>
      <m:oMath>
        <m:r>
          <w:rPr>
            <w:rFonts w:ascii="Times New Roman" w:eastAsia="宋体" w:hAnsi="Times New Roman" w:cs="Cambria Math"/>
            <w:sz w:val="21"/>
            <w:szCs w:val="21"/>
          </w:rPr>
          <m:t>G</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与以线段</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为直径的圆的位置关系，并说明理由.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【知识点】根据离心率求椭圆的标准方程、椭圆中三角形（四边形）的面积、椭圆中向量点乘问题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【分析】（1）根据所选条件及</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，结合椭圆参数关系求出椭圆方程.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（2）联立直线与椭圆方程，应用韦达定理求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，利用向量的数量积的坐标运算判断</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符号，即可判断点圆的位置关系.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【详解】（1）选①：由上顶点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选②：由题设，</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，而</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，故</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并整理可得：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17</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16</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oMath>
      <w:r>
        <w:rPr>
          <w:rFonts w:ascii="Times New Roman" w:hAnsi="Times New Roman" w:cs="Times New Roman" w:eastAsia="宋体"/>
          <w:sz w:val="21"/>
          <w:szCs w:val="21"/>
        </w:rPr>
        <w:t>且</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不共线，故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oMath>
      <w:r>
        <w:rPr>
          <w:rFonts w:ascii="Times New Roman" w:hAnsi="Times New Roman" w:cs="Times New Roman" w:eastAsia="宋体"/>
          <w:sz w:val="21"/>
          <w:szCs w:val="21"/>
        </w:rPr>
        <w:t>为锐角，</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w:t>
      </w:r>
    </w:p>
    <w:p>
      <w:pPr>
        <w:jc w:val="left"/>
      </w:pPr>
    </w:p>
    <w:p>
      <w:r>
        <w:rPr>
          <w:b/>
        </w:rPr>
        <w:t>2.8 直线与圆锥曲线的位置关系：存在性问题（椭圆）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190．已知椭圆C：的短轴长是2，且离心率为.</w:t>
      </w:r>
      <w:r>
        <w:rPr>
          <w:rFonts w:ascii="Times New Roman" w:hAnsi="Times New Roman" w:cs="Times New Roman" w:eastAsia="宋体"/>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kx</w:t>
      </w:r>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与椭圆</w:t>
      </w:r>
      <w:r>
        <w:rPr>
          <w:rFonts w:ascii="Times New Roman" w:hAnsi="Times New Roman" w:cs="Times New Roman" w:eastAsia="宋体"/>
          <w:i/>
          <w:sz w:val="21"/>
          <w:szCs w:val="21"/>
        </w:rPr>
        <w:t>C</w:t>
      </w:r>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两点，点</w:t>
      </w:r>
      <w:r>
        <w:rPr>
          <w:rFonts w:ascii="Times New Roman" w:hAnsi="Times New Roman" w:cs="Times New Roman" w:eastAsia="宋体"/>
          <w:i/>
          <w:sz w:val="21"/>
          <w:szCs w:val="21"/>
        </w:rPr>
        <w:t>A</w:t>
      </w:r>
      <w:r>
        <w:rPr>
          <w:rFonts w:ascii="Times New Roman" w:hAnsi="Times New Roman" w:cs="Times New Roman" w:eastAsia="宋体"/>
          <w:sz w:val="21"/>
          <w:szCs w:val="21"/>
        </w:rPr>
        <w:t>(2,0)．问在直线</w:t>
      </w:r>
      <w:r>
        <w:rPr>
          <w:rFonts w:ascii="Times New Roman" w:hAnsi="Times New Roman" w:cs="Times New Roman" w:eastAsia="宋体"/>
          <w:i/>
          <w:sz w:val="21"/>
          <w:szCs w:val="21"/>
        </w:rPr>
        <w:t>x</w:t>
      </w:r>
      <w:r>
        <w:rPr>
          <w:rFonts w:ascii="Times New Roman" w:hAnsi="Times New Roman" w:cs="Times New Roman" w:eastAsia="宋体"/>
          <w:sz w:val="21"/>
          <w:szCs w:val="21"/>
        </w:rPr>
        <w:t>＝3上是否存在点</w:t>
      </w:r>
      <w:r>
        <w:rPr>
          <w:rFonts w:ascii="Times New Roman" w:hAnsi="Times New Roman" w:cs="Times New Roman" w:eastAsia="宋体"/>
          <w:i/>
          <w:sz w:val="21"/>
          <w:szCs w:val="21"/>
        </w:rPr>
        <w:t>P</w:t>
      </w:r>
      <w:r>
        <w:rPr>
          <w:rFonts w:ascii="Times New Roman" w:hAnsi="Times New Roman" w:cs="Times New Roman" w:eastAsia="宋体"/>
          <w:sz w:val="21"/>
          <w:szCs w:val="21"/>
        </w:rPr>
        <w:t>，使得四边形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是平行四边形，若存在，求出</w:t>
      </w:r>
      <w:r>
        <w:rPr>
          <w:rFonts w:ascii="Times New Roman" w:hAnsi="Times New Roman" w:cs="Times New Roman" w:eastAsia="宋体"/>
          <w:i/>
          <w:sz w:val="21"/>
          <w:szCs w:val="21"/>
        </w:rPr>
        <w:t>k</w:t>
      </w:r>
      <w:r>
        <w:rPr>
          <w:rFonts w:ascii="Times New Roman" w:hAnsi="Times New Roman" w:cs="Times New Roman" w:eastAsia="宋体"/>
          <w:sz w:val="21"/>
          <w:szCs w:val="21"/>
        </w:rPr>
        <w:t>的值．若不存在，说明理由．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；（2）存在，</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【知识点】根据离心率求椭圆的标准方程、椭圆中存在定点满足某条件问题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【解析】（1）由短轴长、离心率，结合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，写出椭圆方程即可.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（2）由平行四边形性质有</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结合韦达定理及弦长公式求</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cs="Times New Roman" w:eastAsia="宋体"/>
          <w:sz w:val="21"/>
          <w:szCs w:val="21"/>
        </w:rPr>
        <w:t>，即可求得</w:t>
      </w:r>
      <m:oMath>
        <m:r>
          <w:rPr>
            <w:rFonts w:ascii="Times New Roman" w:eastAsia="宋体" w:hAnsi="Times New Roman" w:cs="Cambria Math"/>
            <w:sz w:val="21"/>
            <w:szCs w:val="21"/>
          </w:rPr>
          <m:t>k</m:t>
        </m:r>
      </m:oMath>
      <w:r>
        <w:rPr>
          <w:rFonts w:ascii="Times New Roman" w:hAnsi="Times New Roman" w:cs="Times New Roman" w:eastAsia="宋体"/>
          <w:sz w:val="21"/>
          <w:szCs w:val="21"/>
        </w:rPr>
        <w:t>值，注意检验是否符合条件.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【详解】(1)由题意得：2</w:t>
      </w:r>
      <w:r>
        <w:rPr>
          <w:rFonts w:ascii="Times New Roman" w:hAnsi="Times New Roman" w:cs="Times New Roman" w:eastAsia="宋体"/>
          <w:i/>
          <w:sz w:val="21"/>
          <w:szCs w:val="21"/>
        </w:rPr>
        <w:t>b</w:t>
      </w:r>
      <w:r>
        <w:rPr>
          <w:rFonts w:ascii="Times New Roman" w:hAnsi="Times New Roman" w:cs="Times New Roman" w:eastAsia="宋体"/>
          <w:sz w:val="21"/>
          <w:szCs w:val="21"/>
        </w:rPr>
        <w:t>＝2，</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是平行四边形，则</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hAnsi="Times New Roman" w:cs="Times New Roman" w:eastAsia="宋体"/>
          <w:i/>
          <w:sz w:val="21"/>
          <w:szCs w:val="21"/>
        </w:rPr>
        <w:t>PA</w:t>
      </w:r>
      <w:r>
        <w:rPr>
          <w:rFonts w:ascii="Times New Roman" w:hAnsi="Times New Roman" w:cs="Times New Roman" w:eastAsia="宋体"/>
          <w:sz w:val="21"/>
          <w:szCs w:val="21"/>
        </w:rPr>
        <w:t>的方程为</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－2)，即</w:t>
      </w:r>
      <w:r>
        <w:rPr>
          <w:rFonts w:ascii="Times New Roman" w:hAnsi="Times New Roman" w:cs="Times New Roman" w:eastAsia="宋体"/>
          <w:i/>
          <w:sz w:val="21"/>
          <w:szCs w:val="21"/>
        </w:rPr>
        <w:t>P</w:t>
      </w:r>
      <w:r>
        <w:rPr>
          <w:rFonts w:ascii="Times New Roman" w:hAnsi="Times New Roman" w:cs="Times New Roman" w:eastAsia="宋体"/>
          <w:sz w:val="21"/>
          <w:szCs w:val="21"/>
        </w:rPr>
        <w:t>(3,</w:t>
      </w:r>
      <w:r>
        <w:rPr>
          <w:rFonts w:ascii="Times New Roman" w:hAnsi="Times New Roman" w:cs="Times New Roman" w:eastAsia="宋体"/>
          <w:i/>
          <w:sz w:val="21"/>
          <w:szCs w:val="21"/>
        </w:rPr>
        <w:t>k</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由Δ&gt;0，得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oMath>
      <w:r>
        <w:rPr>
          <w:rFonts w:ascii="Times New Roman" w:hAnsi="Times New Roman" w:cs="Times New Roman" w:eastAsia="宋体"/>
          <w:sz w:val="21"/>
          <w:szCs w:val="21"/>
        </w:rPr>
        <w:t>，即有</w:t>
      </w:r>
      <m:oMath>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整理得16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4</w:t>
      </w:r>
      <w:r>
        <w:rPr>
          <w:rFonts w:ascii="Times New Roman" w:hAnsi="Times New Roman" w:cs="Times New Roman" w:eastAsia="宋体"/>
          <w:sz w:val="21"/>
          <w:szCs w:val="21"/>
        </w:rPr>
        <w:t>－56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＋33＝0，解得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，经检验均符合Δ&gt;0，但</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时不满足</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（1）由离心率、短轴长确定椭圆参数，写出椭圆方程.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（2）由平行四边形性质：对边平行且相等，由已知边对应直线方程写出另一边的直线方程，联立椭圆方程求弦长，进而求斜率值，但注意检验是否有增根.</w:t>
      </w:r>
    </w:p>
    <w:p>
      <w:pPr>
        <w:jc w:val="left"/>
      </w:pPr>
    </w:p>
    <w:p>
      <w:r>
        <w:rPr>
          <w:b/>
        </w:rPr>
        <w:t>2.8 直线与圆锥曲线的位置关系：定点定值（双曲线）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191．已知双曲线的离心率为，且该双曲线经过点.</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的两条直线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均经过点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分别交于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异于点</w:t>
      </w:r>
      <w:r>
        <w:rPr>
          <w:rFonts w:ascii="Times New Roman" w:eastAsia="宋体" w:hAnsi="Times New Roman" w:cs="Times New Roman"/>
          <w:i/>
          <w:sz w:val="21"/>
          <w:szCs w:val="21"/>
        </w:rPr>
        <w:t>Q</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，试判断直线</w:t>
      </w:r>
      <w:r>
        <w:rPr>
          <w:rFonts w:ascii="Times New Roman" w:eastAsia="宋体" w:hAnsi="Times New Roman" w:cs="Times New Roman"/>
          <w:i/>
          <w:sz w:val="21"/>
          <w:szCs w:val="21"/>
        </w:rPr>
        <w:t>AB</w:t>
      </w:r>
      <w:r>
        <w:rPr>
          <w:rFonts w:ascii="Times New Roman" w:hAnsi="Times New Roman" w:cs="Times New Roman" w:eastAsia="宋体"/>
          <w:sz w:val="21"/>
          <w:szCs w:val="21"/>
        </w:rPr>
        <w:t>是否经过定点，若存在定点，求出该定点坐标；若不存在，说明理由.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(2)过定点，（0，1）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【知识点】根据双曲线过的点求标准方程、双曲线中的直线过定点问题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【分析】（1）利用待定系数法求处标准方程；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（2）先判断出斜率存在，不妨设直线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，代入双曲线方程，利用“设而不求法”，表示出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，得到</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，即可得到直线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【详解】（1）离心率为</w:t>
      </w:r>
      <m:oMath>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在双曲线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的斜率不存在时，点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关于</w:t>
      </w:r>
      <w:r>
        <w:rPr>
          <w:rFonts w:ascii="Times New Roman" w:eastAsia="宋体" w:hAnsi="Times New Roman" w:cs="Times New Roman"/>
          <w:i/>
          <w:sz w:val="21"/>
          <w:szCs w:val="21"/>
        </w:rPr>
        <w:t>x</w:t>
      </w:r>
      <w:r>
        <w:rPr>
          <w:rFonts w:ascii="Times New Roman" w:hAnsi="Times New Roman" w:cs="Times New Roman" w:eastAsia="宋体"/>
          <w:sz w:val="21"/>
          <w:szCs w:val="21"/>
        </w:rPr>
        <w:t>轴对称，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，不符合题意，所以直线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或</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，不符合题意.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综上，直线</w:t>
      </w:r>
      <w:r>
        <w:rPr>
          <w:rFonts w:ascii="Times New Roman" w:eastAsia="宋体" w:hAnsi="Times New Roman" w:cs="Times New Roman"/>
          <w:i/>
          <w:sz w:val="21"/>
          <w:szCs w:val="21"/>
        </w:rPr>
        <w:t>AB</w:t>
      </w:r>
      <w:r>
        <w:rPr>
          <w:rFonts w:ascii="Times New Roman" w:hAnsi="Times New Roman" w:cs="Times New Roman" w:eastAsia="宋体"/>
          <w:sz w:val="21"/>
          <w:szCs w:val="21"/>
        </w:rPr>
        <w:t>过定点（0，1）.</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192．已知双曲线．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均异于左、右顶点），且以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w:r>
        <w:rPr>
          <w:rFonts w:ascii="Times New Roman" w:eastAsia="宋体" w:hAnsi="Times New Roman" w:cs="Times New Roman"/>
          <w:i/>
          <w:sz w:val="21"/>
          <w:szCs w:val="21"/>
        </w:rPr>
        <w:t>D</w:t>
      </w:r>
      <w:r>
        <w:rPr>
          <w:rFonts w:ascii="Times New Roman" w:hAnsi="Times New Roman" w:cs="Times New Roman" w:eastAsia="宋体"/>
          <w:sz w:val="21"/>
          <w:szCs w:val="21"/>
        </w:rPr>
        <w:t>，求证：直线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过定点，并求出该定点的坐标．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【知识点】求双曲线的离心率或离心率的取值范围、双曲线中的直线过定点问题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【分析】（1）直接由双曲线标准方程得到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，代入离心率公式即可.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（2）联立双曲线与直线方程，根据以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，得到</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，再结合韦达定理即可求得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的关系，分别验算即可得到结果.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【详解】（1）由双曲线的方程可知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20</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，与已知矛盾；</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，经检验符合题意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27"/>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7356"/>
            <wp:docPr id="100003" name="" descr="@@@76489382058946289efa2e55bb68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28"/>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00" w:lineRule="auto"/>
        <w:jc w:val="left"/>
      </w:pPr>
      <w:r>
        <w:rPr>
          <w:sz w:val="21"/>
        </w:rPr>
        <w:t>对于圆锥曲线中的双斜率问题，常规方法是联立方程，结合韦达定理求解</w:t>
      </w:r>
      <w:r>
        <w:rPr>
          <w:sz w:val="21"/>
        </w:rPr>
        <w:t>.</w:t>
      </w:r>
      <w:r>
        <w:rPr>
          <w:sz w:val="21"/>
        </w:rPr>
        <w:t>也可以通过齐次化处理，利用齐次式解决更加方便、快捷，可简化运算，降低运算难度</w:t>
      </w:r>
      <w:r>
        <w:rPr>
          <w:sz w:val="21"/>
        </w:rPr>
        <w:t>.</w:t>
      </w:r>
    </w:p>
    <w:p w:rsidR="00EF035E" w:rsidRPr="00043B54">
      <w:pPr>
        <w:shd w:val="clear" w:color="auto" w:fill="auto"/>
        <w:spacing w:line="300" w:lineRule="auto"/>
        <w:jc w:val="left"/>
      </w:pPr>
      <w:r>
        <w:rPr>
          <w:b/>
          <w:sz w:val="21"/>
        </w:rPr>
        <w:t>1.</w:t>
      </w:r>
      <w:r>
        <w:rPr>
          <w:b/>
          <w:sz w:val="21"/>
        </w:rPr>
        <w:t>齐次式</w:t>
      </w:r>
    </w:p>
    <w:p w:rsidR="00EF035E" w:rsidRPr="00043B54">
      <w:pPr>
        <w:shd w:val="clear" w:color="auto" w:fill="auto"/>
        <w:spacing w:line="300" w:lineRule="auto"/>
        <w:jc w:val="left"/>
      </w:pPr>
      <w:r>
        <w:rPr>
          <w:sz w:val="21"/>
        </w:rPr>
        <w:t>一个多项式中，如果各项的次数都相同，则称这个多项式为齐次式</w:t>
      </w:r>
      <w:r>
        <w:rPr>
          <w:sz w:val="21"/>
        </w:rPr>
        <w:t>.</w:t>
      </w:r>
    </w:p>
    <w:p w:rsidR="00EF035E" w:rsidRPr="00043B54">
      <w:pPr>
        <w:shd w:val="clear" w:color="auto" w:fill="auto"/>
        <w:spacing w:line="300" w:lineRule="auto"/>
        <w:jc w:val="left"/>
      </w:pPr>
      <w:r>
        <w:rPr>
          <w:sz w:val="21"/>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1"/>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1"/>
        </w:rPr>
        <w:t>为二次齐次式</w:t>
      </w:r>
      <w:r>
        <w:rPr>
          <w:sz w:val="21"/>
        </w:rPr>
        <w:t>.</w:t>
      </w:r>
    </w:p>
    <w:p w:rsidR="00EF035E" w:rsidRPr="00043B54">
      <w:pPr>
        <w:shd w:val="clear" w:color="auto" w:fill="auto"/>
        <w:spacing w:line="300" w:lineRule="auto"/>
        <w:jc w:val="left"/>
      </w:pPr>
      <w:r>
        <w:rPr>
          <w:b/>
          <w:sz w:val="21"/>
        </w:rPr>
        <w:t>2.</w:t>
      </w:r>
      <w:r>
        <w:rPr>
          <w:b/>
          <w:sz w:val="21"/>
        </w:rPr>
        <w:t>齐次方程</w:t>
      </w:r>
    </w:p>
    <w:p w:rsidR="00EF035E" w:rsidRPr="00043B54">
      <w:pPr>
        <w:shd w:val="clear" w:color="auto" w:fill="auto"/>
        <w:spacing w:line="300" w:lineRule="auto"/>
        <w:jc w:val="left"/>
      </w:pPr>
      <w:r>
        <w:rPr>
          <w:sz w:val="21"/>
        </w:rPr>
        <w:t>一个方程中，如果所有非零项的次数都相同，则称这个方程为齐次方程</w:t>
      </w:r>
      <w:r>
        <w:rPr>
          <w:sz w:val="21"/>
        </w:rPr>
        <w:t>.</w:t>
      </w:r>
    </w:p>
    <w:p w:rsidR="00EF035E" w:rsidRPr="00043B54">
      <w:pPr>
        <w:shd w:val="clear" w:color="auto" w:fill="auto"/>
        <w:spacing w:line="300" w:lineRule="auto"/>
        <w:jc w:val="left"/>
      </w:pPr>
      <w:r>
        <w:rPr>
          <w:sz w:val="21"/>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1"/>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是二次齐次方程</w:t>
      </w:r>
      <w:r>
        <w:rPr>
          <w:sz w:val="21"/>
        </w:rPr>
        <w:t>.</w:t>
      </w:r>
    </w:p>
    <w:p w:rsidR="00EF035E" w:rsidRPr="00043B54">
      <w:pPr>
        <w:shd w:val="clear" w:color="auto" w:fill="auto"/>
        <w:spacing w:line="300" w:lineRule="auto"/>
        <w:jc w:val="left"/>
      </w:pPr>
      <w:r>
        <w:rPr>
          <w:sz w:val="21"/>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（其中</w:t>
      </w:r>
      <m:oMathPara>
        <m:oMathParaPr>
          <m:jc m:val="left"/>
        </m:oMathParaPr>
        <m:oMath>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C</m:t>
          </m:r>
        </m:oMath>
      </m:oMathPara>
      <w:r>
        <w:rPr>
          <w:sz w:val="21"/>
        </w:rPr>
        <w:t>不同时为</w:t>
      </w:r>
      <w:r>
        <w:rPr>
          <w:sz w:val="21"/>
        </w:rPr>
        <w:t>0</w:t>
      </w:r>
      <w:r>
        <w:rPr>
          <w:sz w:val="21"/>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1"/>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1"/>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1"/>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1"/>
        </w:rPr>
        <w:t>时，即为关于</w:t>
      </w:r>
      <m:oMathPara>
        <m:oMathParaPr>
          <m:jc m:val="left"/>
        </m:oMathParaPr>
        <m:oMath>
          <m:r>
            <w:rPr>
              <w:rFonts w:ascii="Times New Roman" w:eastAsia="宋体" w:hAnsi="Times New Roman" w:cs="Cambria Math"/>
            </w:rPr>
            <m:t>k</m:t>
          </m:r>
        </m:oMath>
      </m:oMathPara>
      <w:r>
        <w:rPr>
          <w:sz w:val="21"/>
        </w:rPr>
        <w:t>的二次方程</w:t>
      </w:r>
      <w:r>
        <w:rPr>
          <w:sz w:val="21"/>
        </w:rPr>
        <w:t>.</w:t>
      </w:r>
    </w:p>
    <w:p w:rsidR="00EF035E" w:rsidRPr="00043B54">
      <w:pPr>
        <w:shd w:val="clear" w:color="auto" w:fill="auto"/>
        <w:spacing w:line="300" w:lineRule="auto"/>
        <w:jc w:val="left"/>
      </w:pPr>
      <w:r>
        <w:rPr>
          <w:b/>
          <w:sz w:val="21"/>
        </w:rPr>
        <w:t>3.</w:t>
      </w:r>
      <w:r>
        <w:rPr>
          <w:b/>
          <w:sz w:val="21"/>
        </w:rPr>
        <w:t>直接构造齐次式的步骤</w:t>
      </w:r>
    </w:p>
    <w:p w:rsidR="00EF035E" w:rsidRPr="00043B54">
      <w:pPr>
        <w:shd w:val="clear" w:color="auto" w:fill="auto"/>
        <w:spacing w:line="300" w:lineRule="auto"/>
        <w:jc w:val="left"/>
      </w:pPr>
      <w:r>
        <w:rPr>
          <w:sz w:val="21"/>
        </w:rPr>
        <w:t>齐次化方法一般适用于两直线斜率之和（或积）为常数的题型，可以解决与斜率之和（或积）有关的定点、定值或轨迹等问题</w:t>
      </w:r>
      <w:r>
        <w:rPr>
          <w:sz w:val="21"/>
        </w:rPr>
        <w:t>.</w:t>
      </w:r>
      <w:r>
        <w:rPr>
          <w:sz w:val="21"/>
        </w:rPr>
        <w:t>使用齐次化方法时，可以有两种处理方法：</w:t>
      </w:r>
    </w:p>
    <w:p w:rsidR="00EF035E" w:rsidRPr="00043B54">
      <w:pPr>
        <w:shd w:val="clear" w:color="auto" w:fill="auto"/>
        <w:spacing w:line="300" w:lineRule="auto"/>
        <w:jc w:val="left"/>
      </w:pPr>
      <w:r>
        <w:rPr>
          <w:b/>
          <w:sz w:val="21"/>
        </w:rPr>
        <w:t>方法</w:t>
      </w:r>
      <w:r>
        <w:rPr>
          <w:b/>
          <w:sz w:val="21"/>
        </w:rPr>
        <w:t>1</w:t>
      </w:r>
      <w:r>
        <w:rPr>
          <w:b/>
          <w:sz w:val="21"/>
        </w:rPr>
        <w:t>：</w:t>
      </w:r>
      <w:r>
        <w:rPr>
          <w:sz w:val="21"/>
        </w:rPr>
        <w:t>先平移坐标系，将原点平移至给定的点，转化为两直线过原点的类型；</w:t>
      </w:r>
    </w:p>
    <w:p w:rsidR="00EF035E" w:rsidRPr="00043B54">
      <w:pPr>
        <w:shd w:val="clear" w:color="auto" w:fill="auto"/>
        <w:spacing w:line="300" w:lineRule="auto"/>
        <w:jc w:val="left"/>
      </w:pPr>
      <w:r>
        <w:rPr>
          <w:b/>
          <w:sz w:val="21"/>
        </w:rPr>
        <w:t>方法</w:t>
      </w:r>
      <w:r>
        <w:rPr>
          <w:b/>
          <w:sz w:val="21"/>
        </w:rPr>
        <w:t>2</w:t>
      </w:r>
      <w:r>
        <w:rPr>
          <w:b/>
          <w:sz w:val="21"/>
        </w:rPr>
        <w:t>：</w:t>
      </w:r>
      <w:r>
        <w:rPr>
          <w:sz w:val="21"/>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n</m:t>
          </m:r>
        </m:oMath>
      </m:oMathPara>
      <w:r>
        <w:rPr>
          <w:sz w:val="21"/>
        </w:rPr>
        <w:t>的一个关系式</w:t>
      </w:r>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7356"/>
            <wp:docPr id="100005" name="" descr="@@@5c808dfdaec1466d858767ea7e272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6"/>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00" w:lineRule="auto"/>
        <w:jc w:val="left"/>
      </w:pPr>
      <w:r>
        <w:rPr>
          <w:sz w:val="21"/>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1"/>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为定点，</w:t>
      </w:r>
      <m:oMathPara>
        <m:oMathParaPr>
          <m:jc m:val="left"/>
        </m:oMathParaPr>
        <m:oMath>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B</m:t>
          </m:r>
        </m:oMath>
      </m:oMathPara>
      <w:r>
        <w:rPr>
          <w:sz w:val="21"/>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的二次方程，步骤如下：</w:t>
      </w:r>
    </w:p>
    <w:p w:rsidR="00EF035E" w:rsidRPr="00043B54">
      <w:pPr>
        <w:shd w:val="clear" w:color="auto" w:fill="auto"/>
        <w:spacing w:line="300" w:lineRule="auto"/>
        <w:jc w:val="left"/>
      </w:pPr>
      <w:r>
        <w:rPr>
          <w:sz w:val="21"/>
        </w:rPr>
        <w:t>①将椭圆方程变形：</w:t>
      </w:r>
    </w:p>
    <w:p w:rsidR="00EF035E" w:rsidRPr="00043B54">
      <w:pPr>
        <w:shd w:val="clear" w:color="auto" w:fill="auto"/>
        <w:spacing w:line="300" w:lineRule="auto"/>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w:t>
      </w:r>
    </w:p>
    <w:p w:rsidR="00EF035E" w:rsidRPr="00043B54">
      <w:pPr>
        <w:shd w:val="clear" w:color="auto" w:fill="auto"/>
        <w:spacing w:line="300" w:lineRule="auto"/>
        <w:jc w:val="left"/>
      </w:pPr>
      <w:r>
        <w:rPr>
          <w:sz w:val="21"/>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m:t>
          </m:r>
        </m:oMath>
      </m:oMathPara>
      <w:r>
        <w:rPr>
          <w:sz w:val="21"/>
        </w:rPr>
        <w:t>）；</w:t>
      </w:r>
    </w:p>
    <w:p w:rsidR="00EF035E" w:rsidRPr="00043B54">
      <w:pPr>
        <w:shd w:val="clear" w:color="auto" w:fill="auto"/>
        <w:spacing w:line="300" w:lineRule="auto"/>
        <w:jc w:val="left"/>
      </w:pPr>
      <w:r>
        <w:rPr>
          <w:sz w:val="21"/>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p>
    <w:p w:rsidR="00EF035E" w:rsidRPr="00043B54">
      <w:pPr>
        <w:shd w:val="clear" w:color="auto" w:fill="auto"/>
        <w:spacing w:line="300" w:lineRule="auto"/>
        <w:jc w:val="left"/>
      </w:pPr>
      <w:r>
        <w:rPr>
          <w:sz w:val="21"/>
        </w:rPr>
        <w:t>③联立，齐次化：（</w:t>
      </w:r>
      <m:oMathPara>
        <m:oMathParaPr>
          <m:jc m:val="left"/>
        </m:oMathParaPr>
        <m:oMath>
          <m:r>
            <w:rPr>
              <w:rFonts w:ascii="Times New Roman" w:eastAsia="宋体" w:hAnsi="Times New Roman" w:cs="Cambria Math"/>
            </w:rPr>
            <m:t>∗</m:t>
          </m:r>
        </m:oMath>
      </m:oMathPara>
      <w:r>
        <w:rPr>
          <w:sz w:val="21"/>
        </w:rPr>
        <w:t>）式化为</w:t>
      </w:r>
    </w:p>
    <w:p w:rsidR="00EF035E" w:rsidRPr="00043B54">
      <w:pPr>
        <w:shd w:val="clear" w:color="auto" w:fill="auto"/>
        <w:spacing w:line="300" w:lineRule="auto"/>
        <w:jc w:val="left"/>
      </w:pP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1"/>
        </w:rPr>
        <w:t>，化简并整理得</w:t>
      </w:r>
    </w:p>
    <w:p w:rsidR="00EF035E" w:rsidRPr="00043B54">
      <w:pPr>
        <w:shd w:val="clear" w:color="auto" w:fill="auto"/>
        <w:spacing w:line="300" w:lineRule="auto"/>
        <w:jc w:val="left"/>
      </w:pP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1"/>
        </w:rPr>
        <w:t>，得</w:t>
      </w:r>
    </w:p>
    <w:p w:rsidR="00EF035E" w:rsidRPr="00043B54">
      <w:pPr>
        <w:shd w:val="clear" w:color="auto" w:fill="auto"/>
        <w:spacing w:line="300" w:lineRule="auto"/>
        <w:jc w:val="left"/>
      </w:pP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w:rsidR="00EF035E" w:rsidRPr="00043B54">
      <w:pPr>
        <w:shd w:val="clear" w:color="auto" w:fill="auto"/>
        <w:spacing w:line="300" w:lineRule="auto"/>
        <w:jc w:val="left"/>
      </w:pPr>
      <w:r>
        <w:rPr>
          <w:sz w:val="21"/>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，由韦达定理得</w:t>
      </w:r>
    </w:p>
    <w:p w:rsidR="00EF035E" w:rsidRPr="00043B54">
      <w:pPr>
        <w:shd w:val="clear" w:color="auto" w:fill="auto"/>
        <w:spacing w:line="300" w:lineRule="auto"/>
        <w:jc w:val="left"/>
      </w:pP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w:rsidR="00EF035E" w:rsidRPr="00043B54">
      <w:pPr>
        <w:shd w:val="clear" w:color="auto" w:fill="auto"/>
        <w:spacing w:line="300" w:lineRule="auto"/>
        <w:jc w:val="left"/>
      </w:pPr>
      <w:r>
        <w:rPr>
          <w:sz w:val="21"/>
        </w:rPr>
        <w:t>据此可以简便地解决与双斜率有关的定点或定值问题</w:t>
      </w:r>
      <w:r>
        <w:rPr>
          <w:sz w:val="21"/>
        </w:rPr>
        <w:t>.</w:t>
      </w:r>
      <w:r>
        <w:rPr>
          <w:sz w:val="21"/>
        </w:rPr>
        <w:t>另外，我们也得到了一个重要的定点定值模型：两直线的斜率之和（或积）为定值，则第三边过定点</w:t>
      </w:r>
      <w:r>
        <w:rPr>
          <w:sz w:val="21"/>
        </w:rPr>
        <w:t>.</w:t>
      </w:r>
      <w:r>
        <w:rPr>
          <w:sz w:val="21"/>
        </w:rPr>
        <w:t>（其中斜率之和不为</w:t>
      </w:r>
      <w:r>
        <w:rPr>
          <w:sz w:val="21"/>
        </w:rPr>
        <w:t>0</w:t>
      </w:r>
      <w:r>
        <w:rPr>
          <w:sz w:val="21"/>
        </w:rPr>
        <w:t>）</w:t>
      </w:r>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4133850" cy="1552575"/>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4133850" cy="155257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146"/>
            <wp:docPr id="100009" name="" descr="@@@57dca272b4a9427b9ecd3c737677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0"/>
                    <a:stretch>
                      <a:fillRect/>
                    </a:stretch>
                  </pic:blipFill>
                  <pic:spPr>
                    <a:xfrm>
                      <a:off x="0" y="0"/>
                      <a:ext cx="5276800" cy="438146"/>
                    </a:xfrm>
                    <a:prstGeom prst="rect">
                      <a:avLst/>
                    </a:prstGeom>
                  </pic:spPr>
                </pic:pic>
              </a:graphicData>
            </a:graphic>
          </wp:inline>
        </w:drawing>
      </w:r>
    </w:p>
    <w:p>
      <w:pPr>
        <w:jc w:val="left"/>
      </w:pPr>
    </w:p>
    <w:p>
      <w:r>
        <w:rPr>
          <w:b/>
        </w:rPr>
        <w:t>2.8 直线与圆锥曲线的位置关系：定点定值（抛物线）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193．已知抛物线过点．</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的直线与抛物线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两个不同的点(均与点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不重合)．设直线</w:t>
      </w:r>
      <m:oMath>
        <m:r>
          <w:rPr>
            <w:rFonts w:ascii="Times New Roman" w:eastAsia="宋体" w:hAnsi="Times New Roman" w:cs="Cambria Math"/>
            <w:sz w:val="21"/>
            <w:szCs w:val="21"/>
          </w:rPr>
          <m:t>A</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【知识点】抛物线中的定值问题、根据抛物线上的点求标准方程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【解析】（1）本题可将</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代入抛物线方程中求出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的值，即可得出结果；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（2）本题首先可设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，然后通过联立直线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的方程与抛物线方程即可得出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，最后通过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并化简即可得出结果.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，抛物线方程为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的值是解决本题的关键，考查计算能力，考查化归与转化思想，是中档题.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194．从①点关于轴的对称点与、三点共线；②这两个条件中选一个，补充在下面的问题中，并作答．</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y</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Q</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已知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为平面直角坐标系的坐标原点，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为坐标平面内一动点，且</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作直线交曲线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轴上是否存在一定点</w:t>
      </w:r>
      <m:oMath>
        <m:r>
          <w:rPr>
            <w:rFonts w:ascii="Times New Roman" w:eastAsia="宋体" w:hAnsi="Times New Roman" w:cs="Cambria Math"/>
            <w:sz w:val="21"/>
            <w:szCs w:val="21"/>
          </w:rPr>
          <m:t>Q</m:t>
        </m:r>
      </m:oMath>
      <w:r>
        <w:rPr>
          <w:rFonts w:ascii="Times New Roman" w:hAnsi="Times New Roman" w:cs="Times New Roman" w:eastAsia="宋体"/>
          <w:sz w:val="21"/>
          <w:szCs w:val="21"/>
        </w:rPr>
        <w:t>，使得</w:t>
      </w:r>
      <w:r>
        <w:rPr>
          <w:rFonts w:ascii="Times New Roman" w:eastAsia="宋体" w:hAnsi="Times New Roman" w:cs="Times New Roman"/>
          <w:b w:val="0"/>
          <w:sz w:val="21"/>
          <w:szCs w:val="21"/>
        </w:rPr>
        <w:t>______</w:t>
      </w:r>
      <w:r>
        <w:rPr>
          <w:rFonts w:ascii="Times New Roman" w:hAnsi="Times New Roman" w:cs="Times New Roman" w:eastAsia="宋体"/>
          <w:sz w:val="21"/>
          <w:szCs w:val="21"/>
        </w:rPr>
        <w:t>？若存在，求出点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(2)条件选择见解析，存在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【知识点】求平面轨迹方程、抛物线中存在定点满足某条件问题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，根据条件</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oMath>
      <w:r>
        <w:rPr>
          <w:rFonts w:ascii="Times New Roman" w:hAnsi="Times New Roman" w:cs="Times New Roman" w:eastAsia="宋体"/>
          <w:sz w:val="21"/>
          <w:szCs w:val="21"/>
        </w:rPr>
        <w:t>的等式，化简可得出点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（2）选①，分析可知直线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存在，分两种情况讨论：</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时，直接验证；</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的方程联立，列出韦达定理，写出直线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的方程，求出直线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所过定点的坐标，综合可得出结论；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的方程联立，列出韦达定理，根据</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q</m:t>
        </m:r>
      </m:oMath>
      <w:r>
        <w:rPr>
          <w:rFonts w:ascii="Times New Roman" w:hAnsi="Times New Roman" w:cs="Times New Roman" w:eastAsia="宋体"/>
          <w:sz w:val="21"/>
          <w:szCs w:val="21"/>
        </w:rPr>
        <w:t>的等式，求出</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的值，即可得出结论.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O</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，得</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（2）解：若选①，若直线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重合，此时对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轴上任意一点</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4</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，化简得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综上，满足题意的点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num>
          <m:den>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对任意的</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恒成立，则</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【点睛】方法点睛：求解直线过定点问题常用方法如下：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（1）“特殊探路，一般证明”：即先通过特殊情况确定定点，再转化为有方向、有目的的一般性证明；</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（3）求证直线过定点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，常利用直线的点斜式方程</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或截距式</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来证明.</w:t>
      </w:r>
    </w:p>
    <w:p>
      <w:pPr>
        <w:jc w:val="left"/>
      </w:pPr>
    </w:p>
    <w:p>
      <w:r>
        <w:rPr>
          <w:b/>
        </w:rPr>
        <w:t>2.8 直线与圆锥曲线的位置关系：对称问题（抛物线）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195．在抛物线上存在关于直线对称的两个不同点，求过这两点直线的方程．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【知识点】直线与抛物线交点相关问题、根据韦达定理求参数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，联立抛物线，根据判别式求</w:t>
      </w:r>
      <w:r>
        <w:rPr>
          <w:rFonts w:ascii="Times New Roman" w:eastAsia="宋体" w:hAnsi="Times New Roman" w:cs="Times New Roman"/>
          <w:i/>
          <w:sz w:val="21"/>
          <w:szCs w:val="21"/>
        </w:rPr>
        <w:t>b</w:t>
      </w:r>
      <w:r>
        <w:rPr>
          <w:rFonts w:ascii="Times New Roman" w:hAnsi="Times New Roman" w:cs="Times New Roman" w:eastAsia="宋体"/>
          <w:sz w:val="21"/>
          <w:szCs w:val="21"/>
        </w:rPr>
        <w:t>的范围，由韦达定理求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，再由对称性知</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在已知直线上代入求</w:t>
      </w:r>
      <w:r>
        <w:rPr>
          <w:rFonts w:ascii="Times New Roman" w:eastAsia="宋体" w:hAnsi="Times New Roman" w:cs="Times New Roman"/>
          <w:i/>
          <w:sz w:val="21"/>
          <w:szCs w:val="21"/>
        </w:rPr>
        <w:t>b</w:t>
      </w:r>
      <w:r>
        <w:rPr>
          <w:rFonts w:ascii="Times New Roman" w:hAnsi="Times New Roman" w:cs="Times New Roman" w:eastAsia="宋体"/>
          <w:sz w:val="21"/>
          <w:szCs w:val="21"/>
        </w:rPr>
        <w:t>值，即可得直线方程.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【详解】设所求直线方程为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，代入抛物线可得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，故所求直线为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196．在已知抛物线上存在两个不同的点M，N关于直线对称，则实数k的取值范围为_________．</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【知识点】抛物线的中点弦、抛物线中的参数范围问题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，由已知可得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是线段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的垂直平分线，结合点差法将</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坐标 用</w:t>
      </w:r>
      <m:oMath>
        <m:r>
          <w:rPr>
            <w:rFonts w:ascii="Times New Roman" w:eastAsia="宋体" w:hAnsi="Times New Roman" w:cs="Cambria Math"/>
            <w:sz w:val="21"/>
            <w:szCs w:val="21"/>
          </w:rPr>
          <m:t>k</m:t>
        </m:r>
      </m:oMath>
      <w:r>
        <w:rPr>
          <w:rFonts w:ascii="Times New Roman" w:hAnsi="Times New Roman" w:cs="Times New Roman" w:eastAsia="宋体"/>
          <w:sz w:val="21"/>
          <w:szCs w:val="21"/>
        </w:rPr>
        <w:t>表示，再由点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在抛物线内，建立</w:t>
      </w:r>
      <m:oMath>
        <m:r>
          <w:rPr>
            <w:rFonts w:ascii="Times New Roman" w:eastAsia="宋体" w:hAnsi="Times New Roman" w:cs="Cambria Math"/>
            <w:sz w:val="21"/>
            <w:szCs w:val="21"/>
          </w:rPr>
          <m:t>k</m:t>
        </m:r>
      </m:oMath>
      <w:r>
        <w:rPr>
          <w:rFonts w:ascii="Times New Roman" w:hAnsi="Times New Roman" w:cs="Times New Roman" w:eastAsia="宋体"/>
          <w:sz w:val="21"/>
          <w:szCs w:val="21"/>
        </w:rPr>
        <w:t>的不等量关系，求解即可得出结论.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∵中点</w:t>
      </w:r>
      <w:r>
        <w:rPr>
          <w:rFonts w:ascii="Times New Roman" w:hAnsi="Times New Roman" w:cs="Times New Roman" w:eastAsia="宋体"/>
          <w:i/>
          <w:sz w:val="21"/>
          <w:szCs w:val="21"/>
        </w:rPr>
        <w:t>P</w:t>
      </w:r>
      <w:r>
        <w:rPr>
          <w:rFonts w:ascii="Times New Roman" w:hAnsi="Times New Roman" w:cs="Times New Roman" w:eastAsia="宋体"/>
          <w:sz w:val="21"/>
          <w:szCs w:val="21"/>
        </w:rPr>
        <w:t>在</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内，∴</w:t>
      </w:r>
      <m:oMath>
        <m:r>
          <w:rPr>
            <w:rFonts w:ascii="Times New Roman" w:eastAsia="宋体" w:hAnsi="Times New Roman" w:cs="Cambria Math"/>
            <w:sz w:val="21"/>
            <w:szCs w:val="21"/>
          </w:rPr>
          <m:t>4</m:t>
        </m:r>
        <m:r>
          <w:rPr>
            <w:rFonts w:ascii="Times New Roman" w:eastAsia="宋体" w:hAnsi="Times New Roman" w:cs="Cambria Math"/>
            <w:sz w:val="21"/>
            <w:szCs w:val="21"/>
          </w:rPr>
          <m:t>&gt;</m:t>
        </m:r>
        <m:sSup>
          <m:e>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【点睛】由抛物线的图像易知抛物线上的任意两点连线的中点在抛物线内，若忽略条件“中点在抛物线内部”，则难以求解．</w:t>
      </w:r>
    </w:p>
    <w:p>
      <w:pPr>
        <w:jc w:val="left"/>
      </w:pPr>
    </w:p>
    <w:p>
      <w:r>
        <w:rPr>
          <w:b/>
        </w:rPr>
        <w:t>2.8 直线与圆锥曲线的位置关系：双曲线弦长与渐近线综合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197．设为坐标原点，直线与双曲线的两条渐近线分别交于，两点.若的焦距为4，则面积的最大值为______.</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D</m:t>
        </m:r>
      </m:oMath>
      <w:r>
        <w:rPr>
          <w:rFonts w:ascii="Times New Roman" w:hAnsi="Times New Roman" w:cs="Times New Roman" w:eastAsia="宋体"/>
          <w:sz w:val="21"/>
          <w:szCs w:val="21"/>
        </w:rPr>
        <w:t/>
      </w:r>
      <m:oMath>
        <m:r>
          <w:rPr>
            <w:rFonts w:ascii="Times New Roman" w:eastAsia="宋体" w:hAnsi="Times New Roman" w:cs="Cambria Math"/>
            <w:sz w:val="21"/>
            <w:szCs w:val="21"/>
          </w:rPr>
          <m:t>E</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分别求出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oMath>
      <w:r>
        <w:rPr>
          <w:rFonts w:ascii="Times New Roman" w:hAnsi="Times New Roman" w:cs="Times New Roman" w:eastAsia="宋体"/>
          <w:sz w:val="21"/>
          <w:szCs w:val="21"/>
        </w:rPr>
        <w:t>坐标，再代入面积公式，利用基本不等式，即可得到答案；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故</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w:t>
      </w:r>
      <m:oMath>
        <m:r>
          <w:rPr>
            <w:rFonts w:ascii="Times New Roman" w:eastAsia="宋体" w:hAnsi="Times New Roman" w:cs="Cambria Math"/>
            <w:sz w:val="21"/>
            <w:szCs w:val="21"/>
          </w:rPr>
          <m:t>E</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时取等号，所以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oMath>
      <w:r>
        <w:rPr>
          <w:rFonts w:ascii="Times New Roman" w:hAnsi="Times New Roman" w:cs="Times New Roman" w:eastAsia="宋体"/>
          <w:sz w:val="21"/>
          <w:szCs w:val="21"/>
        </w:rPr>
        <w:t>的最大值为2.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198．已知双曲线：(，)离心率为，、分别为左、右顶点，点为双曲线在第一象限内的任意一点，点为坐标原点，若、、的斜率分别为、、，设，则的取值范围为_________．</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2</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O</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【知识点】由双曲线的离心率求参数的取值范围、双曲线中的参数及范围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【解析】由离心率求得</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，求出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O</m:t>
            </m:r>
          </m:sub>
        </m:sSub>
      </m:oMath>
      <w:r>
        <w:rPr>
          <w:rFonts w:ascii="Times New Roman" w:hAnsi="Times New Roman" w:cs="Times New Roman" w:eastAsia="宋体"/>
          <w:sz w:val="21"/>
          <w:szCs w:val="21"/>
        </w:rPr>
        <w:t>的范围是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oMath>
      <w:r>
        <w:rPr>
          <w:rFonts w:ascii="Times New Roman" w:hAnsi="Times New Roman" w:cs="Times New Roman" w:eastAsia="宋体"/>
          <w:sz w:val="21"/>
          <w:szCs w:val="21"/>
        </w:rPr>
        <w:t>，由此易得结论．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jc w:val="left"/>
      </w:pPr>
    </w:p>
    <w:p>
      <w:r>
        <w:rPr>
          <w:b/>
        </w:rPr>
        <w:t>2.8 直线与圆锥曲线的位置关系：双曲线弦长压轴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199．已知双曲线（，）的左、右焦点分别为，，点在双曲线的右支上，，的最小值，，且满足．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，过点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的直线交双曲线于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的垂直平分线交</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（异于坐标原点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），求</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【知识点】求双曲线的离心率或离心率的取值范围、求双曲线中的最值问题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，利用</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化简可得双曲线的离心率；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的方程，与双曲线方程联立，消去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并写出韦达定理，表示出弦长</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，并由线段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的垂直平分线的方程得出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点的坐标，进而把</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表示成关于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的式子，利用基本不等式求出最小值．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，故双曲线的离心率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的斜率存在，设为</w:t>
      </w:r>
      <m:oMath>
        <m:r>
          <w:rPr>
            <w:rFonts w:ascii="Times New Roman" w:eastAsia="宋体" w:hAnsi="Times New Roman" w:cs="Cambria Math"/>
            <w:sz w:val="21"/>
            <w:szCs w:val="21"/>
          </w:rPr>
          <m:t>k</m:t>
        </m:r>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24</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的中点的坐标为</w:t>
      </w:r>
      <m:oMath>
        <m:d>
          <m:dPr>
            <m:sepChr m:val=","/>
          </m:dPr>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num>
          <m:den>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den>
        </m:f>
        <m:r>
          <w:rPr>
            <w:rFonts w:ascii="Times New Roman" w:eastAsia="宋体" w:hAnsi="Times New Roman" w:cs="Cambria Math"/>
            <w:sz w:val="21"/>
            <w:szCs w:val="21"/>
          </w:rPr>
          <m:t>=</m:t>
        </m:r>
        <m:f>
          <m:num>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r>
              <w:rPr>
                <w:rFonts w:ascii="Times New Roman" w:eastAsia="宋体" w:hAnsi="Times New Roman" w:cs="Cambria Math"/>
                <w:sz w:val="21"/>
                <w:szCs w:val="21"/>
              </w:rPr>
              <m:t>4</m:t>
            </m:r>
            <m:d>
              <m:dPr>
                <m:begChr m:val="|"/>
                <m:endChr m:val="|"/>
                <m:sepChr m:val=","/>
              </m:dPr>
              <m:e>
                <m:r>
                  <w:rPr>
                    <w:rFonts w:ascii="Times New Roman" w:eastAsia="宋体" w:hAnsi="Times New Roman" w:cs="Cambria Math"/>
                    <w:sz w:val="21"/>
                    <w:szCs w:val="21"/>
                  </w:rPr>
                  <m:t>k</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k</m:t>
                    </m:r>
                  </m:e>
                </m:d>
              </m:den>
            </m:f>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时等号成立，∴</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jc w:val="left"/>
      </w:pPr>
    </w:p>
    <w:p>
      <w:r>
        <w:rPr>
          <w:b/>
        </w:rPr>
        <w:t>2.8 直线与圆锥曲线的位置关系：劣构选条件综合题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200．已知椭圆的中心在坐标原点，焦点在轴上，离心率，且____________．</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在①过点</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；②过焦点且垂直于长轴的弦的长度为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；③长轴长为6这三个条件中任选一个，补充在上面问题中，并解答．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(2)过右焦点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交椭圆于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两点．当直线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【知识点】根据a、b、c求椭圆标准方程、根据椭圆过的点求标准方程、根据离心率求椭圆的标准方程、椭圆中三角形（四边形）的面积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及选择的条件列方程即可求解；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（2）先求出直线方程，再根据点到直线的距离公式求出三角形的高，再由弦长公式求出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，最后用面积公式即可求解.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若选①有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9</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若选②有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若选③有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（2）由（1）可知右焦点为</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时，可得直线方程为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可得坐标原点到直线的距离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ad>
              <m:radPr>
                <m:degHide/>
              </m:radPr>
              <m:deg/>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直线联立椭圆方程整理化简得：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由弦长公式可得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rad>
        <m:r>
          <w:rPr>
            <w:rFonts w:ascii="Times New Roman" w:eastAsia="宋体" w:hAnsi="Times New Roman" w:cs="Cambria Math"/>
            <w:sz w:val="21"/>
            <w:szCs w:val="21"/>
          </w:rPr>
          <m:t>×</m:t>
        </m:r>
        <m:f>
          <m:num>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15</m:t>
                </m:r>
              </m:e>
            </m:rad>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201．在①直线l：是抛物线C的准线；②F是椭圆的一个焦点；③，对于C上的点A，的最小值为；在以上三个条件中任选一个，填到下面问题中的横线处，并完成解答．已知抛物线C：的焦点为F，满足_____．</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
      </w:r>
      <m:oMath>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上在第一象限内的一点，直线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的面积为</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w:r>
        <w:rPr>
          <w:rFonts w:ascii="Times New Roman" w:eastAsia="宋体" w:hAnsi="Times New Roman" w:cs="Times New Roman"/>
          <w:i/>
          <w:sz w:val="21"/>
          <w:szCs w:val="21"/>
        </w:rPr>
        <w:t>m</w:t>
      </w:r>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【知识点】根据焦点或准线写出抛物线的标准方程、抛物线中的三角形或四边形面积问题、根据韦达定理求参数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【分析】（1）选条件①，由准线方程得参数</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选条件②，由椭圆的焦点坐标与抛物线焦点坐标相同求得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选条件③，由</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，再由两点间距离公式求得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点坐标，由点到直线距离公式求得</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的距离，设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，直线方程代入抛物线方程，判别式大于0保证相交，由韦达定理得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，由弦长公式得弦长</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，再计算出三角形的面积后可解得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【详解】（1）选条件①：由准线方程为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选条件②：因为抛物线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的焦点坐标为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所以由已知得椭圆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的一个焦点为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选条件③：由题意可知得，当</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由两点间距离公式</w:t>
      </w:r>
      <m:oMath>
        <m:rad>
          <m:radPr>
            <m:degHide/>
          </m:radPr>
          <m:deg/>
          <m:e>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（2）把</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代入方程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可得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&lt;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经检验均满足</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m</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jc w:val="left"/>
      </w:pPr>
    </w:p>
    <w:p>
      <w:r>
        <w:rPr>
          <w:b/>
        </w:rPr>
        <w:t>2.8 直线与圆锥曲线的位置关系：新定义综合（2.8）</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202．定义：若点，在椭圆上，并且满足，则称这两点是关于M的一对共轭点，或称点关于M的一个共轭点为.已知点在椭圆，O坐标原点.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在</w:t>
      </w:r>
      <w:r>
        <w:rPr>
          <w:rFonts w:ascii="Times New Roman" w:eastAsia="宋体" w:hAnsi="Times New Roman" w:cs="Times New Roman"/>
          <w:i/>
          <w:sz w:val="21"/>
          <w:szCs w:val="21"/>
        </w:rPr>
        <w:t>M</w:t>
      </w:r>
      <w:r>
        <w:rPr>
          <w:rFonts w:ascii="Times New Roman" w:hAnsi="Times New Roman" w:cs="Times New Roman" w:eastAsia="宋体"/>
          <w:sz w:val="21"/>
          <w:szCs w:val="21"/>
        </w:rPr>
        <w:t>上，且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的所有共轭点和点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所围成封闭图形面积的最大值.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【知识点】椭圆中三角形（四边形）的面积、求椭圆中的最值问题、圆锥曲线新定义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【分析】（1）利用共轭点的定义列方程求解即可，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，将直线方程代入椭圆方程化简，利用根与系数的关系，结合弦长公式表示出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，分别求出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，代入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，即可求出其最大值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的共轭点为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3</m:t>
            </m:r>
            <m:r>
              <w:rPr>
                <w:rFonts w:ascii="Times New Roman" w:eastAsia="宋体" w:hAnsi="Times New Roman" w:cs="Cambria Math"/>
                <w:sz w:val="21"/>
                <w:szCs w:val="21"/>
              </w:rPr>
              <m:t>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，所以设直线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将</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36</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e>
        </m:rad>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3</m:t>
            </m:r>
          </m:den>
        </m:f>
        <m:rad>
          <m:radPr>
            <m:degHide/>
          </m:radPr>
          <m:deg/>
          <m:e>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的距离分别为</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等于</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cs="Times New Roman" w:eastAsia="宋体"/>
          <w:sz w:val="21"/>
          <w:szCs w:val="21"/>
        </w:rPr>
        <w:t>的距离和，</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d>
              <m:dPr>
                <m:begChr m:val="|"/>
                <m:end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oMath>
      <w:r>
        <w:rPr>
          <w:rFonts w:ascii="Times New Roman" w:hAnsi="Times New Roman" w:cs="Times New Roman" w:eastAsia="宋体"/>
          <w:sz w:val="21"/>
          <w:szCs w:val="21"/>
        </w:rPr>
        <w:t>在</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上单调递减，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y</m:t>
        </m:r>
      </m:oMath>
      <w:r>
        <w:rPr>
          <w:rFonts w:ascii="Times New Roman" w:hAnsi="Times New Roman" w:cs="Times New Roman" w:eastAsia="宋体"/>
          <w:sz w:val="21"/>
          <w:szCs w:val="21"/>
        </w:rPr>
        <w:t>取最大值16，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S</m:t>
        </m:r>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203．给出如下的定义和定理：定义：若直线l与抛物线有且仅有一个公共点P，且l与的对称轴不平行，则称直线l与抛物线相切，公共点P称为切点.定理：过抛物线上一点处的切线方程为.完成下述问题：如图所示，设E，F是抛物线上两点.过点E，F分别作抛物线的两条切线，，直线，交于点C，点A，B分别在线段，的延长线上，且满足，其中.</w:t>
      </w:r>
      <w:r>
        <w:rPr>
          <w:rFonts w:ascii="Times New Roman" w:eastAsia="宋体" w:hAnsi="Times New Roman" w:cs="Times New Roman"/>
          <w:i/>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Γ</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E</m:t>
        </m:r>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
      </w:r>
      <m:oMath>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57375" cy="206692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1857375" cy="20669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(1)若点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，用</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和</w:t>
      </w:r>
      <w:r>
        <w:rPr>
          <w:rFonts w:ascii="Times New Roman" w:eastAsia="宋体" w:hAnsi="Times New Roman" w:cs="Times New Roman"/>
          <w:i/>
          <w:sz w:val="21"/>
          <w:szCs w:val="21"/>
        </w:rPr>
        <w:t>p</w:t>
      </w:r>
      <w:r>
        <w:rPr>
          <w:rFonts w:ascii="Times New Roman" w:hAnsi="Times New Roman" w:cs="Times New Roman" w:eastAsia="宋体"/>
          <w:sz w:val="21"/>
          <w:szCs w:val="21"/>
        </w:rPr>
        <w:t>表示点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相切于点</w:t>
      </w:r>
      <w:r>
        <w:rPr>
          <w:rFonts w:ascii="Times New Roman" w:eastAsia="宋体" w:hAnsi="Times New Roman" w:cs="Times New Roman"/>
          <w:i/>
          <w:sz w:val="21"/>
          <w:szCs w:val="21"/>
        </w:rPr>
        <w:t>G</w:t>
      </w:r>
      <w:r>
        <w:rPr>
          <w:rFonts w:ascii="Times New Roman" w:hAnsi="Times New Roman" w:cs="Times New Roman" w:eastAsia="宋体"/>
          <w:sz w:val="21"/>
          <w:szCs w:val="21"/>
        </w:rPr>
        <w:t>，求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【知识点】求抛物线的切线方程、抛物线中的三角形或四边形面积问题、抛物线中的定值问题、圆锥曲线新定义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【分析】（1）分别写出切线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和切线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的方程，联立方程即可求出点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（2）设出切点坐标，根据切点坐标写出切线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的方程，从而求出点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的坐标，根据点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的坐标可求出</w:t>
      </w:r>
      <m:oMath>
        <m:r>
          <w:rPr>
            <w:rFonts w:ascii="Times New Roman" w:eastAsia="宋体" w:hAnsi="Times New Roman" w:cs="Cambria Math"/>
            <w:sz w:val="21"/>
            <w:szCs w:val="21"/>
          </w:rPr>
          <m:t>λ</m:t>
        </m:r>
      </m:oMath>
      <w:r>
        <w:rPr>
          <w:rFonts w:ascii="Times New Roman" w:hAnsi="Times New Roman" w:cs="Times New Roman" w:eastAsia="宋体"/>
          <w:sz w:val="21"/>
          <w:szCs w:val="21"/>
        </w:rPr>
        <w:t>的值，从而证明直线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（3）首先根据（2）的结论求出</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；然后求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和</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的值，再根据</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，从而可求出答案.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【详解】（1）因为点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，所以</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所以在</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同理在</w:t>
      </w:r>
      <m:oMath>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两式联立，解得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的坐标为</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为抛物线上的一点，则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抛物线在点</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p>
    <w:p>
      <w:pPr>
        <w:shd w:val="clear" w:color="auto" w:fill="auto"/>
        <w:spacing w:line="300" w:lineRule="multiple" w:before="0" w:after="0"/>
        <w:jc w:val="left"/>
        <w:rPr>
          <w:sz w:val="21"/>
          <w:szCs w:val="21"/>
        </w:rPr>
      </w:pP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取</w:t>
      </w:r>
      <m:oMath>
        <m:r>
          <w:rPr>
            <w:rFonts w:ascii="Times New Roman" w:eastAsia="宋体" w:hAnsi="Times New Roman" w:cs="Cambria Math"/>
            <w:sz w:val="21"/>
            <w:szCs w:val="21"/>
          </w:rPr>
          <m:t>λ</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，则点</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,此时满足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（3）因为</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，所以根据（2）可知，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G</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C</m:t>
                </m:r>
              </m:e>
            </m:d>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F</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f>
          <m:num>
            <m:r>
              <w:rPr>
                <w:rFonts w:ascii="Times New Roman" w:eastAsia="宋体" w:hAnsi="Times New Roman" w:cs="Cambria Math"/>
                <w:sz w:val="21"/>
                <w:szCs w:val="21"/>
              </w:rPr>
              <m:t>λ</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jc w:val="left"/>
      </w:pPr>
    </w:p>
    <w:p>
      <w:r>
        <w:rPr>
          <w:b/>
        </w:rPr>
        <w:t>2.8 直线与圆锥曲线的位置关系：椭圆实际应用综合（2.8）</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204．在大西北的荒漠上，，两地相距2，正准备在荒漠上围成一片以为一条对角线的平行四边形区域，建立农艺园．按照规划，围墙总长度为8．</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(1)农艺园的最大面积能达到多少?</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(2)该荒漠上有一条直线型水沟刚好过点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，且与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成</w:t>
      </w:r>
      <m:oMath>
        <m:r>
          <w:rPr>
            <w:rFonts w:ascii="Times New Roman" w:eastAsia="宋体" w:hAnsi="Times New Roman" w:cs="Cambria Math"/>
            <w:sz w:val="21"/>
            <w:szCs w:val="21"/>
          </w:rPr>
          <m:t>45</m:t>
        </m:r>
        <m:r>
          <w:rPr>
            <w:rFonts w:ascii="Times New Roman" w:eastAsia="宋体" w:hAnsi="Times New Roman" w:cs="Cambria Math"/>
            <w:sz w:val="21"/>
            <w:szCs w:val="21"/>
          </w:rPr>
          <m:t>°</m:t>
        </m:r>
      </m:oMath>
      <w:r>
        <w:rPr>
          <w:rFonts w:ascii="Times New Roman" w:hAnsi="Times New Roman" w:cs="Times New Roman" w:eastAsia="宋体"/>
          <w:sz w:val="21"/>
          <w:szCs w:val="21"/>
        </w:rPr>
        <w:t>角，现要对整条水沟进行加固改造，但考虑到今后农艺园内的水沟要重新设计改造，因此该水沟被农艺园围住的部分暂不加固，那么暂不加固的部分有多长?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【知识点】利用椭圆定义求方程、椭圆的其他应用、求椭圆中的弦长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【分析】（1）求农艺园的最大面积，实际就是求平行四边形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的面积的最大值．结合图形和椭圆的几何性质，易知当点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位于短轴端点时，</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cs="Times New Roman" w:eastAsia="宋体"/>
          <w:sz w:val="21"/>
          <w:szCs w:val="21"/>
        </w:rPr>
        <w:t>的面积最大，即平行四边形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（2）实质就是求弦长．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【详解】（1）由题意知平行四边形相邻两边长之和为4</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，另两个端点</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为焦点的椭圆上．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strike w:val="0"/>
          <w:kern w:val="0"/>
          <w:sz w:val="21"/>
          <w:szCs w:val="21"/>
          <w:u w:val="none"/>
        </w:rPr>
        <w:drawing>
          <wp:inline>
            <wp:extent cx="1362075" cy="1247775"/>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362075" cy="12477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所在的直线为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的垂直平分线为</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轴建立平面直角坐标系，则椭圆的方程为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(点</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在短轴端点)，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所以农艺园的最大面积为2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（2）由题可知，直线型水沟的方程是</w:t>
      </w:r>
      <m:oMath>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+1，暂时不加固的部分的长度即直线被椭圆所截得的弦长．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把直线方程代入椭圆方程，得</w:t>
      </w:r>
      <m:oMath>
        <m:r>
          <w:rPr>
            <w:rFonts w:ascii="Times New Roman" w:eastAsia="宋体" w:hAnsi="Times New Roman" w:cs="Cambria Math"/>
            <w:sz w:val="21"/>
            <w:szCs w:val="21"/>
          </w:rPr>
          <m:t>7</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设两交点的坐标为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m:rPr>
            <m:sty m:val="p"/>
          </m:rP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所以弦长为</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7</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所以暂时不加固的部分长为</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w:pPr>
        <w:jc w:val="left"/>
      </w:pPr>
    </w:p>
    <w:p>
      <w:r>
        <w:rPr>
          <w:b/>
        </w:rPr>
        <w:t>2.8 直线与圆锥曲线的位置关系：椭圆上点到直线距离最值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205．点在椭圆上，点到直线的最大距离和最小距离为______．</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或</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【分析】曲线上一点到直线的距离最值问题有两种方法，法一设平行直线与椭圆相切，求线线距离，法二参数方法,设点坐标</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，到直线的距离，利用点到直线的距离公式可以得到答案.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d</m:t>
        </m:r>
      </m:oMath>
      <w:r>
        <w:rPr>
          <w:rFonts w:ascii="Times New Roman" w:hAnsi="Times New Roman" w:cs="Times New Roman" w:eastAsia="宋体"/>
          <w:sz w:val="21"/>
          <w:szCs w:val="21"/>
        </w:rPr>
        <w:t>取得最大值为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时，最小值为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jc w:val="left"/>
      </w:pPr>
    </w:p>
    <w:p>
      <w:r>
        <w:rPr>
          <w:b/>
        </w:rPr>
        <w:t>2.8 直线与圆锥曲线的位置关系：抛物线存在性（正三角形等）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206．已知抛物线的顶点在坐标原点，焦点在轴的正半轴上，直线与抛物线交于，两点，且．</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轴上是否存在一点，使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为正三角形？若存在，求出点</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21"/>
          <w:szCs w:val="21"/>
        </w:rPr>
        <w:t>；（2）不存在，理由见解析.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【知识点】抛物线中存在定点满足某条件问题、由弦长求参数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【分析】（1）设出抛物线方程，与直线联立，利用弦长公式建立关系可求出；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中点</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，由题，满足</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，求出</w:t>
      </w:r>
      <w:r>
        <w:rPr>
          <w:rFonts w:ascii="Times New Roman" w:eastAsia="宋体" w:hAnsi="Times New Roman" w:cs="Times New Roman"/>
          <w:i/>
          <w:sz w:val="21"/>
          <w:szCs w:val="21"/>
        </w:rPr>
        <w:t>C</w:t>
      </w:r>
      <w:r>
        <w:rPr>
          <w:rFonts w:ascii="Times New Roman" w:hAnsi="Times New Roman" w:cs="Times New Roman" w:eastAsia="宋体"/>
          <w:sz w:val="21"/>
          <w:szCs w:val="21"/>
        </w:rPr>
        <w:t>坐标，再验证即可得出.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【详解】（1）由题意，设所求抛物线的标准方程为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得</w:t>
      </w:r>
      <m:oMath>
        <m:r>
          <w:rPr>
            <w:rFonts w:ascii="Times New Roman" w:eastAsia="宋体" w:hAnsi="Times New Roman" w:cs="Cambria Math"/>
            <w:sz w:val="21"/>
            <w:szCs w:val="21"/>
          </w:rPr>
          <m:t>121</m:t>
        </m:r>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，则</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假设在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轴上存在满足条件的点</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，连接</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ad>
          <m:radPr>
            <m:degHide/>
          </m:radPr>
          <m:deg/>
          <m:e>
            <m:sSup>
              <m:e>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轴上不存在一点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【点睛】方法点睛：解决直线与圆锥曲线相交问题的常用步骤：</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（1）得出直线方程，设交点为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（2）联立直线与曲线方程，得到关于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（3）写出韦达定理；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（4）将所求问题或题中关系转化为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形式；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（5）代入韦达定理求解.</w:t>
      </w:r>
    </w:p>
    <w:p>
      <w:pPr>
        <w:jc w:val="left"/>
      </w:pPr>
    </w:p>
    <w:p>
      <w:r>
        <w:rPr>
          <w:b/>
        </w:rPr>
        <w:t>2.8 直线与圆锥曲线的位置关系：圆锥曲线之间的综合（跨曲线）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207．如图，已知双曲线，经过点且斜率为的直线与交于两点，与的渐近线交于两点（从左至右的顺序依次为），其中.</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w:r>
      <m:oMath>
        <m:r>
          <w:rPr>
            <w:rFonts w:ascii="Times New Roman" w:eastAsia="宋体" w:hAnsi="Times New Roman" w:cs="Cambria Math"/>
            <w:sz w:val="21"/>
            <w:szCs w:val="21"/>
          </w:rPr>
          <m:t>k</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76525" cy="163830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2676525" cy="16383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(1)若点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的中点，求</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oMath>
      <w:r>
        <w:rPr>
          <w:rFonts w:ascii="Times New Roman" w:hAnsi="Times New Roman" w:cs="Times New Roman" w:eastAsia="宋体"/>
          <w:sz w:val="21"/>
          <w:szCs w:val="21"/>
        </w:rPr>
        <w:t>面积的最小值.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【知识点】根据直线与双曲线的位置关系求参数或范围、求双曲线中三角形（四边形）的面积问题、根据韦达定理求参数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与双曲线方程，根据点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的中点，列方程求解即可.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与双曲线方程，表示出</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cs="Times New Roman" w:eastAsia="宋体"/>
          <w:sz w:val="21"/>
          <w:szCs w:val="21"/>
        </w:rPr>
        <w:t>的长，根据点到直线的距离公式表示出三角形的高，从而得到三角形面积表达式，即可求得结果.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由韦达定理可知，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与其中一条渐近线方程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，同理可得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则可知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中点重合.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由于</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的中点，所以</w:t>
      </w:r>
      <m:oMath>
        <m:f>
          <m:num>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w:p>
    <w:p>
      <w:pPr>
        <w:shd w:val="clear" w:color="auto" w:fill="auto"/>
        <w:spacing w:line="300" w:lineRule="multiple" w:before="0" w:after="0"/>
        <w:jc w:val="left"/>
        <w:rPr>
          <w:sz w:val="21"/>
          <w:szCs w:val="21"/>
        </w:rPr>
      </w:pP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由（1）知，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N</m:t>
                </m:r>
              </m:sub>
            </m:sSub>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由于</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ad>
              <m:radPr>
                <m:degHide/>
              </m:radPr>
              <m:deg/>
              <m:e>
                <m:r>
                  <w:rPr>
                    <w:rFonts w:ascii="Times New Roman" w:eastAsia="宋体" w:hAnsi="Times New Roman" w:cs="Cambria Math"/>
                    <w:sz w:val="21"/>
                    <w:szCs w:val="21"/>
                  </w:rPr>
                  <m:t>2</m:t>
                </m:r>
              </m:e>
            </m:rad>
            <m:d>
              <m:dPr>
                <m:sepChr m:val=","/>
              </m:dPr>
              <m:e>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O</m:t>
        </m:r>
      </m:oMath>
      <w:r>
        <w:rPr>
          <w:rFonts w:ascii="Times New Roman" w:hAnsi="Times New Roman" w:cs="Times New Roman" w:eastAsia="宋体"/>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的最大值为2，所以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sectPr w:rsidR="00FC693F" w:rsidRPr="0006063C" w:rsidSect="00034616">
      <w:footerReference w:type="default" r:id="rId9"/>
      <w:cols w:space="720"/>
      <w:docGrid w:linePitch="360"/>
      <w:pgSz w:w="11906" w:h="16838"/>
      <w:pgMar w:top="850" w:right="850" w:bottom="850" w:left="850" w:header="850"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第2章·讲练　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image" Target="media/image217.png"/><Relationship Id="rId227" Type="http://schemas.openxmlformats.org/officeDocument/2006/relationships/image" Target="media/image218.png"/><Relationship Id="rId228" Type="http://schemas.openxmlformats.org/officeDocument/2006/relationships/image" Target="media/image219.png"/><Relationship Id="rId229" Type="http://schemas.openxmlformats.org/officeDocument/2006/relationships/image" Target="media/image220.png"/><Relationship Id="rId230" Type="http://schemas.openxmlformats.org/officeDocument/2006/relationships/image" Target="media/image2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平面解析几何·讲练件（207题）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