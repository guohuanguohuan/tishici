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footerReference w:type="default" r:id="rId39"/>
      <w:pgSz w:w="11906" w:h="16838"/>
      <w:pgMar w:top="720" w:right="720" w:bottom="720" w:left="720" w:header="720" w:footer="720" w:gutter="0"/>
      <w:cols w:space="720"/>
      <w:docGrid w:linePitch="360"/>
    </w:sectPr>
    <w:p>
      <w:pPr>
        <w:spacing w:before="0" w:after="0" w:line="300" w:lineRule="auto"/>
        <w:jc w:val="left"/>
        <w:rPr>
          <w:rFonts w:ascii="Times New Roman" w:hAnsi="Times New Roman" w:eastAsia="宋体" w:cs="Times New Roman"/>
          <w:sz w:val="21"/>
          <w:szCs w:val="21"/>
        </w:rPr>
      </w:pPr>
      <w:r>
        <w:rPr>
          <w:b/>
          <w:bCs/>
          <w:rFonts w:ascii="Times New Roman" w:hAnsi="Times New Roman" w:eastAsia="宋体" w:cs="Times New Roman"/>
          <w:sz w:val="21"/>
          <w:szCs w:val="21"/>
        </w:rPr>
        <w:t>第3章 排列、组合与二项式定理·中档卷（102题）</w:t>
      </w:r>
    </w:p>
    <w:p>
      <w:pPr>
        <w:spacing w:before="0" w:after="0" w:line="300" w:lineRule="auto"/>
        <w:jc w:val="left"/>
        <w:rPr>
          <w:rFonts w:ascii="Times New Roman" w:hAnsi="Times New Roman" w:eastAsia="宋体" w:cs="Times New Roman"/>
          <w:sz w:val="21"/>
          <w:szCs w:val="21"/>
        </w:rPr>
      </w:pPr>
    </w:p>
    <w:p>
      <w:pPr>
        <w:spacing w:before="0" w:after="0" w:line="300" w:lineRule="auto"/>
        <w:jc w:val="left"/>
        <w:rPr>
          <w:rFonts w:ascii="Times New Roman" w:hAnsi="Times New Roman" w:eastAsia="宋体" w:cs="Times New Roman"/>
          <w:sz w:val="21"/>
          <w:szCs w:val="21"/>
        </w:rPr>
      </w:pPr>
      <w:r>
        <w:rPr>
          <w:b/>
          <w:bCs/>
          <w:rFonts w:ascii="Times New Roman" w:hAnsi="Times New Roman" w:eastAsia="宋体" w:cs="Times New Roman"/>
          <w:sz w:val="21"/>
          <w:szCs w:val="21"/>
        </w:rPr>
        <w:t>3.1.1 基本计数原理</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1．我们把各位数字之和为6的四位数称为“六合数”（如2130是“六合数”），则其中首位为2的“六合数”共有（</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A．18个</w:t>
      </w:r>
      <w:r>
        <w:rPr>
          <w:rFonts w:ascii="Times New Roman" w:hAnsi="Times New Roman" w:eastAsia="宋体" w:cs="Times New Roman"/>
          <w:sz w:val="21"/>
          <w:szCs w:val="21"/>
        </w:rPr>
        <w:tab/>
      </w:r>
      <w:r>
        <w:rPr>
          <w:rFonts w:ascii="Times New Roman" w:hAnsi="Times New Roman" w:eastAsia="宋体" w:cs="Times New Roman"/>
          <w:sz w:val="21"/>
          <w:szCs w:val="21"/>
        </w:rPr>
        <w:t>B．15个</w:t>
      </w:r>
      <w:r>
        <w:rPr>
          <w:rFonts w:ascii="Times New Roman" w:hAnsi="Times New Roman" w:eastAsia="宋体" w:cs="Times New Roman"/>
          <w:sz w:val="21"/>
          <w:szCs w:val="21"/>
        </w:rPr>
        <w:tab/>
      </w:r>
      <w:r>
        <w:rPr>
          <w:rFonts w:ascii="Times New Roman" w:hAnsi="Times New Roman" w:eastAsia="宋体" w:cs="Times New Roman"/>
          <w:sz w:val="21"/>
          <w:szCs w:val="21"/>
        </w:rPr>
        <w:t>C．12个</w:t>
      </w:r>
      <w:r>
        <w:rPr>
          <w:rFonts w:ascii="Times New Roman" w:hAnsi="Times New Roman" w:eastAsia="宋体" w:cs="Times New Roman"/>
          <w:sz w:val="21"/>
          <w:szCs w:val="21"/>
        </w:rPr>
        <w:tab/>
      </w:r>
      <w:r>
        <w:rPr>
          <w:rFonts w:ascii="Times New Roman" w:hAnsi="Times New Roman" w:eastAsia="宋体" w:cs="Times New Roman"/>
          <w:sz w:val="21"/>
          <w:szCs w:val="21"/>
        </w:rPr>
        <w:t>D．9个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当一个位置为4时有004，040，400，共3个；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当两个位置和为4时有013，031，103，301，130，310，022，202，220，共9个；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当三个位置和为4时112，121，211，共3个，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所以一共有15个.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故选：B</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新型冠状病毒肺炎（COVID-19）疫情爆发以来，中国人民万众一心，取得了抗疫斗，争的初步胜利．面对秋冬季新冠肺炎疫情反弹风险，某地防疫防控部门决定对某市A,B,C,D四个地区采取抽检，每周都抽检一个地区，且每周都是从上周未抽检的地区中随机抽取一个地区，设第1周抽到A地区，那么第6周也抽到A地区的概率是</w:t>
      </w:r>
      <w:r>
        <w:rPr>
          <w:rFonts w:ascii="Times New Roman" w:eastAsia="宋体" w:hAnsi="Times New Roman" w:cs="Times New Roman"/>
          <w:b w:val="0"/>
          <w:sz w:val="21"/>
          <w:szCs w:val="21"/>
        </w:rPr>
        <w:t>______</w:t>
      </w:r>
      <w:r>
        <w:rPr>
          <w:rFonts w:ascii="Times New Roman" w:hAnsi="Times New Roman" w:eastAsia="宋体" w:cs="Times New Roman"/>
          <w:sz w:val="21"/>
          <w:szCs w:val="21"/>
        </w:rPr>
        <w:t>（用最简分数表示）．</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若第三次抽到A,则第四次有3种选择，由于第6次要抽到A，则第五次不能抽到A，故只有2种选择，故在此种情况下，共有</w:t>
      </w:r>
      <m:oMath>
        <m:r>
          <m:rPr>
            <m:nor/>
          </m:rPr>
          <w:rPr>
            <w:rFonts w:ascii="Cambria Math" w:eastAsia="宋体" w:hAnsi="Cambria Math" w:cs="Cambria Math"/>
            <w:sz w:val="21"/>
            <w:szCs w:val="21"/>
          </w:rPr>
          <m:t>3×3×2=18</m:t>
        </m:r>
      </m:oMath>
      <w:r>
        <w:rPr>
          <w:rFonts w:ascii="Times New Roman" w:hAnsi="Times New Roman" w:eastAsia="宋体" w:cs="Times New Roman"/>
          <w:sz w:val="21"/>
          <w:szCs w:val="21"/>
        </w:rPr>
        <w:t>种选择，</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若第三次没有抽A,则第三次有2种选择，若第四次抽到A，则第五次有3种选择；</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若第四次没有抽到A,则第四次有2种选择，第五次也有2种选择，故共有</w:t>
      </w:r>
      <m:oMath>
        <m:r>
          <m:rPr>
            <m:nor/>
          </m:rPr>
          <w:rPr>
            <w:rFonts w:ascii="Cambria Math" w:eastAsia="宋体" w:hAnsi="Cambria Math" w:cs="Cambria Math"/>
            <w:sz w:val="21"/>
            <w:szCs w:val="21"/>
          </w:rPr>
          <m:t>3×2×</m:t>
        </m:r>
        <m:d>
          <m:dPr>
            <m:sepChr m:val=","/>
          </m:dPr>
          <m:e>
            <m:r>
              <m:rPr>
                <m:nor/>
              </m:rPr>
              <w:rPr>
                <w:rFonts w:ascii="Cambria Math" w:eastAsia="宋体" w:hAnsi="Cambria Math" w:cs="Cambria Math"/>
                <w:sz w:val="21"/>
                <w:szCs w:val="21"/>
              </w:rPr>
              <m:t>1×3+2×2</m:t>
            </m:r>
          </m:e>
        </m:d>
        <m:r>
          <m:rPr>
            <m:nor/>
          </m:rPr>
          <w:rPr>
            <w:rFonts w:ascii="Cambria Math" w:eastAsia="宋体" w:hAnsi="Cambria Math" w:cs="Cambria Math"/>
            <w:sz w:val="21"/>
            <w:szCs w:val="21"/>
          </w:rPr>
          <m:t>=42</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因此所以满足第1周抽到</w:t>
      </w:r>
      <m:oMath>
        <m:r>
          <m:rPr>
            <m:nor/>
          </m:rPr>
          <w:rPr>
            <w:rFonts w:ascii="Cambria Math" w:eastAsia="宋体" w:hAnsi="Cambria Math" w:cs="Cambria Math"/>
            <w:sz w:val="21"/>
            <w:szCs w:val="21"/>
          </w:rPr>
          <m:t>A</m:t>
        </m:r>
      </m:oMath>
      <w:r>
        <w:rPr>
          <w:rFonts w:ascii="Times New Roman" w:hAnsi="Times New Roman" w:eastAsia="宋体" w:cs="Times New Roman"/>
          <w:sz w:val="21"/>
          <w:szCs w:val="21"/>
        </w:rPr>
        <w:t>地区，那么第6周也抽到</w:t>
      </w:r>
      <m:oMath>
        <m:r>
          <m:rPr>
            <m:nor/>
          </m:rPr>
          <w:rPr>
            <w:rFonts w:ascii="Cambria Math" w:eastAsia="宋体" w:hAnsi="Cambria Math" w:cs="Cambria Math"/>
            <w:sz w:val="21"/>
            <w:szCs w:val="21"/>
          </w:rPr>
          <m:t>A</m:t>
        </m:r>
      </m:oMath>
      <w:r>
        <w:rPr>
          <w:rFonts w:ascii="Times New Roman" w:hAnsi="Times New Roman" w:eastAsia="宋体" w:cs="Times New Roman"/>
          <w:sz w:val="21"/>
          <w:szCs w:val="21"/>
        </w:rPr>
        <w:t>地区的个数一共有</w:t>
      </w:r>
      <m:oMath>
        <m:r>
          <m:rPr>
            <m:nor/>
          </m:rPr>
          <w:rPr>
            <w:rFonts w:ascii="Cambria Math" w:eastAsia="宋体" w:hAnsi="Cambria Math" w:cs="Cambria Math"/>
            <w:sz w:val="21"/>
            <w:szCs w:val="21"/>
          </w:rPr>
          <m:t>18+42=60</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全部情况有</w:t>
      </w:r>
      <m:oMath>
        <m:sSup>
          <m:e>
            <m:r>
              <m:rPr>
                <m:nor/>
              </m:rPr>
              <w:rPr>
                <w:rFonts w:ascii="Cambria Math" w:eastAsia="宋体" w:hAnsi="Cambria Math" w:cs="Cambria Math"/>
                <w:sz w:val="21"/>
                <w:szCs w:val="21"/>
              </w:rPr>
              <m:t>3</m:t>
            </m:r>
          </m:e>
          <m:sup>
            <m:r>
              <m:rPr>
                <m:nor/>
              </m:rPr>
              <w:rPr>
                <w:rFonts w:ascii="Cambria Math" w:eastAsia="宋体" w:hAnsi="Cambria Math" w:cs="Cambria Math"/>
                <w:sz w:val="21"/>
                <w:szCs w:val="21"/>
              </w:rPr>
              <m:t>5</m:t>
            </m:r>
          </m:sup>
        </m:sSup>
        <m:r>
          <m:rPr>
            <m:nor/>
          </m:rPr>
          <w:rPr>
            <w:rFonts w:ascii="Cambria Math" w:eastAsia="宋体" w:hAnsi="Cambria Math" w:cs="Cambria Math"/>
            <w:sz w:val="21"/>
            <w:szCs w:val="21"/>
          </w:rPr>
          <m:t>=243</m:t>
        </m:r>
      </m:oMath>
      <w:r>
        <w:rPr>
          <w:rFonts w:ascii="Times New Roman" w:hAnsi="Times New Roman" w:eastAsia="宋体" w:cs="Times New Roman"/>
          <w:sz w:val="21"/>
          <w:szCs w:val="21"/>
        </w:rPr>
        <w:t>，所以概率为</w:t>
      </w:r>
      <m:oMath>
        <m:f>
          <m:num>
            <m:r>
              <m:rPr>
                <m:nor/>
              </m:rPr>
              <w:rPr>
                <w:rFonts w:ascii="Cambria Math" w:eastAsia="宋体" w:hAnsi="Cambria Math" w:cs="Cambria Math"/>
                <w:sz w:val="21"/>
                <w:szCs w:val="21"/>
              </w:rPr>
              <m:t>60</m:t>
            </m:r>
          </m:num>
          <m:den>
            <m:r>
              <m:rPr>
                <m:nor/>
              </m:rPr>
              <w:rPr>
                <w:rFonts w:ascii="Cambria Math" w:eastAsia="宋体" w:hAnsi="Cambria Math" w:cs="Cambria Math"/>
                <w:sz w:val="21"/>
                <w:szCs w:val="21"/>
              </w:rPr>
              <m:t>243</m:t>
            </m:r>
          </m:den>
        </m:f>
        <m:r>
          <m:rPr>
            <m:nor/>
          </m:rPr>
          <w:rPr>
            <w:rFonts w:ascii="Cambria Math" w:eastAsia="宋体" w:hAnsi="Cambria Math" w:cs="Cambria Math"/>
            <w:sz w:val="21"/>
            <w:szCs w:val="21"/>
          </w:rPr>
          <m:t>=</m:t>
        </m:r>
        <m:f>
          <m:num>
            <m:r>
              <m:rPr>
                <m:nor/>
              </m:rPr>
              <w:rPr>
                <w:rFonts w:ascii="Cambria Math" w:eastAsia="宋体" w:hAnsi="Cambria Math" w:cs="Cambria Math"/>
                <w:sz w:val="21"/>
                <w:szCs w:val="21"/>
              </w:rPr>
              <m:t>20</m:t>
            </m:r>
          </m:num>
          <m:den>
            <m:r>
              <m:rPr>
                <m:nor/>
              </m:rPr>
              <w:rPr>
                <w:rFonts w:ascii="Cambria Math" w:eastAsia="宋体" w:hAnsi="Cambria Math" w:cs="Cambria Math"/>
                <w:sz w:val="21"/>
                <w:szCs w:val="21"/>
              </w:rPr>
              <m:t>81</m:t>
            </m:r>
          </m:den>
        </m:f>
      </m:oMath>
      <w:r>
        <w:rPr>
          <w:rFonts w:ascii="Times New Roman" w:hAnsi="Times New Roman" w:eastAsia="宋体" w:cs="Times New Roman"/>
          <w:sz w:val="21"/>
          <w:szCs w:val="21"/>
        </w:rPr>
        <w:t xml:space="preserve"> ，</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3．如果正整数</w:t>
      </w:r>
      <w:r>
        <w:rPr>
          <w:rFonts w:ascii="Times New Roman" w:eastAsia="宋体" w:hAnsi="Times New Roman" w:cs="Times New Roman"/>
          <w:i/>
          <w:sz w:val="21"/>
          <w:szCs w:val="21"/>
        </w:rPr>
        <w:t>a</w:t>
      </w:r>
      <w:r>
        <w:rPr>
          <w:rFonts w:ascii="Times New Roman" w:hAnsi="Times New Roman" w:eastAsia="宋体" w:cs="Times New Roman"/>
          <w:sz w:val="21"/>
          <w:szCs w:val="21"/>
        </w:rPr>
        <w:t>的各位数字之和等于6，那么称</w:t>
      </w:r>
      <w:r>
        <w:rPr>
          <w:rFonts w:ascii="Times New Roman" w:eastAsia="宋体" w:hAnsi="Times New Roman" w:cs="Times New Roman"/>
          <w:i/>
          <w:sz w:val="21"/>
          <w:szCs w:val="21"/>
        </w:rPr>
        <w:t>a</w:t>
      </w:r>
      <w:r>
        <w:rPr>
          <w:rFonts w:ascii="Times New Roman" w:hAnsi="Times New Roman" w:eastAsia="宋体" w:cs="Times New Roman"/>
          <w:sz w:val="21"/>
          <w:szCs w:val="21"/>
        </w:rPr>
        <w:t>为“好数”(如：6，24，2013等均为“好数”)，将所有“好数”从小到大排成一列</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hAnsi="Times New Roman" w:eastAsia="宋体" w:cs="Times New Roman"/>
          <w:sz w:val="21"/>
          <w:szCs w:val="21"/>
        </w:rPr>
        <w:t>，</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2</w:t>
      </w:r>
      <w:r>
        <w:rPr>
          <w:rFonts w:ascii="Times New Roman" w:hAnsi="Times New Roman" w:eastAsia="宋体" w:cs="Times New Roman"/>
          <w:sz w:val="21"/>
          <w:szCs w:val="21"/>
        </w:rPr>
        <w:t>，</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3</w:t>
      </w:r>
      <w:r>
        <w:rPr>
          <w:rFonts w:ascii="Times New Roman" w:hAnsi="Times New Roman" w:eastAsia="宋体" w:cs="Times New Roman"/>
          <w:sz w:val="21"/>
          <w:szCs w:val="21"/>
        </w:rPr>
        <w:t>，…，若</w:t>
      </w:r>
      <w:r>
        <w:rPr>
          <w:rFonts w:ascii="Times New Roman" w:eastAsia="宋体" w:hAnsi="Times New Roman" w:cs="Times New Roman"/>
          <w:i/>
          <w:sz w:val="21"/>
          <w:szCs w:val="21"/>
        </w:rPr>
        <w:t>a</w:t>
      </w:r>
      <w:r>
        <w:rPr>
          <w:rFonts w:ascii="Times New Roman" w:eastAsia="宋体" w:hAnsi="Times New Roman" w:cs="Times New Roman"/>
          <w:i/>
          <w:sz w:val="21"/>
          <w:szCs w:val="21"/>
        </w:rPr>
        <w:t>n</w:t>
      </w:r>
      <w:r>
        <w:rPr>
          <w:rFonts w:ascii="Times New Roman" w:hAnsi="Times New Roman" w:eastAsia="宋体" w:cs="Times New Roman"/>
          <w:sz w:val="21"/>
          <w:szCs w:val="21"/>
        </w:rPr>
        <w:t>＝2 013，则</w:t>
      </w:r>
      <w:r>
        <w:rPr>
          <w:rFonts w:ascii="Times New Roman" w:eastAsia="宋体" w:hAnsi="Times New Roman" w:cs="Times New Roman"/>
          <w:i/>
          <w:sz w:val="21"/>
          <w:szCs w:val="21"/>
        </w:rPr>
        <w:t>n</w:t>
      </w:r>
      <w:r>
        <w:rPr>
          <w:rFonts w:ascii="Times New Roman" w:hAnsi="Times New Roman" w:eastAsia="宋体" w:cs="Times New Roman"/>
          <w:sz w:val="21"/>
          <w:szCs w:val="21"/>
        </w:rPr>
        <w:t>＝（</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A．50</w:t>
      </w:r>
      <w:r>
        <w:rPr>
          <w:rFonts w:ascii="Times New Roman" w:hAnsi="Times New Roman" w:eastAsia="宋体" w:cs="Times New Roman"/>
          <w:sz w:val="21"/>
          <w:szCs w:val="21"/>
        </w:rPr>
        <w:tab/>
      </w:r>
      <w:r>
        <w:rPr>
          <w:rFonts w:ascii="Times New Roman" w:hAnsi="Times New Roman" w:eastAsia="宋体" w:cs="Times New Roman"/>
          <w:sz w:val="21"/>
          <w:szCs w:val="21"/>
        </w:rPr>
        <w:t>B．51</w:t>
      </w:r>
      <w:r>
        <w:rPr>
          <w:rFonts w:ascii="Times New Roman" w:hAnsi="Times New Roman" w:eastAsia="宋体" w:cs="Times New Roman"/>
          <w:sz w:val="21"/>
          <w:szCs w:val="21"/>
        </w:rPr>
        <w:tab/>
      </w:r>
      <w:r>
        <w:rPr>
          <w:rFonts w:ascii="Times New Roman" w:hAnsi="Times New Roman" w:eastAsia="宋体" w:cs="Times New Roman"/>
          <w:sz w:val="21"/>
          <w:szCs w:val="21"/>
        </w:rPr>
        <w:t>C．52</w:t>
      </w:r>
      <w:r>
        <w:rPr>
          <w:rFonts w:ascii="Times New Roman" w:hAnsi="Times New Roman" w:eastAsia="宋体" w:cs="Times New Roman"/>
          <w:sz w:val="21"/>
          <w:szCs w:val="21"/>
        </w:rPr>
        <w:tab/>
      </w:r>
      <w:r>
        <w:rPr>
          <w:rFonts w:ascii="Times New Roman" w:hAnsi="Times New Roman" w:eastAsia="宋体" w:cs="Times New Roman"/>
          <w:sz w:val="21"/>
          <w:szCs w:val="21"/>
        </w:rPr>
        <w:t>D．53</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因此比2 013小的“好数”为0×××，1×××，2 004，共三类数，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第一类可分为：00××，01××，…，0 600，共7类，共有7＋6＋…＋2＋1＝28个数；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第二类可分为：10××，11××，…，1 500，共6类，共有6＋5＋4＋3＋2＋1＝21个数，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第三类：2 004，共1个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故2 013为第28+21+1+1=51个数，故</w:t>
      </w:r>
      <w:r>
        <w:rPr>
          <w:rFonts w:ascii="Times New Roman" w:eastAsia="宋体" w:hAnsi="Times New Roman" w:cs="Times New Roman"/>
          <w:i/>
          <w:sz w:val="21"/>
          <w:szCs w:val="21"/>
        </w:rPr>
        <w:t>n</w:t>
      </w:r>
      <w:r>
        <w:rPr>
          <w:rFonts w:ascii="Times New Roman" w:hAnsi="Times New Roman" w:eastAsia="宋体" w:cs="Times New Roman"/>
          <w:sz w:val="21"/>
          <w:szCs w:val="21"/>
        </w:rPr>
        <w:t>＝51.</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故选：B.</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4．从1，2，3，4，5，6，7，8，9这9个数字中任取两个，其中一个作为底数，另一个作为真数，则可以得到不同对数值的个数为（</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A．64</w:t>
      </w:r>
      <w:r>
        <w:rPr>
          <w:rFonts w:ascii="Times New Roman" w:hAnsi="Times New Roman" w:eastAsia="宋体" w:cs="Times New Roman"/>
          <w:sz w:val="21"/>
          <w:szCs w:val="21"/>
        </w:rPr>
        <w:tab/>
      </w:r>
      <w:r>
        <w:rPr>
          <w:rFonts w:ascii="Times New Roman" w:hAnsi="Times New Roman" w:eastAsia="宋体" w:cs="Times New Roman"/>
          <w:sz w:val="21"/>
          <w:szCs w:val="21"/>
        </w:rPr>
        <w:t>B．56</w:t>
      </w:r>
      <w:r>
        <w:rPr>
          <w:rFonts w:ascii="Times New Roman" w:hAnsi="Times New Roman" w:eastAsia="宋体" w:cs="Times New Roman"/>
          <w:sz w:val="21"/>
          <w:szCs w:val="21"/>
        </w:rPr>
        <w:tab/>
      </w:r>
      <w:r>
        <w:rPr>
          <w:rFonts w:ascii="Times New Roman" w:hAnsi="Times New Roman" w:eastAsia="宋体" w:cs="Times New Roman"/>
          <w:sz w:val="21"/>
          <w:szCs w:val="21"/>
        </w:rPr>
        <w:t>C．53</w:t>
      </w:r>
      <w:r>
        <w:rPr>
          <w:rFonts w:ascii="Times New Roman" w:hAnsi="Times New Roman" w:eastAsia="宋体" w:cs="Times New Roman"/>
          <w:sz w:val="21"/>
          <w:szCs w:val="21"/>
        </w:rPr>
        <w:tab/>
      </w:r>
      <w:r>
        <w:rPr>
          <w:rFonts w:ascii="Times New Roman" w:hAnsi="Times New Roman" w:eastAsia="宋体" w:cs="Times New Roman"/>
          <w:sz w:val="21"/>
          <w:szCs w:val="21"/>
        </w:rPr>
        <w:t>D．51</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从除1外的其余各数中任取两数分别作为对数的底数和真数，共能组成</w:t>
      </w:r>
      <m:oMath>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56</m:t>
        </m:r>
      </m:oMath>
      <w:r>
        <w:rPr>
          <w:rFonts w:ascii="Times New Roman" w:hAnsi="Times New Roman" w:eastAsia="宋体" w:cs="Times New Roman"/>
          <w:sz w:val="21"/>
          <w:szCs w:val="21"/>
        </w:rPr>
        <w:t>个对数式，</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其中，</w:t>
      </w:r>
      <m:oMath>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2</m:t>
            </m:r>
          </m:sub>
        </m:sSub>
        <m:r>
          <w:rPr>
            <w:rFonts w:ascii="Cambria Math" w:eastAsia="宋体" w:hAnsi="Cambria Math" w:cs="Cambria Math"/>
            <w:sz w:val="21"/>
            <w:szCs w:val="21"/>
          </w:rPr>
          <m:t>4</m:t>
        </m:r>
        <m:r>
          <w:rPr>
            <w:rFonts w:ascii="Cambria Math" w:eastAsia="宋体" w:hAnsi="Cambria Math" w:cs="Cambria Math"/>
            <w:sz w:val="21"/>
            <w:szCs w:val="21"/>
          </w:rPr>
          <m:t>=</m:t>
        </m:r>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3</m:t>
            </m:r>
          </m:sub>
        </m:sSub>
        <m:r>
          <w:rPr>
            <w:rFonts w:ascii="Cambria Math" w:eastAsia="宋体" w:hAnsi="Cambria Math" w:cs="Cambria Math"/>
            <w:sz w:val="21"/>
            <w:szCs w:val="21"/>
          </w:rPr>
          <m:t>9</m:t>
        </m:r>
      </m:oMath>
      <w:r>
        <w:rPr>
          <w:rFonts w:ascii="Times New Roman" w:hAnsi="Times New Roman" w:eastAsia="宋体" w:cs="Times New Roman"/>
          <w:sz w:val="21"/>
          <w:szCs w:val="21"/>
        </w:rPr>
        <w:t>，</w:t>
      </w:r>
      <m:oMath>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4</m:t>
            </m:r>
          </m:sub>
        </m:sSub>
        <m:r>
          <w:rPr>
            <w:rFonts w:ascii="Cambria Math" w:eastAsia="宋体" w:hAnsi="Cambria Math" w:cs="Cambria Math"/>
            <w:sz w:val="21"/>
            <w:szCs w:val="21"/>
          </w:rPr>
          <m:t>2</m:t>
        </m:r>
        <m:r>
          <w:rPr>
            <w:rFonts w:ascii="Cambria Math" w:eastAsia="宋体" w:hAnsi="Cambria Math" w:cs="Cambria Math"/>
            <w:sz w:val="21"/>
            <w:szCs w:val="21"/>
          </w:rPr>
          <m:t>=</m:t>
        </m:r>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9</m:t>
            </m:r>
          </m:sub>
        </m:sSub>
        <m:r>
          <w:rPr>
            <w:rFonts w:ascii="Cambria Math" w:eastAsia="宋体" w:hAnsi="Cambria Math" w:cs="Cambria Math"/>
            <w:sz w:val="21"/>
            <w:szCs w:val="21"/>
          </w:rPr>
          <m:t>3</m:t>
        </m:r>
      </m:oMath>
      <w:r>
        <w:rPr>
          <w:rFonts w:ascii="Times New Roman" w:hAnsi="Times New Roman" w:eastAsia="宋体" w:cs="Times New Roman"/>
          <w:sz w:val="21"/>
          <w:szCs w:val="21"/>
        </w:rPr>
        <w:t>，</w:t>
      </w:r>
      <m:oMath>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2</m:t>
            </m:r>
          </m:sub>
        </m:sSub>
        <m:r>
          <w:rPr>
            <w:rFonts w:ascii="Cambria Math" w:eastAsia="宋体" w:hAnsi="Cambria Math" w:cs="Cambria Math"/>
            <w:sz w:val="21"/>
            <w:szCs w:val="21"/>
          </w:rPr>
          <m:t>3</m:t>
        </m:r>
        <m:r>
          <w:rPr>
            <w:rFonts w:ascii="Cambria Math" w:eastAsia="宋体" w:hAnsi="Cambria Math" w:cs="Cambria Math"/>
            <w:sz w:val="21"/>
            <w:szCs w:val="21"/>
          </w:rPr>
          <m:t>=</m:t>
        </m:r>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4</m:t>
            </m:r>
          </m:sub>
        </m:sSub>
        <m:r>
          <w:rPr>
            <w:rFonts w:ascii="Cambria Math" w:eastAsia="宋体" w:hAnsi="Cambria Math" w:cs="Cambria Math"/>
            <w:sz w:val="21"/>
            <w:szCs w:val="21"/>
          </w:rPr>
          <m:t>9</m:t>
        </m:r>
      </m:oMath>
      <w:r>
        <w:rPr>
          <w:rFonts w:ascii="Times New Roman" w:hAnsi="Times New Roman" w:eastAsia="宋体" w:cs="Times New Roman"/>
          <w:sz w:val="21"/>
          <w:szCs w:val="21"/>
        </w:rPr>
        <w:t>，</w:t>
      </w:r>
      <m:oMath>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3</m:t>
            </m:r>
          </m:sub>
        </m:sSub>
        <m:r>
          <w:rPr>
            <w:rFonts w:ascii="Cambria Math" w:eastAsia="宋体" w:hAnsi="Cambria Math" w:cs="Cambria Math"/>
            <w:sz w:val="21"/>
            <w:szCs w:val="21"/>
          </w:rPr>
          <m:t>2</m:t>
        </m:r>
        <m:r>
          <w:rPr>
            <w:rFonts w:ascii="Cambria Math" w:eastAsia="宋体" w:hAnsi="Cambria Math" w:cs="Cambria Math"/>
            <w:sz w:val="21"/>
            <w:szCs w:val="21"/>
          </w:rPr>
          <m:t>=</m:t>
        </m:r>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9</m:t>
            </m:r>
          </m:sub>
        </m:sSub>
        <m:r>
          <w:rPr>
            <w:rFonts w:ascii="Cambria Math" w:eastAsia="宋体" w:hAnsi="Cambria Math" w:cs="Cambria Math"/>
            <w:sz w:val="21"/>
            <w:szCs w:val="21"/>
          </w:rPr>
          <m:t>4</m:t>
        </m:r>
      </m:oMath>
      <w:r>
        <w:rPr>
          <w:rFonts w:ascii="Times New Roman" w:hAnsi="Times New Roman" w:eastAsia="宋体" w:cs="Times New Roman"/>
          <w:sz w:val="21"/>
          <w:szCs w:val="21"/>
        </w:rPr>
        <w:t>，重复了4次，</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所以得到不同对数值的个数为</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56</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53</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故选：C</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w:t>
      </w:r>
      <w:r>
        <w:rPr>
          <w:rFonts w:ascii="Times New Roman" w:hAnsi="Times New Roman" w:eastAsia="宋体" w:cs="Times New Roman"/>
          <w:sz w:val="21"/>
          <w:szCs w:val="21"/>
        </w:rPr>
        <w:t>对于自然数</w:t>
      </w:r>
      <m:oMath>
        <m:r>
          <w:rPr>
            <w:rFonts w:ascii="Cambria Math" w:eastAsia="宋体" w:hAnsi="Cambria Math" w:cs="Cambria Math"/>
            <w:sz w:val="21"/>
            <w:szCs w:val="21"/>
          </w:rPr>
          <m:t>n</m:t>
        </m:r>
      </m:oMath>
      <w:r>
        <w:rPr>
          <w:rFonts w:ascii="Times New Roman" w:hAnsi="Times New Roman" w:eastAsia="宋体" w:cs="Times New Roman"/>
          <w:sz w:val="21"/>
          <w:szCs w:val="21"/>
        </w:rPr>
        <w:t>作竖式运算</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时不进位，那么称</w:t>
      </w:r>
      <m:oMath>
        <m:r>
          <w:rPr>
            <w:rFonts w:ascii="Cambria Math" w:eastAsia="宋体" w:hAnsi="Cambria Math" w:cs="Cambria Math"/>
            <w:sz w:val="21"/>
            <w:szCs w:val="21"/>
          </w:rPr>
          <m:t>n</m:t>
        </m:r>
      </m:oMath>
      <w:r>
        <w:rPr>
          <w:rFonts w:ascii="Times New Roman" w:hAnsi="Times New Roman" w:eastAsia="宋体" w:cs="Times New Roman"/>
          <w:sz w:val="21"/>
          <w:szCs w:val="21"/>
        </w:rPr>
        <w:t>是“良数”，如</w:t>
      </w:r>
      <w:r>
        <w:rPr>
          <w:rFonts w:ascii="Times New Roman" w:hAnsi="Times New Roman" w:eastAsia="宋体" w:cs="Times New Roman"/>
          <w:sz w:val="21"/>
          <w:szCs w:val="21"/>
        </w:rPr>
        <w:t>32</w:t>
      </w:r>
      <w:r>
        <w:rPr>
          <w:rFonts w:ascii="Times New Roman" w:hAnsi="Times New Roman" w:eastAsia="宋体" w:cs="Times New Roman"/>
          <w:sz w:val="21"/>
          <w:szCs w:val="21"/>
        </w:rPr>
        <w:t>是“良数”，由于计算</w:t>
      </w:r>
      <m:oMath>
        <m:r>
          <w:rPr>
            <w:rFonts w:ascii="Cambria Math" w:eastAsia="宋体" w:hAnsi="Cambria Math" w:cs="Cambria Math"/>
            <w:sz w:val="21"/>
            <w:szCs w:val="21"/>
          </w:rPr>
          <m:t>32</m:t>
        </m:r>
        <m:r>
          <w:rPr>
            <w:rFonts w:ascii="Cambria Math" w:eastAsia="宋体" w:hAnsi="Cambria Math" w:cs="Cambria Math"/>
            <w:sz w:val="21"/>
            <w:szCs w:val="21"/>
          </w:rPr>
          <m:t>+</m:t>
        </m:r>
        <m:r>
          <w:rPr>
            <w:rFonts w:ascii="Cambria Math" w:eastAsia="宋体" w:hAnsi="Cambria Math" w:cs="Cambria Math"/>
            <w:sz w:val="21"/>
            <w:szCs w:val="21"/>
          </w:rPr>
          <m:t>33</m:t>
        </m:r>
        <m:r>
          <w:rPr>
            <w:rFonts w:ascii="Cambria Math" w:eastAsia="宋体" w:hAnsi="Cambria Math" w:cs="Cambria Math"/>
            <w:sz w:val="21"/>
            <w:szCs w:val="21"/>
          </w:rPr>
          <m:t>+</m:t>
        </m:r>
        <m:r>
          <w:rPr>
            <w:rFonts w:ascii="Cambria Math" w:eastAsia="宋体" w:hAnsi="Cambria Math" w:cs="Cambria Math"/>
            <w:sz w:val="21"/>
            <w:szCs w:val="21"/>
          </w:rPr>
          <m:t>34</m:t>
        </m:r>
      </m:oMath>
      <w:r>
        <w:rPr>
          <w:rFonts w:ascii="Times New Roman" w:hAnsi="Times New Roman" w:eastAsia="宋体" w:cs="Times New Roman"/>
          <w:sz w:val="21"/>
          <w:szCs w:val="21"/>
        </w:rPr>
        <w:t>时不进位，</w:t>
      </w:r>
      <w:r>
        <w:rPr>
          <w:rFonts w:ascii="Times New Roman" w:hAnsi="Times New Roman" w:eastAsia="宋体" w:cs="Times New Roman"/>
          <w:sz w:val="21"/>
          <w:szCs w:val="21"/>
        </w:rPr>
        <w:t>23</w:t>
      </w:r>
      <w:r>
        <w:rPr>
          <w:rFonts w:ascii="Times New Roman" w:hAnsi="Times New Roman" w:eastAsia="宋体" w:cs="Times New Roman"/>
          <w:sz w:val="21"/>
          <w:szCs w:val="21"/>
        </w:rPr>
        <w:t>不是“良数”，由于计算</w:t>
      </w:r>
      <m:oMath>
        <m: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时要进位，那么小于</w:t>
      </w:r>
      <w:r>
        <w:rPr>
          <w:rFonts w:ascii="Times New Roman" w:hAnsi="Times New Roman" w:eastAsia="宋体" w:cs="Times New Roman"/>
          <w:sz w:val="21"/>
          <w:szCs w:val="21"/>
        </w:rPr>
        <w:t>1000</w:t>
      </w:r>
      <w:r>
        <w:rPr>
          <w:rFonts w:ascii="Times New Roman" w:hAnsi="Times New Roman" w:eastAsia="宋体" w:cs="Times New Roman"/>
          <w:sz w:val="21"/>
          <w:szCs w:val="21"/>
        </w:rPr>
        <w:t>的“良数”有（</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36</w:t>
      </w:r>
      <w:r>
        <w:rPr>
          <w:rFonts w:ascii="Times New Roman" w:hAnsi="Times New Roman" w:eastAsia="宋体" w:cs="Times New Roman"/>
          <w:sz w:val="21"/>
          <w:szCs w:val="21"/>
        </w:rPr>
        <w:t>个</w:t>
      </w:r>
      <w:r>
        <w:rPr>
          <w:rFonts w:ascii="Times New Roman" w:hAnsi="Times New Roman" w:eastAsia="宋体" w:cs="Times New Roman"/>
          <w:sz w:val="21"/>
          <w:szCs w:val="21"/>
        </w:rPr>
        <w:tab/>
      </w:r>
      <w:r>
        <w:rPr>
          <w:rFonts w:ascii="Times New Roman" w:hAnsi="Times New Roman" w:eastAsia="宋体" w:cs="Times New Roman"/>
          <w:sz w:val="21"/>
          <w:szCs w:val="21"/>
        </w:rPr>
        <w:t>B．</w:t>
      </w:r>
      <w:r>
        <w:rPr>
          <w:rFonts w:ascii="Times New Roman" w:hAnsi="Times New Roman" w:eastAsia="宋体" w:cs="Times New Roman"/>
          <w:sz w:val="21"/>
          <w:szCs w:val="21"/>
        </w:rPr>
        <w:t>39</w:t>
      </w:r>
      <w:r>
        <w:rPr>
          <w:rFonts w:ascii="Times New Roman" w:hAnsi="Times New Roman" w:eastAsia="宋体" w:cs="Times New Roman"/>
          <w:sz w:val="21"/>
          <w:szCs w:val="21"/>
        </w:rPr>
        <w:t>个</w:t>
      </w:r>
      <w:r>
        <w:rPr>
          <w:rFonts w:ascii="Times New Roman" w:hAnsi="Times New Roman" w:eastAsia="宋体" w:cs="Times New Roman"/>
          <w:sz w:val="21"/>
          <w:szCs w:val="21"/>
        </w:rPr>
        <w:tab/>
      </w:r>
      <w:r>
        <w:rPr>
          <w:rFonts w:ascii="Times New Roman" w:hAnsi="Times New Roman" w:eastAsia="宋体" w:cs="Times New Roman"/>
          <w:sz w:val="21"/>
          <w:szCs w:val="21"/>
        </w:rPr>
        <w:t>C．</w:t>
      </w:r>
      <w:r>
        <w:rPr>
          <w:rFonts w:ascii="Times New Roman" w:hAnsi="Times New Roman" w:eastAsia="宋体" w:cs="Times New Roman"/>
          <w:sz w:val="21"/>
          <w:szCs w:val="21"/>
        </w:rPr>
        <w:t>48</w:t>
      </w:r>
      <w:r>
        <w:rPr>
          <w:rFonts w:ascii="Times New Roman" w:hAnsi="Times New Roman" w:eastAsia="宋体" w:cs="Times New Roman"/>
          <w:sz w:val="21"/>
          <w:szCs w:val="21"/>
        </w:rPr>
        <w:t>个</w:t>
      </w:r>
      <w:r>
        <w:rPr>
          <w:rFonts w:ascii="Times New Roman" w:hAnsi="Times New Roman" w:eastAsia="宋体" w:cs="Times New Roman"/>
          <w:sz w:val="21"/>
          <w:szCs w:val="21"/>
        </w:rPr>
        <w:tab/>
      </w:r>
      <w:r>
        <w:rPr>
          <w:rFonts w:ascii="Times New Roman" w:hAnsi="Times New Roman" w:eastAsia="宋体" w:cs="Times New Roman"/>
          <w:sz w:val="21"/>
          <w:szCs w:val="21"/>
        </w:rPr>
        <w:t>D．</w:t>
      </w:r>
      <w:r>
        <w:rPr>
          <w:rFonts w:ascii="Times New Roman" w:hAnsi="Times New Roman" w:eastAsia="宋体" w:cs="Times New Roman"/>
          <w:sz w:val="21"/>
          <w:szCs w:val="21"/>
        </w:rPr>
        <w:t>64</w:t>
      </w:r>
      <w:r>
        <w:rPr>
          <w:rFonts w:ascii="Times New Roman" w:hAnsi="Times New Roman" w:eastAsia="宋体" w:cs="Times New Roman"/>
          <w:sz w:val="21"/>
          <w:szCs w:val="21"/>
        </w:rPr>
        <w:t>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【方法点睛】本题考查分类技术加法原理分步计数乘法原理及新定义问题，属于难题</w:t>
      </w:r>
      <w:r>
        <w:rPr>
          <w:rFonts w:ascii="Times New Roman" w:hAnsi="Times New Roman" w:eastAsia="宋体" w:cs="Times New Roman"/>
          <w:sz w:val="21"/>
          <w:szCs w:val="21"/>
        </w:rPr>
        <w:t>.</w:t>
      </w:r>
      <w:r>
        <w:rPr>
          <w:rFonts w:ascii="Times New Roman" w:hAnsi="Times New Roman" w:eastAsia="宋体" w:cs="Times New Roman"/>
          <w:sz w:val="21"/>
          <w:szCs w:val="21"/>
        </w:rPr>
        <w:t>新定义题型的特点是：通过给出一个新概念，或约定一种新运算，或给出几个新模型来创设全新的问题情景，要求考生在阅读理解的基础上，依据题目提供的信息，联系所学的知识和方法，实现信息的迁移，达到灵活解题的目的</w:t>
      </w:r>
      <w:r>
        <w:rPr>
          <w:rFonts w:ascii="Times New Roman" w:hAnsi="Times New Roman" w:eastAsia="宋体" w:cs="Times New Roman"/>
          <w:sz w:val="21"/>
          <w:szCs w:val="21"/>
        </w:rPr>
        <w:t>.</w:t>
      </w:r>
      <w:r>
        <w:rPr>
          <w:rFonts w:ascii="Times New Roman" w:hAnsi="Times New Roman" w:eastAsia="宋体" w:cs="Times New Roman"/>
          <w:sz w:val="21"/>
          <w:szCs w:val="21"/>
        </w:rPr>
        <w:t>遇到新定义问题，应耐心读题，分析新定义的特点，弄清新定义的性质，按新定义的要求，“照章办事”，逐条分析、验证、运算，使问题得以解决</w:t>
      </w:r>
      <w:r>
        <w:rPr>
          <w:rFonts w:ascii="Times New Roman" w:hAnsi="Times New Roman" w:eastAsia="宋体" w:cs="Times New Roman"/>
          <w:sz w:val="21"/>
          <w:szCs w:val="21"/>
        </w:rPr>
        <w:t>.</w:t>
      </w:r>
      <w:r>
        <w:rPr>
          <w:rFonts w:ascii="Times New Roman" w:hAnsi="Times New Roman" w:eastAsia="宋体" w:cs="Times New Roman"/>
          <w:sz w:val="21"/>
          <w:szCs w:val="21"/>
        </w:rPr>
        <w:t>本题通过定义“良数</w:t>
      </w:r>
      <w:r>
        <w:rPr>
          <w:rFonts w:ascii="Times New Roman" w:hAnsi="Times New Roman" w:eastAsia="宋体" w:cs="Times New Roman"/>
          <w:sz w:val="21"/>
          <w:szCs w:val="21"/>
        </w:rPr>
        <w:t>”</w:t>
      </w:r>
      <w:r>
        <w:rPr>
          <w:rFonts w:ascii="Times New Roman" w:hAnsi="Times New Roman" w:eastAsia="宋体" w:cs="Times New Roman"/>
          <w:sz w:val="21"/>
          <w:szCs w:val="21"/>
        </w:rPr>
        <w:t>达到考查两计数原理的目的</w:t>
      </w:r>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6．已知</w:t>
      </w:r>
      <m:oMath>
        <m:r>
          <w:rPr>
            <w:rFonts w:ascii="Cambria Math" w:eastAsia="宋体" w:hAnsi="Cambria Math" w:cs="Cambria Math"/>
            <w:sz w:val="21"/>
            <w:szCs w:val="21"/>
          </w:rPr>
          <m:t>C</m:t>
        </m:r>
        <m:r>
          <w:rPr>
            <w:rFonts w:ascii="Cambria Math" w:eastAsia="宋体" w:hAnsi="Cambria Math" w:cs="Cambria Math"/>
            <w:sz w:val="21"/>
            <w:szCs w:val="21"/>
          </w:rPr>
          <m:t>60</m:t>
        </m:r>
      </m:oMath>
      <w:r>
        <w:rPr>
          <w:rFonts w:ascii="Times New Roman" w:hAnsi="Times New Roman" w:eastAsia="宋体" w:cs="Times New Roman"/>
          <w:sz w:val="21"/>
          <w:szCs w:val="21"/>
        </w:rPr>
        <w:t>分子是一种由60个碳原子构成的分子，它形似足球，因此又名足球烯，</w:t>
      </w:r>
      <m:oMath>
        <m:r>
          <w:rPr>
            <w:rFonts w:ascii="Cambria Math" w:eastAsia="宋体" w:hAnsi="Cambria Math" w:cs="Cambria Math"/>
            <w:sz w:val="21"/>
            <w:szCs w:val="21"/>
          </w:rPr>
          <m:t>C</m:t>
        </m:r>
        <m:r>
          <w:rPr>
            <w:rFonts w:ascii="Cambria Math" w:eastAsia="宋体" w:hAnsi="Cambria Math" w:cs="Cambria Math"/>
            <w:sz w:val="21"/>
            <w:szCs w:val="21"/>
          </w:rPr>
          <m:t>60</m:t>
        </m:r>
      </m:oMath>
      <w:r>
        <w:rPr>
          <w:rFonts w:ascii="Times New Roman" w:hAnsi="Times New Roman" w:eastAsia="宋体" w:cs="Times New Roman"/>
          <w:sz w:val="21"/>
          <w:szCs w:val="21"/>
        </w:rPr>
        <w:t>是单纯由碳原子结合形成的稳定分子，它具有60个顶点和若干个面，.各个面的形状为正五边形或正六边形，结构如图.已知其中正六边形的面为20个，则正五边形的面为（</w:t>
      </w:r>
      <w:r>
        <w:rPr>
          <w:rFonts w:ascii="Times New Roman" w:eastAsia="宋体" w:hAnsi="Times New Roman" w:cs="Times New Roman"/>
          <w:kern w:val="0"/>
          <w:sz w:val="21"/>
          <w:szCs w:val="21"/>
        </w:rPr>
        <w:t>    </w:t>
      </w:r>
      <w:r>
        <w:rPr>
          <w:rFonts w:ascii="Times New Roman" w:hAnsi="Times New Roman" w:eastAsia="宋体" w:cs="Times New Roman"/>
          <w:sz w:val="21"/>
          <w:szCs w:val="21"/>
        </w:rPr>
        <w:t>）个.</w:t>
      </w:r>
    </w:p>
    <w:p>
      <w:pPr>
        <w:shd w:val="clear" w:color="auto" w:fill="auto"/>
        <w:tabs>
          <w:tab w:val="left" w:pos="4156"/>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A．10</w:t>
      </w:r>
      <w:r>
        <w:rPr>
          <w:rFonts w:ascii="Times New Roman" w:hAnsi="Times New Roman" w:eastAsia="宋体" w:cs="Times New Roman"/>
          <w:sz w:val="21"/>
          <w:szCs w:val="21"/>
        </w:rPr>
        <w:tab/>
      </w:r>
      <w:r>
        <w:rPr>
          <w:rFonts w:ascii="Times New Roman" w:hAnsi="Times New Roman" w:eastAsia="宋体" w:cs="Times New Roman"/>
          <w:sz w:val="21"/>
          <w:szCs w:val="21"/>
        </w:rPr>
        <w:t>B．12</w:t>
      </w:r>
    </w:p>
    <w:p>
      <w:pPr>
        <w:shd w:val="clear" w:color="auto" w:fill="auto"/>
        <w:tabs>
          <w:tab w:val="left" w:pos="4156"/>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C．16</w:t>
      </w:r>
      <w:r>
        <w:rPr>
          <w:rFonts w:ascii="Times New Roman" w:hAnsi="Times New Roman" w:eastAsia="宋体" w:cs="Times New Roman"/>
          <w:sz w:val="21"/>
          <w:szCs w:val="21"/>
        </w:rPr>
        <w:tab/>
      </w:r>
      <w:r>
        <w:rPr>
          <w:rFonts w:ascii="Times New Roman" w:hAnsi="Times New Roman" w:eastAsia="宋体" w:cs="Times New Roman"/>
          <w:sz w:val="21"/>
          <w:szCs w:val="21"/>
        </w:rPr>
        <w:t>D．20</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所以五边形面数为</w:t>
      </w:r>
      <m:oMath>
        <m:f>
          <m:num>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6</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cs="Times New Roman"/>
          <w:sz w:val="21"/>
          <w:szCs w:val="21"/>
        </w:rPr>
        <w:t>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w:t>
      </w:r>
      <w:r>
        <w:rPr>
          <w:rFonts w:ascii="Times New Roman" w:eastAsia="宋体" w:hAnsi="Times New Roman" w:cs="Times New Roman"/>
          <w:i/>
          <w:sz w:val="21"/>
          <w:szCs w:val="21"/>
        </w:rPr>
        <w:t>B</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【点睛】本题以</w:t>
      </w:r>
      <m:oMath>
        <m:r>
          <w:rPr>
            <w:rFonts w:ascii="Cambria Math" w:eastAsia="宋体" w:hAnsi="Cambria Math" w:cs="Cambria Math"/>
            <w:sz w:val="21"/>
            <w:szCs w:val="21"/>
          </w:rPr>
          <m:t>C</m:t>
        </m:r>
        <m:r>
          <w:rPr>
            <w:rFonts w:ascii="Cambria Math" w:eastAsia="宋体" w:hAnsi="Cambria Math" w:cs="Cambria Math"/>
            <w:sz w:val="21"/>
            <w:szCs w:val="21"/>
          </w:rPr>
          <m:t>60</m:t>
        </m:r>
      </m:oMath>
      <w:r>
        <w:rPr>
          <w:rFonts w:ascii="Times New Roman" w:hAnsi="Times New Roman" w:eastAsia="宋体" w:cs="Times New Roman"/>
          <w:sz w:val="21"/>
          <w:szCs w:val="21"/>
        </w:rPr>
        <w:t>分子为载体，考查空间问题的计数问题，考查空间想象能力与推理能力，属于中档题.</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7．在直角坐标系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中，已知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三边所在直线的方程分别为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30</m:t>
        </m:r>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内部和边上整点（即横、纵坐标均为整数的点）的总数是（</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A．95</w:t>
      </w:r>
      <w:r>
        <w:rPr>
          <w:rFonts w:ascii="Times New Roman" w:hAnsi="Times New Roman" w:eastAsia="宋体" w:cs="Times New Roman"/>
          <w:sz w:val="21"/>
          <w:szCs w:val="21"/>
        </w:rPr>
        <w:tab/>
      </w:r>
      <w:r>
        <w:rPr>
          <w:rFonts w:ascii="Times New Roman" w:hAnsi="Times New Roman" w:eastAsia="宋体" w:cs="Times New Roman"/>
          <w:sz w:val="21"/>
          <w:szCs w:val="21"/>
        </w:rPr>
        <w:t>B．91</w:t>
      </w:r>
      <w:r>
        <w:rPr>
          <w:rFonts w:ascii="Times New Roman" w:hAnsi="Times New Roman" w:eastAsia="宋体" w:cs="Times New Roman"/>
          <w:sz w:val="21"/>
          <w:szCs w:val="21"/>
        </w:rPr>
        <w:tab/>
      </w:r>
      <w:r>
        <w:rPr>
          <w:rFonts w:ascii="Times New Roman" w:hAnsi="Times New Roman" w:eastAsia="宋体" w:cs="Times New Roman"/>
          <w:sz w:val="21"/>
          <w:szCs w:val="21"/>
        </w:rPr>
        <w:t>C．88</w:t>
      </w:r>
      <w:r>
        <w:rPr>
          <w:rFonts w:ascii="Times New Roman" w:hAnsi="Times New Roman" w:eastAsia="宋体" w:cs="Times New Roman"/>
          <w:sz w:val="21"/>
          <w:szCs w:val="21"/>
        </w:rPr>
        <w:tab/>
      </w:r>
      <w:r>
        <w:rPr>
          <w:rFonts w:ascii="Times New Roman" w:hAnsi="Times New Roman" w:eastAsia="宋体" w:cs="Times New Roman"/>
          <w:sz w:val="21"/>
          <w:szCs w:val="21"/>
        </w:rPr>
        <w:t>D．75</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以高为10，宽为15的矩形内（含边）整数点有176个，其中直线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30</m:t>
        </m:r>
      </m:oMath>
      <w:r>
        <w:rPr>
          <w:rFonts w:ascii="Times New Roman" w:hAnsi="Times New Roman" w:eastAsia="宋体" w:cs="Times New Roman"/>
          <w:sz w:val="21"/>
          <w:szCs w:val="21"/>
        </w:rPr>
        <w:t>上的整数点有</w:t>
      </w:r>
      <m:oMath>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oMath>
      <w:r>
        <w:rPr>
          <w:rFonts w:ascii="Times New Roman" w:hAnsi="Times New Roman" w:eastAsia="宋体" w:cs="Times New Roman"/>
          <w:sz w:val="21"/>
          <w:szCs w:val="21"/>
        </w:rPr>
        <w:t>，共6个，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所以，矩形对角线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两侧的三角形中整点的个数为</w:t>
      </w:r>
      <m:oMath>
        <m:f>
          <m:num>
            <m:r>
              <w:rPr>
                <w:rFonts w:ascii="Cambria Math" w:eastAsia="宋体" w:hAnsi="Cambria Math" w:cs="Cambria Math"/>
                <w:sz w:val="21"/>
                <w:szCs w:val="21"/>
              </w:rPr>
              <m:t>176</m:t>
            </m:r>
            <m:r>
              <w:rPr>
                <w:rFonts w:ascii="Cambria Math" w:eastAsia="宋体" w:hAnsi="Cambria Math" w:cs="Cambria Math"/>
                <w:sz w:val="21"/>
                <w:szCs w:val="21"/>
              </w:rPr>
              <m:t>−</m:t>
            </m:r>
            <m:r>
              <w:rPr>
                <w:rFonts w:ascii="Cambria Math" w:eastAsia="宋体" w:hAnsi="Cambria Math" w:cs="Cambria Math"/>
                <w:sz w:val="21"/>
                <w:szCs w:val="21"/>
              </w:rPr>
              <m:t>6</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85</m:t>
        </m:r>
      </m:oMath>
      <w:r>
        <w:rPr>
          <w:rFonts w:ascii="Times New Roman" w:hAnsi="Times New Roman" w:eastAsia="宋体" w:cs="Times New Roman"/>
          <w:sz w:val="21"/>
          <w:szCs w:val="21"/>
        </w:rPr>
        <w:t>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综上，△</w:t>
      </w:r>
      <m:oMath>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中整点的个数为</w:t>
      </w:r>
      <m:oMath>
        <m:r>
          <w:rPr>
            <w:rFonts w:ascii="Cambria Math" w:eastAsia="宋体" w:hAnsi="Cambria Math" w:cs="Cambria Math"/>
            <w:sz w:val="21"/>
            <w:szCs w:val="21"/>
          </w:rPr>
          <m:t>85</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91</m:t>
        </m:r>
      </m:oMath>
      <w:r>
        <w:rPr>
          <w:rFonts w:ascii="Times New Roman" w:hAnsi="Times New Roman" w:eastAsia="宋体" w:cs="Times New Roman"/>
          <w:sz w:val="21"/>
          <w:szCs w:val="21"/>
        </w:rPr>
        <w:t>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故选：B</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8．用数字</w:t>
      </w:r>
      <m:oMath>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3</m:t>
        </m:r>
      </m:oMath>
      <w:r>
        <w:rPr>
          <w:rFonts w:ascii="Times New Roman" w:hAnsi="Times New Roman" w:eastAsia="宋体" w:cs="Times New Roman"/>
          <w:sz w:val="21"/>
          <w:szCs w:val="21"/>
        </w:rPr>
        <w:t>组成五位数，且数字</w:t>
      </w:r>
      <m:oMath>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3</m:t>
        </m:r>
      </m:oMath>
      <w:r>
        <w:rPr>
          <w:rFonts w:ascii="Times New Roman" w:hAnsi="Times New Roman" w:eastAsia="宋体" w:cs="Times New Roman"/>
          <w:sz w:val="21"/>
          <w:szCs w:val="21"/>
        </w:rPr>
        <w:t>至少都出现一次，这样的五位数共有（</w:t>
      </w:r>
      <w:r>
        <w:rPr>
          <w:rFonts w:ascii="Times New Roman" w:eastAsia="宋体" w:hAnsi="Times New Roman" w:cs="Times New Roman"/>
          <w:kern w:val="0"/>
          <w:sz w:val="21"/>
          <w:szCs w:val="21"/>
        </w:rPr>
        <w:t>    </w:t>
      </w:r>
      <w:r>
        <w:rPr>
          <w:rFonts w:ascii="Times New Roman" w:hAnsi="Times New Roman" w:eastAsia="宋体" w:cs="Times New Roman"/>
          <w:sz w:val="21"/>
          <w:szCs w:val="21"/>
        </w:rPr>
        <w:t>）个</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m:oMath>
        <m:r>
          <w:rPr>
            <w:rFonts w:ascii="Cambria Math" w:eastAsia="宋体" w:hAnsi="Cambria Math" w:cs="Cambria Math"/>
            <w:sz w:val="21"/>
            <w:szCs w:val="21"/>
          </w:rPr>
          <m:t>120</m:t>
        </m:r>
      </m:oMath>
      <w:r>
        <w:rPr>
          <w:rFonts w:ascii="Times New Roman" w:hAnsi="Times New Roman" w:eastAsia="宋体" w:cs="Times New Roman"/>
          <w:sz w:val="21"/>
          <w:szCs w:val="21"/>
        </w:rPr>
        <w:tab/>
      </w:r>
      <w:r>
        <w:rPr>
          <w:rFonts w:ascii="Times New Roman" w:hAnsi="Times New Roman" w:eastAsia="宋体" w:cs="Times New Roman"/>
          <w:sz w:val="21"/>
          <w:szCs w:val="21"/>
        </w:rPr>
        <w:t>B．</w:t>
      </w:r>
      <m:oMath>
        <m:r>
          <w:rPr>
            <w:rFonts w:ascii="Cambria Math" w:eastAsia="宋体" w:hAnsi="Cambria Math" w:cs="Cambria Math"/>
            <w:sz w:val="21"/>
            <w:szCs w:val="21"/>
          </w:rPr>
          <m:t>150</m:t>
        </m:r>
      </m:oMath>
      <w:r>
        <w:rPr>
          <w:rFonts w:ascii="Times New Roman" w:hAnsi="Times New Roman" w:eastAsia="宋体" w:cs="Times New Roman"/>
          <w:sz w:val="21"/>
          <w:szCs w:val="21"/>
        </w:rPr>
        <w:tab/>
      </w:r>
      <w:r>
        <w:rPr>
          <w:rFonts w:ascii="Times New Roman" w:hAnsi="Times New Roman" w:eastAsia="宋体" w:cs="Times New Roman"/>
          <w:sz w:val="21"/>
          <w:szCs w:val="21"/>
        </w:rPr>
        <w:t>C．</w:t>
      </w:r>
      <m:oMath>
        <m:r>
          <w:rPr>
            <w:rFonts w:ascii="Cambria Math" w:eastAsia="宋体" w:hAnsi="Cambria Math" w:cs="Cambria Math"/>
            <w:sz w:val="21"/>
            <w:szCs w:val="21"/>
          </w:rPr>
          <m:t>210</m:t>
        </m:r>
      </m:oMath>
      <w:r>
        <w:rPr>
          <w:rFonts w:ascii="Times New Roman" w:hAnsi="Times New Roman" w:eastAsia="宋体" w:cs="Times New Roman"/>
          <w:sz w:val="21"/>
          <w:szCs w:val="21"/>
        </w:rPr>
        <w:tab/>
      </w:r>
      <w:r>
        <w:rPr>
          <w:rFonts w:ascii="Times New Roman" w:hAnsi="Times New Roman" w:eastAsia="宋体" w:cs="Times New Roman"/>
          <w:sz w:val="21"/>
          <w:szCs w:val="21"/>
        </w:rPr>
        <w:t>D．</w:t>
      </w:r>
      <m:oMath>
        <m:r>
          <w:rPr>
            <w:rFonts w:ascii="Cambria Math" w:eastAsia="宋体" w:hAnsi="Cambria Math" w:cs="Cambria Math"/>
            <w:sz w:val="21"/>
            <w:szCs w:val="21"/>
          </w:rPr>
          <m:t>240</m:t>
        </m:r>
      </m:oMath>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其中包含数字全部相同只有</w:t>
      </w:r>
      <m:oMath>
        <m:r>
          <w:rPr>
            <w:rFonts w:ascii="Cambria Math" w:eastAsia="宋体" w:hAnsi="Cambria Math" w:cs="Cambria Math"/>
            <w:sz w:val="21"/>
            <w:szCs w:val="21"/>
          </w:rPr>
          <m:t>3</m:t>
        </m:r>
      </m:oMath>
      <w:r>
        <w:rPr>
          <w:rFonts w:ascii="Times New Roman" w:hAnsi="Times New Roman" w:eastAsia="宋体" w:cs="Times New Roman"/>
          <w:sz w:val="21"/>
          <w:szCs w:val="21"/>
        </w:rPr>
        <w:t>种情况，</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还有只含有</w:t>
      </w:r>
      <m:oMath>
        <m:r>
          <w:rPr>
            <w:rFonts w:ascii="Cambria Math" w:eastAsia="宋体" w:hAnsi="Cambria Math" w:cs="Cambria Math"/>
            <w:sz w:val="21"/>
            <w:szCs w:val="21"/>
          </w:rPr>
          <m:t>2</m:t>
        </m:r>
      </m:oMath>
      <w:r>
        <w:rPr>
          <w:rFonts w:ascii="Times New Roman" w:hAnsi="Times New Roman" w:eastAsia="宋体" w:cs="Times New Roman"/>
          <w:sz w:val="21"/>
          <w:szCs w:val="21"/>
        </w:rPr>
        <w:t>个数字的共有</w:t>
      </w: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r>
          <w:rPr>
            <w:rFonts w:ascii="Cambria Math" w:eastAsia="宋体" w:hAnsi="Cambria Math" w:cs="Cambria Math"/>
            <w:sz w:val="21"/>
            <w:szCs w:val="21"/>
          </w:rPr>
          <m:t>×</m:t>
        </m:r>
        <m:d>
          <m:dPr>
            <m:sepChr m:val=","/>
          </m:dPr>
          <m:e>
            <m:sSup>
              <m:e>
                <m:r>
                  <w:rPr>
                    <w:rFonts w:ascii="Cambria Math" w:eastAsia="宋体" w:hAnsi="Cambria Math" w:cs="Cambria Math"/>
                    <w:sz w:val="21"/>
                    <w:szCs w:val="21"/>
                  </w:rPr>
                  <m:t>2</m:t>
                </m:r>
              </m:e>
              <m:sup>
                <m:r>
                  <w:rPr>
                    <w:rFonts w:ascii="Cambria Math" w:eastAsia="宋体" w:hAnsi="Cambria Math" w:cs="Cambria Math"/>
                    <w:sz w:val="21"/>
                    <w:szCs w:val="21"/>
                  </w:rPr>
                  <m:t>5</m:t>
                </m:r>
              </m:sup>
            </m:sSup>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90</m:t>
        </m:r>
      </m:oMath>
      <w:r>
        <w:rPr>
          <w:rFonts w:ascii="Times New Roman" w:hAnsi="Times New Roman" w:eastAsia="宋体" w:cs="Times New Roman"/>
          <w:sz w:val="21"/>
          <w:szCs w:val="21"/>
        </w:rPr>
        <w:t>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因此，满足条件的五位数的个数为</w:t>
      </w:r>
      <m:oMath>
        <m:r>
          <w:rPr>
            <w:rFonts w:ascii="Cambria Math" w:eastAsia="宋体" w:hAnsi="Cambria Math" w:cs="Cambria Math"/>
            <w:sz w:val="21"/>
            <w:szCs w:val="21"/>
          </w:rPr>
          <m:t>243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r>
          <w:rPr>
            <w:rFonts w:ascii="Cambria Math" w:eastAsia="宋体" w:hAnsi="Cambria Math" w:cs="Cambria Math"/>
            <w:sz w:val="21"/>
            <w:szCs w:val="21"/>
          </w:rPr>
          <m:t>150</m:t>
        </m:r>
      </m:oMath>
      <w:r>
        <w:rPr>
          <w:rFonts w:ascii="Times New Roman" w:hAnsi="Times New Roman" w:eastAsia="宋体" w:cs="Times New Roman"/>
          <w:sz w:val="21"/>
          <w:szCs w:val="21"/>
        </w:rPr>
        <w:t>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故选：B.</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9．“回文数”是指从左到右读与从右到左读都一样的正整数．如22，121，343，94249等．显然，2位数的回文数有9个，即11，22，33，…，99；3位数的回文数有90个：101，111，121，…，191，202，…，999．求：</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(1)4位数的回文数个数；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w:t>
      </w:r>
      <m:oMath>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位数的回文数个数．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w:t>
      </w:r>
      <m:oMath>
        <m:r>
          <w:rPr>
            <w:rFonts w:ascii="Cambria Math" w:eastAsia="宋体" w:hAnsi="Cambria Math" w:cs="Cambria Math"/>
            <w:sz w:val="21"/>
            <w:szCs w:val="21"/>
          </w:rPr>
          <m:t>9</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n</m:t>
            </m:r>
          </m:sup>
        </m:sSup>
      </m:oMath>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（2）根据题设，对于奇数个数的回文数，先排好中间的数字，再在两侧对其中一侧排数即可得所有回文数的个数.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∴共有90个.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w:t>
      </w:r>
      <m:oMath>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位数，则中间的数字有10种选法，而两侧的数字只需排好一侧，则另一侧确定，</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不妨排前</w:t>
      </w:r>
      <w:r>
        <w:rPr>
          <w:rFonts w:ascii="Times New Roman" w:eastAsia="宋体" w:hAnsi="Times New Roman" w:cs="Times New Roman"/>
          <w:i/>
          <w:sz w:val="21"/>
          <w:szCs w:val="21"/>
        </w:rPr>
        <w:t>n</w:t>
      </w:r>
      <w:r>
        <w:rPr>
          <w:rFonts w:ascii="Times New Roman" w:hAnsi="Times New Roman" w:eastAsia="宋体" w:cs="Times New Roman"/>
          <w:sz w:val="21"/>
          <w:szCs w:val="21"/>
        </w:rPr>
        <w:t>位数字，显然第一位数字有9种选法，其余</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都有10种选法，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∴共有</w:t>
      </w:r>
      <m:oMath>
        <m:r>
          <w:rPr>
            <w:rFonts w:ascii="Cambria Math" w:eastAsia="宋体" w:hAnsi="Cambria Math" w:cs="Cambria Math"/>
            <w:sz w:val="21"/>
            <w:szCs w:val="21"/>
          </w:rPr>
          <m:t>9</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n</m:t>
            </m:r>
          </m:sup>
        </m:sSup>
      </m:oMath>
      <w:r>
        <w:rPr>
          <w:rFonts w:ascii="Times New Roman" w:hAnsi="Times New Roman" w:eastAsia="宋体" w:cs="Times New Roman"/>
          <w:sz w:val="21"/>
          <w:szCs w:val="21"/>
        </w:rPr>
        <w:t>个回文数.</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10．如图，一个地区分为5个行政区域，现给地图着色，要求相邻地区不得使用同一颜色，现有4种颜色可供选择，则不同的着色方法共有种</w:t>
      </w:r>
      <w:r>
        <w:rPr>
          <w:rFonts w:ascii="Times New Roman" w:eastAsia="宋体" w:hAnsi="Times New Roman" w:cs="Times New Roman"/>
          <w:b w:val="0"/>
          <w:sz w:val="21"/>
          <w:szCs w:val="21"/>
        </w:rPr>
        <w:t>___________</w:t>
      </w:r>
      <w:r>
        <w:rPr>
          <w:rFonts w:ascii="Times New Roman" w:hAnsi="Times New Roman" w:eastAsia="宋体" w:cs="Times New Roman"/>
          <w:sz w:val="21"/>
          <w:szCs w:val="21"/>
        </w:rPr>
        <w:t>．（以数字作答）</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第一类：使用了4种颜色，2,4同色，或3,5同色，则共有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48</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第二类：使用了三种颜色，2,4同色且3,5同色，则共有</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所以共有48+24=72(种)</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11．如图所示的</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w:t>
      </w:r>
      <m:oMath>
        <m:r>
          <w:rPr>
            <w:rFonts w:ascii="Cambria Math" w:eastAsia="宋体" w:hAnsi="Cambria Math" w:cs="Cambria Math"/>
            <w:sz w:val="21"/>
            <w:szCs w:val="21"/>
          </w:rPr>
          <m:t>D</m:t>
        </m:r>
      </m:oMath>
      <w:r>
        <w:rPr>
          <w:rFonts w:ascii="Times New Roman" w:hAnsi="Times New Roman" w:eastAsia="宋体" w:cs="Times New Roman"/>
          <w:sz w:val="21"/>
          <w:szCs w:val="21"/>
        </w:rPr>
        <w:t>按照下列要求涂色．</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（1）用3种不同颜色填涂图中</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w:t>
      </w:r>
      <m:oMath>
        <m:r>
          <w:rPr>
            <w:rFonts w:ascii="Cambria Math" w:eastAsia="宋体" w:hAnsi="Cambria Math" w:cs="Cambria Math"/>
            <w:sz w:val="21"/>
            <w:szCs w:val="21"/>
          </w:rPr>
          <m:t>D</m:t>
        </m:r>
      </m:oMath>
      <w:r>
        <w:rPr>
          <w:rFonts w:ascii="Times New Roman" w:hAnsi="Times New Roman" w:eastAsia="宋体" w:cs="Times New Roman"/>
          <w:sz w:val="21"/>
          <w:szCs w:val="21"/>
        </w:rPr>
        <w:t>四个区域，且使相邻区域不同色，若按从左到右依次涂色，有多少种不同的涂色方案？</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（2）若恰好用3种不同颜色给</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w:t>
      </w:r>
      <m:oMath>
        <m:r>
          <w:rPr>
            <w:rFonts w:ascii="Cambria Math" w:eastAsia="宋体" w:hAnsi="Cambria Math" w:cs="Cambria Math"/>
            <w:sz w:val="21"/>
            <w:szCs w:val="21"/>
          </w:rPr>
          <m:t>D</m:t>
        </m:r>
      </m:oMath>
      <w:r>
        <w:rPr>
          <w:rFonts w:ascii="Times New Roman" w:hAnsi="Times New Roman" w:eastAsia="宋体" w:cs="Times New Roman"/>
          <w:sz w:val="21"/>
          <w:szCs w:val="21"/>
        </w:rPr>
        <w:t>四个区域涂色，且相邻区域不同色，共有多少种不同的涂色方案？</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（3）若有3种不同颜色，恰好用2种不同颜色涂完四个区域，且相邻区域不同色，共有多少种不同的涂色方案？</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(2)根据给定条件可得必有不相邻两个区域同色，按同色区域分成3类，再对每一类分3步涂色即可得解；</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(3)先从3种颜色中选出两种，再将所选颜色分两步涂在</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C</w:t>
      </w:r>
      <w:r>
        <w:rPr>
          <w:rFonts w:ascii="Times New Roman" w:hAnsi="Times New Roman" w:eastAsia="宋体" w:cs="Times New Roman"/>
          <w:sz w:val="21"/>
          <w:szCs w:val="21"/>
        </w:rPr>
        <w:t>(</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C</w:t>
      </w:r>
      <w:r>
        <w:rPr>
          <w:rFonts w:ascii="Times New Roman" w:hAnsi="Times New Roman" w:eastAsia="宋体" w:cs="Times New Roman"/>
          <w:sz w:val="21"/>
          <w:szCs w:val="21"/>
        </w:rPr>
        <w:t>同色)和</w:t>
      </w:r>
      <w:r>
        <w:rPr>
          <w:rFonts w:ascii="Times New Roman" w:eastAsia="宋体" w:hAnsi="Times New Roman" w:cs="Times New Roman"/>
          <w:i/>
          <w:sz w:val="21"/>
          <w:szCs w:val="21"/>
        </w:rPr>
        <w:t>B</w:t>
      </w:r>
      <w:r>
        <w:rPr>
          <w:rFonts w:ascii="Times New Roman" w:hAnsi="Times New Roman" w:eastAsia="宋体" w:cs="Times New Roman"/>
          <w:sz w:val="21"/>
          <w:szCs w:val="21"/>
        </w:rPr>
        <w:t>，</w:t>
      </w:r>
      <w:r>
        <w:rPr>
          <w:rFonts w:ascii="Times New Roman" w:eastAsia="宋体" w:hAnsi="Times New Roman" w:cs="Times New Roman"/>
          <w:i/>
          <w:sz w:val="21"/>
          <w:szCs w:val="21"/>
        </w:rPr>
        <w:t>D</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w:t>
      </w:r>
      <w:r>
        <w:rPr>
          <w:rFonts w:ascii="Times New Roman" w:eastAsia="宋体" w:hAnsi="Times New Roman" w:cs="Times New Roman"/>
          <w:i/>
          <w:sz w:val="21"/>
          <w:szCs w:val="21"/>
        </w:rPr>
        <w:t>D</w:t>
      </w:r>
      <w:r>
        <w:rPr>
          <w:rFonts w:ascii="Times New Roman" w:hAnsi="Times New Roman" w:eastAsia="宋体" w:cs="Times New Roman"/>
          <w:sz w:val="21"/>
          <w:szCs w:val="21"/>
        </w:rPr>
        <w:t>同色)即可得解.</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由分步乘法计数原理知将</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w:t>
      </w:r>
      <m:oMath>
        <m:r>
          <w:rPr>
            <w:rFonts w:ascii="Cambria Math" w:eastAsia="宋体" w:hAnsi="Cambria Math" w:cs="Cambria Math"/>
            <w:sz w:val="21"/>
            <w:szCs w:val="21"/>
          </w:rPr>
          <m:t>D</m:t>
        </m:r>
      </m:oMath>
      <w:r>
        <w:rPr>
          <w:rFonts w:ascii="Times New Roman" w:hAnsi="Times New Roman" w:eastAsia="宋体" w:cs="Times New Roman"/>
          <w:sz w:val="21"/>
          <w:szCs w:val="21"/>
        </w:rPr>
        <w:t>四个区域涂色共有</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eastAsia="宋体" w:cs="Times New Roman"/>
          <w:sz w:val="21"/>
          <w:szCs w:val="21"/>
        </w:rPr>
        <w:t>种不同的涂色方案；</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（2）恰好用3种不同颜色涂四个区域，则</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区域或</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D</m:t>
        </m:r>
      </m:oMath>
      <w:r>
        <w:rPr>
          <w:rFonts w:ascii="Times New Roman" w:hAnsi="Times New Roman" w:eastAsia="宋体" w:cs="Times New Roman"/>
          <w:sz w:val="21"/>
          <w:szCs w:val="21"/>
        </w:rPr>
        <w:t>区域或</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D</m:t>
        </m:r>
      </m:oMath>
      <w:r>
        <w:rPr>
          <w:rFonts w:ascii="Times New Roman" w:hAnsi="Times New Roman" w:eastAsia="宋体" w:cs="Times New Roman"/>
          <w:sz w:val="21"/>
          <w:szCs w:val="21"/>
        </w:rPr>
        <w:t>区域必同色，</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由分类加法计数原理可得恰好用3种不同颜色涂四个区域共</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18</m:t>
        </m:r>
      </m:oMath>
      <w:r>
        <w:rPr>
          <w:rFonts w:ascii="Times New Roman" w:hAnsi="Times New Roman" w:eastAsia="宋体" w:cs="Times New Roman"/>
          <w:sz w:val="21"/>
          <w:szCs w:val="21"/>
        </w:rPr>
        <w:t>种不同涂色的方案；</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（3）若恰好用2种不同颜色涂四个区域，则</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区域必同色，且</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D</m:t>
        </m:r>
      </m:oMath>
      <w:r>
        <w:rPr>
          <w:rFonts w:ascii="Times New Roman" w:hAnsi="Times New Roman" w:eastAsia="宋体" w:cs="Times New Roman"/>
          <w:sz w:val="21"/>
          <w:szCs w:val="21"/>
        </w:rPr>
        <w:t>区域必同色，</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先从3种不同颜色中任取2种颜色，共3种不同的取法，然后用所取的2种颜色涂四个区域，共2种不同的涂法，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由分步乘法计数原理可得恰好用2种不同颜色涂完四个区域，共有</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种不同的涂色方案．</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12．埃及胡夫金字塔是古代世界建筑奇迹之一，它的形状可视为一个正四棱锥，如图所示．将一个正四棱锥的每一个顶点染上一种颜色，并使同一条棱的两端异色，如果只有5种颜色可供使用，求不同的染色方法种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当</w:t>
      </w: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染好时，不妨设所染颜色依次为1, 2, 3，若</w:t>
      </w:r>
      <w:r>
        <w:rPr>
          <w:rFonts w:ascii="Times New Roman" w:eastAsia="宋体" w:hAnsi="Times New Roman" w:cs="Times New Roman"/>
          <w:i/>
          <w:sz w:val="21"/>
          <w:szCs w:val="21"/>
        </w:rPr>
        <w:t>C</w:t>
      </w:r>
      <w:r>
        <w:rPr>
          <w:rFonts w:ascii="Times New Roman" w:hAnsi="Times New Roman" w:eastAsia="宋体" w:cs="Times New Roman"/>
          <w:sz w:val="21"/>
          <w:szCs w:val="21"/>
        </w:rPr>
        <w:t>染2，则</w:t>
      </w:r>
      <w:r>
        <w:rPr>
          <w:rFonts w:ascii="Times New Roman" w:eastAsia="宋体" w:hAnsi="Times New Roman" w:cs="Times New Roman"/>
          <w:i/>
          <w:sz w:val="21"/>
          <w:szCs w:val="21"/>
        </w:rPr>
        <w:t>D</w:t>
      </w:r>
      <w:r>
        <w:rPr>
          <w:rFonts w:ascii="Times New Roman" w:hAnsi="Times New Roman" w:eastAsia="宋体" w:cs="Times New Roman"/>
          <w:sz w:val="21"/>
          <w:szCs w:val="21"/>
        </w:rPr>
        <w:t>可染3或4或5，有3种染法；若</w:t>
      </w:r>
      <w:r>
        <w:rPr>
          <w:rFonts w:ascii="Times New Roman" w:eastAsia="宋体" w:hAnsi="Times New Roman" w:cs="Times New Roman"/>
          <w:i/>
          <w:sz w:val="21"/>
          <w:szCs w:val="21"/>
        </w:rPr>
        <w:t>C</w:t>
      </w:r>
      <w:r>
        <w:rPr>
          <w:rFonts w:ascii="Times New Roman" w:hAnsi="Times New Roman" w:eastAsia="宋体" w:cs="Times New Roman"/>
          <w:sz w:val="21"/>
          <w:szCs w:val="21"/>
        </w:rPr>
        <w:t>染4,则</w:t>
      </w:r>
      <w:r>
        <w:rPr>
          <w:rFonts w:ascii="Times New Roman" w:eastAsia="宋体" w:hAnsi="Times New Roman" w:cs="Times New Roman"/>
          <w:i/>
          <w:sz w:val="21"/>
          <w:szCs w:val="21"/>
        </w:rPr>
        <w:t>D</w:t>
      </w:r>
      <w:r>
        <w:rPr>
          <w:rFonts w:ascii="Times New Roman" w:hAnsi="Times New Roman" w:eastAsia="宋体" w:cs="Times New Roman"/>
          <w:sz w:val="21"/>
          <w:szCs w:val="21"/>
        </w:rPr>
        <w:t>可染3或5，有2种染法；若</w:t>
      </w:r>
      <w:r>
        <w:rPr>
          <w:rFonts w:ascii="Times New Roman" w:eastAsia="宋体" w:hAnsi="Times New Roman" w:cs="Times New Roman"/>
          <w:i/>
          <w:sz w:val="21"/>
          <w:szCs w:val="21"/>
        </w:rPr>
        <w:t>C</w:t>
      </w:r>
      <w:r>
        <w:rPr>
          <w:rFonts w:ascii="Times New Roman" w:hAnsi="Times New Roman" w:eastAsia="宋体" w:cs="Times New Roman"/>
          <w:sz w:val="21"/>
          <w:szCs w:val="21"/>
        </w:rPr>
        <w:t>染5，则</w:t>
      </w:r>
      <w:r>
        <w:rPr>
          <w:rFonts w:ascii="Times New Roman" w:eastAsia="宋体" w:hAnsi="Times New Roman" w:cs="Times New Roman"/>
          <w:i/>
          <w:sz w:val="21"/>
          <w:szCs w:val="21"/>
        </w:rPr>
        <w:t>D</w:t>
      </w:r>
      <w:r>
        <w:rPr>
          <w:rFonts w:ascii="Times New Roman" w:hAnsi="Times New Roman" w:eastAsia="宋体" w:cs="Times New Roman"/>
          <w:sz w:val="21"/>
          <w:szCs w:val="21"/>
        </w:rPr>
        <w:t>可染3或4，有2种染法,即当</w:t>
      </w:r>
      <w:r>
        <w:rPr>
          <w:rFonts w:ascii="Times New Roman" w:eastAsia="宋体" w:hAnsi="Times New Roman" w:cs="Times New Roman"/>
          <w:i/>
          <w:sz w:val="21"/>
          <w:szCs w:val="21"/>
        </w:rPr>
        <w:t>S</w:t>
      </w:r>
      <w:r>
        <w:rPr>
          <w:rFonts w:ascii="Times New Roman" w:hAnsi="Times New Roman" w:eastAsia="宋体" w:cs="Times New Roman"/>
          <w:sz w:val="21"/>
          <w:szCs w:val="21"/>
        </w:rPr>
        <w:t xml:space="preserve">, </w:t>
      </w:r>
      <w:r>
        <w:rPr>
          <w:rFonts w:ascii="Times New Roman" w:eastAsia="宋体" w:hAnsi="Times New Roman" w:cs="Times New Roman"/>
          <w:i/>
          <w:sz w:val="21"/>
          <w:szCs w:val="21"/>
        </w:rPr>
        <w:t>A</w:t>
      </w:r>
      <w:r>
        <w:rPr>
          <w:rFonts w:ascii="Times New Roman" w:hAnsi="Times New Roman" w:eastAsia="宋体" w:cs="Times New Roman"/>
          <w:sz w:val="21"/>
          <w:szCs w:val="21"/>
        </w:rPr>
        <w:t xml:space="preserve">, </w:t>
      </w:r>
      <w:r>
        <w:rPr>
          <w:rFonts w:ascii="Times New Roman" w:eastAsia="宋体" w:hAnsi="Times New Roman" w:cs="Times New Roman"/>
          <w:i/>
          <w:sz w:val="21"/>
          <w:szCs w:val="21"/>
        </w:rPr>
        <w:t>B</w:t>
      </w:r>
      <w:r>
        <w:rPr>
          <w:rFonts w:ascii="Times New Roman" w:hAnsi="Times New Roman" w:eastAsia="宋体" w:cs="Times New Roman"/>
          <w:sz w:val="21"/>
          <w:szCs w:val="21"/>
        </w:rPr>
        <w:t>染好时，</w:t>
      </w:r>
      <w:r>
        <w:rPr>
          <w:rFonts w:ascii="Times New Roman" w:eastAsia="宋体" w:hAnsi="Times New Roman" w:cs="Times New Roman"/>
          <w:i/>
          <w:sz w:val="21"/>
          <w:szCs w:val="21"/>
        </w:rPr>
        <w:t>C</w:t>
      </w:r>
      <w:r>
        <w:rPr>
          <w:rFonts w:ascii="Times New Roman" w:hAnsi="Times New Roman" w:eastAsia="宋体" w:cs="Times New Roman"/>
          <w:sz w:val="21"/>
          <w:szCs w:val="21"/>
        </w:rPr>
        <w:t xml:space="preserve">, </w:t>
      </w:r>
      <w:r>
        <w:rPr>
          <w:rFonts w:ascii="Times New Roman" w:eastAsia="宋体" w:hAnsi="Times New Roman" w:cs="Times New Roman"/>
          <w:i/>
          <w:sz w:val="21"/>
          <w:szCs w:val="21"/>
        </w:rPr>
        <w:t>D</w:t>
      </w:r>
      <w:r>
        <w:rPr>
          <w:rFonts w:ascii="Times New Roman" w:hAnsi="Times New Roman" w:eastAsia="宋体" w:cs="Times New Roman"/>
          <w:sz w:val="21"/>
          <w:szCs w:val="21"/>
        </w:rPr>
        <w:t>还有7种染法.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故不同的染色方法有</w:t>
      </w:r>
      <m:oMath>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420</m:t>
        </m:r>
      </m:oMath>
      <w:r>
        <w:rPr>
          <w:rFonts w:ascii="Times New Roman" w:hAnsi="Times New Roman" w:eastAsia="宋体" w:cs="Times New Roman"/>
          <w:sz w:val="21"/>
          <w:szCs w:val="21"/>
        </w:rPr>
        <w:t>种.</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13．据《孙子算经》记载，算筹计数法则是：“凡算之法，先识其位，一纵十横，百立千僵，千十相望，万百相当."算筹计数法有纵､横两种形式，如图为纵式计数形式，一竖表示1个单位，一横表示5个单位，例如三竖一横表示8.</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现从上图中选择三个数构成等比数列，则能构成等比数列的组合中所有数的纵式计数形式中共有横数为（</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A．1</w:t>
      </w:r>
      <w:r>
        <w:rPr>
          <w:rFonts w:ascii="Times New Roman" w:hAnsi="Times New Roman" w:eastAsia="宋体" w:cs="Times New Roman"/>
          <w:sz w:val="21"/>
          <w:szCs w:val="21"/>
        </w:rPr>
        <w:tab/>
      </w:r>
      <w:r>
        <w:rPr>
          <w:rFonts w:ascii="Times New Roman" w:hAnsi="Times New Roman" w:eastAsia="宋体" w:cs="Times New Roman"/>
          <w:sz w:val="21"/>
          <w:szCs w:val="21"/>
        </w:rPr>
        <w:t>B．2</w:t>
      </w:r>
      <w:r>
        <w:rPr>
          <w:rFonts w:ascii="Times New Roman" w:hAnsi="Times New Roman" w:eastAsia="宋体" w:cs="Times New Roman"/>
          <w:sz w:val="21"/>
          <w:szCs w:val="21"/>
        </w:rPr>
        <w:tab/>
      </w:r>
      <w:r>
        <w:rPr>
          <w:rFonts w:ascii="Times New Roman" w:hAnsi="Times New Roman" w:eastAsia="宋体" w:cs="Times New Roman"/>
          <w:sz w:val="21"/>
          <w:szCs w:val="21"/>
        </w:rPr>
        <w:t>C．3</w:t>
      </w:r>
      <w:r>
        <w:rPr>
          <w:rFonts w:ascii="Times New Roman" w:hAnsi="Times New Roman" w:eastAsia="宋体" w:cs="Times New Roman"/>
          <w:sz w:val="21"/>
          <w:szCs w:val="21"/>
        </w:rPr>
        <w:tab/>
      </w:r>
      <w:r>
        <w:rPr>
          <w:rFonts w:ascii="Times New Roman" w:hAnsi="Times New Roman" w:eastAsia="宋体" w:cs="Times New Roman"/>
          <w:sz w:val="21"/>
          <w:szCs w:val="21"/>
        </w:rPr>
        <w:t>D．4</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其中只有6，8，9的纵式计数形式中各有1横，所以共有4横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故选：D</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14．</w:t>
      </w:r>
      <m:oMath>
        <m:r>
          <w:rPr>
            <w:rFonts w:ascii="Cambria Math" w:eastAsia="宋体" w:hAnsi="Cambria Math" w:cs="Cambria Math"/>
            <w:sz w:val="21"/>
            <w:szCs w:val="21"/>
          </w:rPr>
          <m:t>4</m:t>
        </m:r>
      </m:oMath>
      <w:r>
        <w:rPr>
          <w:rFonts w:ascii="Times New Roman" w:hAnsi="Times New Roman" w:eastAsia="宋体" w:cs="Times New Roman"/>
          <w:sz w:val="21"/>
          <w:szCs w:val="21"/>
        </w:rPr>
        <w:t>位顾客将各自的帽子随意放在衣帽架上，然后，每人随意取走一顶帽子，则</w:t>
      </w:r>
      <m:oMath>
        <m:r>
          <w:rPr>
            <w:rFonts w:ascii="Cambria Math" w:eastAsia="宋体" w:hAnsi="Cambria Math" w:cs="Cambria Math"/>
            <w:sz w:val="21"/>
            <w:szCs w:val="21"/>
          </w:rPr>
          <m:t>4</m:t>
        </m:r>
      </m:oMath>
      <w:r>
        <w:rPr>
          <w:rFonts w:ascii="Times New Roman" w:hAnsi="Times New Roman" w:eastAsia="宋体" w:cs="Times New Roman"/>
          <w:sz w:val="21"/>
          <w:szCs w:val="21"/>
        </w:rPr>
        <w:t>人拿的都不是自己的帽子方案总数为</w:t>
      </w:r>
      <w:r>
        <w:rPr>
          <w:rFonts w:ascii="Times New Roman" w:eastAsia="宋体" w:hAnsi="Times New Roman" w:cs="Times New Roman"/>
          <w:b w:val="0"/>
          <w:sz w:val="21"/>
          <w:szCs w:val="21"/>
        </w:rPr>
        <w:t>____________</w:t>
      </w:r>
      <w:r>
        <w:rPr>
          <w:rFonts w:ascii="Times New Roman" w:hAnsi="Times New Roman" w:eastAsia="宋体" w:cs="Times New Roman"/>
          <w:sz w:val="21"/>
          <w:szCs w:val="21"/>
        </w:rPr>
        <w:t>.（用数字作答）</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假设甲拿了乙的帽子，则乙拿了甲的帽子，丙拿了丁的帽子，丁拿了丙的帽子；或乙拿丙的帽子，丙拿了丁的帽子，丁拿了甲的帽子；或乙拿了丁的帽子，丙拿了甲的帽子，丁拿了丙的帽子.</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若甲拿了丙或丁的帽子，同理可知，符合条件的方案数均为</w:t>
      </w:r>
      <m:oMath>
        <m:r>
          <w:rPr>
            <w:rFonts w:ascii="Cambria Math" w:eastAsia="宋体" w:hAnsi="Cambria Math" w:cs="Cambria Math"/>
            <w:sz w:val="21"/>
            <w:szCs w:val="21"/>
          </w:rPr>
          <m:t>3</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综上所述，</w:t>
      </w:r>
      <m:oMath>
        <m:r>
          <w:rPr>
            <w:rFonts w:ascii="Cambria Math" w:eastAsia="宋体" w:hAnsi="Cambria Math" w:cs="Cambria Math"/>
            <w:sz w:val="21"/>
            <w:szCs w:val="21"/>
          </w:rPr>
          <m:t>4</m:t>
        </m:r>
      </m:oMath>
      <w:r>
        <w:rPr>
          <w:rFonts w:ascii="Times New Roman" w:hAnsi="Times New Roman" w:eastAsia="宋体" w:cs="Times New Roman"/>
          <w:sz w:val="21"/>
          <w:szCs w:val="21"/>
        </w:rPr>
        <w:t>人拿的都不是自己的帽子方案总数为</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15．寒假里5名同学结伴乘动车外出旅游，实名制购票，每人一座，恰在同一排</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E</m:t>
        </m:r>
      </m:oMath>
      <w:r>
        <w:rPr>
          <w:rFonts w:ascii="Times New Roman" w:hAnsi="Times New Roman" w:eastAsia="宋体" w:cs="Times New Roman"/>
          <w:sz w:val="21"/>
          <w:szCs w:val="21"/>
        </w:rPr>
        <w:t>五个座位（一排共五个座位），上车后五人在这五个座位上随意坐，则恰有一人坐对与自己车票相符座位的坐法有</w:t>
      </w:r>
      <w:r>
        <w:rPr>
          <w:rFonts w:ascii="Times New Roman" w:eastAsia="宋体" w:hAnsi="Times New Roman" w:cs="Times New Roman"/>
          <w:b w:val="0"/>
          <w:sz w:val="21"/>
          <w:szCs w:val="21"/>
        </w:rPr>
        <w:t>__________</w:t>
      </w:r>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剩下四人进行错排，设四人座位为</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，则四人都不坐在自己位置上有</w:t>
      </w:r>
      <m:oMath>
        <m:r>
          <w:rPr>
            <w:rFonts w:ascii="Cambria Math" w:eastAsia="宋体" w:hAnsi="Cambria Math" w:cs="Cambria Math"/>
            <w:sz w:val="21"/>
            <w:szCs w:val="21"/>
          </w:rPr>
          <m:t>2143</m:t>
        </m:r>
        <m:r>
          <w:rPr>
            <w:rFonts w:ascii="Cambria Math" w:eastAsia="宋体" w:hAnsi="Cambria Math" w:cs="Cambria Math"/>
            <w:sz w:val="21"/>
            <w:szCs w:val="21"/>
          </w:rPr>
          <m:t>，</m:t>
        </m:r>
        <m:r>
          <w:rPr>
            <w:rFonts w:ascii="Cambria Math" w:eastAsia="宋体" w:hAnsi="Cambria Math" w:cs="Cambria Math"/>
            <w:sz w:val="21"/>
            <w:szCs w:val="21"/>
          </w:rPr>
          <m:t>2341</m:t>
        </m:r>
        <m:r>
          <w:rPr>
            <w:rFonts w:ascii="Cambria Math" w:eastAsia="宋体" w:hAnsi="Cambria Math" w:cs="Cambria Math"/>
            <w:sz w:val="21"/>
            <w:szCs w:val="21"/>
          </w:rPr>
          <m:t>，</m:t>
        </m:r>
        <m:r>
          <w:rPr>
            <w:rFonts w:ascii="Cambria Math" w:eastAsia="宋体" w:hAnsi="Cambria Math" w:cs="Cambria Math"/>
            <w:sz w:val="21"/>
            <w:szCs w:val="21"/>
          </w:rPr>
          <m:t>2413</m:t>
        </m:r>
        <m:r>
          <w:rPr>
            <w:rFonts w:ascii="Cambria Math" w:eastAsia="宋体" w:hAnsi="Cambria Math" w:cs="Cambria Math"/>
            <w:sz w:val="21"/>
            <w:szCs w:val="21"/>
          </w:rPr>
          <m:t>,</m:t>
        </m:r>
        <m:r>
          <w:rPr>
            <w:rFonts w:ascii="Cambria Math" w:eastAsia="宋体" w:hAnsi="Cambria Math" w:cs="Cambria Math"/>
            <w:sz w:val="21"/>
            <w:szCs w:val="21"/>
          </w:rPr>
          <m:t>3142</m:t>
        </m:r>
        <m:r>
          <w:rPr>
            <w:rFonts w:ascii="Cambria Math" w:eastAsia="宋体" w:hAnsi="Cambria Math" w:cs="Cambria Math"/>
            <w:sz w:val="21"/>
            <w:szCs w:val="21"/>
          </w:rPr>
          <m:t>,</m:t>
        </m:r>
        <m:r>
          <w:rPr>
            <w:rFonts w:ascii="Cambria Math" w:eastAsia="宋体" w:hAnsi="Cambria Math" w:cs="Cambria Math"/>
            <w:sz w:val="21"/>
            <w:szCs w:val="21"/>
          </w:rPr>
          <m:t>3412</m:t>
        </m:r>
        <m:r>
          <w:rPr>
            <w:rFonts w:ascii="Cambria Math" w:eastAsia="宋体" w:hAnsi="Cambria Math" w:cs="Cambria Math"/>
            <w:sz w:val="21"/>
            <w:szCs w:val="21"/>
          </w:rPr>
          <m:t>,</m:t>
        </m:r>
        <m:r>
          <w:rPr>
            <w:rFonts w:ascii="Cambria Math" w:eastAsia="宋体" w:hAnsi="Cambria Math" w:cs="Cambria Math"/>
            <w:sz w:val="21"/>
            <w:szCs w:val="21"/>
          </w:rPr>
          <m:t>3421</m:t>
        </m:r>
        <m:r>
          <w:rPr>
            <w:rFonts w:ascii="Cambria Math" w:eastAsia="宋体" w:hAnsi="Cambria Math" w:cs="Cambria Math"/>
            <w:sz w:val="21"/>
            <w:szCs w:val="21"/>
          </w:rPr>
          <m:t>,</m:t>
        </m:r>
        <m:r>
          <w:rPr>
            <w:rFonts w:ascii="Cambria Math" w:eastAsia="宋体" w:hAnsi="Cambria Math" w:cs="Cambria Math"/>
            <w:sz w:val="21"/>
            <w:szCs w:val="21"/>
          </w:rPr>
          <m:t>4123</m:t>
        </m:r>
        <m:r>
          <w:rPr>
            <w:rFonts w:ascii="Cambria Math" w:eastAsia="宋体" w:hAnsi="Cambria Math" w:cs="Cambria Math"/>
            <w:sz w:val="21"/>
            <w:szCs w:val="21"/>
          </w:rPr>
          <m:t>,</m:t>
        </m:r>
        <m:r>
          <w:rPr>
            <w:rFonts w:ascii="Cambria Math" w:eastAsia="宋体" w:hAnsi="Cambria Math" w:cs="Cambria Math"/>
            <w:sz w:val="21"/>
            <w:szCs w:val="21"/>
          </w:rPr>
          <m:t>4312</m:t>
        </m:r>
        <m:r>
          <w:rPr>
            <w:rFonts w:ascii="Cambria Math" w:eastAsia="宋体" w:hAnsi="Cambria Math" w:cs="Cambria Math"/>
            <w:sz w:val="21"/>
            <w:szCs w:val="21"/>
          </w:rPr>
          <m:t>,</m:t>
        </m:r>
        <m:r>
          <w:rPr>
            <w:rFonts w:ascii="Cambria Math" w:eastAsia="宋体" w:hAnsi="Cambria Math" w:cs="Cambria Math"/>
            <w:sz w:val="21"/>
            <w:szCs w:val="21"/>
          </w:rPr>
          <m:t>4321</m:t>
        </m:r>
      </m:oMath>
      <w:r>
        <w:rPr>
          <w:rFonts w:ascii="Times New Roman" w:hAnsi="Times New Roman" w:eastAsia="宋体" w:cs="Times New Roman"/>
          <w:sz w:val="21"/>
          <w:szCs w:val="21"/>
        </w:rPr>
        <w:t>这9种可能；</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所以恰有一人坐对与自己车票相符座位的坐法有</w:t>
      </w: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45</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【点睛】本题考查错排问题，考查基本分析求解能力，属基础题.</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ind/>
        <w:jc w:val="left"/>
        <w:rPr>
          <w:rFonts w:ascii="Times New Roman" w:hAnsi="Times New Roman" w:eastAsia="宋体" w:cs="Times New Roman"/>
          <w:sz w:val="21"/>
          <w:szCs w:val="21"/>
        </w:rPr>
      </w:pPr>
      <w:r>
        <w:rPr>
          <w:rFonts w:ascii="Times New Roman" w:hAnsi="Times New Roman" w:eastAsia="宋体" w:cs="Times New Roman"/>
          <w:sz w:val="21"/>
          <w:szCs w:val="21"/>
        </w:rPr>
        <w:t>16．我国古代数学名著《续古摘奇算法》（杨辉）一书中有关于三阶幻方的问题：将1，2，3，4，5，6，7，8，9分别填入</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的方格中，使得每一行，每一列及对角线上的三个数的和都相等（如图所示），我们规定：只要两个幻方的对应位置（如每行第一列的方格）中的数字不全相同，就称为不同的幻方，那么所有不同的三阶幻方的个数是（</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9</w:t>
      </w:r>
      <w:r>
        <w:rPr>
          <w:rFonts w:ascii="Times New Roman" w:hAnsi="Times New Roman" w:eastAsia="宋体" w:cs="Times New Roman"/>
          <w:sz w:val="21"/>
          <w:szCs w:val="21"/>
        </w:rPr>
        <w:tab/>
      </w:r>
      <w:r>
        <w:rPr>
          <w:rFonts w:ascii="Times New Roman" w:hAnsi="Times New Roman" w:eastAsia="宋体" w:cs="Times New Roman"/>
          <w:sz w:val="21"/>
          <w:szCs w:val="21"/>
        </w:rPr>
        <w:t>B．</w:t>
      </w:r>
      <w:r>
        <w:rPr>
          <w:rFonts w:ascii="Times New Roman" w:hAnsi="Times New Roman" w:eastAsia="宋体" w:cs="Times New Roman"/>
          <w:sz w:val="21"/>
          <w:szCs w:val="21"/>
        </w:rPr>
        <w:t>8</w:t>
      </w:r>
      <w:r>
        <w:rPr>
          <w:rFonts w:ascii="Times New Roman" w:hAnsi="Times New Roman" w:eastAsia="宋体" w:cs="Times New Roman"/>
          <w:sz w:val="21"/>
          <w:szCs w:val="21"/>
        </w:rPr>
        <w:tab/>
      </w:r>
      <w:r>
        <w:rPr>
          <w:rFonts w:ascii="Times New Roman" w:hAnsi="Times New Roman" w:eastAsia="宋体" w:cs="Times New Roman"/>
          <w:sz w:val="21"/>
          <w:szCs w:val="21"/>
        </w:rPr>
        <w:t>C．</w:t>
      </w:r>
      <w:r>
        <w:rPr>
          <w:rFonts w:ascii="Times New Roman" w:hAnsi="Times New Roman" w:eastAsia="宋体" w:cs="Times New Roman"/>
          <w:sz w:val="21"/>
          <w:szCs w:val="21"/>
        </w:rPr>
        <w:t>6</w:t>
      </w:r>
      <w:r>
        <w:rPr>
          <w:rFonts w:ascii="Times New Roman" w:hAnsi="Times New Roman" w:eastAsia="宋体" w:cs="Times New Roman"/>
          <w:sz w:val="21"/>
          <w:szCs w:val="21"/>
        </w:rPr>
        <w:tab/>
      </w:r>
      <w:r>
        <w:rPr>
          <w:rFonts w:ascii="Times New Roman" w:hAnsi="Times New Roman" w:eastAsia="宋体" w:cs="Times New Roman"/>
          <w:sz w:val="21"/>
          <w:szCs w:val="21"/>
        </w:rPr>
        <w:t>D．</w:t>
      </w:r>
      <w:r>
        <w:rPr>
          <w:rFonts w:ascii="Times New Roman" w:hAnsi="Times New Roman" w:eastAsia="宋体" w:cs="Times New Roman"/>
          <w:sz w:val="21"/>
          <w:szCs w:val="21"/>
        </w:rPr>
        <w:t>4</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故选：B.</w:t>
      </w:r>
    </w:p>
    <w:p>
      <w:pPr>
        <w:spacing w:before="0" w:after="0" w:line="300" w:lineRule="auto"/>
        <w:jc w:val="left"/>
        <w:rPr>
          <w:rFonts w:ascii="Times New Roman" w:hAnsi="Times New Roman" w:eastAsia="宋体" w:cs="Times New Roman"/>
          <w:sz w:val="21"/>
          <w:szCs w:val="21"/>
        </w:rPr>
      </w:pPr>
    </w:p>
    <w:p>
      <w:pPr>
        <w:spacing w:before="0" w:after="0" w:line="300" w:lineRule="auto"/>
        <w:jc w:val="left"/>
        <w:rPr>
          <w:rFonts w:ascii="Times New Roman" w:hAnsi="Times New Roman" w:eastAsia="宋体" w:cs="Times New Roman"/>
          <w:sz w:val="21"/>
          <w:szCs w:val="21"/>
        </w:rPr>
      </w:pPr>
      <w:r>
        <w:rPr>
          <w:b/>
          <w:bCs/>
          <w:rFonts w:ascii="Times New Roman" w:hAnsi="Times New Roman" w:eastAsia="宋体" w:cs="Times New Roman"/>
          <w:sz w:val="21"/>
          <w:szCs w:val="21"/>
        </w:rPr>
        <w:t>3.1.2 排列与排列数</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17．求证：</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m</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r>
          <m:rPr>
            <m:nor/>
          </m:rPr>
          <w:rPr>
            <w:rFonts w:ascii="Cambria Math" w:eastAsia="宋体" w:hAnsi="Cambria Math" w:cs="Cambria Math"/>
            <w:sz w:val="21"/>
            <w:szCs w:val="21"/>
          </w:rPr>
          <m:t>N</m:t>
        </m:r>
      </m:oMath>
      <w:r>
        <w:rPr>
          <w:rFonts w:ascii="Times New Roman" w:hAnsi="Times New Roman" w:eastAsia="宋体" w:cs="Times New Roman"/>
          <w:sz w:val="21"/>
          <w:szCs w:val="21"/>
        </w:rPr>
        <w:t>，且</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m:oMath>
        <m:r>
          <w:rPr>
            <w:rFonts w:ascii="Cambria Math" w:eastAsia="宋体" w:hAnsi="Cambria Math" w:cs="Cambria Math"/>
            <w:sz w:val="21"/>
            <w:szCs w:val="21"/>
          </w:rPr>
          <m:t>=</m:t>
        </m:r>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oMath>
      <w:r>
        <w:rPr>
          <w:rFonts w:ascii="Times New Roman" w:hAnsi="Times New Roman" w:eastAsia="宋体" w:cs="Times New Roman"/>
          <w:sz w:val="21"/>
          <w:szCs w:val="21"/>
        </w:rPr>
        <w:t>右边，</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所以原等式成立．</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18．规定</w:t>
      </w:r>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x</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，其中</w:t>
      </w:r>
      <m:oMath>
        <m:r>
          <w:rPr>
            <w:rFonts w:ascii="Cambria Math" w:eastAsia="宋体" w:hAnsi="Cambria Math" w:cs="Cambria Math"/>
            <w:sz w:val="21"/>
            <w:szCs w:val="21"/>
          </w:rPr>
          <m:t>x</m:t>
        </m:r>
        <m:r>
          <w:rPr>
            <w:rFonts w:ascii="Cambria Math" w:eastAsia="宋体" w:hAnsi="Cambria Math" w:cs="Cambria Math"/>
            <w:sz w:val="21"/>
            <w:szCs w:val="21"/>
          </w:rPr>
          <m:t>∈</m:t>
        </m:r>
        <m:r>
          <m:rPr>
            <m:nor/>
          </m:rPr>
          <w:rPr>
            <w:rFonts w:ascii="Cambria Math" w:eastAsia="宋体" w:hAnsi="Cambria Math" w:cs="Cambria Math"/>
            <w:sz w:val="21"/>
            <w:szCs w:val="21"/>
          </w:rPr>
          <m:t>R</m:t>
        </m:r>
      </m:oMath>
      <w:r>
        <w:rPr>
          <w:rFonts w:ascii="Times New Roman" w:hAnsi="Times New Roman" w:eastAsia="宋体" w:cs="Times New Roman"/>
          <w:sz w:val="21"/>
          <w:szCs w:val="21"/>
        </w:rPr>
        <w:t>，</w:t>
      </w:r>
      <w:r>
        <w:rPr>
          <w:rFonts w:ascii="Times New Roman" w:eastAsia="宋体" w:hAnsi="Times New Roman" w:cs="Times New Roman"/>
          <w:i/>
          <w:sz w:val="21"/>
          <w:szCs w:val="21"/>
        </w:rPr>
        <w:t>m</w:t>
      </w:r>
      <w:r>
        <w:rPr>
          <w:rFonts w:ascii="Times New Roman" w:hAnsi="Times New Roman" w:eastAsia="宋体" w:cs="Times New Roman"/>
          <w:sz w:val="21"/>
          <w:szCs w:val="21"/>
        </w:rPr>
        <w:t>为正整数，且</w:t>
      </w:r>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0</m:t>
            </m:r>
          </m:sup>
        </m:sSub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，这是排列数</w:t>
      </w:r>
      <m:oMath>
        <m:sSubSup>
          <m:e>
            <m: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oMath>
      <w:r>
        <w:rPr>
          <w:rFonts w:ascii="Times New Roman" w:hAnsi="Times New Roman" w:eastAsia="宋体" w:cs="Times New Roman"/>
          <w:sz w:val="21"/>
          <w:szCs w:val="21"/>
        </w:rPr>
        <w:t>（</w:t>
      </w:r>
      <w:r>
        <w:rPr>
          <w:rFonts w:ascii="Times New Roman" w:eastAsia="宋体" w:hAnsi="Times New Roman" w:cs="Times New Roman"/>
          <w:i/>
          <w:sz w:val="21"/>
          <w:szCs w:val="21"/>
        </w:rPr>
        <w:t>n</w:t>
      </w:r>
      <w:r>
        <w:rPr>
          <w:rFonts w:ascii="Times New Roman" w:hAnsi="Times New Roman" w:eastAsia="宋体" w:cs="Times New Roman"/>
          <w:sz w:val="21"/>
          <w:szCs w:val="21"/>
        </w:rPr>
        <w:t>，</w:t>
      </w:r>
      <w:r>
        <w:rPr>
          <w:rFonts w:ascii="Times New Roman" w:eastAsia="宋体" w:hAnsi="Times New Roman" w:cs="Times New Roman"/>
          <w:i/>
          <w:sz w:val="21"/>
          <w:szCs w:val="21"/>
        </w:rPr>
        <w:t>m</w:t>
      </w:r>
      <w:r>
        <w:rPr>
          <w:rFonts w:ascii="Times New Roman" w:hAnsi="Times New Roman" w:eastAsia="宋体" w:cs="Times New Roman"/>
          <w:sz w:val="21"/>
          <w:szCs w:val="21"/>
        </w:rPr>
        <w:t>是正整数，且</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）的一种推广.</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（1）求</w:t>
      </w:r>
      <m:oMath>
        <m:sSubSup>
          <m:e>
            <m:r>
              <w:rPr>
                <w:rFonts w:ascii="Cambria Math" w:eastAsia="宋体" w:hAnsi="Cambria Math" w:cs="Cambria Math"/>
                <w:sz w:val="21"/>
                <w:szCs w:val="21"/>
              </w:rPr>
              <m:t>A</m:t>
            </m:r>
          </m:e>
          <m:sub>
            <m:r>
              <w:rPr>
                <w:rFonts w:ascii="Cambria Math" w:eastAsia="宋体" w:hAnsi="Cambria Math" w:cs="Cambria Math"/>
                <w:sz w:val="21"/>
                <w:szCs w:val="21"/>
              </w:rPr>
              <m:t>−</m:t>
            </m:r>
            <m:r>
              <w:rPr>
                <w:rFonts w:ascii="Cambria Math" w:eastAsia="宋体" w:hAnsi="Cambria Math" w:cs="Cambria Math"/>
                <w:sz w:val="21"/>
                <w:szCs w:val="21"/>
              </w:rPr>
              <m:t>15</m:t>
            </m:r>
          </m:sub>
          <m:sup>
            <m:r>
              <w:rPr>
                <w:rFonts w:ascii="Cambria Math" w:eastAsia="宋体" w:hAnsi="Cambria Math" w:cs="Cambria Math"/>
                <w:sz w:val="21"/>
                <w:szCs w:val="21"/>
              </w:rPr>
              <m:t>3</m:t>
            </m:r>
          </m:sup>
        </m:sSubSup>
      </m:oMath>
      <w:r>
        <w:rPr>
          <w:rFonts w:ascii="Times New Roman" w:hAnsi="Times New Roman" w:eastAsia="宋体" w:cs="Times New Roman"/>
          <w:sz w:val="21"/>
          <w:szCs w:val="21"/>
        </w:rPr>
        <w:t>的值.</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（2）排列数的两个性质①</w:t>
      </w:r>
      <m:oMath>
        <m:sSubSup>
          <m:e>
            <m: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n</m:t>
        </m:r>
        <m:sSubSup>
          <m:e>
            <m: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w:r>
        <w:rPr>
          <w:rFonts w:ascii="Times New Roman" w:hAnsi="Times New Roman" w:eastAsia="宋体" w:cs="Times New Roman"/>
          <w:sz w:val="21"/>
          <w:szCs w:val="21"/>
        </w:rPr>
        <w:t>，②</w:t>
      </w:r>
      <m:oMath>
        <m:sSubSup>
          <m:e>
            <m: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m</m:t>
        </m:r>
        <m:sSubSup>
          <m:e>
            <m: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w:r>
        <w:rPr>
          <w:rFonts w:ascii="Times New Roman" w:hAnsi="Times New Roman" w:eastAsia="宋体" w:cs="Times New Roman"/>
          <w:sz w:val="21"/>
          <w:szCs w:val="21"/>
        </w:rPr>
        <w:t>（</w:t>
      </w:r>
      <w:r>
        <w:rPr>
          <w:rFonts w:ascii="Times New Roman" w:eastAsia="宋体" w:hAnsi="Times New Roman" w:cs="Times New Roman"/>
          <w:i/>
          <w:sz w:val="21"/>
          <w:szCs w:val="21"/>
        </w:rPr>
        <w:t>n</w:t>
      </w:r>
      <w:r>
        <w:rPr>
          <w:rFonts w:ascii="Times New Roman" w:hAnsi="Times New Roman" w:eastAsia="宋体" w:cs="Times New Roman"/>
          <w:sz w:val="21"/>
          <w:szCs w:val="21"/>
        </w:rPr>
        <w:t>，</w:t>
      </w:r>
      <w:r>
        <w:rPr>
          <w:rFonts w:ascii="Times New Roman" w:eastAsia="宋体" w:hAnsi="Times New Roman" w:cs="Times New Roman"/>
          <w:i/>
          <w:sz w:val="21"/>
          <w:szCs w:val="21"/>
        </w:rPr>
        <w:t>m</w:t>
      </w:r>
      <w:r>
        <w:rPr>
          <w:rFonts w:ascii="Times New Roman" w:hAnsi="Times New Roman" w:eastAsia="宋体" w:cs="Times New Roman"/>
          <w:sz w:val="21"/>
          <w:szCs w:val="21"/>
        </w:rPr>
        <w:t>是正整数，且</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）是否都能推广到</w:t>
      </w:r>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sup>
        </m:sSubSup>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m:rPr>
            <m:nor/>
          </m:rPr>
          <w:rPr>
            <w:rFonts w:ascii="Cambria Math" w:eastAsia="宋体" w:hAnsi="Cambria Math" w:cs="Cambria Math"/>
            <w:sz w:val="21"/>
            <w:szCs w:val="21"/>
          </w:rPr>
          <m:t>R</m:t>
        </m:r>
      </m:oMath>
      <w:r>
        <w:rPr>
          <w:rFonts w:ascii="Times New Roman" w:hAnsi="Times New Roman" w:eastAsia="宋体" w:cs="Times New Roman"/>
          <w:sz w:val="21"/>
          <w:szCs w:val="21"/>
        </w:rPr>
        <w:t>，</w:t>
      </w:r>
      <w:r>
        <w:rPr>
          <w:rFonts w:ascii="Times New Roman" w:eastAsia="宋体" w:hAnsi="Times New Roman" w:cs="Times New Roman"/>
          <w:i/>
          <w:sz w:val="21"/>
          <w:szCs w:val="21"/>
        </w:rPr>
        <w:t>m</w:t>
      </w:r>
      <w:r>
        <w:rPr>
          <w:rFonts w:ascii="Times New Roman" w:hAnsi="Times New Roman" w:eastAsia="宋体" w:cs="Times New Roman"/>
          <w:sz w:val="21"/>
          <w:szCs w:val="21"/>
        </w:rPr>
        <w:t>是正整数）的情形？若能推广，写出推广的形式并给予证明；若不能，请说明理由.</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（2）分别讨论</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和</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两种情况，进而根据</w:t>
      </w:r>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x</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证明问题.</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（2）性质①，②均可推广，推广的形式分别是：</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①</w:t>
      </w:r>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x</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w:r>
        <w:rPr>
          <w:rFonts w:ascii="Times New Roman" w:hAnsi="Times New Roman" w:eastAsia="宋体" w:cs="Times New Roman"/>
          <w:sz w:val="21"/>
          <w:szCs w:val="21"/>
        </w:rPr>
        <w:t>，②</w:t>
      </w:r>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m</m:t>
        </m:r>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m:rPr>
            <m:nor/>
          </m:rPr>
          <w:rPr>
            <w:rFonts w:ascii="Cambria Math" w:eastAsia="宋体" w:hAnsi="Cambria Math" w:cs="Cambria Math"/>
            <w:sz w:val="21"/>
            <w:szCs w:val="21"/>
          </w:rPr>
          <m:t>R</m:t>
        </m:r>
      </m:oMath>
      <w:r>
        <w:rPr>
          <w:rFonts w:ascii="Times New Roman" w:hAnsi="Times New Roman" w:eastAsia="宋体" w:cs="Times New Roman"/>
          <w:sz w:val="21"/>
          <w:szCs w:val="21"/>
        </w:rPr>
        <w:t>，</w:t>
      </w:r>
      <w:r>
        <w:rPr>
          <w:rFonts w:ascii="Times New Roman" w:eastAsia="宋体" w:hAnsi="Times New Roman" w:cs="Times New Roman"/>
          <w:i/>
          <w:sz w:val="21"/>
          <w:szCs w:val="21"/>
        </w:rPr>
        <w:t>m</w:t>
      </w:r>
      <w:r>
        <w:rPr>
          <w:rFonts w:ascii="Times New Roman" w:hAnsi="Times New Roman" w:eastAsia="宋体" w:cs="Times New Roman"/>
          <w:sz w:val="21"/>
          <w:szCs w:val="21"/>
        </w:rPr>
        <w:t>是正整数）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事实上，在①中，当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时，左边</w:t>
      </w:r>
      <m:oMath>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，右边</w:t>
      </w:r>
      <m:oMath>
        <m:r>
          <w:rPr>
            <w:rFonts w:ascii="Cambria Math" w:eastAsia="宋体" w:hAnsi="Cambria Math" w:cs="Cambria Math"/>
            <w:sz w:val="21"/>
            <w:szCs w:val="21"/>
          </w:rPr>
          <m:t>=</m:t>
        </m:r>
        <m:r>
          <w:rPr>
            <w:rFonts w:ascii="Cambria Math" w:eastAsia="宋体" w:hAnsi="Cambria Math" w:cs="Cambria Math"/>
            <w:sz w:val="21"/>
            <w:szCs w:val="21"/>
          </w:rPr>
          <m:t>x</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0</m:t>
            </m:r>
          </m:sup>
        </m:sSubSup>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，等式成立；</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时，左边</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e>
        </m:d>
        <m:r>
          <w:rPr>
            <w:rFonts w:ascii="Cambria Math" w:eastAsia="宋体" w:hAnsi="Cambria Math" w:cs="Cambria Math"/>
            <w:sz w:val="21"/>
            <w:szCs w:val="21"/>
          </w:rPr>
          <m:t>=</m:t>
        </m:r>
        <m:r>
          <w:rPr>
            <w:rFonts w:ascii="Cambria Math" w:eastAsia="宋体" w:hAnsi="Cambria Math" w:cs="Cambria Math"/>
            <w:sz w:val="21"/>
            <w:szCs w:val="21"/>
          </w:rPr>
          <m:t>x</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oMath>
      <w:r>
        <w:rPr>
          <w:rFonts w:ascii="Times New Roman" w:hAnsi="Times New Roman" w:eastAsia="宋体" w:cs="Times New Roman"/>
          <w:sz w:val="21"/>
          <w:szCs w:val="21"/>
        </w:rPr>
        <w:t>右边，</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因此</w:t>
      </w:r>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x</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m:rPr>
            <m:nor/>
          </m:rPr>
          <w:rPr>
            <w:rFonts w:ascii="Cambria Math" w:eastAsia="宋体" w:hAnsi="Cambria Math" w:cs="Cambria Math"/>
            <w:sz w:val="21"/>
            <w:szCs w:val="21"/>
          </w:rPr>
          <m:t>R</m:t>
        </m:r>
      </m:oMath>
      <w:r>
        <w:rPr>
          <w:rFonts w:ascii="Times New Roman" w:hAnsi="Times New Roman" w:eastAsia="宋体" w:cs="Times New Roman"/>
          <w:sz w:val="21"/>
          <w:szCs w:val="21"/>
        </w:rPr>
        <w:t>，</w:t>
      </w:r>
      <w:r>
        <w:rPr>
          <w:rFonts w:ascii="Times New Roman" w:eastAsia="宋体" w:hAnsi="Times New Roman" w:cs="Times New Roman"/>
          <w:i/>
          <w:sz w:val="21"/>
          <w:szCs w:val="21"/>
        </w:rPr>
        <w:t>m</w:t>
      </w:r>
      <w:r>
        <w:rPr>
          <w:rFonts w:ascii="Times New Roman" w:hAnsi="Times New Roman" w:eastAsia="宋体" w:cs="Times New Roman"/>
          <w:sz w:val="21"/>
          <w:szCs w:val="21"/>
        </w:rPr>
        <w:t>是正整数）成立.</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在②中，当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时，左边</w:t>
      </w:r>
      <m:oMath>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0</m:t>
            </m:r>
          </m:sup>
        </m:sSub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1</m:t>
            </m:r>
          </m:sup>
        </m:sSubSup>
        <m:r>
          <w:rPr>
            <w:rFonts w:ascii="Cambria Math" w:eastAsia="宋体" w:hAnsi="Cambria Math" w:cs="Cambria Math"/>
            <w:sz w:val="21"/>
            <w:szCs w:val="21"/>
          </w:rPr>
          <m:t>=</m:t>
        </m:r>
      </m:oMath>
      <w:r>
        <w:rPr>
          <w:rFonts w:ascii="Times New Roman" w:hAnsi="Times New Roman" w:eastAsia="宋体" w:cs="Times New Roman"/>
          <w:sz w:val="21"/>
          <w:szCs w:val="21"/>
        </w:rPr>
        <w:t>右边，等式成立；</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左边</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r>
          <w:rPr>
            <w:rFonts w:ascii="Cambria Math" w:eastAsia="宋体" w:hAnsi="Cambria Math" w:cs="Cambria Math"/>
            <w:sz w:val="21"/>
            <w:szCs w:val="21"/>
          </w:rPr>
          <m:t>=</m:t>
        </m:r>
      </m:oMath>
      <w:r>
        <w:rPr>
          <w:rFonts w:ascii="Times New Roman" w:hAnsi="Times New Roman" w:eastAsia="宋体" w:cs="Times New Roman"/>
          <w:sz w:val="21"/>
          <w:szCs w:val="21"/>
        </w:rPr>
        <w:t>右边，</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因此</w:t>
      </w:r>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m</m:t>
        </m:r>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m:rPr>
            <m:nor/>
          </m:rPr>
          <w:rPr>
            <w:rFonts w:ascii="Cambria Math" w:eastAsia="宋体" w:hAnsi="Cambria Math" w:cs="Cambria Math"/>
            <w:sz w:val="21"/>
            <w:szCs w:val="21"/>
          </w:rPr>
          <m:t>R</m:t>
        </m:r>
      </m:oMath>
      <w:r>
        <w:rPr>
          <w:rFonts w:ascii="Times New Roman" w:hAnsi="Times New Roman" w:eastAsia="宋体" w:cs="Times New Roman"/>
          <w:sz w:val="21"/>
          <w:szCs w:val="21"/>
        </w:rPr>
        <w:t>，</w:t>
      </w:r>
      <w:r>
        <w:rPr>
          <w:rFonts w:ascii="Times New Roman" w:eastAsia="宋体" w:hAnsi="Times New Roman" w:cs="Times New Roman"/>
          <w:i/>
          <w:sz w:val="21"/>
          <w:szCs w:val="21"/>
        </w:rPr>
        <w:t>m</w:t>
      </w:r>
      <w:r>
        <w:rPr>
          <w:rFonts w:ascii="Times New Roman" w:hAnsi="Times New Roman" w:eastAsia="宋体" w:cs="Times New Roman"/>
          <w:sz w:val="21"/>
          <w:szCs w:val="21"/>
        </w:rPr>
        <w:t>是正整数）成立.</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19．（1）解方程：</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140</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3</m:t>
            </m:r>
          </m:sup>
        </m:sSub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（2）解不等式：</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9</m:t>
            </m:r>
          </m:sub>
          <m:sup>
            <m:r>
              <w:rPr>
                <w:rFonts w:ascii="Cambria Math" w:eastAsia="宋体" w:hAnsi="Cambria Math" w:cs="Cambria Math"/>
                <w:sz w:val="21"/>
                <w:szCs w:val="21"/>
              </w:rPr>
              <m:t>x</m:t>
            </m:r>
          </m:sup>
        </m:sSubSup>
        <m:r>
          <w:rPr>
            <w:rFonts w:ascii="Cambria Math" w:eastAsia="宋体" w:hAnsi="Cambria Math" w:cs="Cambria Math"/>
            <w:sz w:val="21"/>
            <w:szCs w:val="21"/>
          </w:rPr>
          <m:t>&gt;</m:t>
        </m:r>
        <m:r>
          <w:rPr>
            <w:rFonts w:ascii="Cambria Math" w:eastAsia="宋体" w:hAnsi="Cambria Math" w:cs="Cambria Math"/>
            <w:sz w:val="21"/>
            <w:szCs w:val="21"/>
          </w:rPr>
          <m:t>6</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9</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sup>
        </m:sSub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（2）根据排列数的定义化简可求解.</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化简得</w:t>
      </w:r>
      <m:oMath>
        <m:d>
          <m:dPr>
            <m:sepChr m:val=","/>
          </m:dPr>
          <m:e>
            <m:r>
              <w:rPr>
                <w:rFonts w:ascii="Cambria Math" w:eastAsia="宋体" w:hAnsi="Cambria Math" w:cs="Cambria Math"/>
                <w:sz w:val="21"/>
                <w:szCs w:val="21"/>
              </w:rPr>
              <m:t>4</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69</m:t>
            </m:r>
          </m:e>
        </m: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解得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m:t>
                    </m:r>
                  </m:sup>
                </m:sSup>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m:t>
                    </m:r>
                  </m:sup>
                </m:sSup>
              </m:e>
            </m:eqArr>
          </m:e>
        </m:d>
      </m:oMath>
      <w:r>
        <w:rPr>
          <w:rFonts w:ascii="Times New Roman" w:hAnsi="Times New Roman" w:eastAsia="宋体" w:cs="Times New Roman"/>
          <w:sz w:val="21"/>
          <w:szCs w:val="21"/>
        </w:rPr>
        <w:t>，得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，且</w:t>
      </w:r>
      <m:oMath>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所以原方程的解为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（2）原不等式可化为</w:t>
      </w:r>
      <m:oMath>
        <m:f>
          <m:num>
            <m:r>
              <w:rPr>
                <w:rFonts w:ascii="Cambria Math" w:eastAsia="宋体" w:hAnsi="Cambria Math" w:cs="Cambria Math"/>
                <w:sz w:val="21"/>
                <w:szCs w:val="21"/>
              </w:rPr>
              <m:t>9</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den>
        </m:f>
        <m:r>
          <w:rPr>
            <w:rFonts w:ascii="Cambria Math" w:eastAsia="宋体" w:hAnsi="Cambria Math" w:cs="Cambria Math"/>
            <w:sz w:val="21"/>
            <w:szCs w:val="21"/>
          </w:rPr>
          <m:t>&gt;</m:t>
        </m:r>
        <m:f>
          <m:num>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den>
        </m:f>
      </m:oMath>
      <w:r>
        <w:rPr>
          <w:rFonts w:ascii="Times New Roman" w:hAnsi="Times New Roman" w:eastAsia="宋体" w:cs="Times New Roman"/>
          <w:sz w:val="21"/>
          <w:szCs w:val="21"/>
        </w:rPr>
        <w:t>，其中</w:t>
      </w:r>
      <m:oMath>
        <m:r>
          <w:rPr>
            <w:rFonts w:ascii="Cambria Math" w:eastAsia="宋体" w:hAnsi="Cambria Math" w:cs="Cambria Math"/>
            <w:sz w:val="21"/>
            <w:szCs w:val="21"/>
          </w:rPr>
          <m:t>2</m:t>
        </m:r>
        <m:r>
          <w:rPr>
            <w:rFonts w:ascii="Cambria Math" w:eastAsia="宋体" w:hAnsi="Cambria Math" w:cs="Cambria Math"/>
            <w:sz w:val="21"/>
            <w:szCs w:val="21"/>
          </w:rPr>
          <m:t>&lt;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，整理得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104</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w:t>
      </w:r>
      <m:oMath>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8</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&gt;</m:t>
        </m:r>
        <m:r>
          <w:rPr>
            <w:rFonts w:ascii="Cambria Math" w:eastAsia="宋体" w:hAnsi="Cambria Math" w:cs="Cambria Math"/>
            <w:sz w:val="21"/>
            <w:szCs w:val="21"/>
          </w:rPr>
          <m:t>13</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因为</w:t>
      </w:r>
      <m:oMath>
        <m:r>
          <w:rPr>
            <w:rFonts w:ascii="Cambria Math" w:eastAsia="宋体" w:hAnsi="Cambria Math" w:cs="Cambria Math"/>
            <w:sz w:val="21"/>
            <w:szCs w:val="21"/>
          </w:rPr>
          <m:t>2</m:t>
        </m:r>
        <m:r>
          <w:rPr>
            <w:rFonts w:ascii="Cambria Math" w:eastAsia="宋体" w:hAnsi="Cambria Math" w:cs="Cambria Math"/>
            <w:sz w:val="21"/>
            <w:szCs w:val="21"/>
          </w:rPr>
          <m:t>&lt;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，所以</w:t>
      </w:r>
      <m:oMath>
        <m:r>
          <w:rPr>
            <w:rFonts w:ascii="Cambria Math" w:eastAsia="宋体" w:hAnsi="Cambria Math" w:cs="Cambria Math"/>
            <w:sz w:val="21"/>
            <w:szCs w:val="21"/>
          </w:rPr>
          <m:t>2</m:t>
        </m:r>
        <m:r>
          <w:rPr>
            <w:rFonts w:ascii="Cambria Math" w:eastAsia="宋体" w:hAnsi="Cambria Math" w:cs="Cambria Math"/>
            <w:sz w:val="21"/>
            <w:szCs w:val="21"/>
          </w:rPr>
          <m:t>&lt;</m:t>
        </m:r>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8</m:t>
        </m:r>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所以原不等式的解集为</w:t>
      </w:r>
      <m:oMath>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7</m:t>
            </m:r>
          </m:e>
        </m:d>
      </m:oMath>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20．解不等式：</w:t>
      </w:r>
      <m:oMath>
        <m:r>
          <w:rPr>
            <w:rFonts w:ascii="Cambria Math" w:eastAsia="宋体" w:hAnsi="Cambria Math" w:cs="Cambria Math"/>
            <w:sz w:val="21"/>
            <w:szCs w:val="21"/>
          </w:rPr>
          <m:t>3</m:t>
        </m:r>
        <m:sSubSup>
          <m:e>
            <m:r>
              <m:rPr>
                <m:nor/>
              </m:rPr>
              <w:rPr>
                <w:rFonts w:ascii="Cambria Math" w:eastAsia="宋体" w:hAnsi="Cambria Math" w:cs="Cambria Math"/>
                <w:sz w:val="21"/>
                <w:szCs w:val="21"/>
              </w:rPr>
              <m:t>P</m:t>
            </m:r>
          </m:e>
          <m:sub>
            <m:r>
              <w:rPr>
                <w:rFonts w:ascii="Cambria Math" w:eastAsia="宋体" w:hAnsi="Cambria Math" w:cs="Cambria Math"/>
                <w:sz w:val="21"/>
                <w:szCs w:val="21"/>
              </w:rPr>
              <m:t>x</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m:t>
        </m:r>
        <m:sSubSup>
          <m:e>
            <m:r>
              <m:rPr>
                <m:nor/>
              </m:rPr>
              <w:rPr>
                <w:rFonts w:ascii="Cambria Math" w:eastAsia="宋体" w:hAnsi="Cambria Math" w:cs="Cambria Math"/>
                <w:sz w:val="21"/>
                <w:szCs w:val="21"/>
              </w:rPr>
              <m:t>P</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6</m:t>
        </m:r>
        <m:sSubSup>
          <m:e>
            <m:r>
              <m:rPr>
                <m:nor/>
              </m:rPr>
              <w:rPr>
                <w:rFonts w:ascii="Cambria Math" w:eastAsia="宋体" w:hAnsi="Cambria Math" w:cs="Cambria Math"/>
                <w:sz w:val="21"/>
                <w:szCs w:val="21"/>
              </w:rPr>
              <m:t>P</m:t>
            </m:r>
          </m:e>
          <m:sub>
            <m:r>
              <w:rPr>
                <w:rFonts w:ascii="Cambria Math" w:eastAsia="宋体" w:hAnsi="Cambria Math" w:cs="Cambria Math"/>
                <w:sz w:val="21"/>
                <w:szCs w:val="21"/>
              </w:rPr>
              <m:t>x</m:t>
            </m:r>
          </m:sub>
          <m:sup>
            <m:r>
              <w:rPr>
                <w:rFonts w:ascii="Cambria Math" w:eastAsia="宋体" w:hAnsi="Cambria Math" w:cs="Cambria Math"/>
                <w:sz w:val="21"/>
                <w:szCs w:val="21"/>
              </w:rPr>
              <m:t>2</m:t>
            </m:r>
          </m:sup>
        </m:sSub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因为</w:t>
      </w:r>
      <m:oMath>
        <m:sSubSup>
          <m:e>
            <m:r>
              <m:rPr>
                <m:nor/>
              </m:rPr>
              <w:rPr>
                <w:rFonts w:ascii="Cambria Math" w:eastAsia="宋体" w:hAnsi="Cambria Math" w:cs="Cambria Math"/>
                <w:sz w:val="21"/>
                <w:szCs w:val="21"/>
              </w:rPr>
              <m:t>P</m:t>
            </m:r>
          </m:e>
          <m:sub>
            <m:r>
              <w:rPr>
                <w:rFonts w:ascii="Cambria Math" w:eastAsia="宋体" w:hAnsi="Cambria Math" w:cs="Cambria Math"/>
                <w:sz w:val="21"/>
                <w:szCs w:val="21"/>
              </w:rPr>
              <m:t>x</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sSubSup>
          <m:e>
            <m:r>
              <m:rPr>
                <m:nor/>
              </m:rPr>
              <w:rPr>
                <w:rFonts w:ascii="Cambria Math" w:eastAsia="宋体" w:hAnsi="Cambria Math" w:cs="Cambria Math"/>
                <w:sz w:val="21"/>
                <w:szCs w:val="21"/>
              </w:rPr>
              <m:t>P</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w:t>
      </w:r>
      <m:oMath>
        <m:sSubSup>
          <m:e>
            <m:r>
              <m:rPr>
                <m:nor/>
              </m:rPr>
              <w:rPr>
                <w:rFonts w:ascii="Cambria Math" w:eastAsia="宋体" w:hAnsi="Cambria Math" w:cs="Cambria Math"/>
                <w:sz w:val="21"/>
                <w:szCs w:val="21"/>
              </w:rPr>
              <m:t>P</m:t>
            </m:r>
          </m:e>
          <m:sub>
            <m:r>
              <w:rPr>
                <w:rFonts w:ascii="Cambria Math" w:eastAsia="宋体" w:hAnsi="Cambria Math" w:cs="Cambria Math"/>
                <w:sz w:val="21"/>
                <w:szCs w:val="21"/>
              </w:rPr>
              <m:t>x</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于是原不等式可化为</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，整理得</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，所以原不等式的解集为</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21．一条铁路有</w:t>
      </w:r>
      <w:r>
        <w:rPr>
          <w:rFonts w:ascii="Times New Roman" w:eastAsia="宋体" w:hAnsi="Times New Roman" w:cs="Times New Roman"/>
          <w:i/>
          <w:sz w:val="21"/>
          <w:szCs w:val="21"/>
        </w:rPr>
        <w:t>n</w:t>
      </w:r>
      <w:r>
        <w:rPr>
          <w:rFonts w:ascii="Times New Roman" w:hAnsi="Times New Roman" w:eastAsia="宋体" w:cs="Times New Roman"/>
          <w:sz w:val="21"/>
          <w:szCs w:val="21"/>
        </w:rPr>
        <w:t>个车站，为适应客运需要，新增了</w:t>
      </w:r>
      <w:r>
        <w:rPr>
          <w:rFonts w:ascii="Times New Roman" w:eastAsia="宋体" w:hAnsi="Times New Roman" w:cs="Times New Roman"/>
          <w:i/>
          <w:sz w:val="21"/>
          <w:szCs w:val="21"/>
        </w:rPr>
        <w:t>m</w:t>
      </w:r>
      <w:r>
        <w:rPr>
          <w:rFonts w:ascii="Times New Roman" w:hAnsi="Times New Roman" w:eastAsia="宋体" w:cs="Times New Roman"/>
          <w:sz w:val="21"/>
          <w:szCs w:val="21"/>
        </w:rPr>
        <w:t>个车站，且知</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1</m:t>
        </m:r>
      </m:oMath>
      <w:r>
        <w:rPr>
          <w:rFonts w:ascii="Times New Roman" w:hAnsi="Times New Roman" w:eastAsia="宋体" w:cs="Times New Roman"/>
          <w:sz w:val="21"/>
          <w:szCs w:val="21"/>
        </w:rPr>
        <w:t>，客运车票增加了62种，则现在车站的个数为（</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A．15</w:t>
      </w:r>
      <w:r>
        <w:rPr>
          <w:rFonts w:ascii="Times New Roman" w:hAnsi="Times New Roman" w:eastAsia="宋体" w:cs="Times New Roman"/>
          <w:sz w:val="21"/>
          <w:szCs w:val="21"/>
        </w:rPr>
        <w:tab/>
      </w:r>
      <w:r>
        <w:rPr>
          <w:rFonts w:ascii="Times New Roman" w:hAnsi="Times New Roman" w:eastAsia="宋体" w:cs="Times New Roman"/>
          <w:sz w:val="21"/>
          <w:szCs w:val="21"/>
        </w:rPr>
        <w:t>B．16</w:t>
      </w:r>
      <w:r>
        <w:rPr>
          <w:rFonts w:ascii="Times New Roman" w:hAnsi="Times New Roman" w:eastAsia="宋体" w:cs="Times New Roman"/>
          <w:sz w:val="21"/>
          <w:szCs w:val="21"/>
        </w:rPr>
        <w:tab/>
      </w:r>
      <w:r>
        <w:rPr>
          <w:rFonts w:ascii="Times New Roman" w:hAnsi="Times New Roman" w:eastAsia="宋体" w:cs="Times New Roman"/>
          <w:sz w:val="21"/>
          <w:szCs w:val="21"/>
        </w:rPr>
        <w:t>C．17</w:t>
      </w:r>
      <w:r>
        <w:rPr>
          <w:rFonts w:ascii="Times New Roman" w:hAnsi="Times New Roman" w:eastAsia="宋体" w:cs="Times New Roman"/>
          <w:sz w:val="21"/>
          <w:szCs w:val="21"/>
        </w:rPr>
        <w:tab/>
      </w:r>
      <w:r>
        <w:rPr>
          <w:rFonts w:ascii="Times New Roman" w:hAnsi="Times New Roman" w:eastAsia="宋体" w:cs="Times New Roman"/>
          <w:sz w:val="21"/>
          <w:szCs w:val="21"/>
        </w:rPr>
        <w:t>D．18</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由题意得</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62</m:t>
        </m:r>
      </m:oMath>
      <w:r>
        <w:rPr>
          <w:rFonts w:ascii="Times New Roman" w:hAnsi="Times New Roman" w:eastAsia="宋体" w:cs="Times New Roman"/>
          <w:sz w:val="21"/>
          <w:szCs w:val="21"/>
        </w:rPr>
        <w:t>，即</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62</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整理得</w:t>
      </w:r>
      <m:oMath>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62</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31</m:t>
            </m:r>
          </m:num>
          <m:den>
            <m:r>
              <w:rPr>
                <w:rFonts w:ascii="Cambria Math" w:eastAsia="宋体" w:hAnsi="Cambria Math" w:cs="Cambria Math"/>
                <w:sz w:val="21"/>
                <w:szCs w:val="21"/>
              </w:rPr>
              <m:t>m</m:t>
            </m:r>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m:oMath>
        <m:f>
          <m:num>
            <m:r>
              <w:rPr>
                <w:rFonts w:ascii="Cambria Math" w:eastAsia="宋体" w:hAnsi="Cambria Math" w:cs="Cambria Math"/>
                <w:sz w:val="21"/>
                <w:szCs w:val="21"/>
              </w:rPr>
              <m:t>31</m:t>
            </m:r>
          </m:num>
          <m:den>
            <m:r>
              <w:rPr>
                <w:rFonts w:ascii="Cambria Math" w:eastAsia="宋体" w:hAnsi="Cambria Math" w:cs="Cambria Math"/>
                <w:sz w:val="21"/>
                <w:szCs w:val="21"/>
              </w:rPr>
              <m:t>m</m:t>
            </m:r>
          </m:den>
        </m:f>
        <m:r>
          <w:rPr>
            <w:rFonts w:ascii="Cambria Math" w:eastAsia="宋体" w:hAnsi="Cambria Math" w:cs="Cambria Math"/>
            <w:sz w:val="21"/>
            <w:szCs w:val="21"/>
          </w:rPr>
          <m:t>&gt;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62</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f>
          <m:num>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249</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，即</w:t>
      </w:r>
      <m:oMath>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时，</w:t>
      </w:r>
      <m:oMath>
        <m:r>
          <w:rPr>
            <w:rFonts w:ascii="Cambria Math" w:eastAsia="宋体" w:hAnsi="Cambria Math" w:cs="Cambria Math"/>
            <w:sz w:val="21"/>
            <w:szCs w:val="21"/>
          </w:rPr>
          <m:t>n</m:t>
        </m:r>
      </m:oMath>
      <w:r>
        <w:rPr>
          <w:rFonts w:ascii="Times New Roman" w:hAnsi="Times New Roman" w:eastAsia="宋体" w:cs="Times New Roman"/>
          <w:sz w:val="21"/>
          <w:szCs w:val="21"/>
        </w:rPr>
        <w:t>均不为整数，只有当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15</m:t>
        </m:r>
      </m:oMath>
      <w:r>
        <w:rPr>
          <w:rFonts w:ascii="Times New Roman" w:hAnsi="Times New Roman" w:eastAsia="宋体" w:cs="Times New Roman"/>
          <w:sz w:val="21"/>
          <w:szCs w:val="21"/>
        </w:rPr>
        <w:t>符合题意，</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17</m:t>
        </m:r>
      </m:oMath>
      <w:r>
        <w:rPr>
          <w:rFonts w:ascii="Times New Roman" w:hAnsi="Times New Roman" w:eastAsia="宋体" w:cs="Times New Roman"/>
          <w:sz w:val="21"/>
          <w:szCs w:val="21"/>
        </w:rPr>
        <w:t>，故现在有17个车站.</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故选：C.</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22．7颗颜色不同的珠子，可穿成</w:t>
      </w:r>
      <w:r>
        <w:rPr>
          <w:rFonts w:ascii="Times New Roman" w:eastAsia="宋体" w:hAnsi="Times New Roman" w:cs="Times New Roman"/>
          <w:b w:val="0"/>
          <w:sz w:val="21"/>
          <w:szCs w:val="21"/>
        </w:rPr>
        <w:t>________</w:t>
      </w:r>
      <w:r>
        <w:rPr>
          <w:rFonts w:ascii="Times New Roman" w:hAnsi="Times New Roman" w:eastAsia="宋体" w:cs="Times New Roman"/>
          <w:sz w:val="21"/>
          <w:szCs w:val="21"/>
        </w:rPr>
        <w:t>的珠子圈．</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由于</w:t>
      </w:r>
      <m:oMath>
        <m:r>
          <w:rPr>
            <w:rFonts w:ascii="Cambria Math" w:eastAsia="宋体" w:hAnsi="Cambria Math" w:cs="Cambria Math"/>
            <w:sz w:val="21"/>
            <w:szCs w:val="21"/>
          </w:rPr>
          <m:t>n</m:t>
        </m:r>
      </m:oMath>
      <w:r>
        <w:rPr>
          <w:rFonts w:ascii="Times New Roman" w:hAnsi="Times New Roman" w:eastAsia="宋体" w:cs="Times New Roman"/>
          <w:sz w:val="21"/>
          <w:szCs w:val="21"/>
        </w:rPr>
        <w:t>个元素共有</w:t>
      </w:r>
      <m:oMath>
        <m:r>
          <w:rPr>
            <w:rFonts w:ascii="Cambria Math" w:eastAsia="宋体" w:hAnsi="Cambria Math" w:cs="Cambria Math"/>
            <w:sz w:val="21"/>
            <w:szCs w:val="21"/>
          </w:rPr>
          <m:t>n</m:t>
        </m:r>
      </m:oMath>
      <w:r>
        <w:rPr>
          <w:rFonts w:ascii="Times New Roman" w:hAnsi="Times New Roman" w:eastAsia="宋体" w:cs="Times New Roman"/>
          <w:sz w:val="21"/>
          <w:szCs w:val="21"/>
        </w:rPr>
        <w:t>种不同的剪法，则环状排列共有</w:t>
      </w:r>
      <m:oMath>
        <m:f>
          <m:num>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num>
          <m:den>
            <m:r>
              <w:rPr>
                <w:rFonts w:ascii="Cambria Math" w:eastAsia="宋体" w:hAnsi="Cambria Math" w:cs="Cambria Math"/>
                <w:sz w:val="21"/>
                <w:szCs w:val="21"/>
              </w:rPr>
              <m:t>n</m:t>
            </m:r>
          </m:den>
        </m:f>
      </m:oMath>
      <w:r>
        <w:rPr>
          <w:rFonts w:ascii="Times New Roman" w:hAnsi="Times New Roman" w:eastAsia="宋体" w:cs="Times New Roman"/>
          <w:sz w:val="21"/>
          <w:szCs w:val="21"/>
        </w:rPr>
        <w:t>种排法，而珠子圈没有反正，</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故7颗颜色不同的珠子，可穿成</w:t>
      </w:r>
      <m:oMath>
        <m:f>
          <m:num>
            <m:sSubSup>
              <m:e>
                <m:r>
                  <m:rPr>
                    <m:nor/>
                  </m:rP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7</m:t>
            </m:r>
          </m:den>
        </m:f>
        <m:r>
          <w:rPr>
            <w:rFonts w:ascii="Cambria Math" w:eastAsia="宋体" w:hAnsi="Cambria Math" w:cs="Cambria Math"/>
            <w:sz w:val="21"/>
            <w:szCs w:val="21"/>
          </w:rPr>
          <m:t>=</m:t>
        </m:r>
        <m:r>
          <w:rPr>
            <w:rFonts w:ascii="Cambria Math" w:eastAsia="宋体" w:hAnsi="Cambria Math" w:cs="Cambria Math"/>
            <w:sz w:val="21"/>
            <w:szCs w:val="21"/>
          </w:rPr>
          <m:t>360</m:t>
        </m:r>
      </m:oMath>
      <w:r>
        <w:rPr>
          <w:rFonts w:ascii="Times New Roman" w:hAnsi="Times New Roman" w:eastAsia="宋体" w:cs="Times New Roman"/>
          <w:sz w:val="21"/>
          <w:szCs w:val="21"/>
        </w:rPr>
        <w:t>（顺时针、逆时针两种情况）种不同的珠子圈．</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23．甲、乙等</w:t>
      </w:r>
      <m:oMath>
        <m:r>
          <w:rPr>
            <w:rFonts w:ascii="Cambria Math" w:eastAsia="宋体" w:hAnsi="Cambria Math" w:cs="Cambria Math"/>
            <w:sz w:val="21"/>
            <w:szCs w:val="21"/>
          </w:rPr>
          <m:t>6</m:t>
        </m:r>
      </m:oMath>
      <w:r>
        <w:rPr>
          <w:rFonts w:ascii="Times New Roman" w:hAnsi="Times New Roman" w:eastAsia="宋体" w:cs="Times New Roman"/>
          <w:sz w:val="21"/>
          <w:szCs w:val="21"/>
        </w:rPr>
        <w:t>人报名参加了</w:t>
      </w:r>
      <m:oMath>
        <m:r>
          <w:rPr>
            <w:rFonts w:ascii="Cambria Math" w:eastAsia="宋体" w:hAnsi="Cambria Math" w:cs="Cambria Math"/>
            <w:sz w:val="21"/>
            <w:szCs w:val="21"/>
          </w:rPr>
          <m:t>A</m:t>
        </m:r>
        <m:r>
          <m:rPr>
            <m:sty m:val="p"/>
          </m:rPr>
          <w:rPr>
            <w:rFonts w:ascii="Cambria Math" w:eastAsia="宋体" w:hAnsi="Cambria Math" w:cs="Cambria Math"/>
            <w:sz w:val="21"/>
            <w:szCs w:val="21"/>
          </w:rPr>
          <m:t>，</m:t>
        </m:r>
        <m:r>
          <w:rPr>
            <w:rFonts w:ascii="Cambria Math" w:eastAsia="宋体" w:hAnsi="Cambria Math" w:cs="Cambria Math"/>
            <w:sz w:val="21"/>
            <w:szCs w:val="21"/>
          </w:rPr>
          <m:t>B</m:t>
        </m:r>
        <m:r>
          <m:rPr>
            <m:sty m:val="p"/>
          </m:rP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三个项目的志愿者工作，因工作需要，每个项目仅需</w:t>
      </w:r>
      <m:oMath>
        <m:r>
          <w:rPr>
            <w:rFonts w:ascii="Cambria Math" w:eastAsia="宋体" w:hAnsi="Cambria Math" w:cs="Cambria Math"/>
            <w:sz w:val="21"/>
            <w:szCs w:val="21"/>
          </w:rPr>
          <m:t>1</m:t>
        </m:r>
      </m:oMath>
      <w:r>
        <w:rPr>
          <w:rFonts w:ascii="Times New Roman" w:hAnsi="Times New Roman" w:eastAsia="宋体" w:cs="Times New Roman"/>
          <w:sz w:val="21"/>
          <w:szCs w:val="21"/>
        </w:rPr>
        <w:t>名志愿者．若甲不能参加</w:t>
      </w:r>
      <m:oMath>
        <m:r>
          <w:rPr>
            <w:rFonts w:ascii="Cambria Math" w:eastAsia="宋体" w:hAnsi="Cambria Math" w:cs="Cambria Math"/>
            <w:sz w:val="21"/>
            <w:szCs w:val="21"/>
          </w:rPr>
          <m:t>A</m:t>
        </m:r>
        <m:r>
          <m:rPr>
            <m:sty m:val="p"/>
          </m:rP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项目，乙不能参加</w:t>
      </w:r>
      <m:oMath>
        <m:r>
          <w:rPr>
            <w:rFonts w:ascii="Cambria Math" w:eastAsia="宋体" w:hAnsi="Cambria Math" w:cs="Cambria Math"/>
            <w:sz w:val="21"/>
            <w:szCs w:val="21"/>
          </w:rPr>
          <m:t>B</m:t>
        </m:r>
        <m:r>
          <m:rPr>
            <m:sty m:val="p"/>
          </m:rP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项目，那么共有</w:t>
      </w:r>
      <w:r>
        <w:rPr>
          <w:rFonts w:ascii="Times New Roman" w:eastAsia="宋体" w:hAnsi="Times New Roman" w:cs="Times New Roman"/>
          <w:b w:val="0"/>
          <w:sz w:val="21"/>
          <w:szCs w:val="21"/>
        </w:rPr>
        <w:t>______</w:t>
      </w:r>
      <w:r>
        <w:rPr>
          <w:rFonts w:ascii="Times New Roman" w:hAnsi="Times New Roman" w:eastAsia="宋体" w:cs="Times New Roman"/>
          <w:sz w:val="21"/>
          <w:szCs w:val="21"/>
        </w:rPr>
        <w:t>种不同的选拔志愿者的方案．（用数字作答）</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1.甲乙都不参加志愿活动，在剩下</w:t>
      </w:r>
      <m:oMath>
        <m:r>
          <w:rPr>
            <w:rFonts w:ascii="Cambria Math" w:eastAsia="宋体" w:hAnsi="Cambria Math" w:cs="Cambria Math"/>
            <w:sz w:val="21"/>
            <w:szCs w:val="21"/>
          </w:rPr>
          <m:t>4</m:t>
        </m:r>
      </m:oMath>
      <w:r>
        <w:rPr>
          <w:rFonts w:ascii="Times New Roman" w:hAnsi="Times New Roman" w:eastAsia="宋体" w:cs="Times New Roman"/>
          <w:sz w:val="21"/>
          <w:szCs w:val="21"/>
        </w:rPr>
        <w:t>人中任选</w:t>
      </w:r>
      <m:oMath>
        <m:r>
          <w:rPr>
            <w:rFonts w:ascii="Cambria Math" w:eastAsia="宋体" w:hAnsi="Cambria Math" w:cs="Cambria Math"/>
            <w:sz w:val="21"/>
            <w:szCs w:val="21"/>
          </w:rPr>
          <m:t>3</m:t>
        </m:r>
      </m:oMath>
      <w:r>
        <w:rPr>
          <w:rFonts w:ascii="Times New Roman" w:hAnsi="Times New Roman" w:eastAsia="宋体" w:cs="Times New Roman"/>
          <w:sz w:val="21"/>
          <w:szCs w:val="21"/>
        </w:rPr>
        <w:t>人参加即可，有</w:t>
      </w:r>
      <m:oMath>
        <m:sSubSup>
          <m:e>
            <m:r>
              <m:rPr>
                <m:sty m:val="p"/>
              </m:rPr>
              <w:rPr>
                <w:rFonts w:ascii="Cambria Math" w:eastAsia="宋体" w:hAnsi="Cambria Math" w:cs="Cambria Math"/>
                <w:sz w:val="21"/>
                <w:szCs w:val="21"/>
              </w:rPr>
              <m:t>P</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eastAsia="宋体" w:cs="Times New Roman"/>
          <w:sz w:val="21"/>
          <w:szCs w:val="21"/>
        </w:rPr>
        <w:t>种选拔方法；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2.甲参加乙不参加志愿活动，甲只能参加</w:t>
      </w:r>
      <m:oMath>
        <m:r>
          <w:rPr>
            <w:rFonts w:ascii="Cambria Math" w:eastAsia="宋体" w:hAnsi="Cambria Math" w:cs="Cambria Math"/>
            <w:sz w:val="21"/>
            <w:szCs w:val="21"/>
          </w:rPr>
          <m:t>C</m:t>
        </m:r>
      </m:oMath>
      <w:r>
        <w:rPr>
          <w:rFonts w:ascii="Times New Roman" w:hAnsi="Times New Roman" w:eastAsia="宋体" w:cs="Times New Roman"/>
          <w:sz w:val="21"/>
          <w:szCs w:val="21"/>
        </w:rPr>
        <w:t>项目，在剩下</w:t>
      </w:r>
      <m:oMath>
        <m:r>
          <w:rPr>
            <w:rFonts w:ascii="Cambria Math" w:eastAsia="宋体" w:hAnsi="Cambria Math" w:cs="Cambria Math"/>
            <w:sz w:val="21"/>
            <w:szCs w:val="21"/>
          </w:rPr>
          <m:t>4</m:t>
        </m:r>
      </m:oMath>
      <w:r>
        <w:rPr>
          <w:rFonts w:ascii="Times New Roman" w:hAnsi="Times New Roman" w:eastAsia="宋体" w:cs="Times New Roman"/>
          <w:sz w:val="21"/>
          <w:szCs w:val="21"/>
        </w:rPr>
        <w:t>人中任选</w:t>
      </w:r>
      <m:oMath>
        <m:r>
          <w:rPr>
            <w:rFonts w:ascii="Cambria Math" w:eastAsia="宋体" w:hAnsi="Cambria Math" w:cs="Cambria Math"/>
            <w:sz w:val="21"/>
            <w:szCs w:val="21"/>
          </w:rPr>
          <m:t>2</m:t>
        </m:r>
      </m:oMath>
      <w:r>
        <w:rPr>
          <w:rFonts w:ascii="Times New Roman" w:hAnsi="Times New Roman" w:eastAsia="宋体" w:cs="Times New Roman"/>
          <w:sz w:val="21"/>
          <w:szCs w:val="21"/>
        </w:rPr>
        <w:t>人参加</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项目即可，有</w:t>
      </w:r>
      <m:oMath>
        <m:sSubSup>
          <m:e>
            <m:r>
              <m:rPr>
                <m:sty m:val="p"/>
              </m:rPr>
              <w:rPr>
                <w:rFonts w:ascii="Cambria Math" w:eastAsia="宋体" w:hAnsi="Cambria Math" w:cs="Cambria Math"/>
                <w:sz w:val="21"/>
                <w:szCs w:val="21"/>
              </w:rPr>
              <m:t>P</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cs="Times New Roman"/>
          <w:sz w:val="21"/>
          <w:szCs w:val="21"/>
        </w:rPr>
        <w:t>种选拔方法；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3.乙参加甲不参加志愿活动，乙只能参加</w:t>
      </w:r>
      <w:r>
        <w:rPr>
          <w:rFonts w:ascii="Times New Roman" w:eastAsia="宋体" w:hAnsi="Times New Roman" w:cs="Times New Roman"/>
          <w:i/>
          <w:sz w:val="21"/>
          <w:szCs w:val="21"/>
        </w:rPr>
        <w:t>A</w:t>
      </w:r>
      <w:r>
        <w:rPr>
          <w:rFonts w:ascii="Times New Roman" w:hAnsi="Times New Roman" w:eastAsia="宋体" w:cs="Times New Roman"/>
          <w:sz w:val="21"/>
          <w:szCs w:val="21"/>
        </w:rPr>
        <w:t>项目，在剩下</w:t>
      </w:r>
      <m:oMath>
        <m:r>
          <w:rPr>
            <w:rFonts w:ascii="Cambria Math" w:eastAsia="宋体" w:hAnsi="Cambria Math" w:cs="Cambria Math"/>
            <w:sz w:val="21"/>
            <w:szCs w:val="21"/>
          </w:rPr>
          <m:t>4</m:t>
        </m:r>
      </m:oMath>
      <w:r>
        <w:rPr>
          <w:rFonts w:ascii="Times New Roman" w:hAnsi="Times New Roman" w:eastAsia="宋体" w:cs="Times New Roman"/>
          <w:sz w:val="21"/>
          <w:szCs w:val="21"/>
        </w:rPr>
        <w:t>人中任选</w:t>
      </w:r>
      <m:oMath>
        <m:r>
          <w:rPr>
            <w:rFonts w:ascii="Cambria Math" w:eastAsia="宋体" w:hAnsi="Cambria Math" w:cs="Cambria Math"/>
            <w:sz w:val="21"/>
            <w:szCs w:val="21"/>
          </w:rPr>
          <m:t>2</m:t>
        </m:r>
      </m:oMath>
      <w:r>
        <w:rPr>
          <w:rFonts w:ascii="Times New Roman" w:hAnsi="Times New Roman" w:eastAsia="宋体" w:cs="Times New Roman"/>
          <w:sz w:val="21"/>
          <w:szCs w:val="21"/>
        </w:rPr>
        <w:t>人参加</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eastAsia="宋体" w:hAnsi="Times New Roman" w:cs="Times New Roman"/>
          <w:i/>
          <w:sz w:val="21"/>
          <w:szCs w:val="21"/>
        </w:rPr>
        <w:t xml:space="preserve"> </w:t>
      </w:r>
      <w:r>
        <w:rPr>
          <w:rFonts w:ascii="Times New Roman" w:hAnsi="Times New Roman" w:eastAsia="宋体" w:cs="Times New Roman"/>
          <w:sz w:val="21"/>
          <w:szCs w:val="21"/>
        </w:rPr>
        <w:t>项目即可，有</w:t>
      </w:r>
      <m:oMath>
        <m:sSubSup>
          <m:e>
            <m:r>
              <m:rPr>
                <m:sty m:val="p"/>
              </m:rPr>
              <w:rPr>
                <w:rFonts w:ascii="Cambria Math" w:eastAsia="宋体" w:hAnsi="Cambria Math" w:cs="Cambria Math"/>
                <w:sz w:val="21"/>
                <w:szCs w:val="21"/>
              </w:rPr>
              <m:t>P</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cs="Times New Roman"/>
          <w:sz w:val="21"/>
          <w:szCs w:val="21"/>
        </w:rPr>
        <w:t>种选拔方法；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4.甲乙都参加志愿活动，甲只能参加</w:t>
      </w:r>
      <m:oMath>
        <m:r>
          <w:rPr>
            <w:rFonts w:ascii="Cambria Math" w:eastAsia="宋体" w:hAnsi="Cambria Math" w:cs="Cambria Math"/>
            <w:sz w:val="21"/>
            <w:szCs w:val="21"/>
          </w:rPr>
          <m:t>C</m:t>
        </m:r>
      </m:oMath>
      <w:r>
        <w:rPr>
          <w:rFonts w:ascii="Times New Roman" w:hAnsi="Times New Roman" w:eastAsia="宋体" w:cs="Times New Roman"/>
          <w:sz w:val="21"/>
          <w:szCs w:val="21"/>
        </w:rPr>
        <w:t>项目，乙只能参加</w:t>
      </w:r>
      <m:oMath>
        <m:r>
          <w:rPr>
            <w:rFonts w:ascii="Cambria Math" w:eastAsia="宋体" w:hAnsi="Cambria Math" w:cs="Cambria Math"/>
            <w:sz w:val="21"/>
            <w:szCs w:val="21"/>
          </w:rPr>
          <m:t>A</m:t>
        </m:r>
      </m:oMath>
      <w:r>
        <w:rPr>
          <w:rFonts w:ascii="Times New Roman" w:hAnsi="Times New Roman" w:eastAsia="宋体" w:cs="Times New Roman"/>
          <w:sz w:val="21"/>
          <w:szCs w:val="21"/>
        </w:rPr>
        <w:t>项目，在剩下</w:t>
      </w:r>
      <m:oMath>
        <m:r>
          <w:rPr>
            <w:rFonts w:ascii="Cambria Math" w:eastAsia="宋体" w:hAnsi="Cambria Math" w:cs="Cambria Math"/>
            <w:sz w:val="21"/>
            <w:szCs w:val="21"/>
          </w:rPr>
          <m:t>4</m:t>
        </m:r>
      </m:oMath>
      <w:r>
        <w:rPr>
          <w:rFonts w:ascii="Times New Roman" w:hAnsi="Times New Roman" w:eastAsia="宋体" w:cs="Times New Roman"/>
          <w:sz w:val="21"/>
          <w:szCs w:val="21"/>
        </w:rPr>
        <w:t>人中任选</w:t>
      </w:r>
      <m:oMath>
        <m:r>
          <w:rPr>
            <w:rFonts w:ascii="Cambria Math" w:eastAsia="宋体" w:hAnsi="Cambria Math" w:cs="Cambria Math"/>
            <w:sz w:val="21"/>
            <w:szCs w:val="21"/>
          </w:rPr>
          <m:t>1</m:t>
        </m:r>
      </m:oMath>
      <w:r>
        <w:rPr>
          <w:rFonts w:ascii="Times New Roman" w:hAnsi="Times New Roman" w:eastAsia="宋体" w:cs="Times New Roman"/>
          <w:sz w:val="21"/>
          <w:szCs w:val="21"/>
        </w:rPr>
        <w:t>人参加</w:t>
      </w:r>
      <m:oMath>
        <m:r>
          <w:rPr>
            <w:rFonts w:ascii="Cambria Math" w:eastAsia="宋体" w:hAnsi="Cambria Math" w:cs="Cambria Math"/>
            <w:sz w:val="21"/>
            <w:szCs w:val="21"/>
          </w:rPr>
          <m:t>B</m:t>
        </m:r>
      </m:oMath>
      <w:r>
        <w:rPr>
          <w:rFonts w:ascii="Times New Roman" w:hAnsi="Times New Roman" w:eastAsia="宋体" w:cs="Times New Roman"/>
          <w:sz w:val="21"/>
          <w:szCs w:val="21"/>
        </w:rPr>
        <w:t>项目，有</w:t>
      </w:r>
      <m:oMath>
        <m:sSubSup>
          <m:e>
            <m:r>
              <m:rPr>
                <m:sty m:val="p"/>
              </m:rPr>
              <w:rPr>
                <w:rFonts w:ascii="Cambria Math" w:eastAsia="宋体" w:hAnsi="Cambria Math" w:cs="Cambria Math"/>
                <w:sz w:val="21"/>
                <w:szCs w:val="21"/>
              </w:rPr>
              <m:t>P</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种选拔方法.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所以共有</w:t>
      </w:r>
      <m:oMath>
        <m:r>
          <w:rPr>
            <w:rFonts w:ascii="Cambria Math" w:eastAsia="宋体" w:hAnsi="Cambria Math" w:cs="Cambria Math"/>
            <w:sz w:val="21"/>
            <w:szCs w:val="21"/>
          </w:rPr>
          <m:t>24</m:t>
        </m:r>
        <m:r>
          <m:rPr>
            <m:sty m:val="p"/>
          </m:rPr>
          <w:rPr>
            <w:rFonts w:ascii="Cambria Math" w:eastAsia="宋体" w:hAnsi="Cambria Math" w:cs="Cambria Math"/>
            <w:sz w:val="21"/>
            <w:szCs w:val="21"/>
          </w:rPr>
          <m:t>＋</m:t>
        </m:r>
        <m:r>
          <w:rPr>
            <w:rFonts w:ascii="Cambria Math" w:eastAsia="宋体" w:hAnsi="Cambria Math" w:cs="Cambria Math"/>
            <w:sz w:val="21"/>
            <w:szCs w:val="21"/>
          </w:rPr>
          <m:t>12</m:t>
        </m:r>
        <m:r>
          <m:rPr>
            <m:sty m:val="p"/>
          </m:rPr>
          <w:rPr>
            <w:rFonts w:ascii="Cambria Math" w:eastAsia="宋体" w:hAnsi="Cambria Math" w:cs="Cambria Math"/>
            <w:sz w:val="21"/>
            <w:szCs w:val="21"/>
          </w:rPr>
          <m:t>＋</m:t>
        </m:r>
        <m:r>
          <w:rPr>
            <w:rFonts w:ascii="Cambria Math" w:eastAsia="宋体" w:hAnsi="Cambria Math" w:cs="Cambria Math"/>
            <w:sz w:val="21"/>
            <w:szCs w:val="21"/>
          </w:rPr>
          <m:t>12</m:t>
        </m:r>
        <m:r>
          <m:rPr>
            <m:sty m:val="p"/>
          </m:rP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m:t>
        </m:r>
        <m:r>
          <w:rPr>
            <w:rFonts w:ascii="Cambria Math" w:eastAsia="宋体" w:hAnsi="Cambria Math" w:cs="Cambria Math"/>
            <w:sz w:val="21"/>
            <w:szCs w:val="21"/>
          </w:rPr>
          <m:t>52</m:t>
        </m:r>
      </m:oMath>
      <w:r>
        <w:rPr>
          <w:rFonts w:ascii="Times New Roman" w:hAnsi="Times New Roman" w:eastAsia="宋体" w:cs="Times New Roman"/>
          <w:sz w:val="21"/>
          <w:szCs w:val="21"/>
        </w:rPr>
        <w:t>种选拔方法．</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24．六人排成一行，甲、乙相邻且丙不排两端的排法有</w:t>
      </w:r>
      <w:r>
        <w:rPr>
          <w:rFonts w:ascii="Times New Roman" w:eastAsia="宋体" w:hAnsi="Times New Roman" w:cs="Times New Roman"/>
          <w:b w:val="0"/>
          <w:sz w:val="21"/>
          <w:szCs w:val="21"/>
        </w:rPr>
        <w:t>______</w:t>
      </w:r>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再从甲乙和除丙之外的三人形成的中间的三个空中选一个排丙，有3种排法，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故甲、乙相邻且丙不排两端的排法有</w:t>
      </w:r>
      <m:oMath>
        <m:r>
          <w:rPr>
            <w:rFonts w:ascii="Cambria Math" w:eastAsia="宋体" w:hAnsi="Cambria Math" w:cs="Cambria Math"/>
            <w:sz w:val="21"/>
            <w:szCs w:val="21"/>
          </w:rPr>
          <m:t>48</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144</m:t>
        </m:r>
      </m:oMath>
      <w:r>
        <w:rPr>
          <w:rFonts w:ascii="Times New Roman" w:hAnsi="Times New Roman" w:eastAsia="宋体" w:cs="Times New Roman"/>
          <w:sz w:val="21"/>
          <w:szCs w:val="21"/>
        </w:rPr>
        <w:t>种，</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25．某学校高一年级星期五随机安排6节课，上午安排数学2节，语文和音乐各1节，下午安排英语､体育各1节，则2节数学恰好相邻的概率为（</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m:oMath>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ab/>
      </w:r>
      <w:r>
        <w:rPr>
          <w:rFonts w:ascii="Times New Roman" w:hAnsi="Times New Roman" w:eastAsia="宋体" w:cs="Times New Roman"/>
          <w:sz w:val="21"/>
          <w:szCs w:val="21"/>
        </w:rPr>
        <w:t>B．</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ab/>
      </w:r>
      <w:r>
        <w:rPr>
          <w:rFonts w:ascii="Times New Roman" w:hAnsi="Times New Roman" w:eastAsia="宋体" w:cs="Times New Roman"/>
          <w:sz w:val="21"/>
          <w:szCs w:val="21"/>
        </w:rPr>
        <w:t>C．</w:t>
      </w:r>
      <m:oMath>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ab/>
      </w:r>
      <w:r>
        <w:rPr>
          <w:rFonts w:ascii="Times New Roman" w:hAnsi="Times New Roman" w:eastAsia="宋体" w:cs="Times New Roman"/>
          <w:sz w:val="21"/>
          <w:szCs w:val="21"/>
        </w:rPr>
        <w:t>D．</w:t>
      </w:r>
      <m:oMath>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上午安排数学2节，语文和音乐各1节，下午安排英语､体育各1节，</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基本事件总数</w:t>
      </w:r>
      <m:oMath>
        <m:r>
          <w:rPr>
            <w:rFonts w:ascii="Cambria Math" w:eastAsia="宋体" w:hAnsi="Cambria Math" w:cs="Cambria Math"/>
            <w:sz w:val="21"/>
            <w:szCs w:val="21"/>
          </w:rPr>
          <m:t>n</m:t>
        </m:r>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48</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其中2节数学恰好相邻包含的基本事件个数</w:t>
      </w:r>
      <m:oMath>
        <m:r>
          <w:rPr>
            <w:rFonts w:ascii="Cambria Math" w:eastAsia="宋体" w:hAnsi="Cambria Math" w:cs="Cambria Math"/>
            <w:sz w:val="21"/>
            <w:szCs w:val="21"/>
          </w:rPr>
          <m:t>m</m:t>
        </m:r>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则2节数学恰好相邻的概率为</w:t>
      </w: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n</m:t>
            </m:r>
          </m:den>
        </m:f>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48</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故选：B.</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26．甲、乙、丙三人相约去看电影，他们的座位恰好是同一排10个位置中的3个，因疫情防控的需要（这一排没有其他人就座），则每人左右两边都有空位的坐法为</w:t>
      </w:r>
      <w:r>
        <w:rPr>
          <w:rFonts w:ascii="Times New Roman" w:eastAsia="宋体" w:hAnsi="Times New Roman" w:cs="Times New Roman"/>
          <w:b w:val="0"/>
          <w:sz w:val="21"/>
          <w:szCs w:val="21"/>
        </w:rPr>
        <w:t>______</w:t>
      </w:r>
      <w:r>
        <w:rPr>
          <w:rFonts w:ascii="Times New Roman" w:hAnsi="Times New Roman" w:eastAsia="宋体" w:cs="Times New Roman"/>
          <w:sz w:val="21"/>
          <w:szCs w:val="21"/>
        </w:rPr>
        <w:t>.（用数字作答）</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27．现有</w:t>
      </w:r>
      <w:r>
        <w:rPr>
          <w:rFonts w:ascii="Times New Roman" w:eastAsia="宋体" w:hAnsi="Times New Roman" w:cs="Times New Roman"/>
          <w:i/>
          <w:sz w:val="21"/>
          <w:szCs w:val="21"/>
        </w:rPr>
        <w:t>m</w:t>
      </w:r>
      <w:r>
        <w:rPr>
          <w:rFonts w:ascii="Times New Roman" w:hAnsi="Times New Roman" w:eastAsia="宋体" w:cs="Times New Roman"/>
          <w:sz w:val="21"/>
          <w:szCs w:val="21"/>
        </w:rPr>
        <w:t>位同学，若站成一排，且甲同学在乙同学左边的站法共有60种，那么这</w:t>
      </w:r>
      <w:r>
        <w:rPr>
          <w:rFonts w:ascii="Times New Roman" w:eastAsia="宋体" w:hAnsi="Times New Roman" w:cs="Times New Roman"/>
          <w:i/>
          <w:sz w:val="21"/>
          <w:szCs w:val="21"/>
        </w:rPr>
        <w:t>m</w:t>
      </w:r>
      <w:r>
        <w:rPr>
          <w:rFonts w:ascii="Times New Roman" w:hAnsi="Times New Roman" w:eastAsia="宋体" w:cs="Times New Roman"/>
          <w:sz w:val="21"/>
          <w:szCs w:val="21"/>
        </w:rPr>
        <w:t>位同学围成一个圆时，不同的站法种数为</w:t>
      </w:r>
      <w:r>
        <w:rPr>
          <w:rFonts w:ascii="Times New Roman" w:eastAsia="宋体" w:hAnsi="Times New Roman" w:cs="Times New Roman"/>
          <w:b w:val="0"/>
          <w:sz w:val="21"/>
          <w:szCs w:val="21"/>
        </w:rPr>
        <w:t>______</w:t>
      </w:r>
      <w:r>
        <w:rPr>
          <w:rFonts w:ascii="Times New Roman" w:hAnsi="Times New Roman" w:eastAsia="宋体" w:cs="Times New Roman"/>
          <w:sz w:val="21"/>
          <w:szCs w:val="21"/>
        </w:rPr>
        <w:t>（用数字作答）．</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28．花灯，又名“彩灯”“灯笼”，是中国传统农业时代的文化产物，兼具生活功能与艺术特色.如图，现有悬挂着的8盏不同的花灯需要取下，每次取1盏，则不同取法总数为 （</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A．2520</w:t>
      </w:r>
      <w:r>
        <w:rPr>
          <w:rFonts w:ascii="Times New Roman" w:hAnsi="Times New Roman" w:eastAsia="宋体" w:cs="Times New Roman"/>
          <w:sz w:val="21"/>
          <w:szCs w:val="21"/>
        </w:rPr>
        <w:tab/>
      </w:r>
      <w:r>
        <w:rPr>
          <w:rFonts w:ascii="Times New Roman" w:hAnsi="Times New Roman" w:eastAsia="宋体" w:cs="Times New Roman"/>
          <w:sz w:val="21"/>
          <w:szCs w:val="21"/>
        </w:rPr>
        <w:t>B．5040</w:t>
      </w:r>
      <w:r>
        <w:rPr>
          <w:rFonts w:ascii="Times New Roman" w:hAnsi="Times New Roman" w:eastAsia="宋体" w:cs="Times New Roman"/>
          <w:sz w:val="21"/>
          <w:szCs w:val="21"/>
        </w:rPr>
        <w:tab/>
      </w:r>
      <w:r>
        <w:rPr>
          <w:rFonts w:ascii="Times New Roman" w:hAnsi="Times New Roman" w:eastAsia="宋体" w:cs="Times New Roman"/>
          <w:sz w:val="21"/>
          <w:szCs w:val="21"/>
        </w:rPr>
        <w:t>C．7560</w:t>
      </w:r>
      <w:r>
        <w:rPr>
          <w:rFonts w:ascii="Times New Roman" w:hAnsi="Times New Roman" w:eastAsia="宋体" w:cs="Times New Roman"/>
          <w:sz w:val="21"/>
          <w:szCs w:val="21"/>
        </w:rPr>
        <w:tab/>
      </w:r>
      <w:r>
        <w:rPr>
          <w:rFonts w:ascii="Times New Roman" w:hAnsi="Times New Roman" w:eastAsia="宋体" w:cs="Times New Roman"/>
          <w:sz w:val="21"/>
          <w:szCs w:val="21"/>
        </w:rPr>
        <w:t>D．10080</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先对8盏不同的花灯进行全排列，共有</w:t>
      </w:r>
      <m:oMath>
        <m:sSubSup>
          <m:e>
            <m:r>
              <w:rPr>
                <w:rFonts w:ascii="Cambria Math" w:eastAsia="宋体" w:hAnsi="Cambria Math" w:cs="Cambria Math"/>
                <w:sz w:val="21"/>
                <w:szCs w:val="21"/>
              </w:rPr>
              <m:t>A</m:t>
            </m:r>
          </m:e>
          <m:sub>
            <m:r>
              <w:rPr>
                <w:rFonts w:ascii="Cambria Math" w:eastAsia="宋体" w:hAnsi="Cambria Math" w:cs="Cambria Math"/>
                <w:sz w:val="21"/>
                <w:szCs w:val="21"/>
              </w:rPr>
              <m:t>8</m:t>
            </m:r>
          </m:sub>
          <m:sup>
            <m:r>
              <w:rPr>
                <w:rFonts w:ascii="Cambria Math" w:eastAsia="宋体" w:hAnsi="Cambria Math" w:cs="Cambria Math"/>
                <w:sz w:val="21"/>
                <w:szCs w:val="21"/>
              </w:rPr>
              <m:t>8</m:t>
            </m:r>
          </m:sup>
        </m:sSubSup>
      </m:oMath>
      <w:r>
        <w:rPr>
          <w:rFonts w:ascii="Times New Roman" w:hAnsi="Times New Roman" w:eastAsia="宋体" w:cs="Times New Roman"/>
          <w:sz w:val="21"/>
          <w:szCs w:val="21"/>
        </w:rPr>
        <w:t>种方法，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因为取花灯每次只能取一盏，而且只能从下往上取，</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所以须除去重复的排列顺序，即先取上方的顺序，</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故一共有</w:t>
      </w:r>
      <m:oMath>
        <m:f>
          <m:num>
            <m:sSubSup>
              <m:e>
                <m:r>
                  <w:rPr>
                    <w:rFonts w:ascii="Cambria Math" w:eastAsia="宋体" w:hAnsi="Cambria Math" w:cs="Cambria Math"/>
                    <w:sz w:val="21"/>
                    <w:szCs w:val="21"/>
                  </w:rPr>
                  <m:t>A</m:t>
                </m:r>
              </m:e>
              <m:sub>
                <m:r>
                  <w:rPr>
                    <w:rFonts w:ascii="Cambria Math" w:eastAsia="宋体" w:hAnsi="Cambria Math" w:cs="Cambria Math"/>
                    <w:sz w:val="21"/>
                    <w:szCs w:val="21"/>
                  </w:rPr>
                  <m:t>8</m:t>
                </m:r>
              </m:sub>
              <m:sup>
                <m:r>
                  <w:rPr>
                    <w:rFonts w:ascii="Cambria Math" w:eastAsia="宋体" w:hAnsi="Cambria Math" w:cs="Cambria Math"/>
                    <w:sz w:val="21"/>
                    <w:szCs w:val="21"/>
                  </w:rPr>
                  <m:t>8</m:t>
                </m:r>
              </m:sup>
            </m:sSubSup>
          </m:num>
          <m:den>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den>
        </m:f>
        <m:r>
          <m:rPr>
            <m:nor/>
          </m:rPr>
          <w:rPr>
            <w:rFonts w:ascii="Cambria Math" w:eastAsia="宋体" w:hAnsi="Cambria Math" w:cs="Cambria Math"/>
            <w:sz w:val="21"/>
            <w:szCs w:val="21"/>
          </w:rPr>
          <m:t>=</m:t>
        </m:r>
        <m:r>
          <w:rPr>
            <w:rFonts w:ascii="Cambria Math" w:eastAsia="宋体" w:hAnsi="Cambria Math" w:cs="Cambria Math"/>
            <w:sz w:val="21"/>
            <w:szCs w:val="21"/>
          </w:rPr>
          <m:t>2520</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cs="Times New Roman"/>
          <w:sz w:val="21"/>
          <w:szCs w:val="21"/>
        </w:rPr>
        <w:t>故选：</w:t>
      </w:r>
      <w:r>
        <w:rPr>
          <w:rFonts w:ascii="Times New Roman" w:eastAsia="宋体" w:hAnsi="Times New Roman" w:cs="Times New Roman"/>
          <w:i/>
          <w:sz w:val="21"/>
          <w:szCs w:val="21"/>
        </w:rPr>
        <w:t>A</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29．在</w:t>
      </w:r>
      <m:oMath>
        <m:r>
          <w:rPr>
            <w:rFonts w:ascii="Cambria Math" w:eastAsia="宋体" w:hAnsi="Cambria Math" w:cs="Cambria Math"/>
            <w:sz w:val="21"/>
            <w:szCs w:val="21"/>
          </w:rPr>
          <m:t>1000</m:t>
        </m:r>
      </m:oMath>
      <w:r>
        <w:rPr>
          <w:rFonts w:ascii="Times New Roman" w:hAnsi="Times New Roman" w:eastAsia="宋体" w:cs="Times New Roman"/>
          <w:sz w:val="21"/>
          <w:szCs w:val="21"/>
        </w:rPr>
        <w:t>和</w:t>
      </w:r>
      <m:oMath>
        <m:r>
          <w:rPr>
            <w:rFonts w:ascii="Cambria Math" w:eastAsia="宋体" w:hAnsi="Cambria Math" w:cs="Cambria Math"/>
            <w:sz w:val="21"/>
            <w:szCs w:val="21"/>
          </w:rPr>
          <m:t>9999</m:t>
        </m:r>
      </m:oMath>
      <w:r>
        <w:rPr>
          <w:rFonts w:ascii="Times New Roman" w:hAnsi="Times New Roman" w:eastAsia="宋体" w:cs="Times New Roman"/>
          <w:sz w:val="21"/>
          <w:szCs w:val="21"/>
        </w:rPr>
        <w:t>之间由</w:t>
      </w:r>
      <m:oMath>
        <m:r>
          <w:rPr>
            <w:rFonts w:ascii="Cambria Math" w:eastAsia="宋体" w:hAnsi="Cambria Math" w:cs="Cambria Math"/>
            <w:sz w:val="21"/>
            <w:szCs w:val="21"/>
          </w:rPr>
          <m:t>4</m:t>
        </m:r>
      </m:oMath>
      <w:r>
        <w:rPr>
          <w:rFonts w:ascii="Times New Roman" w:hAnsi="Times New Roman" w:eastAsia="宋体" w:cs="Times New Roman"/>
          <w:sz w:val="21"/>
          <w:szCs w:val="21"/>
        </w:rPr>
        <w:t>个不同数字组成、且个位数字与千位数字之差的绝对值是</w:t>
      </w:r>
      <m:oMath>
        <m:r>
          <w:rPr>
            <w:rFonts w:ascii="Cambria Math" w:eastAsia="宋体" w:hAnsi="Cambria Math" w:cs="Cambria Math"/>
            <w:sz w:val="21"/>
            <w:szCs w:val="21"/>
          </w:rPr>
          <m:t>2</m:t>
        </m:r>
      </m:oMath>
      <w:r>
        <w:rPr>
          <w:rFonts w:ascii="Times New Roman" w:hAnsi="Times New Roman" w:eastAsia="宋体" w:cs="Times New Roman"/>
          <w:sz w:val="21"/>
          <w:szCs w:val="21"/>
        </w:rPr>
        <w:t>的整数个数有多少个？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则百位数字和十位数字有</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8</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56</m:t>
        </m:r>
      </m:oMath>
      <w:r>
        <w:rPr>
          <w:rFonts w:ascii="Times New Roman" w:hAnsi="Times New Roman" w:eastAsia="宋体" w:cs="Times New Roman"/>
          <w:sz w:val="21"/>
          <w:szCs w:val="21"/>
        </w:rPr>
        <w:t>种情况，</w:t>
      </w:r>
    </w:p>
    <w:p>
      <w:pPr>
        <w:shd w:val="clear" w:color="auto" w:fill="auto"/>
        <w:spacing w:line="300" w:lineRule="auto" w:before="0" w:after="0"/>
        <w:jc w:val="left"/>
        <w:rPr>
          <w:rFonts w:ascii="Times New Roman" w:hAnsi="Times New Roman" w:eastAsia="宋体" w:cs="Times New Roman"/>
          <w:sz w:val="21"/>
          <w:szCs w:val="21"/>
        </w:rPr>
      </w:pPr>
      <m:oMath>
        <m:r>
          <w:rPr>
            <w:rFonts w:ascii="Cambria Math" w:eastAsia="宋体" w:hAnsi="Cambria Math" w:cs="Cambria Math"/>
            <w:sz w:val="21"/>
            <w:szCs w:val="21"/>
          </w:rPr>
          <m:t>∴</m:t>
        </m:r>
      </m:oMath>
      <w:r>
        <w:rPr>
          <w:rFonts w:ascii="Times New Roman" w:hAnsi="Times New Roman" w:eastAsia="宋体" w:cs="Times New Roman"/>
          <w:sz w:val="21"/>
          <w:szCs w:val="21"/>
        </w:rPr>
        <w:t>满足题意的整数个数共有</w:t>
      </w:r>
      <m:oMath>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56</m:t>
        </m:r>
        <m:r>
          <w:rPr>
            <w:rFonts w:ascii="Cambria Math" w:eastAsia="宋体" w:hAnsi="Cambria Math" w:cs="Cambria Math"/>
            <w:sz w:val="21"/>
            <w:szCs w:val="21"/>
          </w:rPr>
          <m:t>=</m:t>
        </m:r>
        <m:r>
          <w:rPr>
            <w:rFonts w:ascii="Cambria Math" w:eastAsia="宋体" w:hAnsi="Cambria Math" w:cs="Cambria Math"/>
            <w:sz w:val="21"/>
            <w:szCs w:val="21"/>
          </w:rPr>
          <m:t>840</m:t>
        </m:r>
      </m:oMath>
      <w:r>
        <w:rPr>
          <w:rFonts w:ascii="Times New Roman" w:hAnsi="Times New Roman" w:eastAsia="宋体" w:cs="Times New Roman"/>
          <w:sz w:val="21"/>
          <w:szCs w:val="21"/>
        </w:rPr>
        <w:t>个.</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30．绿水青山就是金山银山，浙江省对“五水共治”工作落实很到位，效果非常好．现从含有甲的5位志愿者中选出4位到江西，湖北和安徽三个省市宣传，每个省市至少一个志愿者．若甲不去安徽，其余志愿者没有条件限制，共有多少种不同的安排方法（</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A．228</w:t>
      </w:r>
      <w:r>
        <w:rPr>
          <w:rFonts w:ascii="Times New Roman" w:hAnsi="Times New Roman" w:eastAsia="宋体" w:cs="Times New Roman"/>
          <w:sz w:val="21"/>
          <w:szCs w:val="21"/>
        </w:rPr>
        <w:tab/>
      </w:r>
      <w:r>
        <w:rPr>
          <w:rFonts w:ascii="Times New Roman" w:hAnsi="Times New Roman" w:eastAsia="宋体" w:cs="Times New Roman"/>
          <w:sz w:val="21"/>
          <w:szCs w:val="21"/>
        </w:rPr>
        <w:t>B．132</w:t>
      </w:r>
      <w:r>
        <w:rPr>
          <w:rFonts w:ascii="Times New Roman" w:hAnsi="Times New Roman" w:eastAsia="宋体" w:cs="Times New Roman"/>
          <w:sz w:val="21"/>
          <w:szCs w:val="21"/>
        </w:rPr>
        <w:tab/>
      </w:r>
      <w:r>
        <w:rPr>
          <w:rFonts w:ascii="Times New Roman" w:hAnsi="Times New Roman" w:eastAsia="宋体" w:cs="Times New Roman"/>
          <w:sz w:val="21"/>
          <w:szCs w:val="21"/>
        </w:rPr>
        <w:t>C．180</w:t>
      </w:r>
      <w:r>
        <w:rPr>
          <w:rFonts w:ascii="Times New Roman" w:hAnsi="Times New Roman" w:eastAsia="宋体" w:cs="Times New Roman"/>
          <w:sz w:val="21"/>
          <w:szCs w:val="21"/>
        </w:rPr>
        <w:tab/>
      </w:r>
      <w:r>
        <w:rPr>
          <w:rFonts w:ascii="Times New Roman" w:hAnsi="Times New Roman" w:eastAsia="宋体" w:cs="Times New Roman"/>
          <w:sz w:val="21"/>
          <w:szCs w:val="21"/>
        </w:rPr>
        <w:t>D．96</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若抽取的4人中不含甲，在这四人中任意取两人进行捆绑，则共有</w:t>
      </w:r>
      <m:oMath>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sty m:val="p"/>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36</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②若4人中含有甲，则在剩余的4人中抽取3人，共有</w:t>
      </w:r>
      <m:oMath>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种，接下来若甲和另1人去同一省份，则共有</w:t>
      </w:r>
      <m:oMath>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sty m:val="p"/>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cs="Times New Roman"/>
          <w:sz w:val="21"/>
          <w:szCs w:val="21"/>
        </w:rPr>
        <w:t>种，若甲单独一人去一个省份，则共有</w:t>
      </w:r>
      <m:oMath>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sSubSup>
          <m:e>
            <m:r>
              <m:rPr>
                <m:sty m:val="p"/>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cs="Times New Roman"/>
          <w:sz w:val="21"/>
          <w:szCs w:val="21"/>
        </w:rPr>
        <w:t>种，根据加法和乘法原理可得共有，此类情况共有</w:t>
      </w:r>
      <m:oMath>
        <m:r>
          <w:rPr>
            <w:rFonts w:ascii="Cambria Math" w:eastAsia="宋体" w:hAnsi="Cambria Math" w:cs="Cambria Math"/>
            <w:sz w:val="21"/>
            <w:szCs w:val="21"/>
          </w:rPr>
          <m:t>4</m:t>
        </m:r>
        <m:r>
          <w:rPr>
            <w:rFonts w:ascii="Cambria Math" w:eastAsia="宋体" w:hAnsi="Cambria Math" w:cs="Cambria Math"/>
            <w:sz w:val="21"/>
            <w:szCs w:val="21"/>
          </w:rPr>
          <m:t>×</m:t>
        </m:r>
        <m:d>
          <m:dPr>
            <m:sepChr m:val=","/>
          </m:dPr>
          <m:e>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12</m:t>
            </m:r>
          </m:e>
        </m:d>
        <m:r>
          <w:rPr>
            <w:rFonts w:ascii="Cambria Math" w:eastAsia="宋体" w:hAnsi="Cambria Math" w:cs="Cambria Math"/>
            <w:sz w:val="21"/>
            <w:szCs w:val="21"/>
          </w:rPr>
          <m:t>=</m:t>
        </m:r>
        <m:r>
          <w:rPr>
            <w:rFonts w:ascii="Cambria Math" w:eastAsia="宋体" w:hAnsi="Cambria Math" w:cs="Cambria Math"/>
            <w:sz w:val="21"/>
            <w:szCs w:val="21"/>
          </w:rPr>
          <m:t>96</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综上共有</w:t>
      </w:r>
      <m:oMath>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96</m:t>
        </m:r>
        <m:r>
          <w:rPr>
            <w:rFonts w:ascii="Cambria Math" w:eastAsia="宋体" w:hAnsi="Cambria Math" w:cs="Cambria Math"/>
            <w:sz w:val="21"/>
            <w:szCs w:val="21"/>
          </w:rPr>
          <m:t>=</m:t>
        </m:r>
        <m:r>
          <w:rPr>
            <w:rFonts w:ascii="Cambria Math" w:eastAsia="宋体" w:hAnsi="Cambria Math" w:cs="Cambria Math"/>
            <w:sz w:val="21"/>
            <w:szCs w:val="21"/>
          </w:rPr>
          <m:t>132</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故选：B.</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31．如图为并排的4块地，现对4种不同的农作物进行种植试验，要求每块地种植1种农作物，相邻地块不能种植同一种农作物且4块地全部种上农作物，则至少同时种植3种不同农作物的种植方法种数为（</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A．24</w:t>
      </w:r>
      <w:r>
        <w:rPr>
          <w:rFonts w:ascii="Times New Roman" w:hAnsi="Times New Roman" w:eastAsia="宋体" w:cs="Times New Roman"/>
          <w:sz w:val="21"/>
          <w:szCs w:val="21"/>
        </w:rPr>
        <w:tab/>
      </w:r>
      <w:r>
        <w:rPr>
          <w:rFonts w:ascii="Times New Roman" w:hAnsi="Times New Roman" w:eastAsia="宋体" w:cs="Times New Roman"/>
          <w:sz w:val="21"/>
          <w:szCs w:val="21"/>
        </w:rPr>
        <w:t>B．80</w:t>
      </w:r>
      <w:r>
        <w:rPr>
          <w:rFonts w:ascii="Times New Roman" w:hAnsi="Times New Roman" w:eastAsia="宋体" w:cs="Times New Roman"/>
          <w:sz w:val="21"/>
          <w:szCs w:val="21"/>
        </w:rPr>
        <w:tab/>
      </w:r>
      <w:r>
        <w:rPr>
          <w:rFonts w:ascii="Times New Roman" w:hAnsi="Times New Roman" w:eastAsia="宋体" w:cs="Times New Roman"/>
          <w:sz w:val="21"/>
          <w:szCs w:val="21"/>
        </w:rPr>
        <w:t>C．72</w:t>
      </w:r>
      <w:r>
        <w:rPr>
          <w:rFonts w:ascii="Times New Roman" w:hAnsi="Times New Roman" w:eastAsia="宋体" w:cs="Times New Roman"/>
          <w:sz w:val="21"/>
          <w:szCs w:val="21"/>
        </w:rPr>
        <w:tab/>
      </w:r>
      <w:r>
        <w:rPr>
          <w:rFonts w:ascii="Times New Roman" w:hAnsi="Times New Roman" w:eastAsia="宋体" w:cs="Times New Roman"/>
          <w:sz w:val="21"/>
          <w:szCs w:val="21"/>
        </w:rPr>
        <w:t>D．96</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第一种，种植4种农作物，有</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eastAsia="宋体" w:cs="Times New Roman"/>
          <w:sz w:val="21"/>
          <w:szCs w:val="21"/>
        </w:rPr>
        <w:t>种不同的种植方法；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第二种，种植3种农作物，则有2块不相邻的地种植同一种农作物，</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有①③、②④、①④这三种情况，每一种情况都有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eastAsia="宋体" w:cs="Times New Roman"/>
          <w:sz w:val="21"/>
          <w:szCs w:val="21"/>
        </w:rPr>
        <w:t>种不同的种植方法．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则至少同时种植3种不同农作物的种植方法有</w:t>
      </w:r>
      <m:oMath>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96</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故选：D.</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32．</w:t>
      </w:r>
      <m:oMath>
        <m:r>
          <w:rPr>
            <w:rFonts w:ascii="Cambria Math" w:eastAsia="宋体" w:hAnsi="Cambria Math" w:cs="Cambria Math"/>
            <w:sz w:val="21"/>
            <w:szCs w:val="21"/>
          </w:rPr>
          <m:t>2021</m:t>
        </m:r>
      </m:oMath>
      <w:r>
        <w:rPr>
          <w:rFonts w:ascii="Times New Roman" w:hAnsi="Times New Roman" w:eastAsia="宋体" w:cs="Times New Roman"/>
          <w:sz w:val="21"/>
          <w:szCs w:val="21"/>
        </w:rPr>
        <w:t>年</w:t>
      </w:r>
      <m:oMath>
        <m:r>
          <w:rPr>
            <w:rFonts w:ascii="Cambria Math" w:eastAsia="宋体" w:hAnsi="Cambria Math" w:cs="Cambria Math"/>
            <w:sz w:val="21"/>
            <w:szCs w:val="21"/>
          </w:rPr>
          <m:t>1</m:t>
        </m:r>
      </m:oMath>
      <w:r>
        <w:rPr>
          <w:rFonts w:ascii="Times New Roman" w:hAnsi="Times New Roman" w:eastAsia="宋体" w:cs="Times New Roman"/>
          <w:sz w:val="21"/>
          <w:szCs w:val="21"/>
        </w:rPr>
        <w:t>月</w:t>
      </w:r>
      <m:oMath>
        <m:r>
          <w:rPr>
            <w:rFonts w:ascii="Cambria Math" w:eastAsia="宋体" w:hAnsi="Cambria Math" w:cs="Cambria Math"/>
            <w:sz w:val="21"/>
            <w:szCs w:val="21"/>
          </w:rPr>
          <m:t>18</m:t>
        </m:r>
      </m:oMath>
      <w:r>
        <w:rPr>
          <w:rFonts w:ascii="Times New Roman" w:hAnsi="Times New Roman" w:eastAsia="宋体" w:cs="Times New Roman"/>
          <w:sz w:val="21"/>
          <w:szCs w:val="21"/>
        </w:rPr>
        <w:t>日，国家航天局探月与航天工程中心组织完成了我国首辆火星车全球征名活动的初次评审．初评环节遴选出弘毅、麒麟、哪吒、赤兔、祝融、求索、风火轮、追梦、天行、星火共</w:t>
      </w:r>
      <m:oMath>
        <m:r>
          <w:rPr>
            <w:rFonts w:ascii="Cambria Math" w:eastAsia="宋体" w:hAnsi="Cambria Math" w:cs="Cambria Math"/>
            <w:sz w:val="21"/>
            <w:szCs w:val="21"/>
          </w:rPr>
          <m:t>10</m:t>
        </m:r>
      </m:oMath>
      <w:r>
        <w:rPr>
          <w:rFonts w:ascii="Times New Roman" w:hAnsi="Times New Roman" w:eastAsia="宋体" w:cs="Times New Roman"/>
          <w:sz w:val="21"/>
          <w:szCs w:val="21"/>
        </w:rPr>
        <w:t>个名称，作为我国首辆火星车的命名范围．某同学为了研究这些初选名字的内涵，计划从中随机选取</w:t>
      </w:r>
      <m:oMath>
        <m:r>
          <w:rPr>
            <w:rFonts w:ascii="Cambria Math" w:eastAsia="宋体" w:hAnsi="Cambria Math" w:cs="Cambria Math"/>
            <w:sz w:val="21"/>
            <w:szCs w:val="21"/>
          </w:rPr>
          <m:t>4</m:t>
        </m:r>
      </m:oMath>
      <w:r>
        <w:rPr>
          <w:rFonts w:ascii="Times New Roman" w:hAnsi="Times New Roman" w:eastAsia="宋体" w:cs="Times New Roman"/>
          <w:sz w:val="21"/>
          <w:szCs w:val="21"/>
        </w:rPr>
        <w:t>个依次进行分析，若同时选中哪吒、赤兔，则哪吒和赤兔连续被分析，否则随机依次分析，则所有不同的分析情况有（</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m:oMath>
        <m:r>
          <w:rPr>
            <w:rFonts w:ascii="Cambria Math" w:eastAsia="宋体" w:hAnsi="Cambria Math" w:cs="Cambria Math"/>
            <w:sz w:val="21"/>
            <w:szCs w:val="21"/>
          </w:rPr>
          <m:t>4704</m:t>
        </m:r>
      </m:oMath>
      <w:r>
        <w:rPr>
          <w:rFonts w:ascii="Times New Roman" w:hAnsi="Times New Roman" w:eastAsia="宋体" w:cs="Times New Roman"/>
          <w:sz w:val="21"/>
          <w:szCs w:val="21"/>
        </w:rPr>
        <w:t>种</w:t>
      </w:r>
      <w:r>
        <w:rPr>
          <w:rFonts w:ascii="Times New Roman" w:hAnsi="Times New Roman" w:eastAsia="宋体" w:cs="Times New Roman"/>
          <w:sz w:val="21"/>
          <w:szCs w:val="21"/>
        </w:rPr>
        <w:tab/>
      </w:r>
      <w:r>
        <w:rPr>
          <w:rFonts w:ascii="Times New Roman" w:hAnsi="Times New Roman" w:eastAsia="宋体" w:cs="Times New Roman"/>
          <w:sz w:val="21"/>
          <w:szCs w:val="21"/>
        </w:rPr>
        <w:t>B．</w:t>
      </w:r>
      <m:oMath>
        <m:r>
          <w:rPr>
            <w:rFonts w:ascii="Cambria Math" w:eastAsia="宋体" w:hAnsi="Cambria Math" w:cs="Cambria Math"/>
            <w:sz w:val="21"/>
            <w:szCs w:val="21"/>
          </w:rPr>
          <m:t>2800</m:t>
        </m:r>
      </m:oMath>
      <w:r>
        <w:rPr>
          <w:rFonts w:ascii="Times New Roman" w:hAnsi="Times New Roman" w:eastAsia="宋体" w:cs="Times New Roman"/>
          <w:sz w:val="21"/>
          <w:szCs w:val="21"/>
        </w:rPr>
        <w:t>种</w:t>
      </w:r>
      <w:r>
        <w:rPr>
          <w:rFonts w:ascii="Times New Roman" w:hAnsi="Times New Roman" w:eastAsia="宋体" w:cs="Times New Roman"/>
          <w:sz w:val="21"/>
          <w:szCs w:val="21"/>
        </w:rPr>
        <w:tab/>
      </w:r>
      <w:r>
        <w:rPr>
          <w:rFonts w:ascii="Times New Roman" w:hAnsi="Times New Roman" w:eastAsia="宋体" w:cs="Times New Roman"/>
          <w:sz w:val="21"/>
          <w:szCs w:val="21"/>
        </w:rPr>
        <w:t>C．</w:t>
      </w:r>
      <m:oMath>
        <m:r>
          <w:rPr>
            <w:rFonts w:ascii="Cambria Math" w:eastAsia="宋体" w:hAnsi="Cambria Math" w:cs="Cambria Math"/>
            <w:sz w:val="21"/>
            <w:szCs w:val="21"/>
          </w:rPr>
          <m:t>2688</m:t>
        </m:r>
      </m:oMath>
      <w:r>
        <w:rPr>
          <w:rFonts w:ascii="Times New Roman" w:hAnsi="Times New Roman" w:eastAsia="宋体" w:cs="Times New Roman"/>
          <w:sz w:val="21"/>
          <w:szCs w:val="21"/>
        </w:rPr>
        <w:t>种</w:t>
      </w:r>
      <w:r>
        <w:rPr>
          <w:rFonts w:ascii="Times New Roman" w:hAnsi="Times New Roman" w:eastAsia="宋体" w:cs="Times New Roman"/>
          <w:sz w:val="21"/>
          <w:szCs w:val="21"/>
        </w:rPr>
        <w:tab/>
      </w:r>
      <w:r>
        <w:rPr>
          <w:rFonts w:ascii="Times New Roman" w:hAnsi="Times New Roman" w:eastAsia="宋体" w:cs="Times New Roman"/>
          <w:sz w:val="21"/>
          <w:szCs w:val="21"/>
        </w:rPr>
        <w:t>D．</w:t>
      </w:r>
      <m:oMath>
        <m:r>
          <w:rPr>
            <w:rFonts w:ascii="Cambria Math" w:eastAsia="宋体" w:hAnsi="Cambria Math" w:cs="Cambria Math"/>
            <w:sz w:val="21"/>
            <w:szCs w:val="21"/>
          </w:rPr>
          <m:t>3868</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②哪吒和赤兔有一个入选，则需从剩余的</w:t>
      </w:r>
      <m:oMath>
        <m:r>
          <w:rPr>
            <w:rFonts w:ascii="Cambria Math" w:eastAsia="宋体" w:hAnsi="Cambria Math" w:cs="Cambria Math"/>
            <w:sz w:val="21"/>
            <w:szCs w:val="21"/>
          </w:rPr>
          <m:t>8</m:t>
        </m:r>
      </m:oMath>
      <w:r>
        <w:rPr>
          <w:rFonts w:ascii="Times New Roman" w:hAnsi="Times New Roman" w:eastAsia="宋体" w:cs="Times New Roman"/>
          <w:sz w:val="21"/>
          <w:szCs w:val="21"/>
        </w:rPr>
        <w:t>个初选名字中选出</w:t>
      </w:r>
      <m:oMath>
        <m:r>
          <w:rPr>
            <w:rFonts w:ascii="Cambria Math" w:eastAsia="宋体" w:hAnsi="Cambria Math" w:cs="Cambria Math"/>
            <w:sz w:val="21"/>
            <w:szCs w:val="21"/>
          </w:rPr>
          <m:t>3</m:t>
        </m:r>
      </m:oMath>
      <w:r>
        <w:rPr>
          <w:rFonts w:ascii="Times New Roman" w:hAnsi="Times New Roman" w:eastAsia="宋体" w:cs="Times New Roman"/>
          <w:sz w:val="21"/>
          <w:szCs w:val="21"/>
        </w:rPr>
        <w:t>个，再进行排列，有</w:t>
      </w:r>
      <m:oMath>
        <m:sSubSup>
          <m:e>
            <m: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2688</m:t>
        </m:r>
      </m:oMath>
      <w:r>
        <w:rPr>
          <w:rFonts w:ascii="Times New Roman" w:hAnsi="Times New Roman" w:eastAsia="宋体" w:cs="Times New Roman"/>
          <w:sz w:val="21"/>
          <w:szCs w:val="21"/>
        </w:rPr>
        <w:t>种情况；</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③哪吒和赤兔都不选，则需从剩余的</w:t>
      </w:r>
      <m:oMath>
        <m:r>
          <w:rPr>
            <w:rFonts w:ascii="Cambria Math" w:eastAsia="宋体" w:hAnsi="Cambria Math" w:cs="Cambria Math"/>
            <w:sz w:val="21"/>
            <w:szCs w:val="21"/>
          </w:rPr>
          <m:t>8</m:t>
        </m:r>
      </m:oMath>
      <w:r>
        <w:rPr>
          <w:rFonts w:ascii="Times New Roman" w:hAnsi="Times New Roman" w:eastAsia="宋体" w:cs="Times New Roman"/>
          <w:sz w:val="21"/>
          <w:szCs w:val="21"/>
        </w:rPr>
        <w:t>个初选名字中选出</w:t>
      </w:r>
      <m:oMath>
        <m:r>
          <w:rPr>
            <w:rFonts w:ascii="Cambria Math" w:eastAsia="宋体" w:hAnsi="Cambria Math" w:cs="Cambria Math"/>
            <w:sz w:val="21"/>
            <w:szCs w:val="21"/>
          </w:rPr>
          <m:t>4</m:t>
        </m:r>
      </m:oMath>
      <w:r>
        <w:rPr>
          <w:rFonts w:ascii="Times New Roman" w:hAnsi="Times New Roman" w:eastAsia="宋体" w:cs="Times New Roman"/>
          <w:sz w:val="21"/>
          <w:szCs w:val="21"/>
        </w:rPr>
        <w:t>个，再进行排列，有</w:t>
      </w:r>
      <m:oMath>
        <m:sSubSup>
          <m:e>
            <m:r>
              <w:rPr>
                <w:rFonts w:ascii="Cambria Math" w:eastAsia="宋体" w:hAnsi="Cambria Math" w:cs="Cambria Math"/>
                <w:sz w:val="21"/>
                <w:szCs w:val="21"/>
              </w:rPr>
              <m:t>A</m:t>
            </m:r>
          </m:e>
          <m:sub>
            <m:r>
              <w:rPr>
                <w:rFonts w:ascii="Cambria Math" w:eastAsia="宋体" w:hAnsi="Cambria Math" w:cs="Cambria Math"/>
                <w:sz w:val="21"/>
                <w:szCs w:val="21"/>
              </w:rPr>
              <m:t>8</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1680</m:t>
        </m:r>
      </m:oMath>
      <w:r>
        <w:rPr>
          <w:rFonts w:ascii="Times New Roman" w:hAnsi="Times New Roman" w:eastAsia="宋体" w:cs="Times New Roman"/>
          <w:sz w:val="21"/>
          <w:szCs w:val="21"/>
        </w:rPr>
        <w:t>种情况；</w:t>
      </w:r>
    </w:p>
    <w:p>
      <w:pPr>
        <w:shd w:val="clear" w:color="auto" w:fill="auto"/>
        <w:spacing w:line="300" w:lineRule="auto" w:before="0" w:after="0"/>
        <w:jc w:val="left"/>
        <w:rPr>
          <w:rFonts w:ascii="Times New Roman" w:hAnsi="Times New Roman" w:eastAsia="宋体" w:cs="Times New Roman"/>
          <w:sz w:val="21"/>
          <w:szCs w:val="21"/>
        </w:rPr>
      </w:pPr>
      <m:oMath>
        <m:r>
          <w:rPr>
            <w:rFonts w:ascii="Cambria Math" w:eastAsia="宋体" w:hAnsi="Cambria Math" w:cs="Cambria Math"/>
            <w:sz w:val="21"/>
            <w:szCs w:val="21"/>
          </w:rPr>
          <m:t>∴</m:t>
        </m:r>
      </m:oMath>
      <w:r>
        <w:rPr>
          <w:rFonts w:ascii="Times New Roman" w:hAnsi="Times New Roman" w:eastAsia="宋体" w:cs="Times New Roman"/>
          <w:sz w:val="21"/>
          <w:szCs w:val="21"/>
        </w:rPr>
        <w:t>不同的分析情况共有</w:t>
      </w:r>
      <m:oMath>
        <m:r>
          <w:rPr>
            <w:rFonts w:ascii="Cambria Math" w:eastAsia="宋体" w:hAnsi="Cambria Math" w:cs="Cambria Math"/>
            <w:sz w:val="21"/>
            <w:szCs w:val="21"/>
          </w:rPr>
          <m:t>336</m:t>
        </m:r>
        <m:r>
          <w:rPr>
            <w:rFonts w:ascii="Cambria Math" w:eastAsia="宋体" w:hAnsi="Cambria Math" w:cs="Cambria Math"/>
            <w:sz w:val="21"/>
            <w:szCs w:val="21"/>
          </w:rPr>
          <m:t>+</m:t>
        </m:r>
        <m:r>
          <w:rPr>
            <w:rFonts w:ascii="Cambria Math" w:eastAsia="宋体" w:hAnsi="Cambria Math" w:cs="Cambria Math"/>
            <w:sz w:val="21"/>
            <w:szCs w:val="21"/>
          </w:rPr>
          <m:t>2688</m:t>
        </m:r>
        <m:r>
          <w:rPr>
            <w:rFonts w:ascii="Cambria Math" w:eastAsia="宋体" w:hAnsi="Cambria Math" w:cs="Cambria Math"/>
            <w:sz w:val="21"/>
            <w:szCs w:val="21"/>
          </w:rPr>
          <m:t>+</m:t>
        </m:r>
        <m:r>
          <w:rPr>
            <w:rFonts w:ascii="Cambria Math" w:eastAsia="宋体" w:hAnsi="Cambria Math" w:cs="Cambria Math"/>
            <w:sz w:val="21"/>
            <w:szCs w:val="21"/>
          </w:rPr>
          <m:t>1680</m:t>
        </m:r>
        <m:r>
          <w:rPr>
            <w:rFonts w:ascii="Cambria Math" w:eastAsia="宋体" w:hAnsi="Cambria Math" w:cs="Cambria Math"/>
            <w:sz w:val="21"/>
            <w:szCs w:val="21"/>
          </w:rPr>
          <m:t>=</m:t>
        </m:r>
        <m:r>
          <w:rPr>
            <w:rFonts w:ascii="Cambria Math" w:eastAsia="宋体" w:hAnsi="Cambria Math" w:cs="Cambria Math"/>
            <w:sz w:val="21"/>
            <w:szCs w:val="21"/>
          </w:rPr>
          <m:t>4704</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故选：A.</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【点睛】方法点睛：本题主要考查排列组合的应用，常见的排列组合问题求法为：</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（1）相邻问题采取“捆绑法”；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（2）不相邻问题采取“插空法”；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（3）有限制元素采取“优先法”；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（4）平均分组问题先选好人后，平均分了</w:t>
      </w:r>
      <m:oMath>
        <m:r>
          <w:rPr>
            <w:rFonts w:ascii="Cambria Math" w:eastAsia="宋体" w:hAnsi="Cambria Math" w:cs="Cambria Math"/>
            <w:sz w:val="21"/>
            <w:szCs w:val="21"/>
          </w:rPr>
          <m:t>n</m:t>
        </m:r>
      </m:oMath>
      <w:r>
        <w:rPr>
          <w:rFonts w:ascii="Times New Roman" w:hAnsi="Times New Roman" w:eastAsia="宋体" w:cs="Times New Roman"/>
          <w:sz w:val="21"/>
          <w:szCs w:val="21"/>
        </w:rPr>
        <w:t>组，则除以</w:t>
      </w:r>
      <m:oMath>
        <m:sSubSup>
          <m:e>
            <m: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（5）定序问题采取“缩倍法”.</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33．3名男生，4名女生，按照不同的要求排队，求不同的排队方法数．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(1)选5名同学排成一排；</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(2)全体站成一排，甲、乙不在两端；</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(3)全体站成一排，甲不在最左端，乙不在最右端；</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(4)全体站成一排，男生站在一起、女生站在一起；</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(5)全体站成一排，男生排在一起；</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(6)全体站成一排，男生彼此不相邻；</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(7)全体站成一排，男生各不相邻、女生各不相邻；</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(8)全体站成一排，甲、乙中间有2个人；</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(9)排成前后两排，前排3人，后排4人；</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(10)全体站成一排，乙不能站在甲左边，丙不能站在乙左边．</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(2)2400</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(3)3720</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(4)288</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(5)720</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(6)1440</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(7)144</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(8)960</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(9)5040</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(10)840</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（2）先安排甲乙在中间有</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oMath>
      <w:r>
        <w:rPr>
          <w:rFonts w:ascii="Times New Roman" w:hAnsi="Times New Roman" w:eastAsia="宋体" w:cs="Times New Roman"/>
          <w:sz w:val="21"/>
          <w:szCs w:val="21"/>
        </w:rPr>
        <w:t xml:space="preserve"> 种，再安排余下的5人有</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w:r>
        <w:rPr>
          <w:rFonts w:ascii="Times New Roman" w:hAnsi="Times New Roman" w:eastAsia="宋体" w:cs="Times New Roman"/>
          <w:sz w:val="21"/>
          <w:szCs w:val="21"/>
        </w:rPr>
        <w:t xml:space="preserve"> 种，共有排法有</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2400</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（3）排法有</w:t>
      </w: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r>
          <w:rPr>
            <w:rFonts w:ascii="Cambria Math" w:eastAsia="宋体" w:hAnsi="Cambria Math" w:cs="Cambria Math"/>
            <w:sz w:val="21"/>
            <w:szCs w:val="21"/>
          </w:rPr>
          <m:t>−</m:t>
        </m:r>
        <m:r>
          <w:rPr>
            <w:rFonts w:ascii="Cambria Math" w:eastAsia="宋体" w:hAnsi="Cambria Math" w:cs="Cambria Math"/>
            <w:sz w:val="21"/>
            <w:szCs w:val="21"/>
          </w:rPr>
          <m:t>2</m:t>
        </m:r>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3720</m:t>
        </m:r>
      </m:oMath>
      <w:r>
        <w:rPr>
          <w:rFonts w:ascii="Times New Roman" w:hAnsi="Times New Roman" w:eastAsia="宋体" w:cs="Times New Roman"/>
          <w:sz w:val="21"/>
          <w:szCs w:val="21"/>
        </w:rPr>
        <w:t>种，其中</w:t>
      </w:r>
      <m:oMath>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oMath>
      <w:r>
        <w:rPr>
          <w:rFonts w:ascii="Times New Roman" w:hAnsi="Times New Roman" w:eastAsia="宋体" w:cs="Times New Roman"/>
          <w:sz w:val="21"/>
          <w:szCs w:val="21"/>
        </w:rPr>
        <w:t>是甲在左端或乙在右端的排法，</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w:r>
        <w:rPr>
          <w:rFonts w:ascii="Times New Roman" w:hAnsi="Times New Roman" w:eastAsia="宋体" w:cs="Times New Roman"/>
          <w:sz w:val="21"/>
          <w:szCs w:val="21"/>
        </w:rPr>
        <w:t>是甲在左端且乙在右端的排法；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（4）把男生看成一个整体共有</w:t>
      </w: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w:r>
        <w:rPr>
          <w:rFonts w:ascii="Times New Roman" w:hAnsi="Times New Roman" w:eastAsia="宋体" w:cs="Times New Roman"/>
          <w:sz w:val="21"/>
          <w:szCs w:val="21"/>
        </w:rPr>
        <w:t xml:space="preserve"> 种，再把女生看成一个整体有</w:t>
      </w: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w:r>
        <w:rPr>
          <w:rFonts w:ascii="Times New Roman" w:hAnsi="Times New Roman" w:eastAsia="宋体" w:cs="Times New Roman"/>
          <w:sz w:val="21"/>
          <w:szCs w:val="21"/>
        </w:rPr>
        <w:t xml:space="preserve"> 种，再把这两个整体全排列，共有</w:t>
      </w: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288</m:t>
        </m:r>
      </m:oMath>
      <w:r>
        <w:rPr>
          <w:rFonts w:ascii="Times New Roman" w:hAnsi="Times New Roman" w:eastAsia="宋体" w:cs="Times New Roman"/>
          <w:sz w:val="21"/>
          <w:szCs w:val="21"/>
        </w:rPr>
        <w:t>种排法；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（5）即把所有男生视为一个整体，与4名女生组成五个元素全排列，共有</w:t>
      </w: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720</m:t>
        </m:r>
      </m:oMath>
      <w:r>
        <w:rPr>
          <w:rFonts w:ascii="Times New Roman" w:hAnsi="Times New Roman" w:eastAsia="宋体" w:cs="Times New Roman"/>
          <w:sz w:val="21"/>
          <w:szCs w:val="21"/>
        </w:rPr>
        <w:t>种排法；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（6）即不相邻问题（插空法）：先排女生共</w:t>
      </w: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w:r>
        <w:rPr>
          <w:rFonts w:ascii="Times New Roman" w:hAnsi="Times New Roman" w:eastAsia="宋体" w:cs="Times New Roman"/>
          <w:sz w:val="21"/>
          <w:szCs w:val="21"/>
        </w:rPr>
        <w:t>种排法，男生在五个空中安插，有</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oMath>
      <w:r>
        <w:rPr>
          <w:rFonts w:ascii="Times New Roman" w:hAnsi="Times New Roman" w:eastAsia="宋体" w:cs="Times New Roman"/>
          <w:sz w:val="21"/>
          <w:szCs w:val="21"/>
        </w:rPr>
        <w:t>种排法，故共有</w:t>
      </w: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1440</m:t>
        </m:r>
      </m:oMath>
      <w:r>
        <w:rPr>
          <w:rFonts w:ascii="Times New Roman" w:hAnsi="Times New Roman" w:eastAsia="宋体" w:cs="Times New Roman"/>
          <w:sz w:val="21"/>
          <w:szCs w:val="21"/>
        </w:rPr>
        <w:t>种排法；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（7）对比（6），让女生插空，共有</w:t>
      </w: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144</m:t>
        </m:r>
      </m:oMath>
      <w:r>
        <w:rPr>
          <w:rFonts w:ascii="Times New Roman" w:hAnsi="Times New Roman" w:eastAsia="宋体" w:cs="Times New Roman"/>
          <w:sz w:val="21"/>
          <w:szCs w:val="21"/>
        </w:rPr>
        <w:t>种排法；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（8）（捆绑法）任取2人与甲、乙组成一个整体，与余下3个元素全排列，故共有</w:t>
      </w:r>
      <m:oMath>
        <m:d>
          <m:dPr>
            <m:sepChr m:val=","/>
          </m:dPr>
          <m:e>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e>
        </m:d>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960</m:t>
        </m:r>
      </m:oMath>
      <w:r>
        <w:rPr>
          <w:rFonts w:ascii="Times New Roman" w:hAnsi="Times New Roman" w:eastAsia="宋体" w:cs="Times New Roman"/>
          <w:sz w:val="21"/>
          <w:szCs w:val="21"/>
        </w:rPr>
        <w:t>种排法；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（9）分步完成共有</w:t>
      </w: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r>
          <w:rPr>
            <w:rFonts w:ascii="Cambria Math" w:eastAsia="宋体" w:hAnsi="Cambria Math" w:cs="Cambria Math"/>
            <w:sz w:val="21"/>
            <w:szCs w:val="21"/>
          </w:rPr>
          <m:t>=</m:t>
        </m:r>
        <m:r>
          <w:rPr>
            <w:rFonts w:ascii="Cambria Math" w:eastAsia="宋体" w:hAnsi="Cambria Math" w:cs="Cambria Math"/>
            <w:sz w:val="21"/>
            <w:szCs w:val="21"/>
          </w:rPr>
          <m:t>5040</m:t>
        </m:r>
      </m:oMath>
      <w:r>
        <w:rPr>
          <w:rFonts w:ascii="Times New Roman" w:hAnsi="Times New Roman" w:eastAsia="宋体" w:cs="Times New Roman"/>
          <w:sz w:val="21"/>
          <w:szCs w:val="21"/>
        </w:rPr>
        <w:t>种排法；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（10）由于乙不能站在甲左边，丙不能站在乙左边，故3人只能按甲、乙、丙这一种顺序排列，</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7人的全排列共有</w:t>
      </w: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oMath>
      <w:r>
        <w:rPr>
          <w:rFonts w:ascii="Times New Roman" w:hAnsi="Times New Roman" w:eastAsia="宋体" w:cs="Times New Roman"/>
          <w:sz w:val="21"/>
          <w:szCs w:val="21"/>
        </w:rPr>
        <w:t>种，甲、乙、丙3人全排列有</w:t>
      </w: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w:r>
        <w:rPr>
          <w:rFonts w:ascii="Times New Roman" w:hAnsi="Times New Roman" w:eastAsia="宋体" w:cs="Times New Roman"/>
          <w:sz w:val="21"/>
          <w:szCs w:val="21"/>
        </w:rPr>
        <w:t>种，而3人按甲、乙、丙顺序排列是全排列中的一种，所以共有</w:t>
      </w:r>
      <m:oMath>
        <m:f>
          <m:num>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num>
          <m:den>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den>
        </m:f>
        <m:r>
          <w:rPr>
            <w:rFonts w:ascii="Cambria Math" w:eastAsia="宋体" w:hAnsi="Cambria Math" w:cs="Cambria Math"/>
            <w:sz w:val="21"/>
            <w:szCs w:val="21"/>
          </w:rPr>
          <m:t>=</m:t>
        </m:r>
        <m:r>
          <w:rPr>
            <w:rFonts w:ascii="Cambria Math" w:eastAsia="宋体" w:hAnsi="Cambria Math" w:cs="Cambria Math"/>
            <w:sz w:val="21"/>
            <w:szCs w:val="21"/>
          </w:rPr>
          <m:t>840</m:t>
        </m:r>
      </m:oMath>
      <w:r>
        <w:rPr>
          <w:rFonts w:ascii="Times New Roman" w:hAnsi="Times New Roman" w:eastAsia="宋体" w:cs="Times New Roman"/>
          <w:sz w:val="21"/>
          <w:szCs w:val="21"/>
        </w:rPr>
        <w:t>种排法.</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34．自然对数是以常数</w:t>
      </w:r>
      <w:r>
        <w:rPr>
          <w:rFonts w:ascii="Times New Roman" w:eastAsia="宋体" w:hAnsi="Times New Roman" w:cs="Times New Roman"/>
          <w:i/>
          <w:sz w:val="21"/>
          <w:szCs w:val="21"/>
        </w:rPr>
        <w:t>e</w:t>
      </w:r>
      <w:r>
        <w:rPr>
          <w:rFonts w:ascii="Times New Roman" w:hAnsi="Times New Roman" w:eastAsia="宋体" w:cs="Times New Roman"/>
          <w:sz w:val="21"/>
          <w:szCs w:val="21"/>
        </w:rPr>
        <w:t>为底数的对数，记作</w:t>
      </w:r>
      <m:oMath>
        <m:r>
          <m:rPr>
            <m:sty m:val="p"/>
          </m:rPr>
          <w:rPr>
            <w:rFonts w:ascii="Cambria Math" w:eastAsia="宋体" w:hAnsi="Cambria Math" w:cs="Cambria Math"/>
            <w:sz w:val="21"/>
            <w:szCs w:val="21"/>
          </w:rPr>
          <m:t>ln</m:t>
        </m:r>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，在物理学、生物学等自然科学中有着重要的意义.这个表示自然对数的底数的符号</w:t>
      </w:r>
      <w:r>
        <w:rPr>
          <w:rFonts w:ascii="Times New Roman" w:eastAsia="宋体" w:hAnsi="Times New Roman" w:cs="Times New Roman"/>
          <w:i/>
          <w:sz w:val="21"/>
          <w:szCs w:val="21"/>
        </w:rPr>
        <w:t>e</w:t>
      </w:r>
      <w:r>
        <w:rPr>
          <w:rFonts w:ascii="Times New Roman" w:hAnsi="Times New Roman" w:eastAsia="宋体" w:cs="Times New Roman"/>
          <w:sz w:val="21"/>
          <w:szCs w:val="21"/>
        </w:rPr>
        <w:t>是由瑞士数学和物理学家</w:t>
      </w:r>
      <w:r>
        <w:rPr>
          <w:rFonts w:ascii="Times New Roman" w:eastAsia="宋体" w:hAnsi="Times New Roman" w:cs="Times New Roman"/>
          <w:i/>
          <w:sz w:val="21"/>
          <w:szCs w:val="21"/>
        </w:rPr>
        <w:t>Leonhard Euler</w:t>
      </w:r>
      <w:r>
        <w:rPr>
          <w:rFonts w:ascii="Times New Roman" w:hAnsi="Times New Roman" w:eastAsia="宋体" w:cs="Times New Roman"/>
          <w:sz w:val="21"/>
          <w:szCs w:val="21"/>
        </w:rPr>
        <w:t>命名的，取的正是</w:t>
      </w:r>
      <w:r>
        <w:rPr>
          <w:rFonts w:ascii="Times New Roman" w:eastAsia="宋体" w:hAnsi="Times New Roman" w:cs="Times New Roman"/>
          <w:i/>
          <w:sz w:val="21"/>
          <w:szCs w:val="21"/>
        </w:rPr>
        <w:t>Euler</w:t>
      </w:r>
      <w:r>
        <w:rPr>
          <w:rFonts w:ascii="Times New Roman" w:hAnsi="Times New Roman" w:eastAsia="宋体" w:cs="Times New Roman"/>
          <w:sz w:val="21"/>
          <w:szCs w:val="21"/>
        </w:rPr>
        <w:t>的首字母</w:t>
      </w:r>
      <w:r>
        <w:rPr>
          <w:rFonts w:ascii="Times New Roman" w:eastAsia="宋体" w:hAnsi="Times New Roman" w:cs="Times New Roman"/>
          <w:i/>
          <w:sz w:val="21"/>
          <w:szCs w:val="21"/>
        </w:rPr>
        <w:t>e</w:t>
      </w:r>
      <w:r>
        <w:rPr>
          <w:rFonts w:ascii="Times New Roman" w:hAnsi="Times New Roman" w:eastAsia="宋体" w:cs="Times New Roman"/>
          <w:sz w:val="21"/>
          <w:szCs w:val="21"/>
        </w:rPr>
        <w:t>，</w:t>
      </w:r>
      <m:oMath>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2.7182818</m:t>
        </m:r>
      </m:oMath>
      <w:r>
        <w:rPr>
          <w:rFonts w:ascii="Times New Roman" w:hAnsi="Times New Roman" w:eastAsia="宋体" w:cs="Times New Roman"/>
          <w:sz w:val="21"/>
          <w:szCs w:val="21"/>
        </w:rPr>
        <w:t>.某教师为帮助同学们了解</w:t>
      </w:r>
      <w:r>
        <w:rPr>
          <w:rFonts w:ascii="Times New Roman" w:eastAsia="宋体" w:hAnsi="Times New Roman" w:cs="Times New Roman"/>
          <w:i/>
          <w:sz w:val="21"/>
          <w:szCs w:val="21"/>
        </w:rPr>
        <w:t>e</w:t>
      </w:r>
      <w:r>
        <w:rPr>
          <w:rFonts w:ascii="Times New Roman" w:hAnsi="Times New Roman" w:eastAsia="宋体" w:cs="Times New Roman"/>
          <w:sz w:val="21"/>
          <w:szCs w:val="21"/>
        </w:rPr>
        <w:t>，让同学们把小数点后的7位数字进行随机排列，整数部分2的位置不变，那么可以得到大于2.72的不同数字的种数为（</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A．216</w:t>
      </w:r>
      <w:r>
        <w:rPr>
          <w:rFonts w:ascii="Times New Roman" w:hAnsi="Times New Roman" w:eastAsia="宋体" w:cs="Times New Roman"/>
          <w:sz w:val="21"/>
          <w:szCs w:val="21"/>
        </w:rPr>
        <w:tab/>
      </w:r>
      <w:r>
        <w:rPr>
          <w:rFonts w:ascii="Times New Roman" w:hAnsi="Times New Roman" w:eastAsia="宋体" w:cs="Times New Roman"/>
          <w:sz w:val="21"/>
          <w:szCs w:val="21"/>
        </w:rPr>
        <w:t>B．220</w:t>
      </w:r>
      <w:r>
        <w:rPr>
          <w:rFonts w:ascii="Times New Roman" w:hAnsi="Times New Roman" w:eastAsia="宋体" w:cs="Times New Roman"/>
          <w:sz w:val="21"/>
          <w:szCs w:val="21"/>
        </w:rPr>
        <w:tab/>
      </w:r>
      <w:r>
        <w:rPr>
          <w:rFonts w:ascii="Times New Roman" w:hAnsi="Times New Roman" w:eastAsia="宋体" w:cs="Times New Roman"/>
          <w:sz w:val="21"/>
          <w:szCs w:val="21"/>
        </w:rPr>
        <w:t>C．340</w:t>
      </w:r>
      <w:r>
        <w:rPr>
          <w:rFonts w:ascii="Times New Roman" w:hAnsi="Times New Roman" w:eastAsia="宋体" w:cs="Times New Roman"/>
          <w:sz w:val="21"/>
          <w:szCs w:val="21"/>
        </w:rPr>
        <w:tab/>
      </w:r>
      <w:r>
        <w:rPr>
          <w:rFonts w:ascii="Times New Roman" w:hAnsi="Times New Roman" w:eastAsia="宋体" w:cs="Times New Roman"/>
          <w:sz w:val="21"/>
          <w:szCs w:val="21"/>
        </w:rPr>
        <w:t>D．460</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当小数点后第一个数字为7时，共有</w:t>
      </w:r>
      <m:oMath>
        <m:f>
          <m:num>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num>
          <m:den>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f>
          <m:num>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num>
          <m:den>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den>
        </m:f>
        <m:r>
          <w:rPr>
            <w:rFonts w:ascii="Cambria Math" w:eastAsia="宋体" w:hAnsi="Cambria Math" w:cs="Cambria Math"/>
            <w:sz w:val="21"/>
            <w:szCs w:val="21"/>
          </w:rPr>
          <m:t>=</m:t>
        </m:r>
        <m:r>
          <w:rPr>
            <w:rFonts w:ascii="Cambria Math" w:eastAsia="宋体" w:hAnsi="Cambria Math" w:cs="Cambria Math"/>
            <w:sz w:val="21"/>
            <w:szCs w:val="21"/>
          </w:rPr>
          <m:t>40</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则可以得到大于2.72的不同数字共有</w:t>
      </w:r>
      <m:oMath>
        <m:r>
          <w:rPr>
            <w:rFonts w:ascii="Cambria Math" w:eastAsia="宋体" w:hAnsi="Cambria Math" w:cs="Cambria Math"/>
            <w:sz w:val="21"/>
            <w:szCs w:val="21"/>
          </w:rPr>
          <m:t>180</m:t>
        </m:r>
        <m:r>
          <w:rPr>
            <w:rFonts w:ascii="Cambria Math" w:eastAsia="宋体" w:hAnsi="Cambria Math" w:cs="Cambria Math"/>
            <w:sz w:val="21"/>
            <w:szCs w:val="21"/>
          </w:rPr>
          <m:t>+</m:t>
        </m:r>
        <m:r>
          <w:rPr>
            <w:rFonts w:ascii="Cambria Math" w:eastAsia="宋体" w:hAnsi="Cambria Math" w:cs="Cambria Math"/>
            <w:sz w:val="21"/>
            <w:szCs w:val="21"/>
          </w:rPr>
          <m:t>40</m:t>
        </m:r>
        <m:r>
          <w:rPr>
            <w:rFonts w:ascii="Cambria Math" w:eastAsia="宋体" w:hAnsi="Cambria Math" w:cs="Cambria Math"/>
            <w:sz w:val="21"/>
            <w:szCs w:val="21"/>
          </w:rPr>
          <m:t>=</m:t>
        </m:r>
        <m:r>
          <w:rPr>
            <w:rFonts w:ascii="Cambria Math" w:eastAsia="宋体" w:hAnsi="Cambria Math" w:cs="Cambria Math"/>
            <w:sz w:val="21"/>
            <w:szCs w:val="21"/>
          </w:rPr>
          <m:t>220</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故选：B.</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35．用0，1，2，3，4这五个数字组成无重复数字的自然数．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（Ⅰ）在组成的三位数中，求所有偶数的个数；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（Ⅱ）在组成的三位数中，如果十位上的数字比百位上的数字和个位上的数字都小，则称这个数为“凹数”，如301，423等都是“凹数”，试求“凹数”的个数；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（Ⅲ）在组成的五位数中，求恰有一个偶数数字夹在两个奇数数字之间的自然数的个数．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（Ⅱ）共有20个符合题意的“凹数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（Ⅲ）共有28个符合题意的五位数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试题解析：（1）将所有的三位偶数分为两类：</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（i）若个位数为</w:t>
      </w:r>
      <w:r>
        <w:rPr>
          <w:rFonts w:ascii="Times New Roman" w:eastAsia="宋体" w:hAnsi="Times New Roman" w:cs="Times New Roman"/>
          <w:strike w:val="0"/>
          <w:kern w:val="0"/>
          <w:sz w:val="21"/>
          <w:szCs w:val="21"/>
          <w:u w:val="none"/>
        </w:rPr>
        <w:drawing>
          <wp:inline>
            <wp:extent cx="123825" cy="180975"/>
            <wp:docPr id="100017" name="" descr="@@@c8c3de9a6bc34bb4ac84480141e91a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8"/>
                    <a:stretch>
                      <a:fillRect/>
                    </a:stretch>
                  </pic:blipFill>
                  <pic:spPr>
                    <a:xfrm>
                      <a:off x="0" y="0"/>
                      <a:ext cx="123825" cy="180975"/>
                    </a:xfrm>
                    <a:prstGeom prst="rect">
                      <a:avLst/>
                    </a:prstGeom>
                  </pic:spPr>
                </pic:pic>
              </a:graphicData>
            </a:graphic>
          </wp:inline>
        </w:drawing>
      </w:r>
      <w:r>
        <w:rPr>
          <w:rFonts w:ascii="Times New Roman" w:hAnsi="Times New Roman" w:eastAsia="宋体" w:cs="Times New Roman"/>
          <w:sz w:val="21"/>
          <w:szCs w:val="21"/>
        </w:rPr>
        <w:t>，则共有</w:t>
      </w:r>
      <w:r>
        <w:rPr>
          <w:rFonts w:ascii="Times New Roman" w:eastAsia="宋体" w:hAnsi="Times New Roman" w:cs="Times New Roman"/>
          <w:strike w:val="0"/>
          <w:kern w:val="0"/>
          <w:sz w:val="21"/>
          <w:szCs w:val="21"/>
          <w:u w:val="none"/>
        </w:rPr>
        <w:drawing>
          <wp:inline>
            <wp:extent cx="523875" cy="238125"/>
            <wp:docPr id="100019" name="" descr="@@@252dfa7c3c0040dcbeee93b838aead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9"/>
                    <a:stretch>
                      <a:fillRect/>
                    </a:stretch>
                  </pic:blipFill>
                  <pic:spPr>
                    <a:xfrm>
                      <a:off x="0" y="0"/>
                      <a:ext cx="523875" cy="238125"/>
                    </a:xfrm>
                    <a:prstGeom prst="rect">
                      <a:avLst/>
                    </a:prstGeom>
                  </pic:spPr>
                </pic:pic>
              </a:graphicData>
            </a:graphic>
          </wp:inline>
        </w:drawing>
      </w:r>
      <w:r>
        <w:rPr>
          <w:rFonts w:ascii="Times New Roman" w:hAnsi="Times New Roman" w:eastAsia="宋体" w:cs="Times New Roman"/>
          <w:sz w:val="21"/>
          <w:szCs w:val="21"/>
        </w:rPr>
        <w:t>（个）；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（ii）若个位数为</w:t>
      </w:r>
      <w:r>
        <w:rPr>
          <w:rFonts w:ascii="Times New Roman" w:eastAsia="宋体" w:hAnsi="Times New Roman" w:cs="Times New Roman"/>
          <w:strike w:val="0"/>
          <w:kern w:val="0"/>
          <w:sz w:val="21"/>
          <w:szCs w:val="21"/>
          <w:u w:val="none"/>
        </w:rPr>
        <w:drawing>
          <wp:inline>
            <wp:extent cx="123825" cy="161925"/>
            <wp:docPr id="100021" name="" descr="@@@25e17cc7c1424873a396bc90d0da0a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0"/>
                    <a:stretch>
                      <a:fillRect/>
                    </a:stretch>
                  </pic:blipFill>
                  <pic:spPr>
                    <a:xfrm>
                      <a:off x="0" y="0"/>
                      <a:ext cx="123825" cy="161925"/>
                    </a:xfrm>
                    <a:prstGeom prst="rect">
                      <a:avLst/>
                    </a:prstGeom>
                  </pic:spPr>
                </pic:pic>
              </a:graphicData>
            </a:graphic>
          </wp:inline>
        </w:drawing>
      </w:r>
      <w:r>
        <w:rPr>
          <w:rFonts w:ascii="Times New Roman" w:hAnsi="Times New Roman" w:eastAsia="宋体" w:cs="Times New Roman"/>
          <w:sz w:val="21"/>
          <w:szCs w:val="21"/>
        </w:rPr>
        <w:t>或</w:t>
      </w:r>
      <w:r>
        <w:rPr>
          <w:rFonts w:ascii="Times New Roman" w:eastAsia="宋体" w:hAnsi="Times New Roman" w:cs="Times New Roman"/>
          <w:strike w:val="0"/>
          <w:kern w:val="0"/>
          <w:sz w:val="21"/>
          <w:szCs w:val="21"/>
          <w:u w:val="none"/>
        </w:rPr>
        <w:drawing>
          <wp:inline>
            <wp:extent cx="123825" cy="161925"/>
            <wp:docPr id="100023" name="" descr="@@@e31eabbccf4e4ef68adeedbc86d7e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
                    <a:stretch>
                      <a:fillRect/>
                    </a:stretch>
                  </pic:blipFill>
                  <pic:spPr>
                    <a:xfrm>
                      <a:off x="0" y="0"/>
                      <a:ext cx="123825" cy="161925"/>
                    </a:xfrm>
                    <a:prstGeom prst="rect">
                      <a:avLst/>
                    </a:prstGeom>
                  </pic:spPr>
                </pic:pic>
              </a:graphicData>
            </a:graphic>
          </wp:inline>
        </w:drawing>
      </w:r>
      <w:r>
        <w:rPr>
          <w:rFonts w:ascii="Times New Roman" w:hAnsi="Times New Roman" w:eastAsia="宋体" w:cs="Times New Roman"/>
          <w:sz w:val="21"/>
          <w:szCs w:val="21"/>
        </w:rPr>
        <w:t>，则共有</w:t>
      </w:r>
      <w:r>
        <w:rPr>
          <w:rFonts w:ascii="Times New Roman" w:eastAsia="宋体" w:hAnsi="Times New Roman" w:cs="Times New Roman"/>
          <w:strike w:val="0"/>
          <w:kern w:val="0"/>
          <w:sz w:val="21"/>
          <w:szCs w:val="21"/>
          <w:u w:val="none"/>
        </w:rPr>
        <w:drawing>
          <wp:inline>
            <wp:extent cx="771525" cy="180975"/>
            <wp:docPr id="100025" name="" descr="@@@158b79c4f3b9463ba7a51d8b639bb7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2"/>
                    <a:stretch>
                      <a:fillRect/>
                    </a:stretch>
                  </pic:blipFill>
                  <pic:spPr>
                    <a:xfrm>
                      <a:off x="0" y="0"/>
                      <a:ext cx="771525" cy="180975"/>
                    </a:xfrm>
                    <a:prstGeom prst="rect">
                      <a:avLst/>
                    </a:prstGeom>
                  </pic:spPr>
                </pic:pic>
              </a:graphicData>
            </a:graphic>
          </wp:inline>
        </w:drawing>
      </w:r>
      <w:r>
        <w:rPr>
          <w:rFonts w:ascii="Times New Roman" w:hAnsi="Times New Roman" w:eastAsia="宋体" w:cs="Times New Roman"/>
          <w:sz w:val="21"/>
          <w:szCs w:val="21"/>
        </w:rPr>
        <w:t>（个），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所以，共有</w:t>
      </w:r>
      <w:r>
        <w:rPr>
          <w:rFonts w:ascii="Times New Roman" w:eastAsia="宋体" w:hAnsi="Times New Roman" w:cs="Times New Roman"/>
          <w:strike w:val="0"/>
          <w:kern w:val="0"/>
          <w:sz w:val="21"/>
          <w:szCs w:val="21"/>
          <w:u w:val="none"/>
        </w:rPr>
        <w:drawing>
          <wp:inline>
            <wp:extent cx="190500" cy="180975"/>
            <wp:docPr id="100027" name="" descr="@@@7b886fbc81fc43b8bfa4006aa196a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3"/>
                    <a:stretch>
                      <a:fillRect/>
                    </a:stretch>
                  </pic:blipFill>
                  <pic:spPr>
                    <a:xfrm>
                      <a:off x="0" y="0"/>
                      <a:ext cx="190500" cy="180975"/>
                    </a:xfrm>
                    <a:prstGeom prst="rect">
                      <a:avLst/>
                    </a:prstGeom>
                  </pic:spPr>
                </pic:pic>
              </a:graphicData>
            </a:graphic>
          </wp:inline>
        </w:drawing>
      </w:r>
      <w:r>
        <w:rPr>
          <w:rFonts w:ascii="Times New Roman" w:hAnsi="Times New Roman" w:eastAsia="宋体" w:cs="Times New Roman"/>
          <w:sz w:val="21"/>
          <w:szCs w:val="21"/>
        </w:rPr>
        <w:t>个符合题意的三位偶数．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（2）将这些“凹数”分为三类：</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（i）若十位数字为</w:t>
      </w:r>
      <w:r>
        <w:rPr>
          <w:rFonts w:ascii="Times New Roman" w:eastAsia="宋体" w:hAnsi="Times New Roman" w:cs="Times New Roman"/>
          <w:strike w:val="0"/>
          <w:kern w:val="0"/>
          <w:sz w:val="21"/>
          <w:szCs w:val="21"/>
          <w:u w:val="none"/>
        </w:rPr>
        <w:drawing>
          <wp:inline>
            <wp:extent cx="123825" cy="180975"/>
            <wp:docPr id="100029" name="" descr="@@@c8c3de9a6bc34bb4ac84480141e91a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8"/>
                    <a:stretch>
                      <a:fillRect/>
                    </a:stretch>
                  </pic:blipFill>
                  <pic:spPr>
                    <a:xfrm>
                      <a:off x="0" y="0"/>
                      <a:ext cx="123825" cy="180975"/>
                    </a:xfrm>
                    <a:prstGeom prst="rect">
                      <a:avLst/>
                    </a:prstGeom>
                  </pic:spPr>
                </pic:pic>
              </a:graphicData>
            </a:graphic>
          </wp:inline>
        </w:drawing>
      </w:r>
      <w:r>
        <w:rPr>
          <w:rFonts w:ascii="Times New Roman" w:hAnsi="Times New Roman" w:eastAsia="宋体" w:cs="Times New Roman"/>
          <w:sz w:val="21"/>
          <w:szCs w:val="21"/>
        </w:rPr>
        <w:t>，则共有</w:t>
      </w:r>
      <w:r>
        <w:rPr>
          <w:rFonts w:ascii="Times New Roman" w:eastAsia="宋体" w:hAnsi="Times New Roman" w:cs="Times New Roman"/>
          <w:strike w:val="0"/>
          <w:kern w:val="0"/>
          <w:sz w:val="21"/>
          <w:szCs w:val="21"/>
          <w:u w:val="none"/>
        </w:rPr>
        <w:drawing>
          <wp:inline>
            <wp:extent cx="523875" cy="238125"/>
            <wp:docPr id="100031" name="" descr="@@@252dfa7c3c0040dcbeee93b838aead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
                    <a:stretch>
                      <a:fillRect/>
                    </a:stretch>
                  </pic:blipFill>
                  <pic:spPr>
                    <a:xfrm>
                      <a:off x="0" y="0"/>
                      <a:ext cx="523875" cy="238125"/>
                    </a:xfrm>
                    <a:prstGeom prst="rect">
                      <a:avLst/>
                    </a:prstGeom>
                  </pic:spPr>
                </pic:pic>
              </a:graphicData>
            </a:graphic>
          </wp:inline>
        </w:drawing>
      </w:r>
      <w:r>
        <w:rPr>
          <w:rFonts w:ascii="Times New Roman" w:hAnsi="Times New Roman" w:eastAsia="宋体" w:cs="Times New Roman"/>
          <w:sz w:val="21"/>
          <w:szCs w:val="21"/>
        </w:rPr>
        <w:t>（个）；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（ii）若十位数字为</w:t>
      </w:r>
      <w:r>
        <w:rPr>
          <w:rFonts w:ascii="Times New Roman" w:eastAsia="宋体" w:hAnsi="Times New Roman" w:cs="Times New Roman"/>
          <w:strike w:val="0"/>
          <w:kern w:val="0"/>
          <w:sz w:val="21"/>
          <w:szCs w:val="21"/>
          <w:u w:val="none"/>
        </w:rPr>
        <w:drawing>
          <wp:inline>
            <wp:extent cx="85725" cy="161925"/>
            <wp:docPr id="100033" name="" descr="@@@b7a21b25eaff4ba0a635acb3628aa7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4"/>
                    <a:stretch>
                      <a:fillRect/>
                    </a:stretch>
                  </pic:blipFill>
                  <pic:spPr>
                    <a:xfrm>
                      <a:off x="0" y="0"/>
                      <a:ext cx="85725" cy="161925"/>
                    </a:xfrm>
                    <a:prstGeom prst="rect">
                      <a:avLst/>
                    </a:prstGeom>
                  </pic:spPr>
                </pic:pic>
              </a:graphicData>
            </a:graphic>
          </wp:inline>
        </w:drawing>
      </w:r>
      <w:r>
        <w:rPr>
          <w:rFonts w:ascii="Times New Roman" w:hAnsi="Times New Roman" w:eastAsia="宋体" w:cs="Times New Roman"/>
          <w:sz w:val="21"/>
          <w:szCs w:val="21"/>
        </w:rPr>
        <w:t>，则共有</w:t>
      </w:r>
      <w:r>
        <w:rPr>
          <w:rFonts w:ascii="Times New Roman" w:eastAsia="宋体" w:hAnsi="Times New Roman" w:cs="Times New Roman"/>
          <w:strike w:val="0"/>
          <w:kern w:val="0"/>
          <w:sz w:val="21"/>
          <w:szCs w:val="21"/>
          <w:u w:val="none"/>
        </w:rPr>
        <w:drawing>
          <wp:inline>
            <wp:extent cx="457200" cy="238125"/>
            <wp:docPr id="100035" name="" descr="@@@ce4925514d4b40f2b0217419bc46ae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5"/>
                    <a:stretch>
                      <a:fillRect/>
                    </a:stretch>
                  </pic:blipFill>
                  <pic:spPr>
                    <a:xfrm>
                      <a:off x="0" y="0"/>
                      <a:ext cx="457200" cy="238125"/>
                    </a:xfrm>
                    <a:prstGeom prst="rect">
                      <a:avLst/>
                    </a:prstGeom>
                  </pic:spPr>
                </pic:pic>
              </a:graphicData>
            </a:graphic>
          </wp:inline>
        </w:drawing>
      </w:r>
      <w:r>
        <w:rPr>
          <w:rFonts w:ascii="Times New Roman" w:hAnsi="Times New Roman" w:eastAsia="宋体" w:cs="Times New Roman"/>
          <w:sz w:val="21"/>
          <w:szCs w:val="21"/>
        </w:rPr>
        <w:t>（个）；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（iii）若十位数字为</w:t>
      </w:r>
      <w:r>
        <w:rPr>
          <w:rFonts w:ascii="Times New Roman" w:eastAsia="宋体" w:hAnsi="Times New Roman" w:cs="Times New Roman"/>
          <w:strike w:val="0"/>
          <w:kern w:val="0"/>
          <w:sz w:val="21"/>
          <w:szCs w:val="21"/>
          <w:u w:val="none"/>
        </w:rPr>
        <w:drawing>
          <wp:inline>
            <wp:extent cx="123825" cy="161925"/>
            <wp:docPr id="100037" name="" descr="@@@25e17cc7c1424873a396bc90d0da0a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0"/>
                    <a:stretch>
                      <a:fillRect/>
                    </a:stretch>
                  </pic:blipFill>
                  <pic:spPr>
                    <a:xfrm>
                      <a:off x="0" y="0"/>
                      <a:ext cx="123825" cy="161925"/>
                    </a:xfrm>
                    <a:prstGeom prst="rect">
                      <a:avLst/>
                    </a:prstGeom>
                  </pic:spPr>
                </pic:pic>
              </a:graphicData>
            </a:graphic>
          </wp:inline>
        </w:drawing>
      </w:r>
      <w:r>
        <w:rPr>
          <w:rFonts w:ascii="Times New Roman" w:hAnsi="Times New Roman" w:eastAsia="宋体" w:cs="Times New Roman"/>
          <w:sz w:val="21"/>
          <w:szCs w:val="21"/>
        </w:rPr>
        <w:t>，则共有</w:t>
      </w:r>
      <w:r>
        <w:rPr>
          <w:rFonts w:ascii="Times New Roman" w:eastAsia="宋体" w:hAnsi="Times New Roman" w:cs="Times New Roman"/>
          <w:strike w:val="0"/>
          <w:kern w:val="0"/>
          <w:sz w:val="21"/>
          <w:szCs w:val="21"/>
          <w:u w:val="none"/>
        </w:rPr>
        <w:drawing>
          <wp:inline>
            <wp:extent cx="457200" cy="238125"/>
            <wp:docPr id="100039" name="" descr="@@@dc0ac080582e4bccb6de04512624b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6"/>
                    <a:stretch>
                      <a:fillRect/>
                    </a:stretch>
                  </pic:blipFill>
                  <pic:spPr>
                    <a:xfrm>
                      <a:off x="0" y="0"/>
                      <a:ext cx="457200" cy="238125"/>
                    </a:xfrm>
                    <a:prstGeom prst="rect">
                      <a:avLst/>
                    </a:prstGeom>
                  </pic:spPr>
                </pic:pic>
              </a:graphicData>
            </a:graphic>
          </wp:inline>
        </w:drawing>
      </w:r>
      <w:r>
        <w:rPr>
          <w:rFonts w:ascii="Times New Roman" w:hAnsi="Times New Roman" w:eastAsia="宋体" w:cs="Times New Roman"/>
          <w:sz w:val="21"/>
          <w:szCs w:val="21"/>
        </w:rPr>
        <w:t>（个），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所以，共有</w:t>
      </w:r>
      <w:r>
        <w:rPr>
          <w:rFonts w:ascii="Times New Roman" w:eastAsia="宋体" w:hAnsi="Times New Roman" w:cs="Times New Roman"/>
          <w:strike w:val="0"/>
          <w:kern w:val="0"/>
          <w:sz w:val="21"/>
          <w:szCs w:val="21"/>
          <w:u w:val="none"/>
        </w:rPr>
        <w:drawing>
          <wp:inline>
            <wp:extent cx="200025" cy="180975"/>
            <wp:docPr id="100041" name="" descr="@@@b0d18236849f450b8d6ed57f74d61f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
                    <a:stretch>
                      <a:fillRect/>
                    </a:stretch>
                  </pic:blipFill>
                  <pic:spPr>
                    <a:xfrm>
                      <a:off x="0" y="0"/>
                      <a:ext cx="200025" cy="180975"/>
                    </a:xfrm>
                    <a:prstGeom prst="rect">
                      <a:avLst/>
                    </a:prstGeom>
                  </pic:spPr>
                </pic:pic>
              </a:graphicData>
            </a:graphic>
          </wp:inline>
        </w:drawing>
      </w:r>
      <w:r>
        <w:rPr>
          <w:rFonts w:ascii="Times New Roman" w:hAnsi="Times New Roman" w:eastAsia="宋体" w:cs="Times New Roman"/>
          <w:sz w:val="21"/>
          <w:szCs w:val="21"/>
        </w:rPr>
        <w:t>个符合题意的“凹数”．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（3）将符合题意的五位数分为三类：</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（i）若两个奇数数字在一、三位置，则共有</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cs="Times New Roman"/>
          <w:sz w:val="21"/>
          <w:szCs w:val="21"/>
        </w:rPr>
        <w:t>（个）；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（ii）若两个奇数数字在二、四位置，则共有</w:t>
      </w:r>
      <w:r>
        <w:rPr>
          <w:rFonts w:ascii="Times New Roman" w:eastAsia="宋体" w:hAnsi="Times New Roman" w:cs="Times New Roman"/>
          <w:strike w:val="0"/>
          <w:kern w:val="0"/>
          <w:sz w:val="21"/>
          <w:szCs w:val="21"/>
          <w:u w:val="none"/>
        </w:rPr>
        <w:drawing>
          <wp:inline>
            <wp:extent cx="942975" cy="238125"/>
            <wp:docPr id="100043" name="" descr="@@@aafa319a9fe8491f9a30b357dd6a6a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8"/>
                    <a:stretch>
                      <a:fillRect/>
                    </a:stretch>
                  </pic:blipFill>
                  <pic:spPr>
                    <a:xfrm>
                      <a:off x="0" y="0"/>
                      <a:ext cx="942975" cy="238125"/>
                    </a:xfrm>
                    <a:prstGeom prst="rect">
                      <a:avLst/>
                    </a:prstGeom>
                  </pic:spPr>
                </pic:pic>
              </a:graphicData>
            </a:graphic>
          </wp:inline>
        </w:drawing>
      </w:r>
      <w:r>
        <w:rPr>
          <w:rFonts w:ascii="Times New Roman" w:hAnsi="Times New Roman" w:eastAsia="宋体" w:cs="Times New Roman"/>
          <w:sz w:val="21"/>
          <w:szCs w:val="21"/>
        </w:rPr>
        <w:t>（个）；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（iii）若两个奇数数字在三、五位置，则共有</w:t>
      </w:r>
      <w:r>
        <w:rPr>
          <w:rFonts w:ascii="Times New Roman" w:eastAsia="宋体" w:hAnsi="Times New Roman" w:cs="Times New Roman"/>
          <w:strike w:val="0"/>
          <w:kern w:val="0"/>
          <w:sz w:val="21"/>
          <w:szCs w:val="21"/>
          <w:u w:val="none"/>
        </w:rPr>
        <w:drawing>
          <wp:inline>
            <wp:extent cx="942975" cy="238125"/>
            <wp:docPr id="100045" name="" descr="@@@aafa319a9fe8491f9a30b357dd6a6a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8"/>
                    <a:stretch>
                      <a:fillRect/>
                    </a:stretch>
                  </pic:blipFill>
                  <pic:spPr>
                    <a:xfrm>
                      <a:off x="0" y="0"/>
                      <a:ext cx="942975" cy="238125"/>
                    </a:xfrm>
                    <a:prstGeom prst="rect">
                      <a:avLst/>
                    </a:prstGeom>
                  </pic:spPr>
                </pic:pic>
              </a:graphicData>
            </a:graphic>
          </wp:inline>
        </w:drawing>
      </w:r>
      <w:r>
        <w:rPr>
          <w:rFonts w:ascii="Times New Roman" w:hAnsi="Times New Roman" w:eastAsia="宋体" w:cs="Times New Roman"/>
          <w:sz w:val="21"/>
          <w:szCs w:val="21"/>
        </w:rPr>
        <w:t>（个），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所以，共有</w:t>
      </w:r>
      <w:r>
        <w:rPr>
          <w:rFonts w:ascii="Times New Roman" w:eastAsia="宋体" w:hAnsi="Times New Roman" w:cs="Times New Roman"/>
          <w:strike w:val="0"/>
          <w:kern w:val="0"/>
          <w:sz w:val="21"/>
          <w:szCs w:val="21"/>
          <w:u w:val="none"/>
        </w:rPr>
        <w:drawing>
          <wp:inline>
            <wp:extent cx="200025" cy="180975"/>
            <wp:docPr id="100047" name="" descr="@@@fca342dae7f3447a84135dc914b22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9"/>
                    <a:stretch>
                      <a:fillRect/>
                    </a:stretch>
                  </pic:blipFill>
                  <pic:spPr>
                    <a:xfrm>
                      <a:off x="0" y="0"/>
                      <a:ext cx="200025" cy="180975"/>
                    </a:xfrm>
                    <a:prstGeom prst="rect">
                      <a:avLst/>
                    </a:prstGeom>
                  </pic:spPr>
                </pic:pic>
              </a:graphicData>
            </a:graphic>
          </wp:inline>
        </w:drawing>
      </w:r>
      <w:r>
        <w:rPr>
          <w:rFonts w:ascii="Times New Roman" w:hAnsi="Times New Roman" w:eastAsia="宋体" w:cs="Times New Roman"/>
          <w:sz w:val="21"/>
          <w:szCs w:val="21"/>
        </w:rPr>
        <w:t>个符合题意的五位数．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考点：排列的运用.</w:t>
      </w:r>
    </w:p>
    <w:p>
      <w:pPr>
        <w:spacing w:before="0" w:after="0" w:line="300" w:lineRule="auto"/>
        <w:jc w:val="left"/>
        <w:rPr>
          <w:rFonts w:ascii="Times New Roman" w:hAnsi="Times New Roman" w:eastAsia="宋体" w:cs="Times New Roman"/>
          <w:sz w:val="21"/>
          <w:szCs w:val="21"/>
        </w:rPr>
      </w:pPr>
    </w:p>
    <w:p>
      <w:pPr>
        <w:spacing w:before="0" w:after="0" w:line="300" w:lineRule="auto"/>
        <w:jc w:val="left"/>
        <w:rPr>
          <w:rFonts w:ascii="Times New Roman" w:hAnsi="Times New Roman" w:eastAsia="宋体" w:cs="Times New Roman"/>
          <w:sz w:val="21"/>
          <w:szCs w:val="21"/>
        </w:rPr>
      </w:pPr>
      <w:r>
        <w:rPr>
          <w:b/>
          <w:bCs/>
          <w:rFonts w:ascii="Times New Roman" w:hAnsi="Times New Roman" w:eastAsia="宋体" w:cs="Times New Roman"/>
          <w:sz w:val="21"/>
          <w:szCs w:val="21"/>
        </w:rPr>
        <w:t>3.1.3 组合与组合数</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36．用数字0、1、2、3、4、5组成无重复数字的6位自然数，其中相邻两个数字奇偶性不同的有</w:t>
      </w:r>
      <w:r>
        <w:rPr>
          <w:rFonts w:ascii="Times New Roman" w:eastAsia="宋体" w:hAnsi="Times New Roman" w:cs="Times New Roman"/>
          <w:b w:val="0"/>
          <w:sz w:val="21"/>
          <w:szCs w:val="21"/>
        </w:rPr>
        <w:t>_____</w:t>
      </w:r>
      <w:r>
        <w:rPr>
          <w:rFonts w:ascii="Times New Roman" w:hAnsi="Times New Roman" w:eastAsia="宋体" w:cs="Times New Roman"/>
          <w:sz w:val="21"/>
          <w:szCs w:val="21"/>
        </w:rPr>
        <w:t>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若首位为偶数，则首位不能为</w:t>
      </w:r>
      <m:oMath>
        <m:r>
          <w:rPr>
            <w:rFonts w:ascii="Cambria Math" w:eastAsia="宋体" w:hAnsi="Cambria Math" w:cs="Cambria Math"/>
            <w:sz w:val="21"/>
            <w:szCs w:val="21"/>
          </w:rPr>
          <m:t>0</m:t>
        </m:r>
      </m:oMath>
      <w:r>
        <w:rPr>
          <w:rFonts w:ascii="Times New Roman" w:hAnsi="Times New Roman" w:eastAsia="宋体" w:cs="Times New Roman"/>
          <w:sz w:val="21"/>
          <w:szCs w:val="21"/>
        </w:rPr>
        <w:t>，共有</w:t>
      </w:r>
      <m:oMath>
        <m:sSubSup>
          <m:e>
            <m: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eastAsia="宋体" w:cs="Times New Roman"/>
          <w:sz w:val="21"/>
          <w:szCs w:val="21"/>
        </w:rPr>
        <w:t>个不同的自然数列；</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若首位为奇数，共有</w:t>
      </w: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36</m:t>
        </m:r>
      </m:oMath>
      <w:r>
        <w:rPr>
          <w:rFonts w:ascii="Times New Roman" w:hAnsi="Times New Roman" w:eastAsia="宋体" w:cs="Times New Roman"/>
          <w:sz w:val="21"/>
          <w:szCs w:val="21"/>
        </w:rPr>
        <w:t>个不同的自然数列，</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由分类计数原理可得，共有</w:t>
      </w:r>
      <m:oMath>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60</m:t>
        </m:r>
      </m:oMath>
      <w:r>
        <w:rPr>
          <w:rFonts w:ascii="Times New Roman" w:hAnsi="Times New Roman" w:eastAsia="宋体" w:cs="Times New Roman"/>
          <w:sz w:val="21"/>
          <w:szCs w:val="21"/>
        </w:rPr>
        <w:t>个不同的自然数列.</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37．计算：</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n</m:t>
            </m:r>
          </m:sub>
          <m:sup>
            <m:r>
              <w:rPr>
                <w:rFonts w:ascii="Cambria Math" w:eastAsia="宋体" w:hAnsi="Cambria Math" w:cs="Cambria Math"/>
                <w:sz w:val="21"/>
                <w:szCs w:val="21"/>
              </w:rPr>
              <m:t>3</m:t>
            </m:r>
            <m:r>
              <w:rPr>
                <w:rFonts w:ascii="Cambria Math" w:eastAsia="宋体" w:hAnsi="Cambria Math" w:cs="Cambria Math"/>
                <w:sz w:val="21"/>
                <w:szCs w:val="21"/>
              </w:rPr>
              <m:t>n</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n</m:t>
            </m:r>
          </m:sub>
          <m:sup>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n</m:t>
            </m:r>
          </m:sub>
          <m:sup>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n</m:t>
            </m:r>
          </m:sub>
          <m:sup>
            <m:r>
              <w:rPr>
                <w:rFonts w:ascii="Cambria Math" w:eastAsia="宋体" w:hAnsi="Cambria Math" w:cs="Cambria Math"/>
                <w:sz w:val="21"/>
                <w:szCs w:val="21"/>
              </w:rPr>
              <m:t>17</m:t>
            </m:r>
            <m:r>
              <w:rPr>
                <w:rFonts w:ascii="Cambria Math" w:eastAsia="宋体" w:hAnsi="Cambria Math" w:cs="Cambria Math"/>
                <w:sz w:val="21"/>
                <w:szCs w:val="21"/>
              </w:rPr>
              <m:t>−</m:t>
            </m:r>
            <m:r>
              <w:rPr>
                <w:rFonts w:ascii="Cambria Math" w:eastAsia="宋体" w:hAnsi="Cambria Math" w:cs="Cambria Math"/>
                <w:sz w:val="21"/>
                <w:szCs w:val="21"/>
              </w:rPr>
              <m:t>n</m:t>
            </m:r>
          </m:sup>
        </m:sSubSup>
        <m:r>
          <w:rPr>
            <w:rFonts w:ascii="Cambria Math" w:eastAsia="宋体" w:hAnsi="Cambria Math" w:cs="Cambria Math"/>
            <w:sz w:val="21"/>
            <w:szCs w:val="21"/>
          </w:rPr>
          <m:t>=</m:t>
        </m:r>
      </m:oMath>
      <w:r>
        <w:rPr>
          <w:rFonts w:ascii="Times New Roman" w:eastAsia="宋体" w:hAnsi="Times New Roman" w:cs="Times New Roman"/>
          <w:b w:val="0"/>
          <w:sz w:val="21"/>
          <w:szCs w:val="21"/>
        </w:rPr>
        <w:t>________</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∴原式</w:t>
      </w:r>
      <m:oMath>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19</m:t>
            </m:r>
          </m:sub>
          <m:sup>
            <m:r>
              <w:rPr>
                <w:rFonts w:ascii="Cambria Math" w:eastAsia="宋体" w:hAnsi="Cambria Math" w:cs="Cambria Math"/>
                <w:sz w:val="21"/>
                <w:szCs w:val="21"/>
              </w:rPr>
              <m:t>18</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18</m:t>
            </m:r>
          </m:sub>
          <m:sup>
            <m:r>
              <w:rPr>
                <w:rFonts w:ascii="Cambria Math" w:eastAsia="宋体" w:hAnsi="Cambria Math" w:cs="Cambria Math"/>
                <w:sz w:val="21"/>
                <w:szCs w:val="21"/>
              </w:rPr>
              <m:t>17</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17</m:t>
            </m:r>
          </m:sub>
          <m:sup>
            <m:r>
              <w:rPr>
                <w:rFonts w:ascii="Cambria Math" w:eastAsia="宋体" w:hAnsi="Cambria Math" w:cs="Cambria Math"/>
                <w:sz w:val="21"/>
                <w:szCs w:val="21"/>
              </w:rPr>
              <m:t>16</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12</m:t>
            </m:r>
          </m:sub>
          <m:sup>
            <m:r>
              <w:rPr>
                <w:rFonts w:ascii="Cambria Math" w:eastAsia="宋体" w:hAnsi="Cambria Math" w:cs="Cambria Math"/>
                <w:sz w:val="21"/>
                <w:szCs w:val="21"/>
              </w:rPr>
              <m:t>11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19</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18</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17</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12</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19</m:t>
        </m:r>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124</m:t>
        </m:r>
      </m:oMath>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38．已知</w:t>
      </w:r>
      <m:oMath>
        <m:d>
          <m:dPr>
            <m:begChr m:val="{"/>
            <m:endChr m:val=" "/>
            <m:sepChr m:val=","/>
          </m:dPr>
          <m:e>
            <m:eqArr>
              <m:e>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x</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r>
                      <w:rPr>
                        <w:rFonts w:ascii="Cambria Math" w:eastAsia="宋体" w:hAnsi="Cambria Math" w:cs="Cambria Math"/>
                        <w:sz w:val="21"/>
                        <w:szCs w:val="21"/>
                      </w:rPr>
                      <m:t>x</m:t>
                    </m:r>
                  </m:sup>
                </m:sSubSup>
                <m:r>
                  <w:rPr>
                    <w:rFonts w:ascii="Cambria Math" w:eastAsia="宋体" w:hAnsi="Cambria Math" w:cs="Cambria Math"/>
                    <w:sz w:val="21"/>
                    <w:szCs w:val="21"/>
                  </w:rPr>
                  <m:t>,</m:t>
                </m:r>
              </m:e>
              <m:e>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f>
                  <m:num>
                    <m:r>
                      <w:rPr>
                        <w:rFonts w:ascii="Cambria Math" w:eastAsia="宋体" w:hAnsi="Cambria Math" w:cs="Cambria Math"/>
                        <w:sz w:val="21"/>
                        <w:szCs w:val="21"/>
                      </w:rPr>
                      <m:t>11</m:t>
                    </m:r>
                  </m:num>
                  <m:den>
                    <m:r>
                      <w:rPr>
                        <w:rFonts w:ascii="Cambria Math" w:eastAsia="宋体" w:hAnsi="Cambria Math" w:cs="Cambria Math"/>
                        <w:sz w:val="21"/>
                        <w:szCs w:val="21"/>
                      </w:rPr>
                      <m:t>3</m:t>
                    </m:r>
                  </m:den>
                </m:f>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e>
            </m:eqArr>
          </m:e>
        </m:d>
      </m:oMath>
      <w:r>
        <w:rPr>
          <w:rFonts w:ascii="Times New Roman" w:hAnsi="Times New Roman" w:eastAsia="宋体" w:cs="Times New Roman"/>
          <w:sz w:val="21"/>
          <w:szCs w:val="21"/>
        </w:rPr>
        <w:t>则</w:t>
      </w:r>
      <w:r>
        <w:rPr>
          <w:rFonts w:ascii="Times New Roman" w:eastAsia="宋体" w:hAnsi="Times New Roman" w:cs="Times New Roman"/>
          <w:i/>
          <w:sz w:val="21"/>
          <w:szCs w:val="21"/>
        </w:rPr>
        <w:t>x</w:t>
      </w:r>
      <w:r>
        <w:rPr>
          <w:rFonts w:ascii="Times New Roman" w:hAnsi="Times New Roman" w:eastAsia="宋体" w:cs="Times New Roman"/>
          <w:sz w:val="21"/>
          <w:szCs w:val="21"/>
        </w:rPr>
        <w:t>＝</w:t>
      </w:r>
      <w:r>
        <w:rPr>
          <w:rFonts w:ascii="Times New Roman" w:eastAsia="宋体" w:hAnsi="Times New Roman" w:cs="Times New Roman"/>
          <w:b w:val="0"/>
          <w:sz w:val="21"/>
          <w:szCs w:val="21"/>
        </w:rPr>
        <w:t>______</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f>
              <m:num>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f>
          <m:num>
            <m:r>
              <w:rPr>
                <w:rFonts w:ascii="Cambria Math" w:eastAsia="宋体" w:hAnsi="Cambria Math" w:cs="Cambria Math"/>
                <w:sz w:val="21"/>
                <w:szCs w:val="21"/>
              </w:rPr>
              <m:t>11</m:t>
            </m:r>
          </m:num>
          <m:den>
            <m:r>
              <w:rPr>
                <w:rFonts w:ascii="Cambria Math" w:eastAsia="宋体" w:hAnsi="Cambria Math" w:cs="Cambria Math"/>
                <w:sz w:val="21"/>
                <w:szCs w:val="21"/>
              </w:rPr>
              <m:t>3</m:t>
            </m:r>
          </m:den>
        </m:f>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f>
              <m:num>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sup>
        </m:sSubSup>
      </m:oMath>
      <w:r>
        <w:rPr>
          <w:rFonts w:ascii="Times New Roman" w:hAnsi="Times New Roman" w:eastAsia="宋体" w:cs="Times New Roman"/>
          <w:sz w:val="21"/>
          <w:szCs w:val="21"/>
        </w:rPr>
        <w:t>，即</w:t>
      </w:r>
      <m:oMath>
        <m:f>
          <m:num>
            <m:r>
              <w:rPr>
                <w:rFonts w:ascii="Cambria Math" w:eastAsia="宋体" w:hAnsi="Cambria Math" w:cs="Cambria Math"/>
                <w:sz w:val="21"/>
                <w:szCs w:val="21"/>
              </w:rPr>
              <m:t>n</m:t>
            </m:r>
            <m:r>
              <w:rPr>
                <w:rFonts w:ascii="Cambria Math" w:eastAsia="宋体" w:hAnsi="Cambria Math" w:cs="Cambria Math"/>
                <w:sz w:val="21"/>
                <w:szCs w:val="21"/>
              </w:rPr>
              <m:t>!</m:t>
            </m:r>
          </m:num>
          <m:den>
            <m:d>
              <m:dPr>
                <m:sepChr m:val=","/>
              </m:dPr>
              <m:e>
                <m:f>
                  <m:num>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11</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d>
              <m:dPr>
                <m:sepChr m:val=","/>
              </m:dPr>
              <m:e>
                <m:f>
                  <m:num>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en>
        </m:f>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化简得</w:t>
      </w:r>
      <m:oMath>
        <m:r>
          <w:rPr>
            <w:rFonts w:ascii="Cambria Math" w:eastAsia="宋体" w:hAnsi="Cambria Math" w:cs="Cambria Math"/>
            <w:sz w:val="21"/>
            <w:szCs w:val="21"/>
          </w:rPr>
          <m:t>11</m:t>
        </m:r>
        <m:r>
          <w:rPr>
            <w:rFonts w:ascii="Cambria Math" w:eastAsia="宋体" w:hAnsi="Cambria Math" w:cs="Cambria Math"/>
            <w:sz w:val="21"/>
            <w:szCs w:val="21"/>
          </w:rPr>
          <m:t>⋅</m:t>
        </m:r>
        <m:d>
          <m:dPr>
            <m:sepChr m:val=","/>
          </m:dPr>
          <m:e>
            <m:f>
              <m:num>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f>
          <m:num>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d>
          <m:dPr>
            <m:sepChr m:val=","/>
          </m:dPr>
          <m:e>
            <m:f>
              <m:num>
                <m:r>
                  <w:rPr>
                    <w:rFonts w:ascii="Cambria Math" w:eastAsia="宋体" w:hAnsi="Cambria Math" w:cs="Cambria Math"/>
                    <w:sz w:val="21"/>
                    <w:szCs w:val="21"/>
                  </w:rPr>
                  <m:t>2</m:t>
                </m:r>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n</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即</w:t>
      </w:r>
      <m:oMath>
        <m:r>
          <w:rPr>
            <w:rFonts w:ascii="Cambria Math" w:eastAsia="宋体" w:hAnsi="Cambria Math" w:cs="Cambria Math"/>
            <w:sz w:val="21"/>
            <w:szCs w:val="21"/>
          </w:rPr>
          <m:t>11</m:t>
        </m:r>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n</m:t>
        </m:r>
        <m:d>
          <m:dPr>
            <m:sepChr m:val=","/>
          </m:dPr>
          <m:e>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，解得</w:t>
      </w:r>
      <w:r>
        <w:rPr>
          <w:rFonts w:ascii="Times New Roman" w:eastAsia="宋体" w:hAnsi="Times New Roman" w:cs="Times New Roman"/>
          <w:i/>
          <w:sz w:val="21"/>
          <w:szCs w:val="21"/>
        </w:rPr>
        <w:t>n</w:t>
      </w:r>
      <w:r>
        <w:rPr>
          <w:rFonts w:ascii="Times New Roman" w:hAnsi="Times New Roman" w:eastAsia="宋体" w:cs="Times New Roman"/>
          <w:sz w:val="21"/>
          <w:szCs w:val="21"/>
        </w:rPr>
        <w:t>＝15（</w:t>
      </w:r>
      <w:r>
        <w:rPr>
          <w:rFonts w:ascii="Times New Roman" w:eastAsia="宋体" w:hAnsi="Times New Roman" w:cs="Times New Roman"/>
          <w:i/>
          <w:sz w:val="21"/>
          <w:szCs w:val="21"/>
        </w:rPr>
        <w:t>n</w:t>
      </w:r>
      <w:r>
        <w:rPr>
          <w:rFonts w:ascii="Times New Roman" w:hAnsi="Times New Roman" w:eastAsia="宋体" w:cs="Times New Roman"/>
          <w:sz w:val="21"/>
          <w:szCs w:val="21"/>
        </w:rPr>
        <w:t>＝0舍去），所以</w:t>
      </w:r>
      <w:r>
        <w:rPr>
          <w:rFonts w:ascii="Times New Roman" w:eastAsia="宋体" w:hAnsi="Times New Roman" w:cs="Times New Roman"/>
          <w:i/>
          <w:sz w:val="21"/>
          <w:szCs w:val="21"/>
        </w:rPr>
        <w:t>x</w:t>
      </w:r>
      <w:r>
        <w:rPr>
          <w:rFonts w:ascii="Times New Roman" w:hAnsi="Times New Roman" w:eastAsia="宋体" w:cs="Times New Roman"/>
          <w:sz w:val="21"/>
          <w:szCs w:val="21"/>
        </w:rPr>
        <w:t>＝5,</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39．不等式</w:t>
      </w:r>
      <m:oMath>
        <m:f>
          <m:num>
            <m:r>
              <w:rPr>
                <w:rFonts w:ascii="Cambria Math" w:eastAsia="宋体" w:hAnsi="Cambria Math" w:cs="Cambria Math"/>
                <w:sz w:val="21"/>
                <w:szCs w:val="21"/>
              </w:rPr>
              <m:t>1</m:t>
            </m:r>
          </m:num>
          <m:den>
            <m:sSubSup>
              <m:e>
                <m:r>
                  <m:rPr>
                    <m:nor/>
                  </m:rPr>
                  <w:rPr>
                    <w:rFonts w:ascii="Cambria Math" w:eastAsia="宋体" w:hAnsi="Cambria Math" w:cs="Cambria Math"/>
                    <w:sz w:val="21"/>
                    <w:szCs w:val="21"/>
                  </w:rPr>
                  <m:t>C</m:t>
                </m:r>
              </m:e>
              <m:sub>
                <m:r>
                  <w:rPr>
                    <w:rFonts w:ascii="Cambria Math" w:eastAsia="宋体" w:hAnsi="Cambria Math" w:cs="Cambria Math"/>
                    <w:sz w:val="21"/>
                    <w:szCs w:val="21"/>
                  </w:rPr>
                  <m:t>x</m:t>
                </m:r>
              </m:sub>
              <m:sup>
                <m:r>
                  <w:rPr>
                    <w:rFonts w:ascii="Cambria Math" w:eastAsia="宋体" w:hAnsi="Cambria Math" w:cs="Cambria Math"/>
                    <w:sz w:val="21"/>
                    <w:szCs w:val="21"/>
                  </w:rPr>
                  <m:t>3</m:t>
                </m:r>
              </m:sup>
            </m:sSubSup>
          </m:den>
        </m:f>
        <m:r>
          <w:rPr>
            <w:rFonts w:ascii="Cambria Math" w:eastAsia="宋体" w:hAnsi="Cambria Math" w:cs="Cambria Math"/>
            <w:sz w:val="21"/>
            <w:szCs w:val="21"/>
          </w:rPr>
          <m:t>−</m:t>
        </m:r>
        <m:f>
          <m:num>
            <m:r>
              <w:rPr>
                <w:rFonts w:ascii="Cambria Math" w:eastAsia="宋体" w:hAnsi="Cambria Math" w:cs="Cambria Math"/>
                <w:sz w:val="21"/>
                <w:szCs w:val="21"/>
              </w:rPr>
              <m:t>1</m:t>
            </m:r>
          </m:num>
          <m:den>
            <m:sSubSup>
              <m:e>
                <m:r>
                  <m:rPr>
                    <m:nor/>
                  </m:rPr>
                  <w:rPr>
                    <w:rFonts w:ascii="Cambria Math" w:eastAsia="宋体" w:hAnsi="Cambria Math" w:cs="Cambria Math"/>
                    <w:sz w:val="21"/>
                    <w:szCs w:val="21"/>
                  </w:rPr>
                  <m:t>C</m:t>
                </m:r>
              </m:e>
              <m:sub>
                <m:r>
                  <w:rPr>
                    <w:rFonts w:ascii="Cambria Math" w:eastAsia="宋体" w:hAnsi="Cambria Math" w:cs="Cambria Math"/>
                    <w:sz w:val="21"/>
                    <w:szCs w:val="21"/>
                  </w:rPr>
                  <m:t>x</m:t>
                </m:r>
              </m:sub>
              <m:sup>
                <m:r>
                  <w:rPr>
                    <w:rFonts w:ascii="Cambria Math" w:eastAsia="宋体" w:hAnsi="Cambria Math" w:cs="Cambria Math"/>
                    <w:sz w:val="21"/>
                    <w:szCs w:val="21"/>
                  </w:rPr>
                  <m:t>4</m:t>
                </m:r>
              </m:sup>
            </m:sSubSup>
          </m:den>
        </m:f>
        <m:r>
          <w:rPr>
            <w:rFonts w:ascii="Cambria Math" w:eastAsia="宋体" w:hAnsi="Cambria Math" w:cs="Cambria Math"/>
            <w:sz w:val="21"/>
            <w:szCs w:val="21"/>
          </w:rPr>
          <m:t>&lt;</m:t>
        </m:r>
        <m:f>
          <m:num>
            <m:r>
              <w:rPr>
                <w:rFonts w:ascii="Cambria Math" w:eastAsia="宋体" w:hAnsi="Cambria Math" w:cs="Cambria Math"/>
                <w:sz w:val="21"/>
                <w:szCs w:val="21"/>
              </w:rPr>
              <m:t>2</m:t>
            </m:r>
          </m:num>
          <m:den>
            <m:sSubSup>
              <m:e>
                <m:r>
                  <m:rPr>
                    <m:nor/>
                  </m:rPr>
                  <w:rPr>
                    <w:rFonts w:ascii="Cambria Math" w:eastAsia="宋体" w:hAnsi="Cambria Math" w:cs="Cambria Math"/>
                    <w:sz w:val="21"/>
                    <w:szCs w:val="21"/>
                  </w:rPr>
                  <m:t>C</m:t>
                </m:r>
              </m:e>
              <m:sub>
                <m:r>
                  <w:rPr>
                    <w:rFonts w:ascii="Cambria Math" w:eastAsia="宋体" w:hAnsi="Cambria Math" w:cs="Cambria Math"/>
                    <w:sz w:val="21"/>
                    <w:szCs w:val="21"/>
                  </w:rPr>
                  <m:t>x</m:t>
                </m:r>
              </m:sub>
              <m:sup>
                <m:r>
                  <w:rPr>
                    <w:rFonts w:ascii="Cambria Math" w:eastAsia="宋体" w:hAnsi="Cambria Math" w:cs="Cambria Math"/>
                    <w:sz w:val="21"/>
                    <w:szCs w:val="21"/>
                  </w:rPr>
                  <m:t>5</m:t>
                </m:r>
              </m:sup>
            </m:sSubSup>
          </m:den>
        </m:f>
      </m:oMath>
      <w:r>
        <w:rPr>
          <w:rFonts w:ascii="Times New Roman" w:hAnsi="Times New Roman" w:eastAsia="宋体" w:cs="Times New Roman"/>
          <w:sz w:val="21"/>
          <w:szCs w:val="21"/>
        </w:rPr>
        <w:t>的解集为</w:t>
      </w:r>
      <w:r>
        <w:rPr>
          <w:rFonts w:ascii="Times New Roman" w:eastAsia="宋体" w:hAnsi="Times New Roman" w:cs="Times New Roman"/>
          <w:b w:val="0"/>
          <w:sz w:val="21"/>
          <w:szCs w:val="21"/>
        </w:rPr>
        <w:t>___________</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原不等式可化简为</w:t>
      </w:r>
      <m:oMath>
        <m:f>
          <m:num>
            <m:r>
              <w:rPr>
                <w:rFonts w:ascii="Cambria Math" w:eastAsia="宋体" w:hAnsi="Cambria Math" w:cs="Cambria Math"/>
                <w:sz w:val="21"/>
                <w:szCs w:val="21"/>
              </w:rPr>
              <m:t>6</m:t>
            </m:r>
          </m:num>
          <m:den>
            <m:r>
              <w:rPr>
                <w:rFonts w:ascii="Cambria Math" w:eastAsia="宋体" w:hAnsi="Cambria Math" w:cs="Cambria Math"/>
                <w:sz w:val="21"/>
                <w:szCs w:val="21"/>
              </w:rPr>
              <m:t>x</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den>
        </m:f>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x</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den>
        </m:f>
        <m:r>
          <w:rPr>
            <w:rFonts w:ascii="Cambria Math" w:eastAsia="宋体" w:hAnsi="Cambria Math" w:cs="Cambria Math"/>
            <w:sz w:val="21"/>
            <w:szCs w:val="21"/>
          </w:rPr>
          <m:t>&lt;</m:t>
        </m:r>
        <m:f>
          <m:num>
            <m:r>
              <w:rPr>
                <w:rFonts w:ascii="Cambria Math" w:eastAsia="宋体" w:hAnsi="Cambria Math" w:cs="Cambria Math"/>
                <w:sz w:val="21"/>
                <w:szCs w:val="21"/>
              </w:rPr>
              <m:t>240</m:t>
            </m:r>
          </m:num>
          <m:den>
            <m:r>
              <w:rPr>
                <w:rFonts w:ascii="Cambria Math" w:eastAsia="宋体" w:hAnsi="Cambria Math" w:cs="Cambria Math"/>
                <w:sz w:val="21"/>
                <w:szCs w:val="21"/>
              </w:rPr>
              <m:t>x</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den>
        </m:f>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即</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12</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又</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，所以</w:t>
      </w:r>
      <m:oMath>
        <m:r>
          <w:rPr>
            <w:rFonts w:ascii="Cambria Math" w:eastAsia="宋体" w:hAnsi="Cambria Math" w:cs="Cambria Math"/>
            <w:sz w:val="21"/>
            <w:szCs w:val="21"/>
          </w:rPr>
          <m:t>x</m:t>
        </m:r>
        <m:r>
          <w:rPr>
            <w:rFonts w:ascii="Cambria Math" w:eastAsia="宋体" w:hAnsi="Cambria Math" w:cs="Cambria Math"/>
            <w:sz w:val="21"/>
            <w:szCs w:val="21"/>
          </w:rPr>
          <m:t>∈</m:t>
        </m:r>
        <m:d>
          <m:dPr>
            <m:begChr m:val="{"/>
            <m:endChr m:val="}"/>
            <m:sepChr m:val=","/>
          </m:dPr>
          <m:e>
            <m:r>
              <m:rPr>
                <m:nor/>
              </m:rPr>
              <w:rPr>
                <w:rFonts w:ascii="Cambria Math" w:eastAsia="宋体" w:hAnsi="Cambria Math" w:cs="Cambria Math"/>
                <w:sz w:val="21"/>
                <w:szCs w:val="21"/>
              </w:rPr>
              <m:t>5,6</m:t>
            </m:r>
            <m:r>
              <w:rPr>
                <w:rFonts w:ascii="Cambria Math" w:eastAsia="宋体" w:hAnsi="Cambria Math" w:cs="Cambria Math"/>
                <w:sz w:val="21"/>
                <w:szCs w:val="21"/>
              </w:rPr>
              <m:t>,</m:t>
            </m:r>
            <m:r>
              <m:rPr>
                <m:nor/>
              </m:rPr>
              <w:rPr>
                <w:rFonts w:ascii="Cambria Math" w:eastAsia="宋体" w:hAnsi="Cambria Math" w:cs="Cambria Math"/>
                <w:sz w:val="21"/>
                <w:szCs w:val="21"/>
              </w:rPr>
              <m:t>7</m:t>
            </m:r>
            <m:r>
              <w:rPr>
                <w:rFonts w:ascii="Cambria Math" w:eastAsia="宋体" w:hAnsi="Cambria Math" w:cs="Cambria Math"/>
                <w:sz w:val="21"/>
                <w:szCs w:val="21"/>
              </w:rPr>
              <m:t>,</m:t>
            </m:r>
            <m:r>
              <m:rPr>
                <m:nor/>
              </m:rPr>
              <w:rPr>
                <w:rFonts w:ascii="Cambria Math" w:eastAsia="宋体" w:hAnsi="Cambria Math" w:cs="Cambria Math"/>
                <w:sz w:val="21"/>
                <w:szCs w:val="21"/>
              </w:rPr>
              <m:t>8</m:t>
            </m:r>
            <m:r>
              <w:rPr>
                <w:rFonts w:ascii="Cambria Math" w:eastAsia="宋体" w:hAnsi="Cambria Math" w:cs="Cambria Math"/>
                <w:sz w:val="21"/>
                <w:szCs w:val="21"/>
              </w:rPr>
              <m:t>,</m:t>
            </m:r>
            <m:r>
              <m:rPr>
                <m:nor/>
              </m:rPr>
              <w:rPr>
                <w:rFonts w:ascii="Cambria Math" w:eastAsia="宋体" w:hAnsi="Cambria Math" w:cs="Cambria Math"/>
                <w:sz w:val="21"/>
                <w:szCs w:val="21"/>
              </w:rPr>
              <m:t>9</m:t>
            </m:r>
            <m:r>
              <w:rPr>
                <w:rFonts w:ascii="Cambria Math" w:eastAsia="宋体" w:hAnsi="Cambria Math" w:cs="Cambria Math"/>
                <w:sz w:val="21"/>
                <w:szCs w:val="21"/>
              </w:rPr>
              <m:t>,</m:t>
            </m:r>
            <m:r>
              <m:rPr>
                <m:nor/>
              </m:rPr>
              <w:rPr>
                <w:rFonts w:ascii="Cambria Math" w:eastAsia="宋体" w:hAnsi="Cambria Math" w:cs="Cambria Math"/>
                <w:sz w:val="21"/>
                <w:szCs w:val="21"/>
              </w:rPr>
              <m:t>1</m:t>
            </m:r>
            <m:r>
              <w:rPr>
                <w:rFonts w:ascii="Cambria Math" w:eastAsia="宋体" w:hAnsi="Cambria Math" w:cs="Cambria Math"/>
                <w:sz w:val="21"/>
                <w:szCs w:val="21"/>
              </w:rPr>
              <m:t>0</m:t>
            </m:r>
            <m:r>
              <w:rPr>
                <w:rFonts w:ascii="Cambria Math" w:eastAsia="宋体" w:hAnsi="Cambria Math" w:cs="Cambria Math"/>
                <w:sz w:val="21"/>
                <w:szCs w:val="21"/>
              </w:rPr>
              <m:t>,</m:t>
            </m:r>
            <m:r>
              <m:rPr>
                <m:nor/>
              </m:rPr>
              <w:rPr>
                <w:rFonts w:ascii="Cambria Math" w:eastAsia="宋体" w:hAnsi="Cambria Math" w:cs="Cambria Math"/>
                <w:sz w:val="21"/>
                <w:szCs w:val="21"/>
              </w:rPr>
              <m:t>11</m:t>
            </m:r>
          </m:e>
        </m:d>
      </m:oMath>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40．已知</w:t>
      </w:r>
      <m:oMath>
        <m:f>
          <m:num>
            <m:r>
              <w:rPr>
                <w:rFonts w:ascii="Cambria Math" w:eastAsia="宋体" w:hAnsi="Cambria Math" w:cs="Cambria Math"/>
                <w:sz w:val="21"/>
                <w:szCs w:val="21"/>
              </w:rPr>
              <m:t>1</m:t>
            </m:r>
          </m:num>
          <m:den>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m</m:t>
                </m:r>
              </m:sup>
            </m:sSubSup>
          </m:den>
        </m:f>
        <m:r>
          <w:rPr>
            <w:rFonts w:ascii="Cambria Math" w:eastAsia="宋体" w:hAnsi="Cambria Math" w:cs="Cambria Math"/>
            <w:sz w:val="21"/>
            <w:szCs w:val="21"/>
          </w:rPr>
          <m:t>−</m:t>
        </m:r>
        <m:f>
          <m:num>
            <m:r>
              <w:rPr>
                <w:rFonts w:ascii="Cambria Math" w:eastAsia="宋体" w:hAnsi="Cambria Math" w:cs="Cambria Math"/>
                <w:sz w:val="21"/>
                <w:szCs w:val="21"/>
              </w:rPr>
              <m:t>1</m:t>
            </m:r>
          </m:num>
          <m:den>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m</m:t>
                </m:r>
              </m:sup>
            </m:sSubSup>
          </m:den>
        </m:f>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10</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m</m:t>
                </m:r>
              </m:sup>
            </m:sSubSup>
          </m:den>
        </m:f>
      </m:oMath>
      <w:r>
        <w:rPr>
          <w:rFonts w:ascii="Times New Roman" w:hAnsi="Times New Roman" w:eastAsia="宋体" w:cs="Times New Roman"/>
          <w:sz w:val="21"/>
          <w:szCs w:val="21"/>
        </w:rPr>
        <w:t>，求</w:t>
      </w:r>
      <m:oMath>
        <m:r>
          <w:rPr>
            <w:rFonts w:ascii="Cambria Math" w:eastAsia="宋体" w:hAnsi="Cambria Math" w:cs="Cambria Math"/>
            <w:sz w:val="21"/>
            <w:szCs w:val="21"/>
          </w:rPr>
          <m:t>m</m:t>
        </m:r>
      </m:oMath>
      <w:r>
        <w:rPr>
          <w:rFonts w:ascii="Times New Roman" w:hAnsi="Times New Roman" w:eastAsia="宋体" w:cs="Times New Roman"/>
          <w:sz w:val="21"/>
          <w:szCs w:val="21"/>
        </w:rPr>
        <w:t>的值．</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因为</w:t>
      </w:r>
      <m:oMath>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num>
          <m:den>
            <m:r>
              <w:rPr>
                <w:rFonts w:ascii="Cambria Math" w:eastAsia="宋体" w:hAnsi="Cambria Math" w:cs="Cambria Math"/>
                <w:sz w:val="21"/>
                <w:szCs w:val="21"/>
              </w:rPr>
              <m:t>5</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num>
          <m:den>
            <m:r>
              <w:rPr>
                <w:rFonts w:ascii="Cambria Math" w:eastAsia="宋体" w:hAnsi="Cambria Math" w:cs="Cambria Math"/>
                <w:sz w:val="21"/>
                <w:szCs w:val="21"/>
              </w:rPr>
              <m:t>6</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num>
          <m:den>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den>
        </m:f>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化简得</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21</m:t>
        </m:r>
      </m:oMath>
      <w:r>
        <w:rPr>
          <w:rFonts w:ascii="Times New Roman" w:hAnsi="Times New Roman" w:eastAsia="宋体" w:cs="Times New Roman"/>
          <w:sz w:val="21"/>
          <w:szCs w:val="21"/>
        </w:rPr>
        <w:t>（舍去）或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41．解方程：</w:t>
      </w:r>
      <m:oMath>
        <m:sSubSup>
          <m:e>
            <m:r>
              <w:rPr>
                <w:rFonts w:ascii="Cambria Math" w:eastAsia="宋体" w:hAnsi="Cambria Math" w:cs="Cambria Math"/>
                <w:sz w:val="21"/>
                <w:szCs w:val="21"/>
              </w:rPr>
              <m:t>C</m:t>
            </m:r>
          </m:e>
          <m:sub>
            <m:r>
              <w:rPr>
                <w:rFonts w:ascii="Cambria Math" w:eastAsia="宋体" w:hAnsi="Cambria Math" w:cs="Cambria Math"/>
                <w:sz w:val="21"/>
                <w:szCs w:val="21"/>
              </w:rPr>
              <m:t>16</m:t>
            </m:r>
          </m:sub>
          <m: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16</m:t>
            </m:r>
          </m:sub>
          <m:sup>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sup>
        </m:sSub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解一元二次方程，结合组合数的性质计算即可.</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即</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解得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或</w:t>
      </w:r>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又</w:t>
      </w:r>
      <m:oMath>
        <m:d>
          <m:dPr>
            <m:begChr m:val="{"/>
            <m:endChr m:val=" "/>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16</m:t>
                </m:r>
              </m:e>
              <m:e>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16</m:t>
                </m:r>
              </m:e>
            </m:eqArr>
          </m:e>
        </m:d>
      </m:oMath>
      <w:r>
        <w:rPr>
          <w:rFonts w:ascii="Times New Roman" w:hAnsi="Times New Roman" w:eastAsia="宋体" w:cs="Times New Roman"/>
          <w:sz w:val="21"/>
          <w:szCs w:val="21"/>
        </w:rPr>
        <w:t>，解得</w:t>
      </w:r>
      <m:oMath>
        <m:f>
          <m:num>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65</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21</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w:t>
      </w:r>
      <w:r>
        <w:rPr>
          <w:rFonts w:ascii="Times New Roman" w:eastAsia="宋体" w:hAnsi="Times New Roman" w:cs="Times New Roman"/>
          <w:i/>
          <w:sz w:val="21"/>
          <w:szCs w:val="21"/>
        </w:rPr>
        <w:t>x</w:t>
      </w:r>
      <w:r>
        <w:rPr>
          <w:rFonts w:ascii="Times New Roman" w:hAnsi="Times New Roman" w:eastAsia="宋体" w:cs="Times New Roman"/>
          <w:sz w:val="21"/>
          <w:szCs w:val="21"/>
        </w:rPr>
        <w:t>=1或</w:t>
      </w:r>
      <m:oMath>
        <m:r>
          <w:rPr>
            <w:rFonts w:ascii="Cambria Math" w:eastAsia="宋体" w:hAnsi="Cambria Math" w:cs="Cambria Math"/>
            <w:sz w:val="21"/>
            <w:szCs w:val="21"/>
          </w:rPr>
          <m:t>x</m:t>
        </m:r>
      </m:oMath>
      <w:r>
        <w:rPr>
          <w:rFonts w:ascii="Times New Roman" w:hAnsi="Times New Roman" w:eastAsia="宋体" w:cs="Times New Roman"/>
          <w:sz w:val="21"/>
          <w:szCs w:val="21"/>
        </w:rPr>
        <w:t>=3.</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42．计算：</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w:t>
      </w:r>
      <m:oMath>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5</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6</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7</m:t>
            </m:r>
          </m:sup>
        </m:sSub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w:t>
      </w:r>
      <m:oMath>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(2)32</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则有</w:t>
      </w:r>
      <m:oMath>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5</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6</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7</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5</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6</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7</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5</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6</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7</m:t>
            </m:r>
          </m:sup>
        </m:sSubSup>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6</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7</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11</m:t>
            </m:r>
          </m:sub>
          <m:sup>
            <m:r>
              <w:rPr>
                <w:rFonts w:ascii="Cambria Math" w:eastAsia="宋体" w:hAnsi="Cambria Math" w:cs="Cambria Math"/>
                <w:sz w:val="21"/>
                <w:szCs w:val="21"/>
              </w:rPr>
              <m:t>7</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11</m:t>
            </m:r>
          </m:sub>
          <m:sup>
            <m:r>
              <w:rPr>
                <w:rFonts w:ascii="Cambria Math" w:eastAsia="宋体" w:hAnsi="Cambria Math" w:cs="Cambria Math"/>
                <w:sz w:val="21"/>
                <w:szCs w:val="21"/>
              </w:rPr>
              <m:t>4</m:t>
            </m:r>
          </m:sup>
        </m:sSubSup>
        <m:r>
          <w:rPr>
            <w:rFonts w:ascii="Cambria Math" w:eastAsia="宋体" w:hAnsi="Cambria Math" w:cs="Cambria Math"/>
            <w:sz w:val="21"/>
            <w:szCs w:val="21"/>
          </w:rPr>
          <m:t>=</m:t>
        </m:r>
        <m:f>
          <m:num>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330</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（2）解：根据组合数的性质</w:t>
      </w: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则有</w:t>
      </w:r>
      <m:oMath>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2</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32</m:t>
        </m:r>
      </m:oMath>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43．已知</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x</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sup>
        </m:sSubSup>
      </m:oMath>
      <w:r>
        <w:rPr>
          <w:rFonts w:ascii="Times New Roman" w:hAnsi="Times New Roman" w:eastAsia="宋体" w:cs="Times New Roman"/>
          <w:sz w:val="21"/>
          <w:szCs w:val="21"/>
        </w:rPr>
        <w:t>，则</w:t>
      </w:r>
      <m:oMath>
        <m:r>
          <w:rPr>
            <w:rFonts w:ascii="Cambria Math" w:eastAsia="宋体" w:hAnsi="Cambria Math" w:cs="Cambria Math"/>
            <w:sz w:val="21"/>
            <w:szCs w:val="21"/>
          </w:rPr>
          <m:t>x</m:t>
        </m:r>
      </m:oMath>
      <w:r>
        <w:rPr>
          <w:rFonts w:ascii="Times New Roman" w:hAnsi="Times New Roman" w:eastAsia="宋体" w:cs="Times New Roman"/>
          <w:sz w:val="21"/>
          <w:szCs w:val="21"/>
        </w:rPr>
        <w:t>的值为</w:t>
      </w:r>
      <w:r>
        <w:rPr>
          <w:rFonts w:ascii="Times New Roman" w:eastAsia="宋体" w:hAnsi="Times New Roman" w:cs="Times New Roman"/>
          <w:b w:val="0"/>
          <w:sz w:val="21"/>
          <w:szCs w:val="21"/>
        </w:rPr>
        <w:t>___________</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x</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sup>
        </m:sSubSup>
      </m:oMath>
      <w:r>
        <w:rPr>
          <w:rFonts w:ascii="Times New Roman" w:hAnsi="Times New Roman" w:eastAsia="宋体" w:cs="Times New Roman"/>
          <w:sz w:val="21"/>
          <w:szCs w:val="21"/>
        </w:rPr>
        <w:t>，∴</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x</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sup>
        </m:sSubSup>
      </m:oMath>
      <w:r>
        <w:rPr>
          <w:rFonts w:ascii="Times New Roman" w:hAnsi="Times New Roman" w:eastAsia="宋体" w:cs="Times New Roman"/>
          <w:sz w:val="21"/>
          <w:szCs w:val="21"/>
        </w:rPr>
        <w:t>，∴</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x</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sup>
        </m:sSubSup>
      </m:oMath>
      <w:r>
        <w:rPr>
          <w:rFonts w:ascii="Times New Roman" w:hAnsi="Times New Roman" w:eastAsia="宋体" w:cs="Times New Roman"/>
          <w:sz w:val="21"/>
          <w:szCs w:val="21"/>
        </w:rPr>
        <w:t>，∴</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x</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sup>
        </m:sSubSup>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，解得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或4.</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44．7个不同型号的行李箱上分别对应贴有不同的标签以作标记，其中恰有3个行李箱标签贴错的种数为（</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A．49</w:t>
      </w:r>
      <w:r>
        <w:rPr>
          <w:rFonts w:ascii="Times New Roman" w:hAnsi="Times New Roman" w:eastAsia="宋体" w:cs="Times New Roman"/>
          <w:sz w:val="21"/>
          <w:szCs w:val="21"/>
        </w:rPr>
        <w:tab/>
      </w:r>
      <w:r>
        <w:rPr>
          <w:rFonts w:ascii="Times New Roman" w:hAnsi="Times New Roman" w:eastAsia="宋体" w:cs="Times New Roman"/>
          <w:sz w:val="21"/>
          <w:szCs w:val="21"/>
        </w:rPr>
        <w:t>B．70</w:t>
      </w:r>
      <w:r>
        <w:rPr>
          <w:rFonts w:ascii="Times New Roman" w:hAnsi="Times New Roman" w:eastAsia="宋体" w:cs="Times New Roman"/>
          <w:sz w:val="21"/>
          <w:szCs w:val="21"/>
        </w:rPr>
        <w:tab/>
      </w:r>
      <w:r>
        <w:rPr>
          <w:rFonts w:ascii="Times New Roman" w:hAnsi="Times New Roman" w:eastAsia="宋体" w:cs="Times New Roman"/>
          <w:sz w:val="21"/>
          <w:szCs w:val="21"/>
        </w:rPr>
        <w:t>C．265</w:t>
      </w:r>
      <w:r>
        <w:rPr>
          <w:rFonts w:ascii="Times New Roman" w:hAnsi="Times New Roman" w:eastAsia="宋体" w:cs="Times New Roman"/>
          <w:sz w:val="21"/>
          <w:szCs w:val="21"/>
        </w:rPr>
        <w:tab/>
      </w:r>
      <w:r>
        <w:rPr>
          <w:rFonts w:ascii="Times New Roman" w:hAnsi="Times New Roman" w:eastAsia="宋体" w:cs="Times New Roman"/>
          <w:sz w:val="21"/>
          <w:szCs w:val="21"/>
        </w:rPr>
        <w:t>D．1854</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第二步，3个行李箱标签贴错的方法有2种，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所以恰有3个行李箱标签贴错的种数为</w:t>
      </w:r>
      <m:oMath>
        <m:r>
          <w:rPr>
            <w:rFonts w:ascii="Cambria Math" w:eastAsia="宋体" w:hAnsi="Cambria Math" w:cs="Cambria Math"/>
            <w:sz w:val="21"/>
            <w:szCs w:val="21"/>
          </w:rPr>
          <m:t>2</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70</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故选：B</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45．从1，3，5，7中任取2个数字，从0，2，4，6，8中任取2个数字，组成没有重复数字的四位数，这样的四位数一共有</w:t>
      </w:r>
      <w:r>
        <w:rPr>
          <w:rFonts w:ascii="Times New Roman" w:eastAsia="宋体" w:hAnsi="Times New Roman" w:cs="Times New Roman"/>
          <w:b w:val="0"/>
          <w:sz w:val="21"/>
          <w:szCs w:val="21"/>
        </w:rPr>
        <w:t>___________</w:t>
      </w:r>
      <w:r>
        <w:rPr>
          <w:rFonts w:ascii="Times New Roman" w:hAnsi="Times New Roman" w:eastAsia="宋体" w:cs="Times New Roman"/>
          <w:sz w:val="21"/>
          <w:szCs w:val="21"/>
        </w:rPr>
        <w:t>个.（用数字作答）</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若取出的数字中含零，则有四位数</w:t>
      </w: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432</m:t>
        </m:r>
      </m:oMath>
      <w:r>
        <w:rPr>
          <w:rFonts w:ascii="Times New Roman" w:hAnsi="Times New Roman" w:eastAsia="宋体" w:cs="Times New Roman"/>
          <w:sz w:val="21"/>
          <w:szCs w:val="21"/>
        </w:rPr>
        <w:t>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所以，这样的四位数有</w:t>
      </w:r>
      <m:oMath>
        <m:r>
          <w:rPr>
            <w:rFonts w:ascii="Cambria Math" w:eastAsia="宋体" w:hAnsi="Cambria Math" w:cs="Cambria Math"/>
            <w:sz w:val="21"/>
            <w:szCs w:val="21"/>
          </w:rPr>
          <m:t>864</m:t>
        </m:r>
        <m:r>
          <w:rPr>
            <w:rFonts w:ascii="Cambria Math" w:eastAsia="宋体" w:hAnsi="Cambria Math" w:cs="Cambria Math"/>
            <w:sz w:val="21"/>
            <w:szCs w:val="21"/>
          </w:rPr>
          <m:t>+</m:t>
        </m:r>
        <m:r>
          <w:rPr>
            <w:rFonts w:ascii="Cambria Math" w:eastAsia="宋体" w:hAnsi="Cambria Math" w:cs="Cambria Math"/>
            <w:sz w:val="21"/>
            <w:szCs w:val="21"/>
          </w:rPr>
          <m:t>432</m:t>
        </m:r>
        <m:r>
          <w:rPr>
            <w:rFonts w:ascii="Cambria Math" w:eastAsia="宋体" w:hAnsi="Cambria Math" w:cs="Cambria Math"/>
            <w:sz w:val="21"/>
            <w:szCs w:val="21"/>
          </w:rPr>
          <m:t>=</m:t>
        </m:r>
        <m:r>
          <w:rPr>
            <w:rFonts w:ascii="Cambria Math" w:eastAsia="宋体" w:hAnsi="Cambria Math" w:cs="Cambria Math"/>
            <w:sz w:val="21"/>
            <w:szCs w:val="21"/>
          </w:rPr>
          <m:t>1296</m:t>
        </m:r>
      </m:oMath>
      <w:r>
        <w:rPr>
          <w:rFonts w:ascii="Times New Roman" w:hAnsi="Times New Roman" w:eastAsia="宋体" w:cs="Times New Roman"/>
          <w:sz w:val="21"/>
          <w:szCs w:val="21"/>
        </w:rPr>
        <w:t>个．</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46．正六边形的中心和顶点共7个点，则以其中3个点为顶点的三角形共有多少个？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再考虑取出的三个点共线的情况，有3种情况，</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所以满足条件的三角形有</w:t>
      </w:r>
      <m:oMath>
        <m:r>
          <w:rPr>
            <w:rFonts w:ascii="Cambria Math" w:eastAsia="宋体" w:hAnsi="Cambria Math" w:cs="Cambria Math"/>
            <w:sz w:val="21"/>
            <w:szCs w:val="21"/>
          </w:rPr>
          <m:t>35</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32</m:t>
        </m:r>
      </m:oMath>
      <w:r>
        <w:rPr>
          <w:rFonts w:ascii="Times New Roman" w:hAnsi="Times New Roman" w:eastAsia="宋体" w:cs="Times New Roman"/>
          <w:sz w:val="21"/>
          <w:szCs w:val="21"/>
        </w:rPr>
        <w:t>个.</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47．已知平面</w:t>
      </w:r>
      <m:oMath>
        <m:r>
          <w:rPr>
            <w:rFonts w:ascii="Cambria Math" w:eastAsia="宋体" w:hAnsi="Cambria Math" w:cs="Cambria Math"/>
            <w:sz w:val="21"/>
            <w:szCs w:val="21"/>
          </w:rPr>
          <m:t>α</m:t>
        </m:r>
      </m:oMath>
      <w:r>
        <w:rPr>
          <w:rFonts w:ascii="Times New Roman" w:hAnsi="Times New Roman" w:eastAsia="宋体" w:cs="Times New Roman"/>
          <w:sz w:val="21"/>
          <w:szCs w:val="21"/>
        </w:rPr>
        <w:t>平行于平面</w:t>
      </w:r>
      <m:oMath>
        <m:r>
          <w:rPr>
            <w:rFonts w:ascii="Cambria Math" w:eastAsia="宋体" w:hAnsi="Cambria Math" w:cs="Cambria Math"/>
            <w:sz w:val="21"/>
            <w:szCs w:val="21"/>
          </w:rPr>
          <m:t>β</m:t>
        </m:r>
      </m:oMath>
      <w:r>
        <w:rPr>
          <w:rFonts w:ascii="Times New Roman" w:hAnsi="Times New Roman" w:eastAsia="宋体" w:cs="Times New Roman"/>
          <w:sz w:val="21"/>
          <w:szCs w:val="21"/>
        </w:rPr>
        <w:t>，在</w:t>
      </w:r>
      <m:oMath>
        <m:r>
          <w:rPr>
            <w:rFonts w:ascii="Cambria Math" w:eastAsia="宋体" w:hAnsi="Cambria Math" w:cs="Cambria Math"/>
            <w:sz w:val="21"/>
            <w:szCs w:val="21"/>
          </w:rPr>
          <m:t>α</m:t>
        </m:r>
      </m:oMath>
      <w:r>
        <w:rPr>
          <w:rFonts w:ascii="Times New Roman" w:hAnsi="Times New Roman" w:eastAsia="宋体" w:cs="Times New Roman"/>
          <w:sz w:val="21"/>
          <w:szCs w:val="21"/>
        </w:rPr>
        <w:t>内有4个点（任意3个点不共线），在</w:t>
      </w:r>
      <m:oMath>
        <m:r>
          <w:rPr>
            <w:rFonts w:ascii="Cambria Math" w:eastAsia="宋体" w:hAnsi="Cambria Math" w:cs="Cambria Math"/>
            <w:sz w:val="21"/>
            <w:szCs w:val="21"/>
          </w:rPr>
          <m:t>β</m:t>
        </m:r>
      </m:oMath>
      <w:r>
        <w:rPr>
          <w:rFonts w:ascii="Times New Roman" w:hAnsi="Times New Roman" w:eastAsia="宋体" w:cs="Times New Roman"/>
          <w:sz w:val="21"/>
          <w:szCs w:val="21"/>
        </w:rPr>
        <w:t>内有6个点（任意3个点不共线）</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（1）过这10个点中的3个点作一平面，最多可作多少个不同的平面？</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（2）以这些点为顶点，最多可作多少个三棱锥？</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（2）根据题意分三类进行计算，即①</w:t>
      </w:r>
      <m:oMath>
        <m:r>
          <w:rPr>
            <w:rFonts w:ascii="Cambria Math" w:eastAsia="宋体" w:hAnsi="Cambria Math" w:cs="Cambria Math"/>
            <w:sz w:val="21"/>
            <w:szCs w:val="21"/>
          </w:rPr>
          <m:t>α</m:t>
        </m:r>
      </m:oMath>
      <w:r>
        <w:rPr>
          <w:rFonts w:ascii="Times New Roman" w:hAnsi="Times New Roman" w:eastAsia="宋体" w:cs="Times New Roman"/>
          <w:sz w:val="21"/>
          <w:szCs w:val="21"/>
        </w:rPr>
        <w:t>内1个点，</w:t>
      </w:r>
      <m:oMath>
        <m:r>
          <w:rPr>
            <w:rFonts w:ascii="Cambria Math" w:eastAsia="宋体" w:hAnsi="Cambria Math" w:cs="Cambria Math"/>
            <w:sz w:val="21"/>
            <w:szCs w:val="21"/>
          </w:rPr>
          <m:t>β</m:t>
        </m:r>
      </m:oMath>
      <w:r>
        <w:rPr>
          <w:rFonts w:ascii="Times New Roman" w:hAnsi="Times New Roman" w:eastAsia="宋体" w:cs="Times New Roman"/>
          <w:sz w:val="21"/>
          <w:szCs w:val="21"/>
        </w:rPr>
        <w:t>内3个点；②</w:t>
      </w:r>
      <m:oMath>
        <m:r>
          <w:rPr>
            <w:rFonts w:ascii="Cambria Math" w:eastAsia="宋体" w:hAnsi="Cambria Math" w:cs="Cambria Math"/>
            <w:sz w:val="21"/>
            <w:szCs w:val="21"/>
          </w:rPr>
          <m:t>α</m:t>
        </m:r>
      </m:oMath>
      <w:r>
        <w:rPr>
          <w:rFonts w:ascii="Times New Roman" w:hAnsi="Times New Roman" w:eastAsia="宋体" w:cs="Times New Roman"/>
          <w:sz w:val="21"/>
          <w:szCs w:val="21"/>
        </w:rPr>
        <w:t>内2个点，</w:t>
      </w:r>
      <m:oMath>
        <m:r>
          <w:rPr>
            <w:rFonts w:ascii="Cambria Math" w:eastAsia="宋体" w:hAnsi="Cambria Math" w:cs="Cambria Math"/>
            <w:sz w:val="21"/>
            <w:szCs w:val="21"/>
          </w:rPr>
          <m:t>β</m:t>
        </m:r>
      </m:oMath>
      <w:r>
        <w:rPr>
          <w:rFonts w:ascii="Times New Roman" w:hAnsi="Times New Roman" w:eastAsia="宋体" w:cs="Times New Roman"/>
          <w:sz w:val="21"/>
          <w:szCs w:val="21"/>
        </w:rPr>
        <w:t>内2个点；③</w:t>
      </w:r>
      <m:oMath>
        <m:r>
          <w:rPr>
            <w:rFonts w:ascii="Cambria Math" w:eastAsia="宋体" w:hAnsi="Cambria Math" w:cs="Cambria Math"/>
            <w:sz w:val="21"/>
            <w:szCs w:val="21"/>
          </w:rPr>
          <m:t>α</m:t>
        </m:r>
      </m:oMath>
      <w:r>
        <w:rPr>
          <w:rFonts w:ascii="Times New Roman" w:hAnsi="Times New Roman" w:eastAsia="宋体" w:cs="Times New Roman"/>
          <w:sz w:val="21"/>
          <w:szCs w:val="21"/>
        </w:rPr>
        <w:t>内3个点，</w:t>
      </w:r>
      <m:oMath>
        <m:r>
          <w:rPr>
            <w:rFonts w:ascii="Cambria Math" w:eastAsia="宋体" w:hAnsi="Cambria Math" w:cs="Cambria Math"/>
            <w:sz w:val="21"/>
            <w:szCs w:val="21"/>
          </w:rPr>
          <m:t>β</m:t>
        </m:r>
      </m:oMath>
      <w:r>
        <w:rPr>
          <w:rFonts w:ascii="Times New Roman" w:hAnsi="Times New Roman" w:eastAsia="宋体" w:cs="Times New Roman"/>
          <w:sz w:val="21"/>
          <w:szCs w:val="21"/>
        </w:rPr>
        <w:t>内1个点.</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①</w:t>
      </w:r>
      <m:oMath>
        <m:r>
          <w:rPr>
            <w:rFonts w:ascii="Cambria Math" w:eastAsia="宋体" w:hAnsi="Cambria Math" w:cs="Cambria Math"/>
            <w:sz w:val="21"/>
            <w:szCs w:val="21"/>
          </w:rPr>
          <m:t>α</m:t>
        </m:r>
      </m:oMath>
      <w:r>
        <w:rPr>
          <w:rFonts w:ascii="Times New Roman" w:hAnsi="Times New Roman" w:eastAsia="宋体" w:cs="Times New Roman"/>
          <w:sz w:val="21"/>
          <w:szCs w:val="21"/>
        </w:rPr>
        <w:t>内1个点，</w:t>
      </w:r>
      <m:oMath>
        <m:r>
          <w:rPr>
            <w:rFonts w:ascii="Cambria Math" w:eastAsia="宋体" w:hAnsi="Cambria Math" w:cs="Cambria Math"/>
            <w:sz w:val="21"/>
            <w:szCs w:val="21"/>
          </w:rPr>
          <m:t>β</m:t>
        </m:r>
      </m:oMath>
      <w:r>
        <w:rPr>
          <w:rFonts w:ascii="Times New Roman" w:hAnsi="Times New Roman" w:eastAsia="宋体" w:cs="Times New Roman"/>
          <w:sz w:val="21"/>
          <w:szCs w:val="21"/>
        </w:rPr>
        <w:t>内2个点确定的平面，最多有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oMath>
      <w:r>
        <w:rPr>
          <w:rFonts w:ascii="Times New Roman" w:hAnsi="Times New Roman" w:eastAsia="宋体" w:cs="Times New Roman"/>
          <w:sz w:val="21"/>
          <w:szCs w:val="21"/>
        </w:rPr>
        <w:t>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②</w:t>
      </w:r>
      <m:oMath>
        <m:r>
          <w:rPr>
            <w:rFonts w:ascii="Cambria Math" w:eastAsia="宋体" w:hAnsi="Cambria Math" w:cs="Cambria Math"/>
            <w:sz w:val="21"/>
            <w:szCs w:val="21"/>
          </w:rPr>
          <m:t>α</m:t>
        </m:r>
      </m:oMath>
      <w:r>
        <w:rPr>
          <w:rFonts w:ascii="Times New Roman" w:hAnsi="Times New Roman" w:eastAsia="宋体" w:cs="Times New Roman"/>
          <w:sz w:val="21"/>
          <w:szCs w:val="21"/>
        </w:rPr>
        <w:t>内2个点，</w:t>
      </w:r>
      <m:oMath>
        <m:r>
          <w:rPr>
            <w:rFonts w:ascii="Cambria Math" w:eastAsia="宋体" w:hAnsi="Cambria Math" w:cs="Cambria Math"/>
            <w:sz w:val="21"/>
            <w:szCs w:val="21"/>
          </w:rPr>
          <m:t>β</m:t>
        </m:r>
      </m:oMath>
      <w:r>
        <w:rPr>
          <w:rFonts w:ascii="Times New Roman" w:hAnsi="Times New Roman" w:eastAsia="宋体" w:cs="Times New Roman"/>
          <w:sz w:val="21"/>
          <w:szCs w:val="21"/>
        </w:rPr>
        <w:t>内1个点确定的平面，最多有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oMath>
      <w:r>
        <w:rPr>
          <w:rFonts w:ascii="Times New Roman" w:hAnsi="Times New Roman" w:eastAsia="宋体" w:cs="Times New Roman"/>
          <w:sz w:val="21"/>
          <w:szCs w:val="21"/>
        </w:rPr>
        <w:t>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③</w:t>
      </w:r>
      <m:oMath>
        <m:r>
          <w:rPr>
            <w:rFonts w:ascii="Cambria Math" w:eastAsia="宋体" w:hAnsi="Cambria Math" w:cs="Cambria Math"/>
            <w:sz w:val="21"/>
            <w:szCs w:val="21"/>
          </w:rPr>
          <m:t>α</m:t>
        </m:r>
      </m:oMath>
      <w:r>
        <w:rPr>
          <w:rFonts w:ascii="Times New Roman" w:hAnsi="Times New Roman" w:eastAsia="宋体" w:cs="Times New Roman"/>
          <w:sz w:val="21"/>
          <w:szCs w:val="21"/>
        </w:rPr>
        <w:t>，</w:t>
      </w:r>
      <m:oMath>
        <m:r>
          <w:rPr>
            <w:rFonts w:ascii="Cambria Math" w:eastAsia="宋体" w:hAnsi="Cambria Math" w:cs="Cambria Math"/>
            <w:sz w:val="21"/>
            <w:szCs w:val="21"/>
          </w:rPr>
          <m:t>β</m:t>
        </m:r>
      </m:oMath>
      <w:r>
        <w:rPr>
          <w:rFonts w:ascii="Times New Roman" w:hAnsi="Times New Roman" w:eastAsia="宋体" w:cs="Times New Roman"/>
          <w:sz w:val="21"/>
          <w:szCs w:val="21"/>
        </w:rPr>
        <w:t>本身，有2个．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故所作的平面最多有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98</m:t>
        </m:r>
      </m:oMath>
      <w:r>
        <w:rPr>
          <w:rFonts w:ascii="Times New Roman" w:hAnsi="Times New Roman" w:eastAsia="宋体" w:cs="Times New Roman"/>
          <w:sz w:val="21"/>
          <w:szCs w:val="21"/>
        </w:rPr>
        <w:t>（个）．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（2）分三类讨论：</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①</w:t>
      </w:r>
      <m:oMath>
        <m:r>
          <w:rPr>
            <w:rFonts w:ascii="Cambria Math" w:eastAsia="宋体" w:hAnsi="Cambria Math" w:cs="Cambria Math"/>
            <w:sz w:val="21"/>
            <w:szCs w:val="21"/>
          </w:rPr>
          <m:t>α</m:t>
        </m:r>
      </m:oMath>
      <w:r>
        <w:rPr>
          <w:rFonts w:ascii="Times New Roman" w:hAnsi="Times New Roman" w:eastAsia="宋体" w:cs="Times New Roman"/>
          <w:sz w:val="21"/>
          <w:szCs w:val="21"/>
        </w:rPr>
        <w:t>内1个点，</w:t>
      </w:r>
      <m:oMath>
        <m:r>
          <w:rPr>
            <w:rFonts w:ascii="Cambria Math" w:eastAsia="宋体" w:hAnsi="Cambria Math" w:cs="Cambria Math"/>
            <w:sz w:val="21"/>
            <w:szCs w:val="21"/>
          </w:rPr>
          <m:t>β</m:t>
        </m:r>
      </m:oMath>
      <w:r>
        <w:rPr>
          <w:rFonts w:ascii="Times New Roman" w:hAnsi="Times New Roman" w:eastAsia="宋体" w:cs="Times New Roman"/>
          <w:sz w:val="21"/>
          <w:szCs w:val="21"/>
        </w:rPr>
        <w:t>内3个点确定的三棱锥，最多有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oMath>
      <w:r>
        <w:rPr>
          <w:rFonts w:ascii="Times New Roman" w:hAnsi="Times New Roman" w:eastAsia="宋体" w:cs="Times New Roman"/>
          <w:sz w:val="21"/>
          <w:szCs w:val="21"/>
        </w:rPr>
        <w:t>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②</w:t>
      </w:r>
      <m:oMath>
        <m:r>
          <w:rPr>
            <w:rFonts w:ascii="Cambria Math" w:eastAsia="宋体" w:hAnsi="Cambria Math" w:cs="Cambria Math"/>
            <w:sz w:val="21"/>
            <w:szCs w:val="21"/>
          </w:rPr>
          <m:t>α</m:t>
        </m:r>
      </m:oMath>
      <w:r>
        <w:rPr>
          <w:rFonts w:ascii="Times New Roman" w:hAnsi="Times New Roman" w:eastAsia="宋体" w:cs="Times New Roman"/>
          <w:sz w:val="21"/>
          <w:szCs w:val="21"/>
        </w:rPr>
        <w:t>内2个点，</w:t>
      </w:r>
      <m:oMath>
        <m:r>
          <w:rPr>
            <w:rFonts w:ascii="Cambria Math" w:eastAsia="宋体" w:hAnsi="Cambria Math" w:cs="Cambria Math"/>
            <w:sz w:val="21"/>
            <w:szCs w:val="21"/>
          </w:rPr>
          <m:t>β</m:t>
        </m:r>
      </m:oMath>
      <w:r>
        <w:rPr>
          <w:rFonts w:ascii="Times New Roman" w:hAnsi="Times New Roman" w:eastAsia="宋体" w:cs="Times New Roman"/>
          <w:sz w:val="21"/>
          <w:szCs w:val="21"/>
        </w:rPr>
        <w:t>内2个点确定的三棱锥，最多有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oMath>
      <w:r>
        <w:rPr>
          <w:rFonts w:ascii="Times New Roman" w:hAnsi="Times New Roman" w:eastAsia="宋体" w:cs="Times New Roman"/>
          <w:sz w:val="21"/>
          <w:szCs w:val="21"/>
        </w:rPr>
        <w:t>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③</w:t>
      </w:r>
      <m:oMath>
        <m:r>
          <w:rPr>
            <w:rFonts w:ascii="Cambria Math" w:eastAsia="宋体" w:hAnsi="Cambria Math" w:cs="Cambria Math"/>
            <w:sz w:val="21"/>
            <w:szCs w:val="21"/>
          </w:rPr>
          <m:t>α</m:t>
        </m:r>
      </m:oMath>
      <w:r>
        <w:rPr>
          <w:rFonts w:ascii="Times New Roman" w:hAnsi="Times New Roman" w:eastAsia="宋体" w:cs="Times New Roman"/>
          <w:sz w:val="21"/>
          <w:szCs w:val="21"/>
        </w:rPr>
        <w:t>内3个点，</w:t>
      </w:r>
      <m:oMath>
        <m:r>
          <w:rPr>
            <w:rFonts w:ascii="Cambria Math" w:eastAsia="宋体" w:hAnsi="Cambria Math" w:cs="Cambria Math"/>
            <w:sz w:val="21"/>
            <w:szCs w:val="21"/>
          </w:rPr>
          <m:t>β</m:t>
        </m:r>
      </m:oMath>
      <w:r>
        <w:rPr>
          <w:rFonts w:ascii="Times New Roman" w:hAnsi="Times New Roman" w:eastAsia="宋体" w:cs="Times New Roman"/>
          <w:sz w:val="21"/>
          <w:szCs w:val="21"/>
        </w:rPr>
        <w:t>内1个点确定的三棱锥，最多有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oMath>
      <w:r>
        <w:rPr>
          <w:rFonts w:ascii="Times New Roman" w:hAnsi="Times New Roman" w:eastAsia="宋体" w:cs="Times New Roman"/>
          <w:sz w:val="21"/>
          <w:szCs w:val="21"/>
        </w:rPr>
        <w:t>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故最多可作出的三棱锥有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194</m:t>
        </m:r>
      </m:oMath>
      <w:r>
        <w:rPr>
          <w:rFonts w:ascii="Times New Roman" w:hAnsi="Times New Roman" w:eastAsia="宋体" w:cs="Times New Roman"/>
          <w:sz w:val="21"/>
          <w:szCs w:val="21"/>
        </w:rPr>
        <w:t>（个）．</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48．在某市第一次全民核酸检测中，某中学派出了8名青年教师参与志愿者活动，分别派往2个核酸检测点，每个检测点需4名志愿者，其中志愿者甲与乙要求在同一组，志愿者丙与丁也要求在同一组，则这8名志愿者派遣方法种数为（</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A．20</w:t>
      </w:r>
      <w:r>
        <w:rPr>
          <w:rFonts w:ascii="Times New Roman" w:hAnsi="Times New Roman" w:eastAsia="宋体" w:cs="Times New Roman"/>
          <w:sz w:val="21"/>
          <w:szCs w:val="21"/>
        </w:rPr>
        <w:tab/>
      </w:r>
      <w:r>
        <w:rPr>
          <w:rFonts w:ascii="Times New Roman" w:hAnsi="Times New Roman" w:eastAsia="宋体" w:cs="Times New Roman"/>
          <w:sz w:val="21"/>
          <w:szCs w:val="21"/>
        </w:rPr>
        <w:t>B．14</w:t>
      </w:r>
      <w:r>
        <w:rPr>
          <w:rFonts w:ascii="Times New Roman" w:hAnsi="Times New Roman" w:eastAsia="宋体" w:cs="Times New Roman"/>
          <w:sz w:val="21"/>
          <w:szCs w:val="21"/>
        </w:rPr>
        <w:tab/>
      </w:r>
      <w:r>
        <w:rPr>
          <w:rFonts w:ascii="Times New Roman" w:hAnsi="Times New Roman" w:eastAsia="宋体" w:cs="Times New Roman"/>
          <w:sz w:val="21"/>
          <w:szCs w:val="21"/>
        </w:rPr>
        <w:t>C．12</w:t>
      </w:r>
      <w:r>
        <w:rPr>
          <w:rFonts w:ascii="Times New Roman" w:hAnsi="Times New Roman" w:eastAsia="宋体" w:cs="Times New Roman"/>
          <w:sz w:val="21"/>
          <w:szCs w:val="21"/>
        </w:rPr>
        <w:tab/>
      </w:r>
      <w:r>
        <w:rPr>
          <w:rFonts w:ascii="Times New Roman" w:hAnsi="Times New Roman" w:eastAsia="宋体" w:cs="Times New Roman"/>
          <w:sz w:val="21"/>
          <w:szCs w:val="21"/>
        </w:rPr>
        <w:t>D．6</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（甲乙），（丙丁）不在同一组，先从其余4人选2人与甲乙作为一组，另外2人与丙丁作为一组，再安排到两个核酸检测点，则有</w:t>
      </w: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cs="Times New Roman"/>
          <w:sz w:val="21"/>
          <w:szCs w:val="21"/>
        </w:rPr>
        <w:t>种，综上可得一共有</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14</m:t>
        </m:r>
      </m:oMath>
      <w:r>
        <w:rPr>
          <w:rFonts w:ascii="Times New Roman" w:hAnsi="Times New Roman" w:eastAsia="宋体" w:cs="Times New Roman"/>
          <w:sz w:val="21"/>
          <w:szCs w:val="21"/>
        </w:rPr>
        <w:t>种安排方法，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故选：B</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49．在脱贫攻坚战中，某单位拟派出甲､乙､丙､丁四名同志到三个乡镇参加精准扶贫工作，每名同志只去一个乡镇，每个乡镇至少安排一名同志，则甲､乙分到同一个乡镇的概率等于（</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m:oMath>
        <m:f>
          <m:num>
            <m:r>
              <w:rPr>
                <w:rFonts w:ascii="Cambria Math" w:eastAsia="宋体" w:hAnsi="Cambria Math" w:cs="Cambria Math"/>
                <w:sz w:val="21"/>
                <w:szCs w:val="21"/>
              </w:rPr>
              <m:t>1</m:t>
            </m:r>
          </m:num>
          <m:den>
            <m:r>
              <w:rPr>
                <w:rFonts w:ascii="Cambria Math" w:eastAsia="宋体" w:hAnsi="Cambria Math" w:cs="Cambria Math"/>
                <w:sz w:val="21"/>
                <w:szCs w:val="21"/>
              </w:rPr>
              <m:t>6</m:t>
            </m:r>
          </m:den>
        </m:f>
      </m:oMath>
      <w:r>
        <w:rPr>
          <w:rFonts w:ascii="Times New Roman" w:hAnsi="Times New Roman" w:eastAsia="宋体" w:cs="Times New Roman"/>
          <w:sz w:val="21"/>
          <w:szCs w:val="21"/>
        </w:rPr>
        <w:tab/>
      </w:r>
      <w:r>
        <w:rPr>
          <w:rFonts w:ascii="Times New Roman" w:hAnsi="Times New Roman" w:eastAsia="宋体" w:cs="Times New Roman"/>
          <w:sz w:val="21"/>
          <w:szCs w:val="21"/>
        </w:rPr>
        <w:t>B．</w:t>
      </w:r>
      <m:oMath>
        <m:f>
          <m:num>
            <m:r>
              <w:rPr>
                <w:rFonts w:ascii="Cambria Math" w:eastAsia="宋体" w:hAnsi="Cambria Math" w:cs="Cambria Math"/>
                <w:sz w:val="21"/>
                <w:szCs w:val="21"/>
              </w:rPr>
              <m:t>1</m:t>
            </m:r>
          </m:num>
          <m:den>
            <m:r>
              <w:rPr>
                <w:rFonts w:ascii="Cambria Math" w:eastAsia="宋体" w:hAnsi="Cambria Math" w:cs="Cambria Math"/>
                <w:sz w:val="21"/>
                <w:szCs w:val="21"/>
              </w:rPr>
              <m:t>8</m:t>
            </m:r>
          </m:den>
        </m:f>
      </m:oMath>
      <w:r>
        <w:rPr>
          <w:rFonts w:ascii="Times New Roman" w:hAnsi="Times New Roman" w:eastAsia="宋体" w:cs="Times New Roman"/>
          <w:sz w:val="21"/>
          <w:szCs w:val="21"/>
        </w:rPr>
        <w:tab/>
      </w:r>
      <w:r>
        <w:rPr>
          <w:rFonts w:ascii="Times New Roman" w:hAnsi="Times New Roman" w:eastAsia="宋体" w:cs="Times New Roman"/>
          <w:sz w:val="21"/>
          <w:szCs w:val="21"/>
        </w:rPr>
        <w:t>C．</w:t>
      </w:r>
      <m:oMath>
        <m:f>
          <m:num>
            <m:r>
              <w:rPr>
                <w:rFonts w:ascii="Cambria Math" w:eastAsia="宋体" w:hAnsi="Cambria Math" w:cs="Cambria Math"/>
                <w:sz w:val="21"/>
                <w:szCs w:val="21"/>
              </w:rPr>
              <m:t>1</m:t>
            </m:r>
          </m:num>
          <m:den>
            <m:r>
              <w:rPr>
                <w:rFonts w:ascii="Cambria Math" w:eastAsia="宋体" w:hAnsi="Cambria Math" w:cs="Cambria Math"/>
                <w:sz w:val="21"/>
                <w:szCs w:val="21"/>
              </w:rPr>
              <m:t>12</m:t>
            </m:r>
          </m:den>
        </m:f>
      </m:oMath>
      <w:r>
        <w:rPr>
          <w:rFonts w:ascii="Times New Roman" w:hAnsi="Times New Roman" w:eastAsia="宋体" w:cs="Times New Roman"/>
          <w:sz w:val="21"/>
          <w:szCs w:val="21"/>
        </w:rPr>
        <w:tab/>
      </w:r>
      <w:r>
        <w:rPr>
          <w:rFonts w:ascii="Times New Roman" w:hAnsi="Times New Roman" w:eastAsia="宋体" w:cs="Times New Roman"/>
          <w:sz w:val="21"/>
          <w:szCs w:val="21"/>
        </w:rPr>
        <w:t>D．</w:t>
      </w:r>
      <m:oMath>
        <m:f>
          <m:num>
            <m:r>
              <w:rPr>
                <w:rFonts w:ascii="Cambria Math" w:eastAsia="宋体" w:hAnsi="Cambria Math" w:cs="Cambria Math"/>
                <w:sz w:val="21"/>
                <w:szCs w:val="21"/>
              </w:rPr>
              <m:t>1</m:t>
            </m:r>
          </m:num>
          <m:den>
            <m:r>
              <w:rPr>
                <w:rFonts w:ascii="Cambria Math" w:eastAsia="宋体" w:hAnsi="Cambria Math" w:cs="Cambria Math"/>
                <w:sz w:val="21"/>
                <w:szCs w:val="21"/>
              </w:rPr>
              <m:t>18</m:t>
            </m:r>
          </m:den>
        </m:f>
      </m:oMath>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甲、乙分到同一个乡镇包含的基本事件个数</w:t>
      </w:r>
      <m:oMath>
        <m:r>
          <w:rPr>
            <w:rFonts w:ascii="Cambria Math" w:eastAsia="宋体" w:hAnsi="Cambria Math" w:cs="Cambria Math"/>
            <w:sz w:val="21"/>
            <w:szCs w:val="21"/>
          </w:rPr>
          <m:t>m</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则甲、乙分到同一个乡镇的概率为</w:t>
      </w: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n</m:t>
            </m:r>
          </m:den>
        </m:f>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36</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6</m:t>
            </m:r>
          </m:den>
        </m:f>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故选：A</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50．将4个编号分别为1，2，3，4的小球放入4个编号分别为1，2，3，4的盒子中．</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（1）有多少种放法？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（2）每盒至多一球，有多少种放法？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（3）恰好有一个空盒，有多少种放法？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（4）每个盒内放一个球，并且恰好有一个球的编号与盒子的编号相同，有多少种放法？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（5）把4个不同的小球换成4个相同的小球，恰有一个空盒，有多少种放法？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（2）利用排列数即可求解.</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（3）利用组合数以及分步乘法计数原理即可求解.</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（4）利用组合数以及分步乘法计数原理即可求解.</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（5）首先在4个盒子中选出1个，放入2个小球，再在剩下的3个盒子中，任选2个，分别放入1个小球，根据组合数以及分步乘法计数原理即可求解.</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（2）根据题意，每盒至多一球，即每个盒子都只能放1个球，有</w:t>
      </w: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w:r>
        <w:rPr>
          <w:rFonts w:ascii="Times New Roman" w:hAnsi="Times New Roman" w:eastAsia="宋体" w:cs="Times New Roman"/>
          <w:sz w:val="21"/>
          <w:szCs w:val="21"/>
        </w:rPr>
        <w:t>＝24种放法，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（3）根据题意，分2步进行分析：在4个球中任选2个，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放入1个盒子中，有</w:t>
      </w: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oMath>
      <w:r>
        <w:rPr>
          <w:rFonts w:ascii="Times New Roman" w:hAnsi="Times New Roman" w:eastAsia="宋体" w:cs="Times New Roman"/>
          <w:sz w:val="21"/>
          <w:szCs w:val="21"/>
        </w:rPr>
        <w:t xml:space="preserve"> </w:t>
      </w: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oMath>
      <w:r>
        <w:rPr>
          <w:rFonts w:ascii="Times New Roman" w:hAnsi="Times New Roman" w:eastAsia="宋体" w:cs="Times New Roman"/>
          <w:sz w:val="21"/>
          <w:szCs w:val="21"/>
        </w:rPr>
        <w:t>＝24种放法，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在剩下的3个盒子中，任选2个，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放入剩下2个两个小球，有</w:t>
      </w: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oMath>
      <w:r>
        <w:rPr>
          <w:rFonts w:ascii="Times New Roman" w:hAnsi="Times New Roman" w:eastAsia="宋体" w:cs="Times New Roman"/>
          <w:sz w:val="21"/>
          <w:szCs w:val="21"/>
        </w:rPr>
        <w:t>＝6种放法，则有6×24＝144种放法；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（4）根据题意，分2步进行分析：在4个小球中任选1个，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放入编号相同的盒子中，有</w:t>
      </w: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oMath>
      <w:r>
        <w:rPr>
          <w:rFonts w:ascii="Times New Roman" w:hAnsi="Times New Roman" w:eastAsia="宋体" w:cs="Times New Roman"/>
          <w:sz w:val="21"/>
          <w:szCs w:val="21"/>
        </w:rPr>
        <w:t>＝4种放法，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剩下3个小球放入编号不同的盒子中，</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有2种放法，则有4×2＝8种不同的放法，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（5）根据题意，在4个盒子中选出1个，放入2个小球，有4种选法，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在剩下的3个盒子中，任选2个，分别放入1个小球，有</w:t>
      </w: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oMath>
      <w:r>
        <w:rPr>
          <w:rFonts w:ascii="Times New Roman" w:hAnsi="Times New Roman" w:eastAsia="宋体" w:cs="Times New Roman"/>
          <w:sz w:val="21"/>
          <w:szCs w:val="21"/>
        </w:rPr>
        <w:t>＝3中选法，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则有4×3＝12种不同的放法．</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51．已知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，满足方程</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，则这个方程解的组数为</w:t>
      </w:r>
      <w:r>
        <w:rPr>
          <w:rFonts w:ascii="Times New Roman" w:eastAsia="宋体" w:hAnsi="Times New Roman" w:cs="Times New Roman"/>
          <w:b w:val="0"/>
          <w:sz w:val="21"/>
          <w:szCs w:val="21"/>
        </w:rPr>
        <w:t>________</w:t>
      </w:r>
      <w:r>
        <w:rPr>
          <w:rFonts w:ascii="Times New Roman" w:hAnsi="Times New Roman" w:eastAsia="宋体" w:cs="Times New Roman"/>
          <w:sz w:val="21"/>
          <w:szCs w:val="21"/>
        </w:rPr>
        <w:t>．（用数字作答）</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当有1个解为0时，相当于10个球分成三堆，但先要选出谁为0，所以共有</w:t>
      </w: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144</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当有2个解为0时，相当于10个球分成两堆，所以共有</w:t>
      </w: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54</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当有3个解为0时，相当于10个球分成一堆，所以有</w:t>
      </w: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0</m:t>
            </m:r>
          </m:sup>
        </m:sSub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所以共有</w:t>
      </w:r>
      <m:oMath>
        <m:r>
          <w:rPr>
            <w:rFonts w:ascii="Cambria Math" w:eastAsia="宋体" w:hAnsi="Cambria Math" w:cs="Cambria Math"/>
            <w:sz w:val="21"/>
            <w:szCs w:val="21"/>
          </w:rPr>
          <m:t>84</m:t>
        </m:r>
        <m:r>
          <w:rPr>
            <w:rFonts w:ascii="Cambria Math" w:eastAsia="宋体" w:hAnsi="Cambria Math" w:cs="Cambria Math"/>
            <w:sz w:val="21"/>
            <w:szCs w:val="21"/>
          </w:rPr>
          <m:t>+</m:t>
        </m:r>
        <m:r>
          <w:rPr>
            <w:rFonts w:ascii="Cambria Math" w:eastAsia="宋体" w:hAnsi="Cambria Math" w:cs="Cambria Math"/>
            <w:sz w:val="21"/>
            <w:szCs w:val="21"/>
          </w:rPr>
          <m:t>144</m:t>
        </m:r>
        <m:r>
          <w:rPr>
            <w:rFonts w:ascii="Cambria Math" w:eastAsia="宋体" w:hAnsi="Cambria Math" w:cs="Cambria Math"/>
            <w:sz w:val="21"/>
            <w:szCs w:val="21"/>
          </w:rPr>
          <m:t>+</m:t>
        </m:r>
        <m:r>
          <w:rPr>
            <w:rFonts w:ascii="Cambria Math" w:eastAsia="宋体" w:hAnsi="Cambria Math" w:cs="Cambria Math"/>
            <w:sz w:val="21"/>
            <w:szCs w:val="21"/>
          </w:rPr>
          <m:t>54</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286</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这个方程解的组数为286组，</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52．方程</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18</m:t>
        </m:r>
      </m:oMath>
      <w:r>
        <w:rPr>
          <w:rFonts w:ascii="Times New Roman" w:hAnsi="Times New Roman" w:eastAsia="宋体" w:cs="Times New Roman"/>
          <w:sz w:val="21"/>
          <w:szCs w:val="21"/>
        </w:rPr>
        <w:t>的非负整数解有（</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m:oMath>
        <m:sSup>
          <m:e>
            <m:r>
              <w:rPr>
                <w:rFonts w:ascii="Cambria Math" w:eastAsia="宋体" w:hAnsi="Cambria Math" w:cs="Cambria Math"/>
                <w:sz w:val="21"/>
                <w:szCs w:val="21"/>
              </w:rPr>
              <m:t>2</m:t>
            </m:r>
          </m:e>
          <m:sup>
            <m:r>
              <w:rPr>
                <w:rFonts w:ascii="Cambria Math" w:eastAsia="宋体" w:hAnsi="Cambria Math" w:cs="Cambria Math"/>
                <w:sz w:val="21"/>
                <w:szCs w:val="21"/>
              </w:rPr>
              <m:t>17</m:t>
            </m:r>
          </m:sup>
        </m:sSup>
      </m:oMath>
      <w:r>
        <w:rPr>
          <w:rFonts w:ascii="Times New Roman" w:hAnsi="Times New Roman" w:eastAsia="宋体" w:cs="Times New Roman"/>
          <w:sz w:val="21"/>
          <w:szCs w:val="21"/>
        </w:rPr>
        <w:t>组</w:t>
      </w:r>
      <w:r>
        <w:rPr>
          <w:rFonts w:ascii="Times New Roman" w:hAnsi="Times New Roman" w:eastAsia="宋体" w:cs="Times New Roman"/>
          <w:sz w:val="21"/>
          <w:szCs w:val="21"/>
        </w:rPr>
        <w:tab/>
      </w:r>
      <w:r>
        <w:rPr>
          <w:rFonts w:ascii="Times New Roman" w:hAnsi="Times New Roman" w:eastAsia="宋体" w:cs="Times New Roman"/>
          <w:sz w:val="21"/>
          <w:szCs w:val="21"/>
        </w:rPr>
        <w:t>B．136组</w:t>
      </w:r>
      <w:r>
        <w:rPr>
          <w:rFonts w:ascii="Times New Roman" w:hAnsi="Times New Roman" w:eastAsia="宋体" w:cs="Times New Roman"/>
          <w:sz w:val="21"/>
          <w:szCs w:val="21"/>
        </w:rPr>
        <w:tab/>
      </w:r>
      <w:r>
        <w:rPr>
          <w:rFonts w:ascii="Times New Roman" w:hAnsi="Times New Roman" w:eastAsia="宋体" w:cs="Times New Roman"/>
          <w:sz w:val="21"/>
          <w:szCs w:val="21"/>
        </w:rPr>
        <w:t>C．190组</w:t>
      </w:r>
      <w:r>
        <w:rPr>
          <w:rFonts w:ascii="Times New Roman" w:hAnsi="Times New Roman" w:eastAsia="宋体" w:cs="Times New Roman"/>
          <w:sz w:val="21"/>
          <w:szCs w:val="21"/>
        </w:rPr>
        <w:tab/>
      </w:r>
      <w:r>
        <w:rPr>
          <w:rFonts w:ascii="Times New Roman" w:hAnsi="Times New Roman" w:eastAsia="宋体" w:cs="Times New Roman"/>
          <w:sz w:val="21"/>
          <w:szCs w:val="21"/>
        </w:rPr>
        <w:t>D．68组</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将“18”看成18个“1”， 18个“1”共有19个空，</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从19个空中选两个空进行隔板，或从19个空中选1个空插2个隔板，</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即可以将18个“1”分为三组，每组对应“1”的数目依次为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z</m:t>
        </m:r>
      </m:oMath>
      <w:r>
        <w:rPr>
          <w:rFonts w:ascii="Times New Roman" w:hAnsi="Times New Roman" w:eastAsia="宋体" w:cs="Times New Roman"/>
          <w:sz w:val="21"/>
          <w:szCs w:val="21"/>
        </w:rPr>
        <w:t>的数值，</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则有</w:t>
      </w:r>
      <m:oMath>
        <m:sSubSup>
          <m:e>
            <m:r>
              <w:rPr>
                <w:rFonts w:ascii="Cambria Math" w:eastAsia="宋体" w:hAnsi="Cambria Math" w:cs="Cambria Math"/>
                <w:sz w:val="21"/>
                <w:szCs w:val="21"/>
              </w:rPr>
              <m:t>C</m:t>
            </m:r>
          </m:e>
          <m:sub>
            <m:r>
              <w:rPr>
                <w:rFonts w:ascii="Cambria Math" w:eastAsia="宋体" w:hAnsi="Cambria Math" w:cs="Cambria Math"/>
                <w:sz w:val="21"/>
                <w:szCs w:val="21"/>
              </w:rPr>
              <m:t>19</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19</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190</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方程</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18</m:t>
        </m:r>
      </m:oMath>
      <w:r>
        <w:rPr>
          <w:rFonts w:ascii="Times New Roman" w:hAnsi="Times New Roman" w:eastAsia="宋体" w:cs="Times New Roman"/>
          <w:sz w:val="21"/>
          <w:szCs w:val="21"/>
        </w:rPr>
        <w:t>的非负整数解有190组.</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故选：C</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53．盒子中装有编号为0，1，2，3，4，5，6的7个球，从中任意取出两个，则这两个球的编号之和为3的倍数的概率为（</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m:oMath>
        <m:f>
          <m:num>
            <m:r>
              <w:rPr>
                <w:rFonts w:ascii="Cambria Math" w:eastAsia="宋体" w:hAnsi="Cambria Math" w:cs="Cambria Math"/>
                <w:sz w:val="21"/>
                <w:szCs w:val="21"/>
              </w:rPr>
              <m:t>4</m:t>
            </m:r>
          </m:num>
          <m:den>
            <m:r>
              <w:rPr>
                <w:rFonts w:ascii="Cambria Math" w:eastAsia="宋体" w:hAnsi="Cambria Math" w:cs="Cambria Math"/>
                <w:sz w:val="21"/>
                <w:szCs w:val="21"/>
              </w:rPr>
              <m:t>21</m:t>
            </m:r>
          </m:den>
        </m:f>
      </m:oMath>
      <w:r>
        <w:rPr>
          <w:rFonts w:ascii="Times New Roman" w:hAnsi="Times New Roman" w:eastAsia="宋体" w:cs="Times New Roman"/>
          <w:sz w:val="21"/>
          <w:szCs w:val="21"/>
        </w:rPr>
        <w:tab/>
      </w:r>
      <w:r>
        <w:rPr>
          <w:rFonts w:ascii="Times New Roman" w:hAnsi="Times New Roman" w:eastAsia="宋体" w:cs="Times New Roman"/>
          <w:sz w:val="21"/>
          <w:szCs w:val="21"/>
        </w:rPr>
        <w:t>B．</w:t>
      </w:r>
      <m:oMath>
        <m:f>
          <m:num>
            <m:r>
              <w:rPr>
                <w:rFonts w:ascii="Cambria Math" w:eastAsia="宋体" w:hAnsi="Cambria Math" w:cs="Cambria Math"/>
                <w:sz w:val="21"/>
                <w:szCs w:val="21"/>
              </w:rPr>
              <m:t>5</m:t>
            </m:r>
          </m:num>
          <m:den>
            <m:r>
              <w:rPr>
                <w:rFonts w:ascii="Cambria Math" w:eastAsia="宋体" w:hAnsi="Cambria Math" w:cs="Cambria Math"/>
                <w:sz w:val="21"/>
                <w:szCs w:val="21"/>
              </w:rPr>
              <m:t>21</m:t>
            </m:r>
          </m:den>
        </m:f>
      </m:oMath>
      <w:r>
        <w:rPr>
          <w:rFonts w:ascii="Times New Roman" w:hAnsi="Times New Roman" w:eastAsia="宋体" w:cs="Times New Roman"/>
          <w:sz w:val="21"/>
          <w:szCs w:val="21"/>
        </w:rPr>
        <w:tab/>
      </w:r>
      <w:r>
        <w:rPr>
          <w:rFonts w:ascii="Times New Roman" w:hAnsi="Times New Roman" w:eastAsia="宋体" w:cs="Times New Roman"/>
          <w:sz w:val="21"/>
          <w:szCs w:val="21"/>
        </w:rPr>
        <w:t>C．</w:t>
      </w:r>
      <m:oMath>
        <m:f>
          <m:num>
            <m:r>
              <w:rPr>
                <w:rFonts w:ascii="Cambria Math" w:eastAsia="宋体" w:hAnsi="Cambria Math" w:cs="Cambria Math"/>
                <w:sz w:val="21"/>
                <w:szCs w:val="21"/>
              </w:rPr>
              <m:t>2</m:t>
            </m:r>
          </m:num>
          <m:den>
            <m:r>
              <w:rPr>
                <w:rFonts w:ascii="Cambria Math" w:eastAsia="宋体" w:hAnsi="Cambria Math" w:cs="Cambria Math"/>
                <w:sz w:val="21"/>
                <w:szCs w:val="21"/>
              </w:rPr>
              <m:t>7</m:t>
            </m:r>
          </m:den>
        </m:f>
      </m:oMath>
      <w:r>
        <w:rPr>
          <w:rFonts w:ascii="Times New Roman" w:hAnsi="Times New Roman" w:eastAsia="宋体" w:cs="Times New Roman"/>
          <w:sz w:val="21"/>
          <w:szCs w:val="21"/>
        </w:rPr>
        <w:tab/>
      </w:r>
      <w:r>
        <w:rPr>
          <w:rFonts w:ascii="Times New Roman" w:hAnsi="Times New Roman" w:eastAsia="宋体" w:cs="Times New Roman"/>
          <w:sz w:val="21"/>
          <w:szCs w:val="21"/>
        </w:rPr>
        <w:t>D．</w:t>
      </w:r>
      <m:oMath>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编号之和为</w:t>
      </w:r>
      <m:oMath>
        <m:r>
          <w:rPr>
            <w:rFonts w:ascii="Cambria Math" w:eastAsia="宋体" w:hAnsi="Cambria Math" w:cs="Cambria Math"/>
            <w:sz w:val="21"/>
            <w:szCs w:val="21"/>
          </w:rPr>
          <m:t>3</m:t>
        </m:r>
      </m:oMath>
      <w:r>
        <w:rPr>
          <w:rFonts w:ascii="Times New Roman" w:hAnsi="Times New Roman" w:eastAsia="宋体" w:cs="Times New Roman"/>
          <w:sz w:val="21"/>
          <w:szCs w:val="21"/>
        </w:rPr>
        <w:t>的倍数，即编号之和为3,6,9，则共有</w:t>
      </w:r>
      <m:oMath>
        <m:sSubSup>
          <m:e>
            <m: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cs="Times New Roman"/>
          <w:sz w:val="21"/>
          <w:szCs w:val="21"/>
        </w:rPr>
        <w:t>种情况，</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故满足题意的概率</w:t>
      </w: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21</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故选：D.</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54．将6个不同小球装入编号为1，2，3，4，5的5个盒子，不允许有空盒子出现，共</w:t>
      </w:r>
      <w:r>
        <w:rPr>
          <w:rFonts w:ascii="Times New Roman" w:eastAsia="宋体" w:hAnsi="Times New Roman" w:cs="Times New Roman"/>
          <w:b w:val="0"/>
          <w:sz w:val="21"/>
          <w:szCs w:val="21"/>
        </w:rPr>
        <w:t>________</w:t>
      </w:r>
      <w:r>
        <w:rPr>
          <w:rFonts w:ascii="Times New Roman" w:hAnsi="Times New Roman" w:eastAsia="宋体" w:cs="Times New Roman"/>
          <w:sz w:val="21"/>
          <w:szCs w:val="21"/>
        </w:rPr>
        <w:t>种放法；若将6个相同小球放入这5个盒子，允许有空盒子出现，共</w:t>
      </w:r>
      <w:r>
        <w:rPr>
          <w:rFonts w:ascii="Times New Roman" w:eastAsia="宋体" w:hAnsi="Times New Roman" w:cs="Times New Roman"/>
          <w:b w:val="0"/>
          <w:sz w:val="21"/>
          <w:szCs w:val="21"/>
        </w:rPr>
        <w:t>________</w:t>
      </w:r>
      <w:r>
        <w:rPr>
          <w:rFonts w:ascii="Times New Roman" w:hAnsi="Times New Roman" w:eastAsia="宋体" w:cs="Times New Roman"/>
          <w:sz w:val="21"/>
          <w:szCs w:val="21"/>
        </w:rPr>
        <w:t>种放法.（结果用数字作答）</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由6个不同小球分成5组，每组个数分别为1，1，1，1，2，不同的分组情况有</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15</m:t>
        </m:r>
      </m:oMath>
      <w:r>
        <w:rPr>
          <w:rFonts w:ascii="Times New Roman" w:hAnsi="Times New Roman" w:eastAsia="宋体" w:cs="Times New Roman"/>
          <w:sz w:val="21"/>
          <w:szCs w:val="21"/>
        </w:rPr>
        <w:t>种方法，再将5组球分别放入5个盒子共有</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1800</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6个相同的小球放入5个盒子，若允许有空盒子，可先借5个球，然后再将11个球的10个空间中插入4块板，共有</w:t>
      </w:r>
      <m:oMath>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4</m:t>
            </m:r>
          </m:sup>
        </m:sSubSup>
        <m:r>
          <w:rPr>
            <w:rFonts w:ascii="Cambria Math" w:eastAsia="宋体" w:hAnsi="Cambria Math" w:cs="Cambria Math"/>
            <w:sz w:val="21"/>
            <w:szCs w:val="21"/>
          </w:rPr>
          <m:t>=</m:t>
        </m:r>
        <m:f>
          <m:num>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7</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210</m:t>
        </m:r>
      </m:oMath>
      <w:r>
        <w:rPr>
          <w:rFonts w:ascii="Times New Roman" w:hAnsi="Times New Roman" w:eastAsia="宋体" w:cs="Times New Roman"/>
          <w:sz w:val="21"/>
          <w:szCs w:val="21"/>
        </w:rPr>
        <w:t>种.</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55．如图所示，在等边三角形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中，</w:t>
      </w:r>
      <w:r>
        <w:rPr>
          <w:rFonts w:ascii="Times New Roman" w:eastAsia="宋体" w:hAnsi="Times New Roman" w:cs="Times New Roman"/>
          <w:i/>
          <w:sz w:val="21"/>
          <w:szCs w:val="21"/>
        </w:rPr>
        <w:t>D</w:t>
      </w:r>
      <w:r>
        <w:rPr>
          <w:rFonts w:ascii="Times New Roman" w:hAnsi="Times New Roman" w:eastAsia="宋体" w:cs="Times New Roman"/>
          <w:sz w:val="21"/>
          <w:szCs w:val="21"/>
        </w:rPr>
        <w:t>，</w:t>
      </w:r>
      <w:r>
        <w:rPr>
          <w:rFonts w:ascii="Times New Roman" w:eastAsia="宋体" w:hAnsi="Times New Roman" w:cs="Times New Roman"/>
          <w:i/>
          <w:sz w:val="21"/>
          <w:szCs w:val="21"/>
        </w:rPr>
        <w:t>E</w:t>
      </w:r>
      <w:r>
        <w:rPr>
          <w:rFonts w:ascii="Times New Roman" w:hAnsi="Times New Roman" w:eastAsia="宋体" w:cs="Times New Roman"/>
          <w:sz w:val="21"/>
          <w:szCs w:val="21"/>
        </w:rPr>
        <w:t>，</w:t>
      </w:r>
      <w:r>
        <w:rPr>
          <w:rFonts w:ascii="Times New Roman" w:eastAsia="宋体" w:hAnsi="Times New Roman" w:cs="Times New Roman"/>
          <w:i/>
          <w:sz w:val="21"/>
          <w:szCs w:val="21"/>
        </w:rPr>
        <w:t>F</w:t>
      </w:r>
      <w:r>
        <w:rPr>
          <w:rFonts w:ascii="Times New Roman" w:hAnsi="Times New Roman" w:eastAsia="宋体" w:cs="Times New Roman"/>
          <w:sz w:val="21"/>
          <w:szCs w:val="21"/>
        </w:rPr>
        <w:t>是三边中点，在图中可以数出三角形中，任选一对三角形（不计顺序），如果这2个三角形至少有一条边相等，便称之为一对“和谐三角形”，那么，图中“和谐三角形”共有</w:t>
      </w:r>
      <w:r>
        <w:rPr>
          <w:rFonts w:ascii="Times New Roman" w:eastAsia="宋体" w:hAnsi="Times New Roman" w:cs="Times New Roman"/>
          <w:b w:val="0"/>
          <w:sz w:val="21"/>
          <w:szCs w:val="21"/>
        </w:rPr>
        <w:t>________</w:t>
      </w:r>
      <w:r>
        <w:rPr>
          <w:rFonts w:ascii="Times New Roman" w:hAnsi="Times New Roman" w:eastAsia="宋体" w:cs="Times New Roman"/>
          <w:sz w:val="21"/>
          <w:szCs w:val="21"/>
        </w:rPr>
        <w:t>对．</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因此有</w:t>
      </w:r>
      <m:oMath>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m:oMath>
        <m:r>
          <w:rPr>
            <w:rFonts w:ascii="Cambria Math" w:eastAsia="宋体" w:hAnsi="Cambria Math" w:cs="Cambria Math"/>
            <w:sz w:val="21"/>
            <w:szCs w:val="21"/>
          </w:rPr>
          <m:t>B</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A</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B</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9</m:t>
            </m:r>
          </m:e>
        </m:rad>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由正弦定理可知：</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C</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B</m:t>
            </m:r>
          </m:num>
          <m:den>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6</m:t>
            </m:r>
          </m:num>
          <m:den>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因此</w:t>
      </w:r>
      <m:oMath>
        <m:r>
          <w:rPr>
            <w:rFonts w:ascii="Cambria Math" w:eastAsia="宋体" w:hAnsi="Cambria Math" w:cs="Cambria Math"/>
            <w:sz w:val="21"/>
            <w:szCs w:val="21"/>
          </w:rPr>
          <m:t>O</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，于是图型中的三角形根据边长可以分成以下四类：</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第一类</w:t>
      </w:r>
      <m:oMath>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；第二类</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；第三类</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，第四类</w:t>
      </w:r>
      <m:oMath>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第一类、第二类、第三类三角形中任意两个三角形中必有一边相等，</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第二类、第三类、第四类三角形中任意两个三角形中必有一边相等，</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唯独第一类任意一个三角形与第四类三角形（只有一个）不和谐，这种情况有6种，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四类三角形共有：</w:t>
      </w:r>
      <m:oMath>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cs="Times New Roman"/>
          <w:sz w:val="21"/>
          <w:szCs w:val="21"/>
        </w:rPr>
        <w:t>，因此从这16个三角形中取出2个三角形（不计顺序）共有</w:t>
      </w:r>
      <m:oMath>
        <m:sSubSup>
          <m:e>
            <m:r>
              <w:rPr>
                <w:rFonts w:ascii="Cambria Math" w:eastAsia="宋体" w:hAnsi="Cambria Math" w:cs="Cambria Math"/>
                <w:sz w:val="21"/>
                <w:szCs w:val="21"/>
              </w:rPr>
              <m:t>C</m:t>
            </m:r>
          </m:e>
          <m:sub>
            <m:r>
              <w:rPr>
                <w:rFonts w:ascii="Cambria Math" w:eastAsia="宋体" w:hAnsi="Cambria Math" w:cs="Cambria Math"/>
                <w:sz w:val="21"/>
                <w:szCs w:val="21"/>
              </w:rPr>
              <m:t>16</m:t>
            </m:r>
          </m:sub>
          <m:sup>
            <m:r>
              <w:rPr>
                <w:rFonts w:ascii="Cambria Math" w:eastAsia="宋体" w:hAnsi="Cambria Math" w:cs="Cambria Math"/>
                <w:sz w:val="21"/>
                <w:szCs w:val="21"/>
              </w:rPr>
              <m:t>2</m:t>
            </m:r>
          </m:sup>
        </m:sSubSup>
        <m:r>
          <w:rPr>
            <w:rFonts w:ascii="Cambria Math" w:eastAsia="宋体" w:hAnsi="Cambria Math" w:cs="Cambria Math"/>
            <w:sz w:val="21"/>
            <w:szCs w:val="21"/>
          </w:rPr>
          <m:t>=</m:t>
        </m:r>
        <m:f>
          <m:num>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15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120</m:t>
        </m:r>
      </m:oMath>
      <w:r>
        <w:rPr>
          <w:rFonts w:ascii="Times New Roman" w:hAnsi="Times New Roman" w:eastAsia="宋体" w:cs="Times New Roman"/>
          <w:sz w:val="21"/>
          <w:szCs w:val="21"/>
        </w:rPr>
        <w:t>种取法，因此和谐三角形共有</w:t>
      </w:r>
      <m:oMath>
        <m:r>
          <w:rPr>
            <w:rFonts w:ascii="Cambria Math" w:eastAsia="宋体" w:hAnsi="Cambria Math" w:cs="Cambria Math"/>
            <w:sz w:val="21"/>
            <w:szCs w:val="21"/>
          </w:rPr>
          <m:t>120</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114</m:t>
        </m:r>
      </m:oMath>
      <w:r>
        <w:rPr>
          <w:rFonts w:ascii="Times New Roman" w:hAnsi="Times New Roman" w:eastAsia="宋体" w:cs="Times New Roman"/>
          <w:sz w:val="21"/>
          <w:szCs w:val="21"/>
        </w:rPr>
        <w:t>对，</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56．已知函数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w:r>
        <w:rPr>
          <w:rFonts w:ascii="Times New Roman" w:hAnsi="Times New Roman" w:eastAsia="宋体" w:cs="Times New Roman"/>
          <w:sz w:val="21"/>
          <w:szCs w:val="21"/>
        </w:rPr>
        <w:t>的零点构成集合</w:t>
      </w:r>
      <m:oMath>
        <m:r>
          <w:rPr>
            <w:rFonts w:ascii="Cambria Math" w:eastAsia="宋体" w:hAnsi="Cambria Math" w:cs="Cambria Math"/>
            <w:sz w:val="21"/>
            <w:szCs w:val="21"/>
          </w:rPr>
          <m:t>P</m:t>
        </m:r>
      </m:oMath>
      <w:r>
        <w:rPr>
          <w:rFonts w:ascii="Times New Roman" w:hAnsi="Times New Roman" w:eastAsia="宋体" w:cs="Times New Roman"/>
          <w:sz w:val="21"/>
          <w:szCs w:val="21"/>
        </w:rPr>
        <w:t>，若</w:t>
      </w:r>
      <m:oMath>
        <m:sSub>
          <m:e>
            <m:r>
              <w:rPr>
                <w:rFonts w:ascii="Cambria Math" w:eastAsia="宋体" w:hAnsi="Cambria Math" w:cs="Cambria Math"/>
                <w:sz w:val="21"/>
                <w:szCs w:val="21"/>
              </w:rPr>
              <m:t>x</m:t>
            </m:r>
          </m:e>
          <m:sub>
            <m:r>
              <w:rPr>
                <w:rFonts w:ascii="Cambria Math" w:eastAsia="宋体" w:hAnsi="Cambria Math" w:cs="Cambria Math"/>
                <w:sz w:val="21"/>
                <w:szCs w:val="21"/>
              </w:rPr>
              <m:t>i</m:t>
            </m:r>
          </m:sub>
        </m:sSub>
        <m:r>
          <w:rPr>
            <w:rFonts w:ascii="Cambria Math" w:eastAsia="宋体" w:hAnsi="Cambria Math" w:cs="Cambria Math"/>
            <w:sz w:val="21"/>
            <w:szCs w:val="21"/>
          </w:rPr>
          <m:t>∈</m:t>
        </m:r>
        <m:r>
          <w:rPr>
            <w:rFonts w:ascii="Cambria Math" w:eastAsia="宋体" w:hAnsi="Cambria Math" w:cs="Cambria Math"/>
            <w:sz w:val="21"/>
            <w:szCs w:val="21"/>
          </w:rPr>
          <m:t>P</m:t>
        </m:r>
        <m:d>
          <m:dPr>
            <m:sepChr m:val=","/>
          </m:dPr>
          <m:e>
            <m:r>
              <w:rPr>
                <w:rFonts w:ascii="Cambria Math" w:eastAsia="宋体" w:hAnsi="Cambria Math" w:cs="Cambria Math"/>
                <w:sz w:val="21"/>
                <w:szCs w:val="21"/>
              </w:rPr>
              <m:t>i</m:t>
            </m:r>
            <m:r>
              <w:rPr>
                <w:rFonts w:ascii="Cambria Math" w:eastAsia="宋体" w:hAnsi="Cambria Math" w:cs="Cambria Math"/>
                <w:sz w:val="21"/>
                <w:szCs w:val="21"/>
              </w:rPr>
              <m:t>=</m:t>
            </m:r>
            <m:r>
              <w:rPr>
                <w:rFonts w:ascii="Cambria Math" w:eastAsia="宋体" w:hAnsi="Cambria Math" w:cs="Cambria Math"/>
                <w:sz w:val="21"/>
                <w:szCs w:val="21"/>
              </w:rPr>
              <m:t>1</m:t>
            </m:r>
            <m:r>
              <m:rPr>
                <m:sty m:val="p"/>
              </m:rP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可以相等），则满足条件“</w:t>
      </w:r>
      <m:oMath>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”的数组</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4</m:t>
                </m:r>
              </m:sub>
            </m:sSub>
          </m:e>
        </m:d>
      </m:oMath>
      <w:r>
        <w:rPr>
          <w:rFonts w:ascii="Times New Roman" w:hAnsi="Times New Roman" w:eastAsia="宋体" w:cs="Times New Roman"/>
          <w:sz w:val="21"/>
          <w:szCs w:val="21"/>
        </w:rPr>
        <w:t>的个数为（</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A．33</w:t>
      </w:r>
      <w:r>
        <w:rPr>
          <w:rFonts w:ascii="Times New Roman" w:hAnsi="Times New Roman" w:eastAsia="宋体" w:cs="Times New Roman"/>
          <w:sz w:val="21"/>
          <w:szCs w:val="21"/>
        </w:rPr>
        <w:tab/>
      </w:r>
      <w:r>
        <w:rPr>
          <w:rFonts w:ascii="Times New Roman" w:hAnsi="Times New Roman" w:eastAsia="宋体" w:cs="Times New Roman"/>
          <w:sz w:val="21"/>
          <w:szCs w:val="21"/>
        </w:rPr>
        <w:t>B．29</w:t>
      </w:r>
      <w:r>
        <w:rPr>
          <w:rFonts w:ascii="Times New Roman" w:hAnsi="Times New Roman" w:eastAsia="宋体" w:cs="Times New Roman"/>
          <w:sz w:val="21"/>
          <w:szCs w:val="21"/>
        </w:rPr>
        <w:tab/>
      </w:r>
      <w:r>
        <w:rPr>
          <w:rFonts w:ascii="Times New Roman" w:hAnsi="Times New Roman" w:eastAsia="宋体" w:cs="Times New Roman"/>
          <w:sz w:val="21"/>
          <w:szCs w:val="21"/>
        </w:rPr>
        <w:t>C．27</w:t>
      </w:r>
      <w:r>
        <w:rPr>
          <w:rFonts w:ascii="Times New Roman" w:hAnsi="Times New Roman" w:eastAsia="宋体" w:cs="Times New Roman"/>
          <w:sz w:val="21"/>
          <w:szCs w:val="21"/>
        </w:rPr>
        <w:tab/>
      </w:r>
      <w:r>
        <w:rPr>
          <w:rFonts w:ascii="Times New Roman" w:hAnsi="Times New Roman" w:eastAsia="宋体" w:cs="Times New Roman"/>
          <w:sz w:val="21"/>
          <w:szCs w:val="21"/>
        </w:rPr>
        <w:t>D．21</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列举出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4</m:t>
                </m:r>
              </m:sub>
            </m:sSub>
          </m:e>
        </m:d>
      </m:oMath>
      <w:r>
        <w:rPr>
          <w:rFonts w:ascii="Times New Roman" w:hAnsi="Times New Roman" w:eastAsia="宋体" w:cs="Times New Roman"/>
          <w:sz w:val="21"/>
          <w:szCs w:val="21"/>
        </w:rPr>
        <w:t>的取法分析可得答案．</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即函数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的零点为0，</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，即</w:t>
      </w:r>
      <m:oMath>
        <m:r>
          <w:rPr>
            <w:rFonts w:ascii="Cambria Math" w:eastAsia="宋体" w:hAnsi="Cambria Math" w:cs="Cambria Math"/>
            <w:sz w:val="21"/>
            <w:szCs w:val="21"/>
          </w:rPr>
          <m:t>P</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若</w:t>
      </w:r>
      <m:oMath>
        <m:sSub>
          <m:e>
            <m:r>
              <w:rPr>
                <w:rFonts w:ascii="Cambria Math" w:eastAsia="宋体" w:hAnsi="Cambria Math" w:cs="Cambria Math"/>
                <w:sz w:val="21"/>
                <w:szCs w:val="21"/>
              </w:rPr>
              <m:t>x</m:t>
            </m:r>
          </m:e>
          <m:sub>
            <m:r>
              <w:rPr>
                <w:rFonts w:ascii="Cambria Math" w:eastAsia="宋体" w:hAnsi="Cambria Math" w:cs="Cambria Math"/>
                <w:sz w:val="21"/>
                <w:szCs w:val="21"/>
              </w:rPr>
              <m:t>i</m:t>
            </m:r>
          </m:sub>
        </m:sSub>
        <m:r>
          <w:rPr>
            <w:rFonts w:ascii="Cambria Math" w:eastAsia="宋体" w:hAnsi="Cambria Math" w:cs="Cambria Math"/>
            <w:sz w:val="21"/>
            <w:szCs w:val="21"/>
          </w:rPr>
          <m:t>∈</m:t>
        </m:r>
        <m:r>
          <w:rPr>
            <w:rFonts w:ascii="Cambria Math" w:eastAsia="宋体" w:hAnsi="Cambria Math" w:cs="Cambria Math"/>
            <w:sz w:val="21"/>
            <w:szCs w:val="21"/>
          </w:rPr>
          <m:t>P</m:t>
        </m:r>
        <m:d>
          <m:dPr>
            <m:sepChr m:val=","/>
          </m:dPr>
          <m:e>
            <m:r>
              <w:rPr>
                <w:rFonts w:ascii="Cambria Math" w:eastAsia="宋体" w:hAnsi="Cambria Math" w:cs="Cambria Math"/>
                <w:sz w:val="21"/>
                <w:szCs w:val="21"/>
              </w:rPr>
              <m:t>i</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，且满足条件“</w:t>
      </w:r>
      <m:oMath>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则</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的取法中最多有两个取到</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当</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都取0时，有1种情况；</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当</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中仅有一个取到</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或</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时（其余取0），有</w:t>
      </w:r>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4</m:t>
            </m:r>
          </m:sub>
          <m:sup>
            <m:r>
              <m:rPr>
                <m:nor/>
              </m:rP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2</m:t>
            </m:r>
          </m:sub>
          <m:sup>
            <m:r>
              <m:rPr>
                <m:nor/>
              </m:rP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种情况；</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当</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中有两个同时取到</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或</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时（其余取0），有</w:t>
      </w:r>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2</m:t>
            </m:r>
          </m:sub>
          <m:sup>
            <m:r>
              <m:rPr>
                <m:nor/>
              </m:rP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cs="Times New Roman"/>
          <w:sz w:val="21"/>
          <w:szCs w:val="21"/>
        </w:rPr>
        <w:t>种情况；</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当</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中有两个分别取</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时（其余取0），有</w:t>
      </w:r>
      <m:oMath>
        <m:sSubSup>
          <m:e>
            <m:r>
              <m:rPr>
                <m:nor/>
              </m:rPr>
              <w:rPr>
                <w:rFonts w:ascii="Cambria Math" w:eastAsia="宋体" w:hAnsi="Cambria Math" w:cs="Cambria Math"/>
                <w:sz w:val="21"/>
                <w:szCs w:val="21"/>
              </w:rPr>
              <m:t>A</m:t>
            </m:r>
          </m:e>
          <m:sub>
            <m:r>
              <m:rPr>
                <m:nor/>
              </m:rPr>
              <w:rPr>
                <w:rFonts w:ascii="Cambria Math" w:eastAsia="宋体" w:hAnsi="Cambria Math" w:cs="Cambria Math"/>
                <w:sz w:val="21"/>
                <w:szCs w:val="21"/>
              </w:rPr>
              <m:t>4</m:t>
            </m:r>
          </m:sub>
          <m:sup>
            <m:r>
              <m:rPr>
                <m:nor/>
              </m:rP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cs="Times New Roman"/>
          <w:sz w:val="21"/>
          <w:szCs w:val="21"/>
        </w:rPr>
        <w:t>种情况．</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故满足条件的数组共有</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33</m:t>
        </m:r>
      </m:oMath>
      <w:r>
        <w:rPr>
          <w:rFonts w:ascii="Times New Roman" w:hAnsi="Times New Roman" w:eastAsia="宋体" w:cs="Times New Roman"/>
          <w:sz w:val="21"/>
          <w:szCs w:val="21"/>
        </w:rPr>
        <w:t>个．</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57．对于各数互不相等的正数数组</w:t>
      </w:r>
      <m:oMath>
        <m:d>
          <m:dPr>
            <m:sepChr m:val=","/>
          </m:dPr>
          <m:e>
            <m:sSub>
              <m:e>
                <m:r>
                  <w:rPr>
                    <w:rFonts w:ascii="Cambria Math" w:eastAsia="宋体" w:hAnsi="Cambria Math" w:cs="Cambria Math"/>
                    <w:sz w:val="21"/>
                    <w:szCs w:val="21"/>
                  </w:rPr>
                  <m:t>i</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i</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i</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i</m:t>
                </m:r>
              </m:e>
              <m:sub>
                <m:r>
                  <w:rPr>
                    <w:rFonts w:ascii="Cambria Math" w:eastAsia="宋体" w:hAnsi="Cambria Math" w:cs="Cambria Math"/>
                    <w:sz w:val="21"/>
                    <w:szCs w:val="21"/>
                  </w:rPr>
                  <m:t>n</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是不小于2的正整数），如果在</w:t>
      </w:r>
      <m:oMath>
        <m:r>
          <w:rPr>
            <w:rFonts w:ascii="Cambria Math" w:eastAsia="宋体" w:hAnsi="Cambria Math" w:cs="Cambria Math"/>
            <w:sz w:val="21"/>
            <w:szCs w:val="21"/>
          </w:rPr>
          <m:t>p</m:t>
        </m:r>
        <m:r>
          <w:rPr>
            <w:rFonts w:ascii="Cambria Math" w:eastAsia="宋体" w:hAnsi="Cambria Math" w:cs="Cambria Math"/>
            <w:sz w:val="21"/>
            <w:szCs w:val="21"/>
          </w:rPr>
          <m:t>&lt;</m:t>
        </m:r>
        <m:r>
          <w:rPr>
            <w:rFonts w:ascii="Cambria Math" w:eastAsia="宋体" w:hAnsi="Cambria Math" w:cs="Cambria Math"/>
            <w:sz w:val="21"/>
            <w:szCs w:val="21"/>
          </w:rPr>
          <m:t>q</m:t>
        </m:r>
      </m:oMath>
      <w:r>
        <w:rPr>
          <w:rFonts w:ascii="Times New Roman" w:hAnsi="Times New Roman" w:eastAsia="宋体" w:cs="Times New Roman"/>
          <w:sz w:val="21"/>
          <w:szCs w:val="21"/>
        </w:rPr>
        <w:t>时有</w:t>
      </w:r>
      <m:oMath>
        <m:sSub>
          <m:e>
            <m:r>
              <w:rPr>
                <w:rFonts w:ascii="Cambria Math" w:eastAsia="宋体" w:hAnsi="Cambria Math" w:cs="Cambria Math"/>
                <w:sz w:val="21"/>
                <w:szCs w:val="21"/>
              </w:rPr>
              <m:t>i</m:t>
            </m:r>
          </m:e>
          <m:sub>
            <m:r>
              <w:rPr>
                <w:rFonts w:ascii="Cambria Math" w:eastAsia="宋体" w:hAnsi="Cambria Math" w:cs="Cambria Math"/>
                <w:sz w:val="21"/>
                <w:szCs w:val="21"/>
              </w:rPr>
              <m:t>p</m:t>
            </m:r>
          </m:sub>
        </m:sSub>
        <m:r>
          <w:rPr>
            <w:rFonts w:ascii="Cambria Math" w:eastAsia="宋体" w:hAnsi="Cambria Math" w:cs="Cambria Math"/>
            <w:sz w:val="21"/>
            <w:szCs w:val="21"/>
          </w:rPr>
          <m:t>&lt;</m:t>
        </m:r>
        <m:sSub>
          <m:e>
            <m:r>
              <w:rPr>
                <w:rFonts w:ascii="Cambria Math" w:eastAsia="宋体" w:hAnsi="Cambria Math" w:cs="Cambria Math"/>
                <w:sz w:val="21"/>
                <w:szCs w:val="21"/>
              </w:rPr>
              <m:t>i</m:t>
            </m:r>
          </m:e>
          <m:sub>
            <m:r>
              <w:rPr>
                <w:rFonts w:ascii="Cambria Math" w:eastAsia="宋体" w:hAnsi="Cambria Math" w:cs="Cambria Math"/>
                <w:sz w:val="21"/>
                <w:szCs w:val="21"/>
              </w:rPr>
              <m:t>q</m:t>
            </m:r>
          </m:sub>
        </m:sSub>
      </m:oMath>
      <w:r>
        <w:rPr>
          <w:rFonts w:ascii="Times New Roman" w:hAnsi="Times New Roman" w:eastAsia="宋体" w:cs="Times New Roman"/>
          <w:sz w:val="21"/>
          <w:szCs w:val="21"/>
        </w:rPr>
        <w:t>，则称“</w:t>
      </w:r>
      <m:oMath>
        <m:sSub>
          <m:e>
            <m:r>
              <w:rPr>
                <w:rFonts w:ascii="Cambria Math" w:eastAsia="宋体" w:hAnsi="Cambria Math" w:cs="Cambria Math"/>
                <w:sz w:val="21"/>
                <w:szCs w:val="21"/>
              </w:rPr>
              <m:t>i</m:t>
            </m:r>
          </m:e>
          <m:sub>
            <m:r>
              <w:rPr>
                <w:rFonts w:ascii="Cambria Math" w:eastAsia="宋体" w:hAnsi="Cambria Math" w:cs="Cambria Math"/>
                <w:sz w:val="21"/>
                <w:szCs w:val="21"/>
              </w:rPr>
              <m:t>p</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i</m:t>
            </m:r>
          </m:e>
          <m:sub>
            <m:r>
              <w:rPr>
                <w:rFonts w:ascii="Cambria Math" w:eastAsia="宋体" w:hAnsi="Cambria Math" w:cs="Cambria Math"/>
                <w:sz w:val="21"/>
                <w:szCs w:val="21"/>
              </w:rPr>
              <m:t>q</m:t>
            </m:r>
          </m:sub>
        </m:sSub>
      </m:oMath>
      <w:r>
        <w:rPr>
          <w:rFonts w:ascii="Times New Roman" w:hAnsi="Times New Roman" w:eastAsia="宋体" w:cs="Times New Roman"/>
          <w:sz w:val="21"/>
          <w:szCs w:val="21"/>
        </w:rPr>
        <w:t>”是该数组的一个“顺序”，一个数组中所有“顺序”的个数称为此数组的“顺序数”．例如，数组</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中有顺序“2，4”“2，3”，其“顺序数”等于2．若各数互不相等的正数数组</w:t>
      </w:r>
      <m:oMath>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e>
        </m:d>
      </m:oMath>
      <w:r>
        <w:rPr>
          <w:rFonts w:ascii="Times New Roman" w:hAnsi="Times New Roman" w:eastAsia="宋体" w:cs="Times New Roman"/>
          <w:sz w:val="21"/>
          <w:szCs w:val="21"/>
        </w:rPr>
        <w:t>的“顺序数”是4，则</w:t>
      </w:r>
      <m:oMath>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5</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的“顺序数”是</w:t>
      </w:r>
      <w:r>
        <w:rPr>
          <w:rFonts w:ascii="Times New Roman" w:eastAsia="宋体" w:hAnsi="Times New Roman" w:cs="Times New Roman"/>
          <w:b w:val="0"/>
          <w:sz w:val="21"/>
          <w:szCs w:val="21"/>
        </w:rPr>
        <w:t>______</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这个数组中可以组成</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对实数，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假设</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oMath>
      <w:r>
        <w:rPr>
          <w:rFonts w:ascii="Times New Roman" w:hAnsi="Times New Roman" w:eastAsia="宋体" w:cs="Times New Roman"/>
          <w:sz w:val="21"/>
          <w:szCs w:val="21"/>
        </w:rPr>
        <w:t>，且后一项都比前一项小，</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因此可以判断出</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&gt;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&gt;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&gt;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则</w:t>
      </w:r>
      <m:oMath>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5</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的“顺序数”是</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58．今有标号为1、2、3、4、5的5封信，另有同样标号的5个信封，现将5封信任意地装入5个信封中，每个信封内装1封信，那么恰有2封信与信封标号一致的概率为</w:t>
      </w:r>
      <w:r>
        <w:rPr>
          <w:rFonts w:ascii="Times New Roman" w:eastAsia="宋体" w:hAnsi="Times New Roman" w:cs="Times New Roman"/>
          <w:b w:val="0"/>
          <w:sz w:val="21"/>
          <w:szCs w:val="21"/>
        </w:rPr>
        <w:t>______</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恰有两封信与信封标号相同的基本事件数为</w:t>
      </w:r>
      <m:oMath>
        <m:sSubSup>
          <m:e>
            <m:r>
              <m:rPr>
                <m:nor/>
              </m:rPr>
              <w:rPr>
                <w:rFonts w:ascii="Cambria Math" w:eastAsia="宋体" w:hAnsi="Cambria Math" w:cs="Cambria Math"/>
                <w:sz w:val="21"/>
                <w:szCs w:val="21"/>
              </w:rPr>
              <m:t>2C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故恰有2封信与信封标号一致的概率</w:t>
      </w: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2</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num>
          <m:den>
            <m:sSubSup>
              <m:e>
                <m:r>
                  <m:rPr>
                    <m:nor/>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6</m:t>
            </m:r>
          </m:den>
        </m:f>
      </m:oMath>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59．三行三列的方阵</w:t>
      </w:r>
      <m:oMath>
        <m:d>
          <m:dPr>
            <m:sepChr m:val=","/>
          </m:dPr>
          <m:e>
            <m:eqArr>
              <m:e>
                <m:sSub>
                  <m:e>
                    <m:r>
                      <w:rPr>
                        <w:rFonts w:ascii="Cambria Math" w:eastAsia="宋体" w:hAnsi="Cambria Math" w:cs="Cambria Math"/>
                        <w:sz w:val="21"/>
                        <w:szCs w:val="21"/>
                      </w:rPr>
                      <m:t>a</m:t>
                    </m:r>
                  </m:e>
                  <m:sub>
                    <m:r>
                      <w:rPr>
                        <w:rFonts w:ascii="Cambria Math" w:eastAsia="宋体" w:hAnsi="Cambria Math" w:cs="Cambria Math"/>
                        <w:sz w:val="21"/>
                        <w:szCs w:val="21"/>
                      </w:rPr>
                      <m:t>11</m:t>
                    </m:r>
                  </m:sub>
                </m:sSub>
                <m:sSub>
                  <m:e>
                    <m:r>
                      <w:rPr>
                        <w:rFonts w:ascii="Cambria Math" w:eastAsia="宋体" w:hAnsi="Cambria Math" w:cs="Cambria Math"/>
                        <w:sz w:val="21"/>
                        <w:szCs w:val="21"/>
                      </w:rPr>
                      <m:t>a</m:t>
                    </m:r>
                  </m:e>
                  <m:sub>
                    <m:r>
                      <w:rPr>
                        <w:rFonts w:ascii="Cambria Math" w:eastAsia="宋体" w:hAnsi="Cambria Math" w:cs="Cambria Math"/>
                        <w:sz w:val="21"/>
                        <w:szCs w:val="21"/>
                      </w:rPr>
                      <m:t>12</m:t>
                    </m:r>
                  </m:sub>
                </m:sSub>
                <m:sSub>
                  <m:e>
                    <m:r>
                      <w:rPr>
                        <w:rFonts w:ascii="Cambria Math" w:eastAsia="宋体" w:hAnsi="Cambria Math" w:cs="Cambria Math"/>
                        <w:sz w:val="21"/>
                        <w:szCs w:val="21"/>
                      </w:rPr>
                      <m:t>a</m:t>
                    </m:r>
                  </m:e>
                  <m:sub>
                    <m:r>
                      <w:rPr>
                        <w:rFonts w:ascii="Cambria Math" w:eastAsia="宋体" w:hAnsi="Cambria Math" w:cs="Cambria Math"/>
                        <w:sz w:val="21"/>
                        <w:szCs w:val="21"/>
                      </w:rPr>
                      <m:t>13</m:t>
                    </m:r>
                  </m:sub>
                </m:sSub>
              </m:e>
              <m:e>
                <m:sSub>
                  <m:e>
                    <m:r>
                      <w:rPr>
                        <w:rFonts w:ascii="Cambria Math" w:eastAsia="宋体" w:hAnsi="Cambria Math" w:cs="Cambria Math"/>
                        <w:sz w:val="21"/>
                        <w:szCs w:val="21"/>
                      </w:rPr>
                      <m:t>a</m:t>
                    </m:r>
                  </m:e>
                  <m:sub>
                    <m:r>
                      <w:rPr>
                        <w:rFonts w:ascii="Cambria Math" w:eastAsia="宋体" w:hAnsi="Cambria Math" w:cs="Cambria Math"/>
                        <w:sz w:val="21"/>
                        <w:szCs w:val="21"/>
                      </w:rPr>
                      <m:t>21</m:t>
                    </m:r>
                  </m:sub>
                </m:sSub>
                <m:sSub>
                  <m:e>
                    <m:r>
                      <w:rPr>
                        <w:rFonts w:ascii="Cambria Math" w:eastAsia="宋体" w:hAnsi="Cambria Math" w:cs="Cambria Math"/>
                        <w:sz w:val="21"/>
                        <w:szCs w:val="21"/>
                      </w:rPr>
                      <m:t>a</m:t>
                    </m:r>
                  </m:e>
                  <m:sub>
                    <m:r>
                      <w:rPr>
                        <w:rFonts w:ascii="Cambria Math" w:eastAsia="宋体" w:hAnsi="Cambria Math" w:cs="Cambria Math"/>
                        <w:sz w:val="21"/>
                        <w:szCs w:val="21"/>
                      </w:rPr>
                      <m:t>22</m:t>
                    </m:r>
                  </m:sub>
                </m:sSub>
                <m:sSub>
                  <m:e>
                    <m:r>
                      <w:rPr>
                        <w:rFonts w:ascii="Cambria Math" w:eastAsia="宋体" w:hAnsi="Cambria Math" w:cs="Cambria Math"/>
                        <w:sz w:val="21"/>
                        <w:szCs w:val="21"/>
                      </w:rPr>
                      <m:t>a</m:t>
                    </m:r>
                  </m:e>
                  <m:sub>
                    <m:r>
                      <w:rPr>
                        <w:rFonts w:ascii="Cambria Math" w:eastAsia="宋体" w:hAnsi="Cambria Math" w:cs="Cambria Math"/>
                        <w:sz w:val="21"/>
                        <w:szCs w:val="21"/>
                      </w:rPr>
                      <m:t>23</m:t>
                    </m:r>
                  </m:sub>
                </m:sSub>
              </m:e>
              <m:e>
                <m:sSub>
                  <m:e>
                    <m:r>
                      <w:rPr>
                        <w:rFonts w:ascii="Cambria Math" w:eastAsia="宋体" w:hAnsi="Cambria Math" w:cs="Cambria Math"/>
                        <w:sz w:val="21"/>
                        <w:szCs w:val="21"/>
                      </w:rPr>
                      <m:t>a</m:t>
                    </m:r>
                  </m:e>
                  <m:sub>
                    <m:r>
                      <w:rPr>
                        <w:rFonts w:ascii="Cambria Math" w:eastAsia="宋体" w:hAnsi="Cambria Math" w:cs="Cambria Math"/>
                        <w:sz w:val="21"/>
                        <w:szCs w:val="21"/>
                      </w:rPr>
                      <m:t>31</m:t>
                    </m:r>
                  </m:sub>
                </m:sSub>
                <m:sSub>
                  <m:e>
                    <m:r>
                      <w:rPr>
                        <w:rFonts w:ascii="Cambria Math" w:eastAsia="宋体" w:hAnsi="Cambria Math" w:cs="Cambria Math"/>
                        <w:sz w:val="21"/>
                        <w:szCs w:val="21"/>
                      </w:rPr>
                      <m:t>a</m:t>
                    </m:r>
                  </m:e>
                  <m:sub>
                    <m:r>
                      <w:rPr>
                        <w:rFonts w:ascii="Cambria Math" w:eastAsia="宋体" w:hAnsi="Cambria Math" w:cs="Cambria Math"/>
                        <w:sz w:val="21"/>
                        <w:szCs w:val="21"/>
                      </w:rPr>
                      <m:t>32</m:t>
                    </m:r>
                  </m:sub>
                </m:sSub>
                <m:sSub>
                  <m:e>
                    <m:r>
                      <w:rPr>
                        <w:rFonts w:ascii="Cambria Math" w:eastAsia="宋体" w:hAnsi="Cambria Math" w:cs="Cambria Math"/>
                        <w:sz w:val="21"/>
                        <w:szCs w:val="21"/>
                      </w:rPr>
                      <m:t>a</m:t>
                    </m:r>
                  </m:e>
                  <m:sub>
                    <m:r>
                      <w:rPr>
                        <w:rFonts w:ascii="Cambria Math" w:eastAsia="宋体" w:hAnsi="Cambria Math" w:cs="Cambria Math"/>
                        <w:sz w:val="21"/>
                        <w:szCs w:val="21"/>
                      </w:rPr>
                      <m:t>33</m:t>
                    </m:r>
                  </m:sub>
                </m:sSub>
              </m:e>
            </m:eqArr>
          </m:e>
        </m:d>
      </m:oMath>
      <w:r>
        <w:rPr>
          <w:rFonts w:ascii="Times New Roman" w:hAnsi="Times New Roman" w:eastAsia="宋体" w:cs="Times New Roman"/>
          <w:sz w:val="21"/>
          <w:szCs w:val="21"/>
        </w:rPr>
        <w:t>中有9个数</w:t>
      </w:r>
      <m:oMath>
        <m:sSub>
          <m:e>
            <m:r>
              <w:rPr>
                <w:rFonts w:ascii="Cambria Math" w:eastAsia="宋体" w:hAnsi="Cambria Math" w:cs="Cambria Math"/>
                <w:sz w:val="21"/>
                <w:szCs w:val="21"/>
              </w:rPr>
              <m:t>a</m:t>
            </m:r>
          </m:e>
          <m:sub>
            <m:r>
              <w:rPr>
                <w:rFonts w:ascii="Cambria Math" w:eastAsia="宋体" w:hAnsi="Cambria Math" w:cs="Cambria Math"/>
                <w:sz w:val="21"/>
                <w:szCs w:val="21"/>
              </w:rPr>
              <m:t>i</m:t>
            </m:r>
            <m:r>
              <w:rPr>
                <w:rFonts w:ascii="Cambria Math" w:eastAsia="宋体" w:hAnsi="Cambria Math" w:cs="Cambria Math"/>
                <w:sz w:val="21"/>
                <w:szCs w:val="21"/>
              </w:rPr>
              <m:t>j</m:t>
            </m:r>
          </m:sub>
        </m:sSub>
        <m:r>
          <w:rPr>
            <w:rFonts w:ascii="Cambria Math" w:eastAsia="宋体" w:hAnsi="Cambria Math" w:cs="Cambria Math"/>
            <w:sz w:val="21"/>
            <w:szCs w:val="21"/>
          </w:rPr>
          <m:t>(</m:t>
        </m:r>
        <m:r>
          <w:rPr>
            <w:rFonts w:ascii="Cambria Math" w:eastAsia="宋体" w:hAnsi="Cambria Math" w:cs="Cambria Math"/>
            <w:sz w:val="21"/>
            <w:szCs w:val="21"/>
          </w:rPr>
          <m:t>i</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j</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，从中任取三个数，则至少有两个数位于同行或同列的概率是</w:t>
      </w:r>
      <w:r>
        <w:rPr>
          <w:rFonts w:ascii="Times New Roman" w:eastAsia="宋体" w:hAnsi="Times New Roman" w:cs="Times New Roman"/>
          <w:b w:val="0"/>
          <w:sz w:val="21"/>
          <w:szCs w:val="21"/>
        </w:rPr>
        <w:t>_______</w:t>
      </w:r>
      <w:r>
        <w:rPr>
          <w:rFonts w:ascii="Times New Roman" w:hAnsi="Times New Roman" w:eastAsia="宋体" w:cs="Times New Roman"/>
          <w:sz w:val="21"/>
          <w:szCs w:val="21"/>
        </w:rPr>
        <w:t>． (结果用分数表示)</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若三个数任意两个数不在同一行或者同一列，共有</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种不同的取法，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设事件</w:t>
      </w:r>
      <w:r>
        <w:rPr>
          <w:rFonts w:ascii="Times New Roman" w:hAnsi="Times New Roman" w:eastAsia="宋体" w:cs="Times New Roman"/>
          <w:i/>
          <w:sz w:val="21"/>
          <w:szCs w:val="21"/>
        </w:rPr>
        <w:t>M</w:t>
      </w:r>
      <w:r>
        <w:rPr>
          <w:rFonts w:ascii="Times New Roman" w:hAnsi="Times New Roman" w:eastAsia="宋体" w:cs="Times New Roman"/>
          <w:sz w:val="21"/>
          <w:szCs w:val="21"/>
        </w:rPr>
        <w:t>为“这3个数中至少有2个数位于同行或同列”，</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则事件</w:t>
      </w:r>
      <w:r>
        <w:rPr>
          <w:rFonts w:ascii="Times New Roman" w:hAnsi="Times New Roman" w:eastAsia="宋体" w:cs="Times New Roman"/>
          <w:i/>
          <w:sz w:val="21"/>
          <w:szCs w:val="21"/>
        </w:rPr>
        <w:t>M</w:t>
      </w:r>
      <w:r>
        <w:rPr>
          <w:rFonts w:ascii="Times New Roman" w:hAnsi="Times New Roman" w:eastAsia="宋体" w:cs="Times New Roman"/>
          <w:sz w:val="21"/>
          <w:szCs w:val="21"/>
        </w:rPr>
        <w:t>包含的取法共有</w:t>
      </w:r>
      <m:oMath>
        <m:r>
          <w:rPr>
            <w:rFonts w:ascii="Cambria Math" w:eastAsia="宋体" w:hAnsi="Cambria Math" w:cs="Cambria Math"/>
            <w:sz w:val="21"/>
            <w:szCs w:val="21"/>
          </w:rPr>
          <m:t>84</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78</m:t>
        </m:r>
        <m:r>
          <w:rPr>
            <w:rFonts w:ascii="Cambria Math" w:eastAsia="宋体" w:hAnsi="Cambria Math" w:cs="Cambria Math"/>
            <w:sz w:val="21"/>
            <w:szCs w:val="21"/>
          </w:rPr>
          <m:t>(</m:t>
        </m:r>
      </m:oMath>
      <w:r>
        <w:rPr>
          <w:rFonts w:ascii="Times New Roman" w:hAnsi="Times New Roman" w:eastAsia="宋体" w:cs="Times New Roman"/>
          <w:sz w:val="21"/>
          <w:szCs w:val="21"/>
        </w:rPr>
        <w:t>种</w:t>
      </w:r>
      <m:oMath>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根据古典概型的概率计算公式得</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m:t>
            </m:r>
          </m:e>
        </m:d>
        <m:r>
          <w:rPr>
            <w:rFonts w:ascii="Cambria Math" w:eastAsia="宋体" w:hAnsi="Cambria Math" w:cs="Cambria Math"/>
            <w:sz w:val="21"/>
            <w:szCs w:val="21"/>
          </w:rPr>
          <m:t>=</m:t>
        </m:r>
        <m:f>
          <m:num>
            <m:r>
              <w:rPr>
                <w:rFonts w:ascii="Cambria Math" w:eastAsia="宋体" w:hAnsi="Cambria Math" w:cs="Cambria Math"/>
                <w:sz w:val="21"/>
                <w:szCs w:val="21"/>
              </w:rPr>
              <m:t>78</m:t>
            </m:r>
          </m:num>
          <m:den>
            <m:r>
              <w:rPr>
                <w:rFonts w:ascii="Cambria Math" w:eastAsia="宋体" w:hAnsi="Cambria Math" w:cs="Cambria Math"/>
                <w:sz w:val="21"/>
                <w:szCs w:val="21"/>
              </w:rPr>
              <m:t>84</m:t>
            </m:r>
          </m:den>
        </m:f>
        <m:r>
          <w:rPr>
            <w:rFonts w:ascii="Cambria Math" w:eastAsia="宋体" w:hAnsi="Cambria Math" w:cs="Cambria Math"/>
            <w:sz w:val="21"/>
            <w:szCs w:val="21"/>
          </w:rPr>
          <m:t>=</m:t>
        </m:r>
        <m:f>
          <m:num>
            <m:r>
              <w:rPr>
                <w:rFonts w:ascii="Cambria Math" w:eastAsia="宋体" w:hAnsi="Cambria Math" w:cs="Cambria Math"/>
                <w:sz w:val="21"/>
                <w:szCs w:val="21"/>
              </w:rPr>
              <m:t>13</m:t>
            </m:r>
          </m:num>
          <m:den>
            <m:r>
              <w:rPr>
                <w:rFonts w:ascii="Cambria Math" w:eastAsia="宋体" w:hAnsi="Cambria Math" w:cs="Cambria Math"/>
                <w:sz w:val="21"/>
                <w:szCs w:val="21"/>
              </w:rPr>
              <m:t>14</m:t>
            </m:r>
          </m:den>
        </m:f>
      </m:oMath>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60．设有编号为1、2、3、4、5的5个球和编号为1、2、3、4、5的5个盒子，现将这5个球放入5个盒子内．</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(1)只有1个盒子空着，共有多少种投放方法？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(2)没有1个盒子空着，但球的编号与盒子编号不全相同，有多少种投放方法？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(3)每个盒子内投放1球，并且至少有2个球的编号与盒子编号相同，有多少种投放方法？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(2)119种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(3)31种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eastAsia="宋体" w:hAnsi="Times New Roman" w:cs="Times New Roman"/>
          <w:sz w:val="21"/>
          <w:szCs w:val="21"/>
        </w:rPr>
        <w:t>（</w:t>
      </w:r>
      <w:r>
        <w:rPr>
          <w:rFonts w:ascii="Times New Roman" w:hAnsi="Times New Roman" w:eastAsia="宋体" w:cs="Times New Roman"/>
          <w:sz w:val="21"/>
          <w:szCs w:val="21"/>
        </w:rPr>
        <w:t>2</w:t>
      </w:r>
      <w:r>
        <w:rPr>
          <w:rFonts w:ascii="Times New Roman" w:eastAsia="宋体" w:hAnsi="Times New Roman" w:cs="Times New Roman"/>
          <w:sz w:val="21"/>
          <w:szCs w:val="21"/>
        </w:rPr>
        <w:t>）首先将</w:t>
      </w:r>
      <m:oMath>
        <m:r>
          <w:rPr>
            <w:rFonts w:ascii="Cambria Math" w:eastAsia="宋体" w:hAnsi="Cambria Math" w:cs="Cambria Math"/>
            <w:sz w:val="21"/>
            <w:szCs w:val="21"/>
          </w:rPr>
          <m:t>5</m:t>
        </m:r>
      </m:oMath>
      <w:r>
        <w:rPr>
          <w:rFonts w:ascii="Times New Roman" w:eastAsia="宋体" w:hAnsi="Times New Roman" w:cs="Times New Roman"/>
          <w:sz w:val="21"/>
          <w:szCs w:val="21"/>
        </w:rPr>
        <w:t>个球全排列，再减去球的编号与盒子编号全相同的情况，即可得解；</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eastAsia="宋体" w:hAnsi="Times New Roman" w:cs="Times New Roman"/>
          <w:sz w:val="21"/>
          <w:szCs w:val="21"/>
        </w:rPr>
        <w:t>（</w:t>
      </w:r>
      <w:r>
        <w:rPr>
          <w:rFonts w:ascii="Times New Roman" w:hAnsi="Times New Roman" w:eastAsia="宋体" w:cs="Times New Roman"/>
          <w:sz w:val="21"/>
          <w:szCs w:val="21"/>
        </w:rPr>
        <w:t>3</w:t>
      </w:r>
      <w:r>
        <w:rPr>
          <w:rFonts w:ascii="Times New Roman" w:eastAsia="宋体" w:hAnsi="Times New Roman" w:cs="Times New Roman"/>
          <w:sz w:val="21"/>
          <w:szCs w:val="21"/>
        </w:rPr>
        <w:t>）分四种情况讨论，按照分类加法计数原理计算可得</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eastAsia="宋体" w:hAnsi="Times New Roman" w:cs="Times New Roman"/>
          <w:sz w:val="21"/>
          <w:szCs w:val="21"/>
        </w:rPr>
        <w:t>再将</w:t>
      </w:r>
      <m:oMath>
        <m:r>
          <w:rPr>
            <w:rFonts w:ascii="Cambria Math" w:eastAsia="宋体" w:hAnsi="Cambria Math" w:cs="Cambria Math"/>
            <w:sz w:val="21"/>
            <w:szCs w:val="21"/>
          </w:rPr>
          <m:t>4</m:t>
        </m:r>
      </m:oMath>
      <w:r>
        <w:rPr>
          <w:rFonts w:ascii="Times New Roman" w:eastAsia="宋体" w:hAnsi="Times New Roman" w:cs="Times New Roman"/>
          <w:sz w:val="21"/>
          <w:szCs w:val="21"/>
        </w:rPr>
        <w:t>组排到</w:t>
      </w:r>
      <m:oMath>
        <m:r>
          <w:rPr>
            <w:rFonts w:ascii="Cambria Math" w:eastAsia="宋体" w:hAnsi="Cambria Math" w:cs="Cambria Math"/>
            <w:sz w:val="21"/>
            <w:szCs w:val="21"/>
          </w:rPr>
          <m:t>4</m:t>
        </m:r>
      </m:oMath>
      <w:r>
        <w:rPr>
          <w:rFonts w:ascii="Times New Roman" w:eastAsia="宋体" w:hAnsi="Times New Roman" w:cs="Times New Roman"/>
          <w:sz w:val="21"/>
          <w:szCs w:val="21"/>
        </w:rPr>
        <w:t>个盒子，有</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120</m:t>
        </m:r>
      </m:oMath>
      <w:r>
        <w:rPr>
          <w:rFonts w:ascii="Times New Roman" w:eastAsia="宋体" w:hAnsi="Times New Roman" w:cs="Times New Roman"/>
          <w:sz w:val="21"/>
          <w:szCs w:val="21"/>
        </w:rPr>
        <w:t>种投放法．</w:t>
      </w:r>
      <m:oMath>
        <m:r>
          <w:rPr>
            <w:rFonts w:ascii="Cambria Math" w:eastAsia="宋体" w:hAnsi="Cambria Math" w:cs="Cambria Math"/>
            <w:sz w:val="21"/>
            <w:szCs w:val="21"/>
          </w:rPr>
          <m:t>∴</m:t>
        </m:r>
      </m:oMath>
      <w:r>
        <w:rPr>
          <w:rFonts w:ascii="Times New Roman" w:eastAsia="宋体" w:hAnsi="Times New Roman" w:cs="Times New Roman"/>
          <w:sz w:val="21"/>
          <w:szCs w:val="21"/>
        </w:rPr>
        <w:t>共计</w:t>
      </w:r>
      <m:oMath>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r>
          <w:rPr>
            <w:rFonts w:ascii="Cambria Math" w:eastAsia="宋体" w:hAnsi="Cambria Math" w:cs="Cambria Math"/>
            <w:sz w:val="21"/>
            <w:szCs w:val="21"/>
          </w:rPr>
          <m:t>1200</m:t>
        </m:r>
      </m:oMath>
      <w:r>
        <w:rPr>
          <w:rFonts w:ascii="Times New Roman" w:eastAsia="宋体" w:hAnsi="Times New Roman" w:cs="Times New Roman"/>
          <w:sz w:val="21"/>
          <w:szCs w:val="21"/>
        </w:rPr>
        <w:t>种方法；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（2）解：</w:t>
      </w:r>
      <w:r>
        <w:rPr>
          <w:rFonts w:ascii="Times New Roman" w:eastAsia="宋体" w:hAnsi="Times New Roman" w:cs="Times New Roman"/>
          <w:sz w:val="21"/>
          <w:szCs w:val="21"/>
        </w:rPr>
        <w:t>没有一个盒子空着，相当于</w:t>
      </w:r>
      <m:oMath>
        <m:r>
          <w:rPr>
            <w:rFonts w:ascii="Cambria Math" w:eastAsia="宋体" w:hAnsi="Cambria Math" w:cs="Cambria Math"/>
            <w:sz w:val="21"/>
            <w:szCs w:val="21"/>
          </w:rPr>
          <m:t>5</m:t>
        </m:r>
      </m:oMath>
      <w:r>
        <w:rPr>
          <w:rFonts w:ascii="Times New Roman" w:eastAsia="宋体" w:hAnsi="Times New Roman" w:cs="Times New Roman"/>
          <w:sz w:val="21"/>
          <w:szCs w:val="21"/>
        </w:rPr>
        <w:t>个元素排列在</w:t>
      </w:r>
      <m:oMath>
        <m:r>
          <w:rPr>
            <w:rFonts w:ascii="Cambria Math" w:eastAsia="宋体" w:hAnsi="Cambria Math" w:cs="Cambria Math"/>
            <w:sz w:val="21"/>
            <w:szCs w:val="21"/>
          </w:rPr>
          <m:t>5</m:t>
        </m:r>
      </m:oMath>
      <w:r>
        <w:rPr>
          <w:rFonts w:ascii="Times New Roman" w:eastAsia="宋体" w:hAnsi="Times New Roman" w:cs="Times New Roman"/>
          <w:sz w:val="21"/>
          <w:szCs w:val="21"/>
        </w:rPr>
        <w:t>个位置上，有</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w:r>
        <w:rPr>
          <w:rFonts w:ascii="Times New Roman" w:eastAsia="宋体" w:hAnsi="Times New Roman"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eastAsia="宋体" w:hAnsi="Times New Roman" w:cs="Times New Roman"/>
          <w:sz w:val="21"/>
          <w:szCs w:val="21"/>
        </w:rPr>
        <w:t>而球的编号与盒子编号全相同只有</w:t>
      </w:r>
      <w:r>
        <w:rPr>
          <w:rFonts w:ascii="Times New Roman" w:hAnsi="Times New Roman" w:eastAsia="宋体" w:cs="Times New Roman"/>
          <w:sz w:val="21"/>
          <w:szCs w:val="21"/>
        </w:rPr>
        <w:t>1</w:t>
      </w:r>
      <w:r>
        <w:rPr>
          <w:rFonts w:ascii="Times New Roman" w:eastAsia="宋体" w:hAnsi="Times New Roman"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eastAsia="宋体" w:hAnsi="Times New Roman" w:cs="Times New Roman"/>
          <w:sz w:val="21"/>
          <w:szCs w:val="21"/>
        </w:rPr>
        <w:t>所以没有一个盒子空着，但球的编号与盒子编号不全相同的投法有</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119</m:t>
        </m:r>
      </m:oMath>
      <w:r>
        <w:rPr>
          <w:rFonts w:ascii="Times New Roman" w:eastAsia="宋体" w:hAnsi="Times New Roman"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（3）解：满足的情形：第一类，五个球的编号与盒子编号全同的放法：1种；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第二类，四个球的编号与盒子编号相同的放法：0种；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第三类，三个球的编号与盒子编号相同的放法：</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第四类，两个球的编号与盒子编号相同的放法：</w:t>
      </w:r>
      <m:oMath>
        <m:r>
          <w:rPr>
            <w:rFonts w:ascii="Cambria Math" w:eastAsia="宋体" w:hAnsi="Cambria Math" w:cs="Cambria Math"/>
            <w:sz w:val="21"/>
            <w:szCs w:val="21"/>
          </w:rPr>
          <m:t>2</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所以满足条件的放法数为：</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31</m:t>
        </m:r>
      </m:oMath>
      <w:r>
        <w:rPr>
          <w:rFonts w:ascii="Times New Roman" w:hAnsi="Times New Roman" w:eastAsia="宋体" w:cs="Times New Roman"/>
          <w:sz w:val="21"/>
          <w:szCs w:val="21"/>
        </w:rPr>
        <w:t>种．</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61．6本不同的书，按照以下要求处理，各有几种分法？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(1)一堆1本，一堆2本，一堆3本；</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(2)甲得1本，乙得2本，丙得3本；</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(3)一人得1本，一人得2本，一人得3本；</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(4)平均分给甲、乙、丙三人；</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(5)平均分成三堆.</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(2)60种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(3)360种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(4)90种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(5)15种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(2)结合(1)和每一种分组方法仅对应一种分配方法计算即可；</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(3)结合(1)和每一种分组方法有</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w:r>
        <w:rPr>
          <w:rFonts w:ascii="Times New Roman" w:hAnsi="Times New Roman" w:eastAsia="宋体" w:cs="Times New Roman"/>
          <w:sz w:val="21"/>
          <w:szCs w:val="21"/>
        </w:rPr>
        <w:t>种分配方法计算即可；</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(4)甲从6本不同的书中任取出2本，乙再从余下的4本书中取2本书，丙从余下的2本中取2本书，根据分步计数原理计算即可；</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(5)注意把6本不同的书分成三堆(每堆2本)，与把6本不同的书分给甲、乙、丙三人(每人2本)的区别，根据分步计数原理计算即可.</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（2）由（1）知，分成三堆的方法有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w:r>
        <w:rPr>
          <w:rFonts w:ascii="Times New Roman" w:hAnsi="Times New Roman" w:eastAsia="宋体" w:cs="Times New Roman"/>
          <w:sz w:val="21"/>
          <w:szCs w:val="21"/>
        </w:rPr>
        <w:t>种，而每种分组方法仅对应一种分配方法，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故甲得1本，乙得2本，丙得3本的分法亦为</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60</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（3）由（1）知，分成三堆的方法有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w:r>
        <w:rPr>
          <w:rFonts w:ascii="Times New Roman" w:hAnsi="Times New Roman" w:eastAsia="宋体" w:cs="Times New Roman"/>
          <w:sz w:val="21"/>
          <w:szCs w:val="21"/>
        </w:rPr>
        <w:t>种，但每一种分组方法又有</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w:r>
        <w:rPr>
          <w:rFonts w:ascii="Times New Roman" w:hAnsi="Times New Roman" w:eastAsia="宋体" w:cs="Times New Roman"/>
          <w:sz w:val="21"/>
          <w:szCs w:val="21"/>
        </w:rPr>
        <w:t>种分配方法，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故一人得1本，一人得2本，一人得3本的分法有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360</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（4）3个人一个一个地来取书，甲从6本不同的书中任取出2本的取法有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oMath>
      <w:r>
        <w:rPr>
          <w:rFonts w:ascii="Times New Roman" w:hAnsi="Times New Roman" w:eastAsia="宋体" w:cs="Times New Roman"/>
          <w:sz w:val="21"/>
          <w:szCs w:val="21"/>
        </w:rPr>
        <w:t>种，乙再从余下的4本书中取2本书，有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oMath>
      <w:r>
        <w:rPr>
          <w:rFonts w:ascii="Times New Roman" w:hAnsi="Times New Roman" w:eastAsia="宋体" w:cs="Times New Roman"/>
          <w:sz w:val="21"/>
          <w:szCs w:val="21"/>
        </w:rPr>
        <w:t>种取法，丙从余下的2本中取2本书，有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w:r>
        <w:rPr>
          <w:rFonts w:ascii="Times New Roman" w:hAnsi="Times New Roman" w:eastAsia="宋体" w:cs="Times New Roman"/>
          <w:sz w:val="21"/>
          <w:szCs w:val="21"/>
        </w:rPr>
        <w:t>种取法，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所以一共有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90</m:t>
        </m:r>
      </m:oMath>
      <w:r>
        <w:rPr>
          <w:rFonts w:ascii="Times New Roman" w:hAnsi="Times New Roman" w:eastAsia="宋体" w:cs="Times New Roman"/>
          <w:sz w:val="21"/>
          <w:szCs w:val="21"/>
        </w:rPr>
        <w:t>种取法.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（5）把6本不同的书分成三堆，每堆2本与把6本不同的书分给甲、乙、丙三人，每人2本的区别在于，后者相当于把6本不同的书平均分成三堆后，再把书分给甲、乙、丙三人，</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因此，设把6本不同的书，平均分成三堆的方法有</w:t>
      </w:r>
      <w:r>
        <w:rPr>
          <w:rFonts w:ascii="Times New Roman" w:eastAsia="宋体" w:hAnsi="Times New Roman" w:cs="Times New Roman"/>
          <w:i/>
          <w:sz w:val="21"/>
          <w:szCs w:val="21"/>
        </w:rPr>
        <w:t>x</w:t>
      </w:r>
      <w:r>
        <w:rPr>
          <w:rFonts w:ascii="Times New Roman" w:hAnsi="Times New Roman" w:eastAsia="宋体" w:cs="Times New Roman"/>
          <w:sz w:val="21"/>
          <w:szCs w:val="21"/>
        </w:rPr>
        <w:t>种，那么把6本不同的书分给甲、乙、丙三人每人2本的分法就应有</w:t>
      </w:r>
      <m:oMath>
        <m:r>
          <w:rPr>
            <w:rFonts w:ascii="Cambria Math" w:eastAsia="宋体" w:hAnsi="Cambria Math" w:cs="Cambria Math"/>
            <w:sz w:val="21"/>
            <w:szCs w:val="21"/>
          </w:rPr>
          <m:t>x</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w:r>
        <w:rPr>
          <w:rFonts w:ascii="Times New Roman" w:hAnsi="Times New Roman" w:eastAsia="宋体" w:cs="Times New Roman"/>
          <w:sz w:val="21"/>
          <w:szCs w:val="21"/>
        </w:rPr>
        <w:t>种，由（4）知，把6本不同的书分给甲、乙、丙三人，每人2本的方法有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w:t>
      </w:r>
      <m:oMath>
        <m:r>
          <w:rPr>
            <w:rFonts w:ascii="Cambria Math" w:eastAsia="宋体" w:hAnsi="Cambria Math" w:cs="Cambria Math"/>
            <w:sz w:val="21"/>
            <w:szCs w:val="21"/>
          </w:rPr>
          <m:t>x</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w:r>
        <w:rPr>
          <w:rFonts w:ascii="Times New Roman" w:hAnsi="Times New Roman" w:eastAsia="宋体" w:cs="Times New Roman"/>
          <w:sz w:val="21"/>
          <w:szCs w:val="21"/>
        </w:rPr>
        <w:t>，则</w:t>
      </w:r>
      <m:oMath>
        <m:r>
          <w:rPr>
            <w:rFonts w:ascii="Cambria Math" w:eastAsia="宋体" w:hAnsi="Cambria Math" w:cs="Cambria Math"/>
            <w:sz w:val="21"/>
            <w:szCs w:val="21"/>
          </w:rPr>
          <m:t>x</m:t>
        </m:r>
        <m:r>
          <w:rPr>
            <w:rFonts w:ascii="Cambria Math" w:eastAsia="宋体" w:hAnsi="Cambria Math" w:cs="Cambria Math"/>
            <w:sz w:val="21"/>
            <w:szCs w:val="21"/>
          </w:rPr>
          <m:t>=</m:t>
        </m:r>
        <m:f>
          <m:num>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num>
          <m:den>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den>
        </m:f>
        <m:r>
          <w:rPr>
            <w:rFonts w:ascii="Cambria Math" w:eastAsia="宋体" w:hAnsi="Cambria Math" w:cs="Cambria Math"/>
            <w:sz w:val="21"/>
            <w:szCs w:val="21"/>
          </w:rPr>
          <m:t>=</m:t>
        </m:r>
        <m:r>
          <w:rPr>
            <w:rFonts w:ascii="Cambria Math" w:eastAsia="宋体" w:hAnsi="Cambria Math" w:cs="Cambria Math"/>
            <w:sz w:val="21"/>
            <w:szCs w:val="21"/>
          </w:rPr>
          <m:t>15</m:t>
        </m:r>
      </m:oMath>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62．消除贫困、改善民生、逐步实现共同富裕，是社会主义的本质要求，是中国共产党的重要使命，中共中央、国务院于2015年11月29日颁布了《中共中央国务院关于打赢脱贫攻坚战的决定》.某中学积极参与脱贫攻坚战，决定派6名教师到</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w:t>
      </w:r>
      <m:oMath>
        <m:r>
          <w:rPr>
            <w:rFonts w:ascii="Cambria Math" w:eastAsia="宋体" w:hAnsi="Cambria Math" w:cs="Cambria Math"/>
            <w:sz w:val="21"/>
            <w:szCs w:val="21"/>
          </w:rPr>
          <m:t>D</m:t>
        </m:r>
      </m:oMath>
      <w:r>
        <w:rPr>
          <w:rFonts w:ascii="Times New Roman" w:hAnsi="Times New Roman" w:eastAsia="宋体" w:cs="Times New Roman"/>
          <w:sz w:val="21"/>
          <w:szCs w:val="21"/>
        </w:rPr>
        <w:t>、</w:t>
      </w:r>
      <m:oMath>
        <m:r>
          <w:rPr>
            <w:rFonts w:ascii="Cambria Math" w:eastAsia="宋体" w:hAnsi="Cambria Math" w:cs="Cambria Math"/>
            <w:sz w:val="21"/>
            <w:szCs w:val="21"/>
          </w:rPr>
          <m:t>E</m:t>
        </m:r>
      </m:oMath>
      <w:r>
        <w:rPr>
          <w:rFonts w:ascii="Times New Roman" w:hAnsi="Times New Roman" w:eastAsia="宋体" w:cs="Times New Roman"/>
          <w:sz w:val="21"/>
          <w:szCs w:val="21"/>
        </w:rPr>
        <w:t>五个贫困山区支教，每位教师去一个地方，每个地方至少安排一名教师前去支教.学校考虑到教师甲的家乡在山区</w:t>
      </w:r>
      <m:oMath>
        <m:r>
          <w:rPr>
            <w:rFonts w:ascii="Cambria Math" w:eastAsia="宋体" w:hAnsi="Cambria Math" w:cs="Cambria Math"/>
            <w:sz w:val="21"/>
            <w:szCs w:val="21"/>
          </w:rPr>
          <m:t>A</m:t>
        </m:r>
      </m:oMath>
      <w:r>
        <w:rPr>
          <w:rFonts w:ascii="Times New Roman" w:hAnsi="Times New Roman" w:eastAsia="宋体" w:cs="Times New Roman"/>
          <w:sz w:val="21"/>
          <w:szCs w:val="21"/>
        </w:rPr>
        <w:t>，决定派教师甲到山区</w:t>
      </w:r>
      <m:oMath>
        <m:r>
          <w:rPr>
            <w:rFonts w:ascii="Cambria Math" w:eastAsia="宋体" w:hAnsi="Cambria Math" w:cs="Cambria Math"/>
            <w:sz w:val="21"/>
            <w:szCs w:val="21"/>
          </w:rPr>
          <m:t>A</m:t>
        </m:r>
      </m:oMath>
      <w:r>
        <w:rPr>
          <w:rFonts w:ascii="Times New Roman" w:hAnsi="Times New Roman" w:eastAsia="宋体" w:cs="Times New Roman"/>
          <w:sz w:val="21"/>
          <w:szCs w:val="21"/>
        </w:rPr>
        <w:t>，同时考虑到教师乙与丙为同一学科，决定将教师乙与丙安排到不同山区，则不同安排方法共有（</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A．120种</w:t>
      </w:r>
      <w:r>
        <w:rPr>
          <w:rFonts w:ascii="Times New Roman" w:hAnsi="Times New Roman" w:eastAsia="宋体" w:cs="Times New Roman"/>
          <w:sz w:val="21"/>
          <w:szCs w:val="21"/>
        </w:rPr>
        <w:tab/>
      </w:r>
      <w:r>
        <w:rPr>
          <w:rFonts w:ascii="Times New Roman" w:hAnsi="Times New Roman" w:eastAsia="宋体" w:cs="Times New Roman"/>
          <w:sz w:val="21"/>
          <w:szCs w:val="21"/>
        </w:rPr>
        <w:t>B．216种</w:t>
      </w:r>
      <w:r>
        <w:rPr>
          <w:rFonts w:ascii="Times New Roman" w:hAnsi="Times New Roman" w:eastAsia="宋体" w:cs="Times New Roman"/>
          <w:sz w:val="21"/>
          <w:szCs w:val="21"/>
        </w:rPr>
        <w:tab/>
      </w:r>
      <w:r>
        <w:rPr>
          <w:rFonts w:ascii="Times New Roman" w:hAnsi="Times New Roman" w:eastAsia="宋体" w:cs="Times New Roman"/>
          <w:sz w:val="21"/>
          <w:szCs w:val="21"/>
        </w:rPr>
        <w:t>C．336种</w:t>
      </w:r>
      <w:r>
        <w:rPr>
          <w:rFonts w:ascii="Times New Roman" w:hAnsi="Times New Roman" w:eastAsia="宋体" w:cs="Times New Roman"/>
          <w:sz w:val="21"/>
          <w:szCs w:val="21"/>
        </w:rPr>
        <w:tab/>
      </w:r>
      <w:r>
        <w:rPr>
          <w:rFonts w:ascii="Times New Roman" w:hAnsi="Times New Roman" w:eastAsia="宋体" w:cs="Times New Roman"/>
          <w:sz w:val="21"/>
          <w:szCs w:val="21"/>
        </w:rPr>
        <w:t>D．360种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若派到山区</w:t>
      </w:r>
      <m:oMath>
        <m:r>
          <w:rPr>
            <w:rFonts w:ascii="Cambria Math" w:eastAsia="宋体" w:hAnsi="Cambria Math" w:cs="Cambria Math"/>
            <w:sz w:val="21"/>
            <w:szCs w:val="21"/>
          </w:rPr>
          <m:t>A</m:t>
        </m:r>
      </m:oMath>
      <w:r>
        <w:rPr>
          <w:rFonts w:ascii="Times New Roman" w:hAnsi="Times New Roman" w:eastAsia="宋体" w:cs="Times New Roman"/>
          <w:sz w:val="21"/>
          <w:szCs w:val="21"/>
        </w:rPr>
        <w:t>有2人，则不同派法有</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120</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若派到山区</w:t>
      </w:r>
      <m:oMath>
        <m:r>
          <w:rPr>
            <w:rFonts w:ascii="Cambria Math" w:eastAsia="宋体" w:hAnsi="Cambria Math" w:cs="Cambria Math"/>
            <w:sz w:val="21"/>
            <w:szCs w:val="21"/>
          </w:rPr>
          <m:t>A</m:t>
        </m:r>
      </m:oMath>
      <w:r>
        <w:rPr>
          <w:rFonts w:ascii="Times New Roman" w:hAnsi="Times New Roman" w:eastAsia="宋体" w:cs="Times New Roman"/>
          <w:sz w:val="21"/>
          <w:szCs w:val="21"/>
        </w:rPr>
        <w:t>有1人，则只能为甲，</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则将剩余的5人分成4组，其中乙、丙不能在同一组，则有</w:t>
      </w:r>
      <m:oMath>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种不同的分组方法.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所以不同派法有</w:t>
      </w:r>
      <m:oMath>
        <m:d>
          <m:dPr>
            <m:sepChr m:val=","/>
          </m:dPr>
          <m:e>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m:t>
            </m:r>
          </m:e>
        </m:d>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216</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故不同安排方法一共有</w:t>
      </w:r>
      <m:oMath>
        <m:r>
          <w:rPr>
            <w:rFonts w:ascii="Cambria Math" w:eastAsia="宋体" w:hAnsi="Cambria Math" w:cs="Cambria Math"/>
            <w:sz w:val="21"/>
            <w:szCs w:val="21"/>
          </w:rPr>
          <m:t>120</m:t>
        </m:r>
        <m:r>
          <w:rPr>
            <w:rFonts w:ascii="Cambria Math" w:eastAsia="宋体" w:hAnsi="Cambria Math" w:cs="Cambria Math"/>
            <w:sz w:val="21"/>
            <w:szCs w:val="21"/>
          </w:rPr>
          <m:t>+</m:t>
        </m:r>
        <m:r>
          <w:rPr>
            <w:rFonts w:ascii="Cambria Math" w:eastAsia="宋体" w:hAnsi="Cambria Math" w:cs="Cambria Math"/>
            <w:sz w:val="21"/>
            <w:szCs w:val="21"/>
          </w:rPr>
          <m:t>216</m:t>
        </m:r>
        <m:r>
          <w:rPr>
            <w:rFonts w:ascii="Cambria Math" w:eastAsia="宋体" w:hAnsi="Cambria Math" w:cs="Cambria Math"/>
            <w:sz w:val="21"/>
            <w:szCs w:val="21"/>
          </w:rPr>
          <m:t>=</m:t>
        </m:r>
        <m:r>
          <w:rPr>
            <w:rFonts w:ascii="Cambria Math" w:eastAsia="宋体" w:hAnsi="Cambria Math" w:cs="Cambria Math"/>
            <w:sz w:val="21"/>
            <w:szCs w:val="21"/>
          </w:rPr>
          <m:t>336</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故选：C.</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63．从集合</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oMath>
      <w:r>
        <w:rPr>
          <w:rFonts w:ascii="Times New Roman" w:hAnsi="Times New Roman" w:eastAsia="宋体" w:cs="Times New Roman"/>
          <w:sz w:val="21"/>
          <w:szCs w:val="21"/>
        </w:rPr>
        <w:t>中任取三个不同的元素作为直线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中</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的值，若直线</w:t>
      </w:r>
      <m:oMath>
        <m:r>
          <w:rPr>
            <w:rFonts w:ascii="Cambria Math" w:eastAsia="宋体" w:hAnsi="Cambria Math" w:cs="Cambria Math"/>
            <w:sz w:val="21"/>
            <w:szCs w:val="21"/>
          </w:rPr>
          <m:t>l</m:t>
        </m:r>
      </m:oMath>
      <w:r>
        <w:rPr>
          <w:rFonts w:ascii="Times New Roman" w:hAnsi="Times New Roman" w:eastAsia="宋体" w:cs="Times New Roman"/>
          <w:sz w:val="21"/>
          <w:szCs w:val="21"/>
        </w:rPr>
        <w:t>倾斜角小于</w:t>
      </w:r>
      <m:oMath>
        <m:r>
          <w:rPr>
            <w:rFonts w:ascii="Cambria Math" w:eastAsia="宋体" w:hAnsi="Cambria Math" w:cs="Cambria Math"/>
            <w:sz w:val="21"/>
            <w:szCs w:val="21"/>
          </w:rPr>
          <m:t>135</m:t>
        </m:r>
        <m:r>
          <w:rPr>
            <w:rFonts w:ascii="Cambria Math" w:eastAsia="宋体" w:hAnsi="Cambria Math" w:cs="Cambria Math"/>
            <w:sz w:val="21"/>
            <w:szCs w:val="21"/>
          </w:rPr>
          <m:t>°</m:t>
        </m:r>
      </m:oMath>
      <w:r>
        <w:rPr>
          <w:rFonts w:ascii="Times New Roman" w:hAnsi="Times New Roman" w:eastAsia="宋体" w:cs="Times New Roman"/>
          <w:sz w:val="21"/>
          <w:szCs w:val="21"/>
        </w:rPr>
        <w:t>，且</w:t>
      </w:r>
      <m:oMath>
        <m:r>
          <w:rPr>
            <w:rFonts w:ascii="Cambria Math" w:eastAsia="宋体" w:hAnsi="Cambria Math" w:cs="Cambria Math"/>
            <w:sz w:val="21"/>
            <w:szCs w:val="21"/>
          </w:rPr>
          <m:t>l</m:t>
        </m:r>
      </m:oMath>
      <w:r>
        <w:rPr>
          <w:rFonts w:ascii="Times New Roman" w:hAnsi="Times New Roman" w:eastAsia="宋体" w:cs="Times New Roman"/>
          <w:sz w:val="21"/>
          <w:szCs w:val="21"/>
        </w:rPr>
        <w:t>在</w:t>
      </w:r>
      <m:oMath>
        <m:r>
          <w:rPr>
            <w:rFonts w:ascii="Cambria Math" w:eastAsia="宋体" w:hAnsi="Cambria Math" w:cs="Cambria Math"/>
            <w:sz w:val="21"/>
            <w:szCs w:val="21"/>
          </w:rPr>
          <m:t>x</m:t>
        </m:r>
      </m:oMath>
      <w:r>
        <w:rPr>
          <w:rFonts w:ascii="Times New Roman" w:hAnsi="Times New Roman" w:eastAsia="宋体" w:cs="Times New Roman"/>
          <w:sz w:val="21"/>
          <w:szCs w:val="21"/>
        </w:rPr>
        <w:t>轴上的截距小于</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，那么不同的直线</w:t>
      </w:r>
      <m:oMath>
        <m:r>
          <w:rPr>
            <w:rFonts w:ascii="Cambria Math" w:eastAsia="宋体" w:hAnsi="Cambria Math" w:cs="Cambria Math"/>
            <w:sz w:val="21"/>
            <w:szCs w:val="21"/>
          </w:rPr>
          <m:t>l</m:t>
        </m:r>
      </m:oMath>
      <w:r>
        <w:rPr>
          <w:rFonts w:ascii="Times New Roman" w:hAnsi="Times New Roman" w:eastAsia="宋体" w:cs="Times New Roman"/>
          <w:sz w:val="21"/>
          <w:szCs w:val="21"/>
        </w:rPr>
        <w:t>条数有</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A．109条</w:t>
      </w:r>
      <w:r>
        <w:rPr>
          <w:rFonts w:ascii="Times New Roman" w:hAnsi="Times New Roman" w:eastAsia="宋体" w:cs="Times New Roman"/>
          <w:sz w:val="21"/>
          <w:szCs w:val="21"/>
        </w:rPr>
        <w:tab/>
      </w:r>
      <w:r>
        <w:rPr>
          <w:rFonts w:ascii="Times New Roman" w:hAnsi="Times New Roman" w:eastAsia="宋体" w:cs="Times New Roman"/>
          <w:sz w:val="21"/>
          <w:szCs w:val="21"/>
        </w:rPr>
        <w:t>B．110条</w:t>
      </w:r>
      <w:r>
        <w:rPr>
          <w:rFonts w:ascii="Times New Roman" w:hAnsi="Times New Roman" w:eastAsia="宋体" w:cs="Times New Roman"/>
          <w:sz w:val="21"/>
          <w:szCs w:val="21"/>
        </w:rPr>
        <w:tab/>
      </w:r>
      <w:r>
        <w:rPr>
          <w:rFonts w:ascii="Times New Roman" w:hAnsi="Times New Roman" w:eastAsia="宋体" w:cs="Times New Roman"/>
          <w:sz w:val="21"/>
          <w:szCs w:val="21"/>
        </w:rPr>
        <w:t>C．111条</w:t>
      </w:r>
      <w:r>
        <w:rPr>
          <w:rFonts w:ascii="Times New Roman" w:hAnsi="Times New Roman" w:eastAsia="宋体" w:cs="Times New Roman"/>
          <w:sz w:val="21"/>
          <w:szCs w:val="21"/>
        </w:rPr>
        <w:tab/>
      </w:r>
      <w:r>
        <w:rPr>
          <w:rFonts w:ascii="Times New Roman" w:hAnsi="Times New Roman" w:eastAsia="宋体" w:cs="Times New Roman"/>
          <w:sz w:val="21"/>
          <w:szCs w:val="21"/>
        </w:rPr>
        <w:t>D．120条</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【解析】根据直线</w:t>
      </w:r>
      <m:oMath>
        <m:r>
          <w:rPr>
            <w:rFonts w:ascii="Cambria Math" w:eastAsia="宋体" w:hAnsi="Cambria Math" w:cs="Cambria Math"/>
            <w:sz w:val="21"/>
            <w:szCs w:val="21"/>
          </w:rPr>
          <m:t>l</m:t>
        </m:r>
      </m:oMath>
      <w:r>
        <w:rPr>
          <w:rFonts w:ascii="Times New Roman" w:hAnsi="Times New Roman" w:eastAsia="宋体" w:cs="Times New Roman"/>
          <w:sz w:val="21"/>
          <w:szCs w:val="21"/>
        </w:rPr>
        <w:t>倾斜角小于</w:t>
      </w:r>
      <m:oMath>
        <m:r>
          <w:rPr>
            <w:rFonts w:ascii="Cambria Math" w:eastAsia="宋体" w:hAnsi="Cambria Math" w:cs="Cambria Math"/>
            <w:sz w:val="21"/>
            <w:szCs w:val="21"/>
          </w:rPr>
          <m:t>135</m:t>
        </m:r>
        <m:r>
          <w:rPr>
            <w:rFonts w:ascii="Cambria Math" w:eastAsia="宋体" w:hAnsi="Cambria Math" w:cs="Cambria Math"/>
            <w:sz w:val="21"/>
            <w:szCs w:val="21"/>
          </w:rPr>
          <m:t>°</m:t>
        </m:r>
      </m:oMath>
      <w:r>
        <w:rPr>
          <w:rFonts w:ascii="Times New Roman" w:hAnsi="Times New Roman" w:eastAsia="宋体" w:cs="Times New Roman"/>
          <w:sz w:val="21"/>
          <w:szCs w:val="21"/>
        </w:rPr>
        <w:t>，且</w:t>
      </w:r>
      <m:oMath>
        <m:r>
          <w:rPr>
            <w:rFonts w:ascii="Cambria Math" w:eastAsia="宋体" w:hAnsi="Cambria Math" w:cs="Cambria Math"/>
            <w:sz w:val="21"/>
            <w:szCs w:val="21"/>
          </w:rPr>
          <m:t>l</m:t>
        </m:r>
      </m:oMath>
      <w:r>
        <w:rPr>
          <w:rFonts w:ascii="Times New Roman" w:hAnsi="Times New Roman" w:eastAsia="宋体" w:cs="Times New Roman"/>
          <w:sz w:val="21"/>
          <w:szCs w:val="21"/>
        </w:rPr>
        <w:t>在</w:t>
      </w:r>
      <m:oMath>
        <m:r>
          <w:rPr>
            <w:rFonts w:ascii="Cambria Math" w:eastAsia="宋体" w:hAnsi="Cambria Math" w:cs="Cambria Math"/>
            <w:sz w:val="21"/>
            <w:szCs w:val="21"/>
          </w:rPr>
          <m:t>x</m:t>
        </m:r>
      </m:oMath>
      <w:r>
        <w:rPr>
          <w:rFonts w:ascii="Times New Roman" w:hAnsi="Times New Roman" w:eastAsia="宋体" w:cs="Times New Roman"/>
          <w:sz w:val="21"/>
          <w:szCs w:val="21"/>
        </w:rPr>
        <w:t>轴上的截距小于</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，可以得到</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之间的关系，按照要求求出所有的排列数，但是在注意两条直线有可能重合．</w:t>
      </w:r>
    </w:p>
    <w:p>
      <w:pPr>
        <w:shd w:val="clear" w:color="auto" w:fill="auto"/>
        <w:spacing w:line="300" w:lineRule="auto" w:before="0" w:after="0"/>
        <w:jc w:val="left"/>
        <w:rPr>
          <w:rFonts w:ascii="Times New Roman" w:hAnsi="Times New Roman" w:eastAsia="宋体" w:cs="Times New Roman"/>
          <w:sz w:val="21"/>
          <w:szCs w:val="21"/>
        </w:rPr>
      </w:pPr>
      <m:oMath>
        <m:d>
          <m:dPr>
            <m:begChr m:val="{"/>
            <m:endChr m:val=" "/>
          </m:dPr>
          <m:e>
            <m:eqArr>
              <m:e>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b</m:t>
                    </m:r>
                  </m:den>
                </m:f>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&gt;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oMath>
      <w:r>
        <w:rPr>
          <w:rFonts w:ascii="Times New Roman" w:hAnsi="Times New Roman" w:eastAsia="宋体" w:cs="Times New Roman"/>
          <w:sz w:val="21"/>
          <w:szCs w:val="21"/>
        </w:rPr>
        <w:t>，共有</w:t>
      </w:r>
      <m:oMath>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120</m:t>
        </m:r>
      </m:oMath>
      <w:r>
        <w:rPr>
          <w:rFonts w:ascii="Times New Roman" w:hAnsi="Times New Roman" w:eastAsia="宋体" w:cs="Times New Roman"/>
          <w:sz w:val="21"/>
          <w:szCs w:val="21"/>
        </w:rPr>
        <w:t>种方法，考虑到直线之间的重合情况，</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当</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时，（3，2，1）与（6，4，2）、（9，6，3）重复二次；</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eastAsia="宋体" w:hAnsi="Times New Roman" w:cs="Times New Roman"/>
          <w:kern w:val="0"/>
          <w:sz w:val="21"/>
          <w:szCs w:val="21"/>
        </w:rPr>
        <w:t>          </w:t>
      </w:r>
      <w:r>
        <w:rPr>
          <w:rFonts w:ascii="Times New Roman" w:hAnsi="Times New Roman" w:eastAsia="宋体" w:cs="Times New Roman"/>
          <w:sz w:val="21"/>
          <w:szCs w:val="21"/>
        </w:rPr>
        <w:t>（4，2，1）与（8，4，2）重复一次；</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eastAsia="宋体" w:hAnsi="Times New Roman" w:cs="Times New Roman"/>
          <w:kern w:val="0"/>
          <w:sz w:val="21"/>
          <w:szCs w:val="21"/>
        </w:rPr>
        <w:t>          </w:t>
      </w:r>
      <w:r>
        <w:rPr>
          <w:rFonts w:ascii="Times New Roman" w:hAnsi="Times New Roman" w:eastAsia="宋体" w:cs="Times New Roman"/>
          <w:sz w:val="21"/>
          <w:szCs w:val="21"/>
        </w:rPr>
        <w:t>（5，2，1）与（10，4，2）重复一次；</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eastAsia="宋体" w:hAnsi="Times New Roman" w:cs="Times New Roman"/>
          <w:kern w:val="0"/>
          <w:sz w:val="21"/>
          <w:szCs w:val="21"/>
        </w:rPr>
        <w:t>          </w:t>
      </w:r>
      <w:r>
        <w:rPr>
          <w:rFonts w:ascii="Times New Roman" w:hAnsi="Times New Roman" w:eastAsia="宋体" w:cs="Times New Roman"/>
          <w:sz w:val="21"/>
          <w:szCs w:val="21"/>
        </w:rPr>
        <w:t>（4，3，1）与（8，6，2）重复一次；</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eastAsia="宋体" w:hAnsi="Times New Roman" w:cs="Times New Roman"/>
          <w:kern w:val="0"/>
          <w:sz w:val="21"/>
          <w:szCs w:val="21"/>
        </w:rPr>
        <w:t>          </w:t>
      </w:r>
      <w:r>
        <w:rPr>
          <w:rFonts w:ascii="Times New Roman" w:hAnsi="Times New Roman" w:eastAsia="宋体" w:cs="Times New Roman"/>
          <w:sz w:val="21"/>
          <w:szCs w:val="21"/>
        </w:rPr>
        <w:t>（5，3，1）与（10，6，2）重复一次；</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eastAsia="宋体" w:hAnsi="Times New Roman" w:cs="Times New Roman"/>
          <w:kern w:val="0"/>
          <w:sz w:val="21"/>
          <w:szCs w:val="21"/>
        </w:rPr>
        <w:t>          </w:t>
      </w:r>
      <w:r>
        <w:rPr>
          <w:rFonts w:ascii="Times New Roman" w:hAnsi="Times New Roman" w:eastAsia="宋体" w:cs="Times New Roman"/>
          <w:sz w:val="21"/>
          <w:szCs w:val="21"/>
        </w:rPr>
        <w:t>（5，4，1）与（10，8，2）重复一次；共有7次．</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当</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时，（4，3，2）与（8，6，4）重复一次；</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eastAsia="宋体" w:hAnsi="Times New Roman" w:cs="Times New Roman"/>
          <w:kern w:val="0"/>
          <w:sz w:val="21"/>
          <w:szCs w:val="21"/>
        </w:rPr>
        <w:t>          </w:t>
      </w:r>
      <w:r>
        <w:rPr>
          <w:rFonts w:ascii="Times New Roman" w:hAnsi="Times New Roman" w:eastAsia="宋体" w:cs="Times New Roman"/>
          <w:sz w:val="21"/>
          <w:szCs w:val="21"/>
        </w:rPr>
        <w:t>（5，3，2）与（10，6，4）重复一次；</w:t>
      </w:r>
      <w:r>
        <w:rPr>
          <w:rFonts w:ascii="Times New Roman" w:eastAsia="宋体" w:hAnsi="Times New Roman" w:cs="Times New Roman"/>
          <w:kern w:val="0"/>
          <w:sz w:val="21"/>
          <w:szCs w:val="21"/>
        </w:rPr>
        <w:t>     </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eastAsia="宋体" w:hAnsi="Times New Roman" w:cs="Times New Roman"/>
          <w:kern w:val="0"/>
          <w:sz w:val="21"/>
          <w:szCs w:val="21"/>
        </w:rPr>
        <w:t>          </w:t>
      </w:r>
      <w:r>
        <w:rPr>
          <w:rFonts w:ascii="Times New Roman" w:hAnsi="Times New Roman" w:eastAsia="宋体" w:cs="Times New Roman"/>
          <w:sz w:val="21"/>
          <w:szCs w:val="21"/>
        </w:rPr>
        <w:t>（5，4，2）与（10，8，4）重复一次；共有3次．</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当</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时，（5，4，3）与（10，8，6）重复一次，共有1次．</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所以不同的直线</w:t>
      </w:r>
      <m:oMath>
        <m:r>
          <w:rPr>
            <w:rFonts w:ascii="Cambria Math" w:eastAsia="宋体" w:hAnsi="Cambria Math" w:cs="Cambria Math"/>
            <w:sz w:val="21"/>
            <w:szCs w:val="21"/>
          </w:rPr>
          <m:t>l</m:t>
        </m:r>
      </m:oMath>
      <w:r>
        <w:rPr>
          <w:rFonts w:ascii="Times New Roman" w:hAnsi="Times New Roman" w:eastAsia="宋体" w:cs="Times New Roman"/>
          <w:sz w:val="21"/>
          <w:szCs w:val="21"/>
        </w:rPr>
        <w:t>条数有120-7-3-1=109条，故本题选A．</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【点睛】本题考查组合问题．要注意一些特殊情况．</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64．用数字</w:t>
      </w:r>
      <m:oMath>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3</m:t>
        </m:r>
      </m:oMath>
      <w:r>
        <w:rPr>
          <w:rFonts w:ascii="Times New Roman" w:hAnsi="Times New Roman" w:eastAsia="宋体" w:cs="Times New Roman"/>
          <w:sz w:val="21"/>
          <w:szCs w:val="21"/>
        </w:rPr>
        <w:t>、</w:t>
      </w:r>
      <m:oMath>
        <m:r>
          <w:rPr>
            <w:rFonts w:ascii="Cambria Math" w:eastAsia="宋体" w:hAnsi="Cambria Math" w:cs="Cambria Math"/>
            <w:sz w:val="21"/>
            <w:szCs w:val="21"/>
          </w:rPr>
          <m:t>4</m:t>
        </m:r>
      </m:oMath>
      <w:r>
        <w:rPr>
          <w:rFonts w:ascii="Times New Roman" w:hAnsi="Times New Roman" w:eastAsia="宋体" w:cs="Times New Roman"/>
          <w:sz w:val="21"/>
          <w:szCs w:val="21"/>
        </w:rPr>
        <w:t>、</w:t>
      </w:r>
      <m:oMath>
        <m:r>
          <w:rPr>
            <w:rFonts w:ascii="Cambria Math" w:eastAsia="宋体" w:hAnsi="Cambria Math" w:cs="Cambria Math"/>
            <w:sz w:val="21"/>
            <w:szCs w:val="21"/>
          </w:rPr>
          <m:t>5</m:t>
        </m:r>
      </m:oMath>
      <w:r>
        <w:rPr>
          <w:rFonts w:ascii="Times New Roman" w:hAnsi="Times New Roman" w:eastAsia="宋体" w:cs="Times New Roman"/>
          <w:sz w:val="21"/>
          <w:szCs w:val="21"/>
        </w:rPr>
        <w:t>组成没有重复数字的四位数，则下列说法正确的是（</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A．可组成</w:t>
      </w:r>
      <m:oMath>
        <m:r>
          <w:rPr>
            <w:rFonts w:ascii="Cambria Math" w:eastAsia="宋体" w:hAnsi="Cambria Math" w:cs="Cambria Math"/>
            <w:sz w:val="21"/>
            <w:szCs w:val="21"/>
          </w:rPr>
          <m:t>360</m:t>
        </m:r>
      </m:oMath>
      <w:r>
        <w:rPr>
          <w:rFonts w:ascii="Times New Roman" w:hAnsi="Times New Roman" w:eastAsia="宋体" w:cs="Times New Roman"/>
          <w:sz w:val="21"/>
          <w:szCs w:val="21"/>
        </w:rPr>
        <w:t>个不重复的四位数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B．可组成</w:t>
      </w:r>
      <m:oMath>
        <m:r>
          <w:rPr>
            <w:rFonts w:ascii="Cambria Math" w:eastAsia="宋体" w:hAnsi="Cambria Math" w:cs="Cambria Math"/>
            <w:sz w:val="21"/>
            <w:szCs w:val="21"/>
          </w:rPr>
          <m:t>156</m:t>
        </m:r>
      </m:oMath>
      <w:r>
        <w:rPr>
          <w:rFonts w:ascii="Times New Roman" w:hAnsi="Times New Roman" w:eastAsia="宋体" w:cs="Times New Roman"/>
          <w:sz w:val="21"/>
          <w:szCs w:val="21"/>
        </w:rPr>
        <w:t>个不重复的四位偶数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C．可组成</w:t>
      </w:r>
      <m:oMath>
        <m:r>
          <w:rPr>
            <w:rFonts w:ascii="Cambria Math" w:eastAsia="宋体" w:hAnsi="Cambria Math" w:cs="Cambria Math"/>
            <w:sz w:val="21"/>
            <w:szCs w:val="21"/>
          </w:rPr>
          <m:t>96</m:t>
        </m:r>
      </m:oMath>
      <w:r>
        <w:rPr>
          <w:rFonts w:ascii="Times New Roman" w:hAnsi="Times New Roman" w:eastAsia="宋体" w:cs="Times New Roman"/>
          <w:sz w:val="21"/>
          <w:szCs w:val="21"/>
        </w:rPr>
        <w:t>个能被</w:t>
      </w:r>
      <m:oMath>
        <m:r>
          <w:rPr>
            <w:rFonts w:ascii="Cambria Math" w:eastAsia="宋体" w:hAnsi="Cambria Math" w:cs="Cambria Math"/>
            <w:sz w:val="21"/>
            <w:szCs w:val="21"/>
          </w:rPr>
          <m:t>3</m:t>
        </m:r>
      </m:oMath>
      <w:r>
        <w:rPr>
          <w:rFonts w:ascii="Times New Roman" w:hAnsi="Times New Roman" w:eastAsia="宋体" w:cs="Times New Roman"/>
          <w:sz w:val="21"/>
          <w:szCs w:val="21"/>
        </w:rPr>
        <w:t>整除的不重复四位数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D．若将组成的不重复的四位数按从小到大的顺序排成一个数列，则第</w:t>
      </w:r>
      <m:oMath>
        <m:r>
          <w:rPr>
            <w:rFonts w:ascii="Cambria Math" w:eastAsia="宋体" w:hAnsi="Cambria Math" w:cs="Cambria Math"/>
            <w:sz w:val="21"/>
            <w:szCs w:val="21"/>
          </w:rPr>
          <m:t>85</m:t>
        </m:r>
      </m:oMath>
      <w:r>
        <w:rPr>
          <w:rFonts w:ascii="Times New Roman" w:hAnsi="Times New Roman" w:eastAsia="宋体" w:cs="Times New Roman"/>
          <w:sz w:val="21"/>
          <w:szCs w:val="21"/>
        </w:rPr>
        <w:t>个数字为</w:t>
      </w:r>
      <m:oMath>
        <m:r>
          <w:rPr>
            <w:rFonts w:ascii="Cambria Math" w:eastAsia="宋体" w:hAnsi="Cambria Math" w:cs="Cambria Math"/>
            <w:sz w:val="21"/>
            <w:szCs w:val="21"/>
          </w:rPr>
          <m:t>2310</m:t>
        </m:r>
      </m:oMath>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【解析】A选项选一个非0数在首位，其他几位全排列；B选项，分为</w:t>
      </w:r>
      <m:oMath>
        <m:r>
          <w:rPr>
            <w:rFonts w:ascii="Cambria Math" w:eastAsia="宋体" w:hAnsi="Cambria Math" w:cs="Cambria Math"/>
            <w:sz w:val="21"/>
            <w:szCs w:val="21"/>
          </w:rPr>
          <m:t>0</m:t>
        </m:r>
      </m:oMath>
      <w:r>
        <w:rPr>
          <w:rFonts w:ascii="Times New Roman" w:hAnsi="Times New Roman" w:eastAsia="宋体" w:cs="Times New Roman"/>
          <w:sz w:val="21"/>
          <w:szCs w:val="21"/>
        </w:rPr>
        <w:t>在末位和</w:t>
      </w:r>
      <m:oMath>
        <m:r>
          <w:rPr>
            <w:rFonts w:ascii="Cambria Math" w:eastAsia="宋体" w:hAnsi="Cambria Math" w:cs="Cambria Math"/>
            <w:sz w:val="21"/>
            <w:szCs w:val="21"/>
          </w:rPr>
          <m:t>0</m:t>
        </m:r>
      </m:oMath>
      <w:r>
        <w:rPr>
          <w:rFonts w:ascii="Times New Roman" w:hAnsi="Times New Roman" w:eastAsia="宋体" w:cs="Times New Roman"/>
          <w:sz w:val="21"/>
          <w:szCs w:val="21"/>
        </w:rPr>
        <w:t>不在末位；C选项能被</w:t>
      </w:r>
      <m:oMath>
        <m:r>
          <w:rPr>
            <w:rFonts w:ascii="Cambria Math" w:eastAsia="宋体" w:hAnsi="Cambria Math" w:cs="Cambria Math"/>
            <w:sz w:val="21"/>
            <w:szCs w:val="21"/>
          </w:rPr>
          <m:t>3</m:t>
        </m:r>
      </m:oMath>
      <w:r>
        <w:rPr>
          <w:rFonts w:ascii="Times New Roman" w:hAnsi="Times New Roman" w:eastAsia="宋体" w:cs="Times New Roman"/>
          <w:sz w:val="21"/>
          <w:szCs w:val="21"/>
        </w:rPr>
        <w:t>整除的四个数然后分类讨论排列；D选项分类讨论：首位为</w:t>
      </w:r>
      <m:oMath>
        <m:r>
          <w:rPr>
            <w:rFonts w:ascii="Cambria Math" w:eastAsia="宋体" w:hAnsi="Cambria Math" w:cs="Cambria Math"/>
            <w:sz w:val="21"/>
            <w:szCs w:val="21"/>
          </w:rPr>
          <m:t>1</m:t>
        </m:r>
      </m:oMath>
      <w:r>
        <w:rPr>
          <w:rFonts w:ascii="Times New Roman" w:hAnsi="Times New Roman" w:eastAsia="宋体" w:cs="Times New Roman"/>
          <w:sz w:val="21"/>
          <w:szCs w:val="21"/>
        </w:rPr>
        <w:t>、前两位为</w:t>
      </w:r>
      <m:oMath>
        <m:r>
          <w:rPr>
            <w:rFonts w:ascii="Cambria Math" w:eastAsia="宋体" w:hAnsi="Cambria Math" w:cs="Cambria Math"/>
            <w:sz w:val="21"/>
            <w:szCs w:val="21"/>
          </w:rPr>
          <m:t>20</m:t>
        </m:r>
      </m:oMath>
      <w:r>
        <w:rPr>
          <w:rFonts w:ascii="Times New Roman" w:hAnsi="Times New Roman" w:eastAsia="宋体" w:cs="Times New Roman"/>
          <w:sz w:val="21"/>
          <w:szCs w:val="21"/>
        </w:rPr>
        <w:t>、前两位为</w:t>
      </w:r>
      <m:oMath>
        <m:r>
          <w:rPr>
            <w:rFonts w:ascii="Cambria Math" w:eastAsia="宋体" w:hAnsi="Cambria Math" w:cs="Cambria Math"/>
            <w:sz w:val="21"/>
            <w:szCs w:val="21"/>
          </w:rPr>
          <m:t>21</m:t>
        </m:r>
      </m:oMath>
      <w:r>
        <w:rPr>
          <w:rFonts w:ascii="Times New Roman" w:hAnsi="Times New Roman" w:eastAsia="宋体" w:cs="Times New Roman"/>
          <w:sz w:val="21"/>
          <w:szCs w:val="21"/>
        </w:rPr>
        <w:t>进而得出答案.</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B选项，分为两类：</w:t>
      </w:r>
      <m:oMath>
        <m:r>
          <w:rPr>
            <w:rFonts w:ascii="Cambria Math" w:eastAsia="宋体" w:hAnsi="Cambria Math" w:cs="Cambria Math"/>
            <w:sz w:val="21"/>
            <w:szCs w:val="21"/>
          </w:rPr>
          <m:t>0</m:t>
        </m:r>
      </m:oMath>
      <w:r>
        <w:rPr>
          <w:rFonts w:ascii="Times New Roman" w:hAnsi="Times New Roman" w:eastAsia="宋体" w:cs="Times New Roman"/>
          <w:sz w:val="21"/>
          <w:szCs w:val="21"/>
        </w:rPr>
        <w:t>在末位，则有</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60</m:t>
        </m:r>
      </m:oMath>
      <w:r>
        <w:rPr>
          <w:rFonts w:ascii="Times New Roman" w:hAnsi="Times New Roman" w:eastAsia="宋体" w:cs="Times New Roman"/>
          <w:sz w:val="21"/>
          <w:szCs w:val="21"/>
        </w:rPr>
        <w:t>种，</w:t>
      </w:r>
      <m:oMath>
        <m:r>
          <w:rPr>
            <w:rFonts w:ascii="Cambria Math" w:eastAsia="宋体" w:hAnsi="Cambria Math" w:cs="Cambria Math"/>
            <w:sz w:val="21"/>
            <w:szCs w:val="21"/>
          </w:rPr>
          <m:t>0</m:t>
        </m:r>
      </m:oMath>
      <w:r>
        <w:rPr>
          <w:rFonts w:ascii="Times New Roman" w:hAnsi="Times New Roman" w:eastAsia="宋体" w:cs="Times New Roman"/>
          <w:sz w:val="21"/>
          <w:szCs w:val="21"/>
        </w:rPr>
        <w:t>不在末位，则有</w:t>
      </w:r>
      <m:oMath>
        <m:sSubSup>
          <m:e>
            <m: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96</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∴共有</w:t>
      </w:r>
      <m:oMath>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96</m:t>
        </m:r>
        <m:r>
          <w:rPr>
            <w:rFonts w:ascii="Cambria Math" w:eastAsia="宋体" w:hAnsi="Cambria Math" w:cs="Cambria Math"/>
            <w:sz w:val="21"/>
            <w:szCs w:val="21"/>
          </w:rPr>
          <m:t>=</m:t>
        </m:r>
        <m:r>
          <w:rPr>
            <w:rFonts w:ascii="Cambria Math" w:eastAsia="宋体" w:hAnsi="Cambria Math" w:cs="Cambria Math"/>
            <w:sz w:val="21"/>
            <w:szCs w:val="21"/>
          </w:rPr>
          <m:t>156</m:t>
        </m:r>
      </m:oMath>
      <w:r>
        <w:rPr>
          <w:rFonts w:ascii="Times New Roman" w:hAnsi="Times New Roman" w:eastAsia="宋体" w:cs="Times New Roman"/>
          <w:sz w:val="21"/>
          <w:szCs w:val="21"/>
        </w:rPr>
        <w:t>种，对，</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C选项，先把四个相加能被</w:t>
      </w:r>
      <m:oMath>
        <m:r>
          <w:rPr>
            <w:rFonts w:ascii="Cambria Math" w:eastAsia="宋体" w:hAnsi="Cambria Math" w:cs="Cambria Math"/>
            <w:sz w:val="21"/>
            <w:szCs w:val="21"/>
          </w:rPr>
          <m:t>3</m:t>
        </m:r>
      </m:oMath>
      <w:r>
        <w:rPr>
          <w:rFonts w:ascii="Times New Roman" w:hAnsi="Times New Roman" w:eastAsia="宋体" w:cs="Times New Roman"/>
          <w:sz w:val="21"/>
          <w:szCs w:val="21"/>
        </w:rPr>
        <w:t>整除的四个数从小到大列举出来，</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即先选：</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它们排列出来的数一定可以被</w:t>
      </w:r>
      <m:oMath>
        <m:r>
          <w:rPr>
            <w:rFonts w:ascii="Cambria Math" w:eastAsia="宋体" w:hAnsi="Cambria Math" w:cs="Cambria Math"/>
            <w:sz w:val="21"/>
            <w:szCs w:val="21"/>
          </w:rPr>
          <m:t>3</m:t>
        </m:r>
      </m:oMath>
      <w:r>
        <w:rPr>
          <w:rFonts w:ascii="Times New Roman" w:hAnsi="Times New Roman" w:eastAsia="宋体" w:cs="Times New Roman"/>
          <w:sz w:val="21"/>
          <w:szCs w:val="21"/>
        </w:rPr>
        <w:t>整除，∴共有：</w:t>
      </w:r>
      <m:oMath>
        <m:r>
          <w:rPr>
            <w:rFonts w:ascii="Cambria Math" w:eastAsia="宋体" w:hAnsi="Cambria Math" w:cs="Cambria Math"/>
            <w:sz w:val="21"/>
            <w:szCs w:val="21"/>
          </w:rPr>
          <m:t>4</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96</m:t>
        </m:r>
      </m:oMath>
      <w:r>
        <w:rPr>
          <w:rFonts w:ascii="Times New Roman" w:hAnsi="Times New Roman" w:eastAsia="宋体" w:cs="Times New Roman"/>
          <w:sz w:val="21"/>
          <w:szCs w:val="21"/>
        </w:rPr>
        <w:t>种，对，</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D选项，首位为</w:t>
      </w:r>
      <m:oMath>
        <m:r>
          <w:rPr>
            <w:rFonts w:ascii="Cambria Math" w:eastAsia="宋体" w:hAnsi="Cambria Math" w:cs="Cambria Math"/>
            <w:sz w:val="21"/>
            <w:szCs w:val="21"/>
          </w:rPr>
          <m:t>1</m:t>
        </m:r>
      </m:oMath>
      <w:r>
        <w:rPr>
          <w:rFonts w:ascii="Times New Roman" w:hAnsi="Times New Roman" w:eastAsia="宋体" w:cs="Times New Roman"/>
          <w:sz w:val="21"/>
          <w:szCs w:val="21"/>
        </w:rPr>
        <w:t>的有</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60</m:t>
        </m:r>
      </m:oMath>
      <w:r>
        <w:rPr>
          <w:rFonts w:ascii="Times New Roman" w:hAnsi="Times New Roman" w:eastAsia="宋体" w:cs="Times New Roman"/>
          <w:sz w:val="21"/>
          <w:szCs w:val="21"/>
        </w:rPr>
        <w:t>个，前两位为</w:t>
      </w:r>
      <m:oMath>
        <m:r>
          <w:rPr>
            <w:rFonts w:ascii="Cambria Math" w:eastAsia="宋体" w:hAnsi="Cambria Math" w:cs="Cambria Math"/>
            <w:sz w:val="21"/>
            <w:szCs w:val="21"/>
          </w:rPr>
          <m:t>20</m:t>
        </m:r>
      </m:oMath>
      <w:r>
        <w:rPr>
          <w:rFonts w:ascii="Times New Roman" w:hAnsi="Times New Roman" w:eastAsia="宋体" w:cs="Times New Roman"/>
          <w:sz w:val="21"/>
          <w:szCs w:val="21"/>
        </w:rPr>
        <w:t>的有</w:t>
      </w: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cs="Times New Roman"/>
          <w:sz w:val="21"/>
          <w:szCs w:val="21"/>
        </w:rPr>
        <w:t>个，前两位为</w:t>
      </w:r>
      <m:oMath>
        <m:r>
          <w:rPr>
            <w:rFonts w:ascii="Cambria Math" w:eastAsia="宋体" w:hAnsi="Cambria Math" w:cs="Cambria Math"/>
            <w:sz w:val="21"/>
            <w:szCs w:val="21"/>
          </w:rPr>
          <m:t>21</m:t>
        </m:r>
      </m:oMath>
      <w:r>
        <w:rPr>
          <w:rFonts w:ascii="Times New Roman" w:hAnsi="Times New Roman" w:eastAsia="宋体" w:cs="Times New Roman"/>
          <w:sz w:val="21"/>
          <w:szCs w:val="21"/>
        </w:rPr>
        <w:t>的有</w:t>
      </w: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cs="Times New Roman"/>
          <w:sz w:val="21"/>
          <w:szCs w:val="21"/>
        </w:rPr>
        <w:t>个，此时共有</w:t>
      </w:r>
      <m:oMath>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84</m:t>
        </m:r>
      </m:oMath>
      <w:r>
        <w:rPr>
          <w:rFonts w:ascii="Times New Roman" w:hAnsi="Times New Roman" w:eastAsia="宋体" w:cs="Times New Roman"/>
          <w:sz w:val="21"/>
          <w:szCs w:val="21"/>
        </w:rPr>
        <w:t>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因而第</w:t>
      </w:r>
      <m:oMath>
        <m:r>
          <w:rPr>
            <w:rFonts w:ascii="Cambria Math" w:eastAsia="宋体" w:hAnsi="Cambria Math" w:cs="Cambria Math"/>
            <w:sz w:val="21"/>
            <w:szCs w:val="21"/>
          </w:rPr>
          <m:t>85</m:t>
        </m:r>
      </m:oMath>
      <w:r>
        <w:rPr>
          <w:rFonts w:ascii="Times New Roman" w:hAnsi="Times New Roman" w:eastAsia="宋体" w:cs="Times New Roman"/>
          <w:sz w:val="21"/>
          <w:szCs w:val="21"/>
        </w:rPr>
        <w:t>个数字是前两位为</w:t>
      </w:r>
      <m:oMath>
        <m:r>
          <w:rPr>
            <w:rFonts w:ascii="Cambria Math" w:eastAsia="宋体" w:hAnsi="Cambria Math" w:cs="Cambria Math"/>
            <w:sz w:val="21"/>
            <w:szCs w:val="21"/>
          </w:rPr>
          <m:t>23</m:t>
        </m:r>
      </m:oMath>
      <w:r>
        <w:rPr>
          <w:rFonts w:ascii="Times New Roman" w:hAnsi="Times New Roman" w:eastAsia="宋体" w:cs="Times New Roman"/>
          <w:sz w:val="21"/>
          <w:szCs w:val="21"/>
        </w:rPr>
        <w:t>的最小数，即为</w:t>
      </w:r>
      <m:oMath>
        <m:r>
          <w:rPr>
            <w:rFonts w:ascii="Cambria Math" w:eastAsia="宋体" w:hAnsi="Cambria Math" w:cs="Cambria Math"/>
            <w:sz w:val="21"/>
            <w:szCs w:val="21"/>
          </w:rPr>
          <m:t>2301</m:t>
        </m:r>
      </m:oMath>
      <w:r>
        <w:rPr>
          <w:rFonts w:ascii="Times New Roman" w:hAnsi="Times New Roman" w:eastAsia="宋体" w:cs="Times New Roman"/>
          <w:sz w:val="21"/>
          <w:szCs w:val="21"/>
        </w:rPr>
        <w:t>，错，</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故选：BC.</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【点睛】解排列、组合问题要遵循的两个原则:</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（1）按元素(位置)的性质进行分类；</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（2）按事情发生的过程进行分步：具体地说，解排列、组合问题常以元素(位置)为主体，即先满足特殊元素(位置)，再考虑其他元素(位置).</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65．某中学为提升学生劳动意识和社会实践能力，利用周末进社区义务劳动，高三一共6个班，其中只有1班有2个劳动模范，本次义务劳动一共20个名额，劳动模范必须参加并不占名额，每个班都必须有人参加，则下列说法正确的是（</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A．若1班不再分配名额.则共有</w:t>
      </w:r>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20</m:t>
            </m:r>
          </m:sub>
          <m:sup>
            <m:r>
              <m:rPr>
                <m:nor/>
              </m:rPr>
              <w:rPr>
                <w:rFonts w:ascii="Cambria Math" w:eastAsia="宋体" w:hAnsi="Cambria Math" w:cs="Cambria Math"/>
                <w:sz w:val="21"/>
                <w:szCs w:val="21"/>
              </w:rPr>
              <m:t>4</m:t>
            </m:r>
          </m:sup>
        </m:sSubSup>
      </m:oMath>
      <w:r>
        <w:rPr>
          <w:rFonts w:ascii="Times New Roman" w:hAnsi="Times New Roman" w:eastAsia="宋体" w:cs="Times New Roman"/>
          <w:sz w:val="21"/>
          <w:szCs w:val="21"/>
        </w:rPr>
        <w:t>种分配方法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B．若1班有除劳动模范之外学生参加，则共有</w:t>
      </w:r>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19</m:t>
            </m:r>
          </m:sub>
          <m:sup>
            <m:r>
              <m:rPr>
                <m:nor/>
              </m:rPr>
              <w:rPr>
                <w:rFonts w:ascii="Cambria Math" w:eastAsia="宋体" w:hAnsi="Cambria Math" w:cs="Cambria Math"/>
                <w:sz w:val="21"/>
                <w:szCs w:val="21"/>
              </w:rPr>
              <m:t>5</m:t>
            </m:r>
          </m:sup>
        </m:sSubSup>
      </m:oMath>
      <w:r>
        <w:rPr>
          <w:rFonts w:ascii="Times New Roman" w:hAnsi="Times New Roman" w:eastAsia="宋体" w:cs="Times New Roman"/>
          <w:sz w:val="21"/>
          <w:szCs w:val="21"/>
        </w:rPr>
        <w:t>种分配方法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C．若每个班至少3人参加，则共有90种分配方法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D．若每个班至少3人参加，则共有126种分配方法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对于B，若1班有除劳动模范之外学生参加，则20个名额分配到6个班级，每个班级至少1个，根据隔板法，有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19</m:t>
            </m:r>
          </m:sub>
          <m:sup>
            <m:r>
              <m:rPr>
                <m:nor/>
              </m:rPr>
              <w:rPr>
                <w:rFonts w:ascii="Cambria Math" w:eastAsia="宋体" w:hAnsi="Cambria Math" w:cs="Cambria Math"/>
                <w:sz w:val="21"/>
                <w:szCs w:val="21"/>
              </w:rPr>
              <m:t>5</m:t>
            </m:r>
          </m:sup>
        </m:sSubSup>
      </m:oMath>
      <w:r>
        <w:rPr>
          <w:rFonts w:ascii="Times New Roman" w:hAnsi="Times New Roman" w:eastAsia="宋体" w:cs="Times New Roman"/>
          <w:sz w:val="21"/>
          <w:szCs w:val="21"/>
        </w:rPr>
        <w:t>种分配方法，故B正确；</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对于CD，若每个班至少3人参加，由于1班有2个劳模，故只需先满足除1班外的每个班级有2个名额，还剩10个名额，</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再将10个，名额分配到6个班级，每个班级至少1个名额，故只需在10个名额中的9个空上放置5个隔板即可，故有</w:t>
      </w:r>
      <m:oMath>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126</m:t>
        </m:r>
      </m:oMath>
      <w:r>
        <w:rPr>
          <w:rFonts w:ascii="Times New Roman" w:hAnsi="Times New Roman" w:eastAsia="宋体" w:cs="Times New Roman"/>
          <w:sz w:val="21"/>
          <w:szCs w:val="21"/>
        </w:rPr>
        <w:t>种，故C错误，D正确.</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故选：BD.</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66．如图，在某城市中，</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两地之间有整齐的方格形道路网，其中</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是道路网中位于一条对角线上的4个交汇处．今在道路网</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处的甲、乙两人分别要到</w:t>
      </w:r>
      <m:oMath>
        <m:r>
          <w:rPr>
            <w:rFonts w:ascii="Cambria Math" w:eastAsia="宋体" w:hAnsi="Cambria Math" w:cs="Cambria Math"/>
            <w:sz w:val="21"/>
            <w:szCs w:val="21"/>
          </w:rPr>
          <m:t>N</m:t>
        </m:r>
      </m:oMath>
      <w:r>
        <w:rPr>
          <w:rFonts w:ascii="Times New Roman" w:hAnsi="Times New Roman" w:eastAsia="宋体" w:cs="Times New Roman"/>
          <w:sz w:val="21"/>
          <w:szCs w:val="21"/>
        </w:rPr>
        <w:t>，</w:t>
      </w:r>
      <m:oMath>
        <m:r>
          <w:rPr>
            <w:rFonts w:ascii="Cambria Math" w:eastAsia="宋体" w:hAnsi="Cambria Math" w:cs="Cambria Math"/>
            <w:sz w:val="21"/>
            <w:szCs w:val="21"/>
          </w:rPr>
          <m:t>M</m:t>
        </m:r>
      </m:oMath>
      <w:r>
        <w:rPr>
          <w:rFonts w:ascii="Times New Roman" w:hAnsi="Times New Roman" w:eastAsia="宋体" w:cs="Times New Roman"/>
          <w:sz w:val="21"/>
          <w:szCs w:val="21"/>
        </w:rPr>
        <w:t>处，他们分别随机地选择一条沿街的最短路径，以相同的速度同时出发，直到到达</w:t>
      </w:r>
      <m:oMath>
        <m:r>
          <w:rPr>
            <w:rFonts w:ascii="Cambria Math" w:eastAsia="宋体" w:hAnsi="Cambria Math" w:cs="Cambria Math"/>
            <w:sz w:val="21"/>
            <w:szCs w:val="21"/>
          </w:rPr>
          <m:t>N</m:t>
        </m:r>
      </m:oMath>
      <w:r>
        <w:rPr>
          <w:rFonts w:ascii="Times New Roman" w:hAnsi="Times New Roman" w:eastAsia="宋体" w:cs="Times New Roman"/>
          <w:sz w:val="21"/>
          <w:szCs w:val="21"/>
        </w:rPr>
        <w:t>，</w:t>
      </w:r>
      <m:oMath>
        <m:r>
          <w:rPr>
            <w:rFonts w:ascii="Cambria Math" w:eastAsia="宋体" w:hAnsi="Cambria Math" w:cs="Cambria Math"/>
            <w:sz w:val="21"/>
            <w:szCs w:val="21"/>
          </w:rPr>
          <m:t>M</m:t>
        </m:r>
      </m:oMath>
      <w:r>
        <w:rPr>
          <w:rFonts w:ascii="Times New Roman" w:hAnsi="Times New Roman" w:eastAsia="宋体" w:cs="Times New Roman"/>
          <w:sz w:val="21"/>
          <w:szCs w:val="21"/>
        </w:rPr>
        <w:t>处为止，则下列说法正确的有（</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A．甲从</w:t>
      </w:r>
      <m:oMath>
        <m:r>
          <w:rPr>
            <w:rFonts w:ascii="Cambria Math" w:eastAsia="宋体" w:hAnsi="Cambria Math" w:cs="Cambria Math"/>
            <w:sz w:val="21"/>
            <w:szCs w:val="21"/>
          </w:rPr>
          <m:t>M</m:t>
        </m:r>
      </m:oMath>
      <w:r>
        <w:rPr>
          <w:rFonts w:ascii="Times New Roman" w:hAnsi="Times New Roman" w:eastAsia="宋体" w:cs="Times New Roman"/>
          <w:sz w:val="21"/>
          <w:szCs w:val="21"/>
        </w:rPr>
        <w:t>到达</w:t>
      </w:r>
      <m:oMath>
        <m:r>
          <w:rPr>
            <w:rFonts w:ascii="Cambria Math" w:eastAsia="宋体" w:hAnsi="Cambria Math" w:cs="Cambria Math"/>
            <w:sz w:val="21"/>
            <w:szCs w:val="21"/>
          </w:rPr>
          <m:t>N</m:t>
        </m:r>
      </m:oMath>
      <w:r>
        <w:rPr>
          <w:rFonts w:ascii="Times New Roman" w:hAnsi="Times New Roman" w:eastAsia="宋体" w:cs="Times New Roman"/>
          <w:sz w:val="21"/>
          <w:szCs w:val="21"/>
        </w:rPr>
        <w:t>处的方法有120种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B．甲从</w:t>
      </w:r>
      <m:oMath>
        <m:r>
          <w:rPr>
            <w:rFonts w:ascii="Cambria Math" w:eastAsia="宋体" w:hAnsi="Cambria Math" w:cs="Cambria Math"/>
            <w:sz w:val="21"/>
            <w:szCs w:val="21"/>
          </w:rPr>
          <m:t>M</m:t>
        </m:r>
      </m:oMath>
      <w:r>
        <w:rPr>
          <w:rFonts w:ascii="Times New Roman" w:hAnsi="Times New Roman" w:eastAsia="宋体" w:cs="Times New Roman"/>
          <w:sz w:val="21"/>
          <w:szCs w:val="21"/>
        </w:rPr>
        <w:t>必须经过</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到达</w:t>
      </w:r>
      <m:oMath>
        <m:r>
          <w:rPr>
            <w:rFonts w:ascii="Cambria Math" w:eastAsia="宋体" w:hAnsi="Cambria Math" w:cs="Cambria Math"/>
            <w:sz w:val="21"/>
            <w:szCs w:val="21"/>
          </w:rPr>
          <m:t>N</m:t>
        </m:r>
      </m:oMath>
      <w:r>
        <w:rPr>
          <w:rFonts w:ascii="Times New Roman" w:hAnsi="Times New Roman" w:eastAsia="宋体" w:cs="Times New Roman"/>
          <w:sz w:val="21"/>
          <w:szCs w:val="21"/>
        </w:rPr>
        <w:t>处的方法有9种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C．甲、乙两人在</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处相遇的概率为</w:t>
      </w:r>
      <m:oMath>
        <m:f>
          <m:num>
            <m:r>
              <w:rPr>
                <w:rFonts w:ascii="Cambria Math" w:eastAsia="宋体" w:hAnsi="Cambria Math" w:cs="Cambria Math"/>
                <w:sz w:val="21"/>
                <w:szCs w:val="21"/>
              </w:rPr>
              <m:t>9</m:t>
            </m:r>
          </m:num>
          <m:den>
            <m:r>
              <w:rPr>
                <w:rFonts w:ascii="Cambria Math" w:eastAsia="宋体" w:hAnsi="Cambria Math" w:cs="Cambria Math"/>
                <w:sz w:val="21"/>
                <w:szCs w:val="21"/>
              </w:rPr>
              <m:t>100</m:t>
            </m:r>
          </m:den>
        </m:f>
      </m:oMath>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D．甲、乙两人相遇的概率为</w:t>
      </w:r>
      <m:oMath>
        <m:f>
          <m:num>
            <m:r>
              <w:rPr>
                <w:rFonts w:ascii="Cambria Math" w:eastAsia="宋体" w:hAnsi="Cambria Math" w:cs="Cambria Math"/>
                <w:sz w:val="21"/>
                <w:szCs w:val="21"/>
              </w:rPr>
              <m:t>41</m:t>
            </m:r>
          </m:num>
          <m:den>
            <m:r>
              <w:rPr>
                <w:rFonts w:ascii="Cambria Math" w:eastAsia="宋体" w:hAnsi="Cambria Math" w:cs="Cambria Math"/>
                <w:sz w:val="21"/>
                <w:szCs w:val="21"/>
              </w:rPr>
              <m:t>100</m:t>
            </m:r>
          </m:den>
        </m:f>
      </m:oMath>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所以从</w:t>
      </w:r>
      <m:oMath>
        <m:r>
          <w:rPr>
            <w:rFonts w:ascii="Cambria Math" w:eastAsia="宋体" w:hAnsi="Cambria Math" w:cs="Cambria Math"/>
            <w:sz w:val="21"/>
            <w:szCs w:val="21"/>
          </w:rPr>
          <m:t>M</m:t>
        </m:r>
      </m:oMath>
      <w:r>
        <w:rPr>
          <w:rFonts w:ascii="Times New Roman" w:hAnsi="Times New Roman" w:eastAsia="宋体" w:cs="Times New Roman"/>
          <w:sz w:val="21"/>
          <w:szCs w:val="21"/>
        </w:rPr>
        <w:t>到达</w:t>
      </w:r>
      <m:oMath>
        <m:r>
          <w:rPr>
            <w:rFonts w:ascii="Cambria Math" w:eastAsia="宋体" w:hAnsi="Cambria Math" w:cs="Cambria Math"/>
            <w:sz w:val="21"/>
            <w:szCs w:val="21"/>
          </w:rPr>
          <m:t>N</m:t>
        </m:r>
      </m:oMath>
      <w:r>
        <w:rPr>
          <w:rFonts w:ascii="Times New Roman" w:hAnsi="Times New Roman" w:eastAsia="宋体" w:cs="Times New Roman"/>
          <w:sz w:val="21"/>
          <w:szCs w:val="21"/>
        </w:rPr>
        <w:t>处的方法有</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种，故A错误.</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对选项B，甲从</w:t>
      </w:r>
      <m:oMath>
        <m:r>
          <w:rPr>
            <w:rFonts w:ascii="Cambria Math" w:eastAsia="宋体" w:hAnsi="Cambria Math" w:cs="Cambria Math"/>
            <w:sz w:val="21"/>
            <w:szCs w:val="21"/>
          </w:rPr>
          <m:t>M</m:t>
        </m:r>
      </m:oMath>
      <w:r>
        <w:rPr>
          <w:rFonts w:ascii="Times New Roman" w:hAnsi="Times New Roman" w:eastAsia="宋体" w:cs="Times New Roman"/>
          <w:sz w:val="21"/>
          <w:szCs w:val="21"/>
        </w:rPr>
        <w:t>到达</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，需要走</w:t>
      </w:r>
      <m:oMath>
        <m:r>
          <w:rPr>
            <w:rFonts w:ascii="Cambria Math" w:eastAsia="宋体" w:hAnsi="Cambria Math" w:cs="Cambria Math"/>
            <w:sz w:val="21"/>
            <w:szCs w:val="21"/>
          </w:rPr>
          <m:t>3</m:t>
        </m:r>
      </m:oMath>
      <w:r>
        <w:rPr>
          <w:rFonts w:ascii="Times New Roman" w:hAnsi="Times New Roman" w:eastAsia="宋体" w:cs="Times New Roman"/>
          <w:sz w:val="21"/>
          <w:szCs w:val="21"/>
        </w:rPr>
        <w:t>步，其中向上</w:t>
      </w:r>
      <m:oMath>
        <m:r>
          <w:rPr>
            <w:rFonts w:ascii="Cambria Math" w:eastAsia="宋体" w:hAnsi="Cambria Math" w:cs="Cambria Math"/>
            <w:sz w:val="21"/>
            <w:szCs w:val="21"/>
          </w:rPr>
          <m:t>1</m:t>
        </m:r>
      </m:oMath>
      <w:r>
        <w:rPr>
          <w:rFonts w:ascii="Times New Roman" w:hAnsi="Times New Roman" w:eastAsia="宋体" w:cs="Times New Roman"/>
          <w:sz w:val="21"/>
          <w:szCs w:val="21"/>
        </w:rPr>
        <w:t>步，向右</w:t>
      </w:r>
      <m:oMath>
        <m:r>
          <w:rPr>
            <w:rFonts w:ascii="Cambria Math" w:eastAsia="宋体" w:hAnsi="Cambria Math" w:cs="Cambria Math"/>
            <w:sz w:val="21"/>
            <w:szCs w:val="21"/>
          </w:rPr>
          <m:t>2</m:t>
        </m:r>
      </m:oMath>
      <w:r>
        <w:rPr>
          <w:rFonts w:ascii="Times New Roman" w:hAnsi="Times New Roman" w:eastAsia="宋体" w:cs="Times New Roman"/>
          <w:sz w:val="21"/>
          <w:szCs w:val="21"/>
        </w:rPr>
        <w:t>步，共</w:t>
      </w: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从</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到达</w:t>
      </w:r>
      <m:oMath>
        <m:r>
          <w:rPr>
            <w:rFonts w:ascii="Cambria Math" w:eastAsia="宋体" w:hAnsi="Cambria Math" w:cs="Cambria Math"/>
            <w:sz w:val="21"/>
            <w:szCs w:val="21"/>
          </w:rPr>
          <m:t>N</m:t>
        </m:r>
      </m:oMath>
      <w:r>
        <w:rPr>
          <w:rFonts w:ascii="Times New Roman" w:hAnsi="Times New Roman" w:eastAsia="宋体" w:cs="Times New Roman"/>
          <w:sz w:val="21"/>
          <w:szCs w:val="21"/>
        </w:rPr>
        <w:t>，需要走</w:t>
      </w:r>
      <m:oMath>
        <m:r>
          <w:rPr>
            <w:rFonts w:ascii="Cambria Math" w:eastAsia="宋体" w:hAnsi="Cambria Math" w:cs="Cambria Math"/>
            <w:sz w:val="21"/>
            <w:szCs w:val="21"/>
          </w:rPr>
          <m:t>3</m:t>
        </m:r>
      </m:oMath>
      <w:r>
        <w:rPr>
          <w:rFonts w:ascii="Times New Roman" w:hAnsi="Times New Roman" w:eastAsia="宋体" w:cs="Times New Roman"/>
          <w:sz w:val="21"/>
          <w:szCs w:val="21"/>
        </w:rPr>
        <w:t>步，其中向上</w:t>
      </w:r>
      <m:oMath>
        <m:r>
          <w:rPr>
            <w:rFonts w:ascii="Cambria Math" w:eastAsia="宋体" w:hAnsi="Cambria Math" w:cs="Cambria Math"/>
            <w:sz w:val="21"/>
            <w:szCs w:val="21"/>
          </w:rPr>
          <m:t>2</m:t>
        </m:r>
      </m:oMath>
      <w:r>
        <w:rPr>
          <w:rFonts w:ascii="Times New Roman" w:hAnsi="Times New Roman" w:eastAsia="宋体" w:cs="Times New Roman"/>
          <w:sz w:val="21"/>
          <w:szCs w:val="21"/>
        </w:rPr>
        <w:t>步，向右</w:t>
      </w:r>
      <m:oMath>
        <m:r>
          <w:rPr>
            <w:rFonts w:ascii="Cambria Math" w:eastAsia="宋体" w:hAnsi="Cambria Math" w:cs="Cambria Math"/>
            <w:sz w:val="21"/>
            <w:szCs w:val="21"/>
          </w:rPr>
          <m:t>1</m:t>
        </m:r>
      </m:oMath>
      <w:r>
        <w:rPr>
          <w:rFonts w:ascii="Times New Roman" w:hAnsi="Times New Roman" w:eastAsia="宋体" w:cs="Times New Roman"/>
          <w:sz w:val="21"/>
          <w:szCs w:val="21"/>
        </w:rPr>
        <w:t>步，共</w:t>
      </w: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所以甲从</w:t>
      </w:r>
      <m:oMath>
        <m:r>
          <w:rPr>
            <w:rFonts w:ascii="Cambria Math" w:eastAsia="宋体" w:hAnsi="Cambria Math" w:cs="Cambria Math"/>
            <w:sz w:val="21"/>
            <w:szCs w:val="21"/>
          </w:rPr>
          <m:t>M</m:t>
        </m:r>
      </m:oMath>
      <w:r>
        <w:rPr>
          <w:rFonts w:ascii="Times New Roman" w:hAnsi="Times New Roman" w:eastAsia="宋体" w:cs="Times New Roman"/>
          <w:sz w:val="21"/>
          <w:szCs w:val="21"/>
        </w:rPr>
        <w:t>必须经过</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到达</w:t>
      </w:r>
      <m:oMath>
        <m:r>
          <w:rPr>
            <w:rFonts w:ascii="Cambria Math" w:eastAsia="宋体" w:hAnsi="Cambria Math" w:cs="Cambria Math"/>
            <w:sz w:val="21"/>
            <w:szCs w:val="21"/>
          </w:rPr>
          <m:t>N</m:t>
        </m:r>
      </m:oMath>
      <w:r>
        <w:rPr>
          <w:rFonts w:ascii="Times New Roman" w:hAnsi="Times New Roman" w:eastAsia="宋体" w:cs="Times New Roman"/>
          <w:sz w:val="21"/>
          <w:szCs w:val="21"/>
        </w:rPr>
        <w:t>处的方法有</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种，故B正确.</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对选项C，甲经过</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的方法数为</w:t>
      </w: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，乙经过</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的方法数为</w:t>
      </w: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所以甲、乙两人在</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处相遇的方法数为</w:t>
      </w: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81</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故甲、乙两人在</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处相遇的概率</w:t>
      </w: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81</m:t>
            </m:r>
          </m:num>
          <m:den>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den>
        </m:f>
        <m:r>
          <w:rPr>
            <w:rFonts w:ascii="Cambria Math" w:eastAsia="宋体" w:hAnsi="Cambria Math" w:cs="Cambria Math"/>
            <w:sz w:val="21"/>
            <w:szCs w:val="21"/>
          </w:rPr>
          <m:t>=</m:t>
        </m:r>
        <m:f>
          <m:num>
            <m:r>
              <w:rPr>
                <w:rFonts w:ascii="Cambria Math" w:eastAsia="宋体" w:hAnsi="Cambria Math" w:cs="Cambria Math"/>
                <w:sz w:val="21"/>
                <w:szCs w:val="21"/>
              </w:rPr>
              <m:t>81</m:t>
            </m:r>
          </m:num>
          <m:den>
            <m:r>
              <w:rPr>
                <w:rFonts w:ascii="Cambria Math" w:eastAsia="宋体" w:hAnsi="Cambria Math" w:cs="Cambria Math"/>
                <w:sz w:val="21"/>
                <w:szCs w:val="21"/>
              </w:rPr>
              <m:t>400</m:t>
            </m:r>
          </m:den>
        </m:f>
      </m:oMath>
      <w:r>
        <w:rPr>
          <w:rFonts w:ascii="Times New Roman" w:hAnsi="Times New Roman" w:eastAsia="宋体" w:cs="Times New Roman"/>
          <w:sz w:val="21"/>
          <w:szCs w:val="21"/>
        </w:rPr>
        <w:t>，故C错误.</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对选项D，甲、乙两人沿着最短路径行走，只能在</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处相遇，</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若甲、乙两人在</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处相遇，甲经过</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处，必须向上走3步，乙经过</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处，则前三步必须向左走，两人在</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处相遇的走法有1种.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若甲、乙两人在</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或</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处相遇，由选项C知，各有</w:t>
      </w: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81</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若甲、乙两人在</w:t>
      </w:r>
      <m:oMath>
        <m:sSub>
          <m:e>
            <m:r>
              <w:rPr>
                <w:rFonts w:ascii="Cambria Math" w:eastAsia="宋体" w:hAnsi="Cambria Math" w:cs="Cambria Math"/>
                <w:sz w:val="21"/>
                <w:szCs w:val="21"/>
              </w:rPr>
              <m:t>A</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处相遇，甲经过</w:t>
      </w:r>
      <m:oMath>
        <m:sSub>
          <m:e>
            <m:r>
              <w:rPr>
                <w:rFonts w:ascii="Cambria Math" w:eastAsia="宋体" w:hAnsi="Cambria Math" w:cs="Cambria Math"/>
                <w:sz w:val="21"/>
                <w:szCs w:val="21"/>
              </w:rPr>
              <m:t>A</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处，必须向右走3步，乙经过</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处，则乙前三步必须向下走，则两人在</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处相遇的走法有1种.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所以甲、乙两人相遇的概率</w:t>
      </w: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81</m:t>
            </m:r>
            <m:r>
              <w:rPr>
                <w:rFonts w:ascii="Cambria Math" w:eastAsia="宋体" w:hAnsi="Cambria Math" w:cs="Cambria Math"/>
                <w:sz w:val="21"/>
                <w:szCs w:val="21"/>
              </w:rPr>
              <m:t>+</m:t>
            </m:r>
            <m:r>
              <w:rPr>
                <w:rFonts w:ascii="Cambria Math" w:eastAsia="宋体" w:hAnsi="Cambria Math" w:cs="Cambria Math"/>
                <w:sz w:val="21"/>
                <w:szCs w:val="21"/>
              </w:rPr>
              <m:t>81</m:t>
            </m:r>
            <m:r>
              <w:rPr>
                <w:rFonts w:ascii="Cambria Math" w:eastAsia="宋体" w:hAnsi="Cambria Math" w:cs="Cambria Math"/>
                <w:sz w:val="21"/>
                <w:szCs w:val="21"/>
              </w:rPr>
              <m:t>+</m:t>
            </m:r>
            <m:r>
              <w:rPr>
                <w:rFonts w:ascii="Cambria Math" w:eastAsia="宋体" w:hAnsi="Cambria Math" w:cs="Cambria Math"/>
                <w:sz w:val="21"/>
                <w:szCs w:val="21"/>
              </w:rPr>
              <m:t>1</m:t>
            </m:r>
          </m:num>
          <m:den>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den>
        </m:f>
        <m:r>
          <w:rPr>
            <w:rFonts w:ascii="Cambria Math" w:eastAsia="宋体" w:hAnsi="Cambria Math" w:cs="Cambria Math"/>
            <w:sz w:val="21"/>
            <w:szCs w:val="21"/>
          </w:rPr>
          <m:t>=</m:t>
        </m:r>
        <m:f>
          <m:num>
            <m:r>
              <w:rPr>
                <w:rFonts w:ascii="Cambria Math" w:eastAsia="宋体" w:hAnsi="Cambria Math" w:cs="Cambria Math"/>
                <w:sz w:val="21"/>
                <w:szCs w:val="21"/>
              </w:rPr>
              <m:t>164</m:t>
            </m:r>
          </m:num>
          <m:den>
            <m:r>
              <w:rPr>
                <w:rFonts w:ascii="Cambria Math" w:eastAsia="宋体" w:hAnsi="Cambria Math" w:cs="Cambria Math"/>
                <w:sz w:val="21"/>
                <w:szCs w:val="21"/>
              </w:rPr>
              <m:t>400</m:t>
            </m:r>
          </m:den>
        </m:f>
        <m:r>
          <w:rPr>
            <w:rFonts w:ascii="Cambria Math" w:eastAsia="宋体" w:hAnsi="Cambria Math" w:cs="Cambria Math"/>
            <w:sz w:val="21"/>
            <w:szCs w:val="21"/>
          </w:rPr>
          <m:t>=</m:t>
        </m:r>
        <m:f>
          <m:num>
            <m:r>
              <w:rPr>
                <w:rFonts w:ascii="Cambria Math" w:eastAsia="宋体" w:hAnsi="Cambria Math" w:cs="Cambria Math"/>
                <w:sz w:val="21"/>
                <w:szCs w:val="21"/>
              </w:rPr>
              <m:t>41</m:t>
            </m:r>
          </m:num>
          <m:den>
            <m:r>
              <w:rPr>
                <w:rFonts w:ascii="Cambria Math" w:eastAsia="宋体" w:hAnsi="Cambria Math" w:cs="Cambria Math"/>
                <w:sz w:val="21"/>
                <w:szCs w:val="21"/>
              </w:rPr>
              <m:t>100</m:t>
            </m:r>
          </m:den>
        </m:f>
      </m:oMath>
      <w:r>
        <w:rPr>
          <w:rFonts w:ascii="Times New Roman" w:hAnsi="Times New Roman" w:eastAsia="宋体" w:cs="Times New Roman"/>
          <w:sz w:val="21"/>
          <w:szCs w:val="21"/>
        </w:rPr>
        <w:t>，故D正确.</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故选：BD</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67．已知三棱锥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，从</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w:t>
      </w:r>
      <m:oMath>
        <m:r>
          <w:rPr>
            <w:rFonts w:ascii="Cambria Math" w:eastAsia="宋体" w:hAnsi="Cambria Math" w:cs="Cambria Math"/>
            <w:sz w:val="21"/>
            <w:szCs w:val="21"/>
          </w:rPr>
          <m:t>D</m:t>
        </m:r>
      </m:oMath>
      <w:r>
        <w:rPr>
          <w:rFonts w:ascii="Times New Roman" w:hAnsi="Times New Roman" w:eastAsia="宋体" w:cs="Times New Roman"/>
          <w:sz w:val="21"/>
          <w:szCs w:val="21"/>
        </w:rPr>
        <w:t>三点及各棱中点共9个点中任取不共面4点，共</w:t>
      </w:r>
      <w:r>
        <w:rPr>
          <w:rFonts w:ascii="Times New Roman" w:eastAsia="宋体" w:hAnsi="Times New Roman" w:cs="Times New Roman"/>
          <w:b w:val="0"/>
          <w:sz w:val="21"/>
          <w:szCs w:val="21"/>
        </w:rPr>
        <w:t>______</w:t>
      </w:r>
      <w:r>
        <w:rPr>
          <w:rFonts w:ascii="Times New Roman" w:hAnsi="Times New Roman" w:eastAsia="宋体" w:cs="Times New Roman"/>
          <w:sz w:val="21"/>
          <w:szCs w:val="21"/>
        </w:rPr>
        <w:t>种不同的取法.（用数字作答）</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其中4点共面的情况有三类.</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第一类，取出的4个点位于四面体的同一个面上，有</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3</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oMath>
      <w:r>
        <w:rPr>
          <w:rFonts w:ascii="Times New Roman" w:hAnsi="Times New Roman" w:eastAsia="宋体" w:cs="Times New Roman"/>
          <w:sz w:val="21"/>
          <w:szCs w:val="21"/>
        </w:rPr>
        <w:t>中；</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第二类，取底面</w:t>
      </w:r>
      <w:r>
        <w:rPr>
          <w:rFonts w:ascii="Times New Roman" w:eastAsia="宋体" w:hAnsi="Times New Roman" w:cs="Times New Roman"/>
          <w:i/>
          <w:sz w:val="21"/>
          <w:szCs w:val="21"/>
        </w:rPr>
        <w:t>BCD</w:t>
      </w:r>
      <w:r>
        <w:rPr>
          <w:rFonts w:ascii="Times New Roman" w:hAnsi="Times New Roman" w:eastAsia="宋体" w:cs="Times New Roman"/>
          <w:sz w:val="21"/>
          <w:szCs w:val="21"/>
        </w:rPr>
        <w:t>中任一条棱上的3个点及该棱对棱的中点，这4点共面，有3种；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第三类，由中位线构成的平行四边形（其两组对边分别平行于四面体相对的两条棱），它的4顶点共面，有3种.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以上三类情况不合要求应减掉，</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所以9个点中任取不共面4点，不同的取法共有</w:t>
      </w:r>
      <m:oMath>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3</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90</m:t>
        </m:r>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【点睛】本题考查分类计数原理，考查排列组合的实际应用，是一个排列组合同立体几何结合的题目，解题时注意做到不重不漏，属中档题.</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68．如图，在以</w:t>
      </w:r>
      <w:r>
        <w:rPr>
          <w:rFonts w:ascii="Times New Roman" w:hAnsi="Times New Roman" w:eastAsia="宋体" w:cs="Times New Roman"/>
          <w:i/>
          <w:sz w:val="21"/>
          <w:szCs w:val="21"/>
        </w:rPr>
        <w:t>AB</w:t>
      </w:r>
      <w:r>
        <w:rPr>
          <w:rFonts w:ascii="Times New Roman" w:hAnsi="Times New Roman" w:eastAsia="宋体" w:cs="Times New Roman"/>
          <w:sz w:val="21"/>
          <w:szCs w:val="21"/>
        </w:rPr>
        <w:t>为直径的半圆周上，有异于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的六个点</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4</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5</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6</w:t>
      </w:r>
      <w:r>
        <w:rPr>
          <w:rFonts w:ascii="Times New Roman" w:hAnsi="Times New Roman" w:eastAsia="宋体" w:cs="Times New Roman"/>
          <w:sz w:val="21"/>
          <w:szCs w:val="21"/>
        </w:rPr>
        <w:t>，直径</w:t>
      </w:r>
      <w:r>
        <w:rPr>
          <w:rFonts w:ascii="Times New Roman" w:hAnsi="Times New Roman" w:eastAsia="宋体" w:cs="Times New Roman"/>
          <w:i/>
          <w:sz w:val="21"/>
          <w:szCs w:val="21"/>
        </w:rPr>
        <w:t>AB</w:t>
      </w:r>
      <w:r>
        <w:rPr>
          <w:rFonts w:ascii="Times New Roman" w:hAnsi="Times New Roman" w:eastAsia="宋体" w:cs="Times New Roman"/>
          <w:sz w:val="21"/>
          <w:szCs w:val="21"/>
        </w:rPr>
        <w:t>上有异于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的四个点</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4</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（1）以这10个点中的3个点为顶点作三角形可作出多少个？其中含点</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1</w:t>
      </w:r>
      <w:r>
        <w:rPr>
          <w:rFonts w:ascii="Times New Roman" w:hAnsi="Times New Roman" w:eastAsia="宋体" w:cs="Times New Roman"/>
          <w:sz w:val="21"/>
          <w:szCs w:val="21"/>
        </w:rPr>
        <w:t>的有多少个？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（2）以图中的12个点(包括</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)中的4个点为顶点，可作出多少个四边形？</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【解析】（1）可以分成三类即在</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6</w:t>
      </w:r>
      <w:r>
        <w:rPr>
          <w:rFonts w:ascii="Times New Roman" w:hAnsi="Times New Roman" w:eastAsia="宋体" w:cs="Times New Roman"/>
          <w:sz w:val="21"/>
          <w:szCs w:val="21"/>
        </w:rPr>
        <w:t>这六个点任取三点，在</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6</w:t>
      </w:r>
      <w:r>
        <w:rPr>
          <w:rFonts w:ascii="Times New Roman" w:hAnsi="Times New Roman" w:eastAsia="宋体" w:cs="Times New Roman"/>
          <w:sz w:val="21"/>
          <w:szCs w:val="21"/>
        </w:rPr>
        <w:t>中任取一点，</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4</w:t>
      </w:r>
      <w:r>
        <w:rPr>
          <w:rFonts w:ascii="Times New Roman" w:hAnsi="Times New Roman" w:eastAsia="宋体" w:cs="Times New Roman"/>
          <w:sz w:val="21"/>
          <w:szCs w:val="21"/>
        </w:rPr>
        <w:t>中任取两点和</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6</w:t>
      </w:r>
      <w:r>
        <w:rPr>
          <w:rFonts w:ascii="Times New Roman" w:hAnsi="Times New Roman" w:eastAsia="宋体" w:cs="Times New Roman"/>
          <w:sz w:val="21"/>
          <w:szCs w:val="21"/>
        </w:rPr>
        <w:t>中任取两点，</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4</w:t>
      </w:r>
      <w:r>
        <w:rPr>
          <w:rFonts w:ascii="Times New Roman" w:hAnsi="Times New Roman" w:eastAsia="宋体" w:cs="Times New Roman"/>
          <w:sz w:val="21"/>
          <w:szCs w:val="21"/>
        </w:rPr>
        <w:t>中任取一点，将三类情况加到一起即可；</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（2）需要四个点，且无三点共线，类似于（1）可分三种情况讨论得四边形个数为</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①</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6</w:t>
      </w:r>
      <w:r>
        <w:rPr>
          <w:rFonts w:ascii="Times New Roman" w:hAnsi="Times New Roman" w:eastAsia="宋体" w:cs="Times New Roman"/>
          <w:sz w:val="21"/>
          <w:szCs w:val="21"/>
        </w:rPr>
        <w:t>这六个点任取三点可构成一个三角形,有</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②</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6</w:t>
      </w:r>
      <w:r>
        <w:rPr>
          <w:rFonts w:ascii="Times New Roman" w:hAnsi="Times New Roman" w:eastAsia="宋体" w:cs="Times New Roman"/>
          <w:sz w:val="21"/>
          <w:szCs w:val="21"/>
        </w:rPr>
        <w:t>中任取一点，</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4</w:t>
      </w:r>
      <w:r>
        <w:rPr>
          <w:rFonts w:ascii="Times New Roman" w:hAnsi="Times New Roman" w:eastAsia="宋体" w:cs="Times New Roman"/>
          <w:sz w:val="21"/>
          <w:szCs w:val="21"/>
        </w:rPr>
        <w:t>中任取两点可构成一个三角形，有</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③</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6</w:t>
      </w:r>
      <w:r>
        <w:rPr>
          <w:rFonts w:ascii="Times New Roman" w:hAnsi="Times New Roman" w:eastAsia="宋体" w:cs="Times New Roman"/>
          <w:sz w:val="21"/>
          <w:szCs w:val="21"/>
        </w:rPr>
        <w:t>中任取两点，</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4</w:t>
      </w:r>
      <w:r>
        <w:rPr>
          <w:rFonts w:ascii="Times New Roman" w:hAnsi="Times New Roman" w:eastAsia="宋体" w:cs="Times New Roman"/>
          <w:sz w:val="21"/>
          <w:szCs w:val="21"/>
        </w:rPr>
        <w:t>中任取一点可构成一个三角形，有</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所以共有</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oMath>
      <w:r>
        <w:rPr>
          <w:rFonts w:ascii="Times New Roman" w:hAnsi="Times New Roman" w:eastAsia="宋体" w:cs="Times New Roman"/>
          <w:sz w:val="21"/>
          <w:szCs w:val="21"/>
        </w:rPr>
        <w:t>=116(个)．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其中含</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1</w:t>
      </w:r>
      <w:r>
        <w:rPr>
          <w:rFonts w:ascii="Times New Roman" w:hAnsi="Times New Roman" w:eastAsia="宋体" w:cs="Times New Roman"/>
          <w:sz w:val="21"/>
          <w:szCs w:val="21"/>
        </w:rPr>
        <w:t>点的三角形有</w:t>
      </w:r>
      <m:oMath>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oMath>
      <w:r>
        <w:rPr>
          <w:rFonts w:ascii="Times New Roman" w:hAnsi="Times New Roman" w:eastAsia="宋体" w:cs="Times New Roman"/>
          <w:sz w:val="21"/>
          <w:szCs w:val="21"/>
        </w:rPr>
        <w:t>=36(个)．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（2）构成一个四边形，需要四个点，且无三点共线，</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6</w:t>
      </w:r>
      <w:r>
        <w:rPr>
          <w:rFonts w:ascii="Times New Roman" w:hAnsi="Times New Roman" w:eastAsia="宋体" w:cs="Times New Roman"/>
          <w:sz w:val="21"/>
          <w:szCs w:val="21"/>
        </w:rPr>
        <w:t>这六个点中任意三点都不共线.</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①</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6</w:t>
      </w:r>
      <w:r>
        <w:rPr>
          <w:rFonts w:ascii="Times New Roman" w:hAnsi="Times New Roman" w:eastAsia="宋体" w:cs="Times New Roman"/>
          <w:sz w:val="21"/>
          <w:szCs w:val="21"/>
        </w:rPr>
        <w:t>这六个点任取四点可构成一个四边形，有</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4</m:t>
            </m:r>
          </m:sup>
        </m:sSubSup>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②</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6</w:t>
      </w:r>
      <w:r>
        <w:rPr>
          <w:rFonts w:ascii="Times New Roman" w:hAnsi="Times New Roman" w:eastAsia="宋体" w:cs="Times New Roman"/>
          <w:sz w:val="21"/>
          <w:szCs w:val="21"/>
        </w:rPr>
        <w:t>中任取三点，</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4</w:t>
      </w:r>
      <w:r>
        <w:rPr>
          <w:rFonts w:ascii="Times New Roman" w:hAnsi="Times New Roman" w:eastAsia="宋体" w:cs="Times New Roman"/>
          <w:sz w:val="21"/>
          <w:szCs w:val="21"/>
        </w:rPr>
        <w:t>中任取一点可构成一个四边形，有</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③</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6</w:t>
      </w:r>
      <w:r>
        <w:rPr>
          <w:rFonts w:ascii="Times New Roman" w:hAnsi="Times New Roman" w:eastAsia="宋体" w:cs="Times New Roman"/>
          <w:sz w:val="21"/>
          <w:szCs w:val="21"/>
        </w:rPr>
        <w:t>中任取两点，</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sz w:val="21"/>
          <w:vertAlign w:val="subscript"/>
          <w:szCs w:val="21"/>
        </w:rPr>
        <w:t>4</w:t>
      </w:r>
      <w:r>
        <w:rPr>
          <w:rFonts w:ascii="Times New Roman" w:hAnsi="Times New Roman" w:eastAsia="宋体" w:cs="Times New Roman"/>
          <w:sz w:val="21"/>
          <w:szCs w:val="21"/>
        </w:rPr>
        <w:t>中任取两点可构成一个四边形，有</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oMath>
      <w:r>
        <w:rPr>
          <w:rFonts w:ascii="Times New Roman" w:hAnsi="Times New Roman" w:eastAsia="宋体" w:cs="Times New Roman"/>
          <w:sz w:val="21"/>
          <w:szCs w:val="21"/>
        </w:rPr>
        <w:t>种．</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所以共有</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oMath>
      <w:r>
        <w:rPr>
          <w:rFonts w:ascii="Times New Roman" w:hAnsi="Times New Roman" w:eastAsia="宋体" w:cs="Times New Roman"/>
          <w:sz w:val="21"/>
          <w:szCs w:val="21"/>
        </w:rPr>
        <w:t>=360(个)．</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【点睛】关键点睛：本题考查解决组合的实际问题，解答本题的关键是将问题分为三类，即以在</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i/>
          <w:sz w:val="21"/>
          <w:vertAlign w:val="subscript"/>
          <w:szCs w:val="21"/>
        </w:rPr>
        <w:t>6</w:t>
      </w:r>
      <w:r>
        <w:rPr>
          <w:rFonts w:ascii="Times New Roman" w:hAnsi="Times New Roman" w:eastAsia="宋体" w:cs="Times New Roman"/>
          <w:sz w:val="21"/>
          <w:szCs w:val="21"/>
        </w:rPr>
        <w:t>和取点的个数情况进行分类讨论，属于中档题.</w:t>
      </w:r>
    </w:p>
    <w:p>
      <w:pPr>
        <w:spacing w:before="0" w:after="0" w:line="300" w:lineRule="auto"/>
        <w:jc w:val="left"/>
        <w:rPr>
          <w:rFonts w:ascii="Times New Roman" w:hAnsi="Times New Roman" w:eastAsia="宋体" w:cs="Times New Roman"/>
          <w:sz w:val="21"/>
          <w:szCs w:val="21"/>
        </w:rPr>
      </w:pPr>
    </w:p>
    <w:p>
      <w:pPr>
        <w:spacing w:before="0" w:after="0" w:line="300" w:lineRule="auto"/>
        <w:jc w:val="left"/>
        <w:rPr>
          <w:rFonts w:ascii="Times New Roman" w:hAnsi="Times New Roman" w:eastAsia="宋体" w:cs="Times New Roman"/>
          <w:sz w:val="21"/>
          <w:szCs w:val="21"/>
        </w:rPr>
      </w:pPr>
      <w:r>
        <w:rPr>
          <w:b/>
          <w:bCs/>
          <w:rFonts w:ascii="Times New Roman" w:hAnsi="Times New Roman" w:eastAsia="宋体" w:cs="Times New Roman"/>
          <w:sz w:val="21"/>
          <w:szCs w:val="21"/>
        </w:rPr>
        <w:t>3.3 二项式定理与杨辉三角</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69．在图中，从上往下读（不能跳读）构成句子“构建和谐社会，创美好未来”的不同读法种数是（</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A．250</w:t>
      </w:r>
      <w:r>
        <w:rPr>
          <w:rFonts w:ascii="Times New Roman" w:hAnsi="Times New Roman" w:eastAsia="宋体" w:cs="Times New Roman"/>
          <w:sz w:val="21"/>
          <w:szCs w:val="21"/>
        </w:rPr>
        <w:tab/>
      </w:r>
      <w:r>
        <w:rPr>
          <w:rFonts w:ascii="Times New Roman" w:hAnsi="Times New Roman" w:eastAsia="宋体" w:cs="Times New Roman"/>
          <w:sz w:val="21"/>
          <w:szCs w:val="21"/>
        </w:rPr>
        <w:t>B．240</w:t>
      </w:r>
      <w:r>
        <w:rPr>
          <w:rFonts w:ascii="Times New Roman" w:hAnsi="Times New Roman" w:eastAsia="宋体" w:cs="Times New Roman"/>
          <w:sz w:val="21"/>
          <w:szCs w:val="21"/>
        </w:rPr>
        <w:tab/>
      </w:r>
      <w:r>
        <w:rPr>
          <w:rFonts w:ascii="Times New Roman" w:hAnsi="Times New Roman" w:eastAsia="宋体" w:cs="Times New Roman"/>
          <w:sz w:val="21"/>
          <w:szCs w:val="21"/>
        </w:rPr>
        <w:t>C．252</w:t>
      </w:r>
      <w:r>
        <w:rPr>
          <w:rFonts w:ascii="Times New Roman" w:hAnsi="Times New Roman" w:eastAsia="宋体" w:cs="Times New Roman"/>
          <w:sz w:val="21"/>
          <w:szCs w:val="21"/>
        </w:rPr>
        <w:tab/>
      </w:r>
      <w:r>
        <w:rPr>
          <w:rFonts w:ascii="Times New Roman" w:hAnsi="Times New Roman" w:eastAsia="宋体" w:cs="Times New Roman"/>
          <w:sz w:val="21"/>
          <w:szCs w:val="21"/>
        </w:rPr>
        <w:t>D．300</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各字处标上1，然后从上到下依次逐字累加（如图），图中间每一点处的</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数等于它肩上两数的和可得答案.</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再在上半部分三角形的两腰的各字处标上1，</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然后从上到下依次逐字累加（如图），</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图中间每一点处的数等于它肩上两数的和，</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一直计算到下面最后一字由此可得，共有252种不同读法．</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故选：C.</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70．已知</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102</m:t>
            </m:r>
          </m:e>
          <m:sup>
            <m:r>
              <w:rPr>
                <w:rFonts w:ascii="Cambria Math" w:eastAsia="宋体" w:hAnsi="Cambria Math" w:cs="Cambria Math"/>
                <w:sz w:val="21"/>
                <w:szCs w:val="21"/>
              </w:rPr>
              <m:t>7</m:t>
            </m:r>
          </m:sup>
        </m:sSup>
      </m:oMath>
      <w:r>
        <w:rPr>
          <w:rFonts w:ascii="Times New Roman" w:hAnsi="Times New Roman" w:eastAsia="宋体" w:cs="Times New Roman"/>
          <w:sz w:val="21"/>
          <w:szCs w:val="21"/>
        </w:rPr>
        <w:t>，请解决：</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（1）数</w:t>
      </w:r>
      <w:r>
        <w:rPr>
          <w:rFonts w:ascii="Times New Roman" w:eastAsia="宋体" w:hAnsi="Times New Roman" w:cs="Times New Roman"/>
          <w:i/>
          <w:sz w:val="21"/>
          <w:szCs w:val="21"/>
        </w:rPr>
        <w:t>m</w:t>
      </w:r>
      <w:r>
        <w:rPr>
          <w:rFonts w:ascii="Times New Roman" w:hAnsi="Times New Roman" w:eastAsia="宋体" w:cs="Times New Roman"/>
          <w:sz w:val="21"/>
          <w:szCs w:val="21"/>
        </w:rPr>
        <w:t>的个位上的数字是</w:t>
      </w:r>
      <w:r>
        <w:rPr>
          <w:rFonts w:ascii="Times New Roman" w:eastAsia="宋体" w:hAnsi="Times New Roman" w:cs="Times New Roman"/>
          <w:b w:val="0"/>
          <w:sz w:val="21"/>
          <w:szCs w:val="21"/>
        </w:rPr>
        <w:t>________</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（2）数</w:t>
      </w:r>
      <w:r>
        <w:rPr>
          <w:rFonts w:ascii="Times New Roman" w:eastAsia="宋体" w:hAnsi="Times New Roman" w:cs="Times New Roman"/>
          <w:i/>
          <w:sz w:val="21"/>
          <w:szCs w:val="21"/>
        </w:rPr>
        <w:t>m</w:t>
      </w:r>
      <w:r>
        <w:rPr>
          <w:rFonts w:ascii="Times New Roman" w:hAnsi="Times New Roman" w:eastAsia="宋体" w:cs="Times New Roman"/>
          <w:sz w:val="21"/>
          <w:szCs w:val="21"/>
        </w:rPr>
        <w:t>的顺数第三位上的数字是</w:t>
      </w:r>
      <w:r>
        <w:rPr>
          <w:rFonts w:ascii="Times New Roman" w:eastAsia="宋体" w:hAnsi="Times New Roman" w:cs="Times New Roman"/>
          <w:b w:val="0"/>
          <w:sz w:val="21"/>
          <w:szCs w:val="21"/>
        </w:rPr>
        <w:t>________</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（如数970508的顺数第三位的数字是0）</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m:oMath>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sSup>
          <m:e>
            <m:r>
              <w:rPr>
                <w:rFonts w:ascii="Cambria Math" w:eastAsia="宋体" w:hAnsi="Cambria Math" w:cs="Cambria Math"/>
                <w:sz w:val="21"/>
                <w:szCs w:val="21"/>
              </w:rPr>
              <m:t>2</m:t>
            </m:r>
          </m:e>
          <m:sup>
            <m:r>
              <w:rPr>
                <w:rFonts w:ascii="Cambria Math" w:eastAsia="宋体" w:hAnsi="Cambria Math" w:cs="Cambria Math"/>
                <w:sz w:val="21"/>
                <w:szCs w:val="21"/>
              </w:rPr>
              <m:t>7</m:t>
            </m:r>
          </m:sup>
        </m:sSup>
        <m:r>
          <w:rPr>
            <w:rFonts w:ascii="Cambria Math" w:eastAsia="宋体" w:hAnsi="Cambria Math" w:cs="Cambria Math"/>
            <w:sz w:val="21"/>
            <w:szCs w:val="21"/>
          </w:rPr>
          <m:t>=</m:t>
        </m:r>
        <m:r>
          <w:rPr>
            <w:rFonts w:ascii="Cambria Math" w:eastAsia="宋体" w:hAnsi="Cambria Math" w:cs="Cambria Math"/>
            <w:sz w:val="21"/>
            <w:szCs w:val="21"/>
          </w:rPr>
          <m:t>128</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r>
        <w:rPr>
          <w:rFonts w:ascii="Times New Roman" w:eastAsia="宋体" w:hAnsi="Times New Roman" w:cs="Times New Roman"/>
          <w:i/>
          <w:sz w:val="21"/>
          <w:szCs w:val="21"/>
        </w:rPr>
        <w:t>m</w:t>
      </w:r>
      <w:r>
        <w:rPr>
          <w:rFonts w:ascii="Times New Roman" w:hAnsi="Times New Roman" w:eastAsia="宋体" w:cs="Times New Roman"/>
          <w:sz w:val="21"/>
          <w:szCs w:val="21"/>
        </w:rPr>
        <w:t>的个位上的数字是8，</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又</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14</m:t>
            </m:r>
          </m:sup>
        </m:sSup>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13</m:t>
            </m:r>
          </m:sup>
        </m:sSup>
        <m:r>
          <w:rPr>
            <w:rFonts w:ascii="Cambria Math" w:eastAsia="宋体" w:hAnsi="Cambria Math" w:cs="Cambria Math"/>
            <w:sz w:val="21"/>
            <w:szCs w:val="21"/>
          </w:rPr>
          <m:t>+</m:t>
        </m:r>
        <m:r>
          <w:rPr>
            <w:rFonts w:ascii="Cambria Math" w:eastAsia="宋体" w:hAnsi="Cambria Math" w:cs="Cambria Math"/>
            <w:sz w:val="21"/>
            <w:szCs w:val="21"/>
          </w:rPr>
          <m:t>8.4</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11</m:t>
            </m:r>
          </m:sup>
        </m:sSup>
        <m:r>
          <w:rPr>
            <w:rFonts w:ascii="Cambria Math" w:eastAsia="宋体" w:hAnsi="Cambria Math" w:cs="Cambria Math"/>
            <w:sz w:val="21"/>
            <w:szCs w:val="21"/>
          </w:rPr>
          <m:t>+</m:t>
        </m:r>
        <m:r>
          <w:rPr>
            <w:rFonts w:ascii="Cambria Math" w:eastAsia="宋体" w:hAnsi="Cambria Math" w:cs="Cambria Math"/>
            <w:sz w:val="21"/>
            <w:szCs w:val="21"/>
          </w:rPr>
          <m:t>2.8</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10</m:t>
            </m:r>
          </m:sup>
        </m:sSup>
        <m:r>
          <w:rPr>
            <w:rFonts w:ascii="Cambria Math" w:eastAsia="宋体" w:hAnsi="Cambria Math" w:cs="Cambria Math"/>
            <w:sz w:val="21"/>
            <w:szCs w:val="21"/>
          </w:rPr>
          <m:t>+</m:t>
        </m:r>
        <m:r>
          <w:rPr>
            <w:rFonts w:ascii="Cambria Math" w:eastAsia="宋体" w:hAnsi="Cambria Math" w:cs="Cambria Math"/>
            <w:sz w:val="21"/>
            <w:szCs w:val="21"/>
          </w:rPr>
          <m:t>5.6</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8</m:t>
            </m:r>
          </m:sup>
        </m:sSup>
        <m:r>
          <w:rPr>
            <w:rFonts w:ascii="Cambria Math" w:eastAsia="宋体" w:hAnsi="Cambria Math" w:cs="Cambria Math"/>
            <w:sz w:val="21"/>
            <w:szCs w:val="21"/>
          </w:rPr>
          <m:t>+</m:t>
        </m:r>
        <m:r>
          <w:rPr>
            <w:rFonts w:ascii="Cambria Math" w:eastAsia="宋体" w:hAnsi="Cambria Math" w:cs="Cambria Math"/>
            <w:sz w:val="21"/>
            <w:szCs w:val="21"/>
          </w:rPr>
          <m:t>6.72</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6</m:t>
            </m:r>
          </m:sup>
        </m:sSup>
        <m:r>
          <w:rPr>
            <w:rFonts w:ascii="Cambria Math" w:eastAsia="宋体" w:hAnsi="Cambria Math" w:cs="Cambria Math"/>
            <w:sz w:val="21"/>
            <w:szCs w:val="21"/>
          </w:rPr>
          <m:t>+</m:t>
        </m:r>
        <m:r>
          <w:rPr>
            <w:rFonts w:ascii="Cambria Math" w:eastAsia="宋体" w:hAnsi="Cambria Math" w:cs="Cambria Math"/>
            <w:sz w:val="21"/>
            <w:szCs w:val="21"/>
          </w:rPr>
          <m:t>4.48</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128</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r>
        <w:rPr>
          <w:rFonts w:ascii="Times New Roman" w:eastAsia="宋体" w:hAnsi="Times New Roman" w:cs="Times New Roman"/>
          <w:i/>
          <w:sz w:val="21"/>
          <w:szCs w:val="21"/>
        </w:rPr>
        <w:t>m</w:t>
      </w:r>
      <w:r>
        <w:rPr>
          <w:rFonts w:ascii="Times New Roman" w:hAnsi="Times New Roman" w:eastAsia="宋体" w:cs="Times New Roman"/>
          <w:sz w:val="21"/>
          <w:szCs w:val="21"/>
        </w:rPr>
        <w:t>的顺数第三位上的数字是4.</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71．(</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w:t>
      </w:r>
      <w:r>
        <w:rPr>
          <w:rFonts w:ascii="Times New Roman" w:eastAsia="宋体" w:hAnsi="Times New Roman" w:cs="Times New Roman"/>
          <w:i/>
          <w:sz w:val="21"/>
          <w:szCs w:val="21"/>
        </w:rPr>
        <w:t>c</w:t>
      </w:r>
      <w:r>
        <w:rPr>
          <w:rFonts w:ascii="Times New Roman" w:hAnsi="Times New Roman" w:eastAsia="宋体" w:cs="Times New Roman"/>
          <w:sz w:val="21"/>
          <w:szCs w:val="21"/>
        </w:rPr>
        <w:t>)</w:t>
      </w:r>
      <w:r>
        <w:rPr>
          <w:rFonts w:ascii="Times New Roman" w:eastAsia="宋体" w:hAnsi="Times New Roman" w:cs="Times New Roman"/>
          <w:i/>
          <w:sz w:val="21"/>
          <w:szCs w:val="21"/>
        </w:rPr>
        <w:t>n</w:t>
      </w:r>
      <w:r>
        <w:rPr>
          <w:rFonts w:ascii="Times New Roman" w:hAnsi="Times New Roman" w:eastAsia="宋体" w:cs="Times New Roman"/>
          <w:sz w:val="21"/>
          <w:szCs w:val="21"/>
        </w:rPr>
        <w:t>(</w:t>
      </w:r>
      <w:r>
        <w:rPr>
          <w:rFonts w:ascii="Times New Roman" w:eastAsia="宋体" w:hAnsi="Times New Roman"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b/>
          <w:sz w:val="21"/>
          <w:szCs w:val="21"/>
        </w:rPr>
        <w:t>N</w:t>
      </w:r>
      <w:r>
        <w:rPr>
          <w:rFonts w:ascii="Times New Roman" w:hAnsi="Times New Roman" w:eastAsia="宋体" w:cs="Times New Roman"/>
          <w:b/>
          <w:sz w:val="21"/>
          <w:vertAlign w:val="superscript"/>
          <w:szCs w:val="21"/>
        </w:rPr>
        <w:t>*</w:t>
      </w:r>
      <w:r>
        <w:rPr>
          <w:rFonts w:ascii="Times New Roman" w:hAnsi="Times New Roman" w:eastAsia="宋体" w:cs="Times New Roman"/>
          <w:sz w:val="21"/>
          <w:szCs w:val="21"/>
        </w:rPr>
        <w:t>)的展开式中的项数为</w:t>
      </w:r>
      <w:r>
        <w:rPr>
          <w:rFonts w:ascii="Times New Roman" w:eastAsia="宋体" w:hAnsi="Times New Roman" w:cs="Times New Roman"/>
          <w:b w:val="0"/>
          <w:sz w:val="21"/>
          <w:szCs w:val="21"/>
        </w:rPr>
        <w:t>________</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所以其展开式中的项数为</w:t>
      </w:r>
      <m:oMath>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e>
            </m:d>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72．已知</w:t>
      </w:r>
      <m:oMath>
        <m:r>
          <w:rPr>
            <w:rFonts w:ascii="Cambria Math" w:eastAsia="宋体" w:hAnsi="Cambria Math" w:cs="Cambria Math"/>
            <w:sz w:val="21"/>
            <w:szCs w:val="21"/>
          </w:rPr>
          <m:t>m</m:t>
        </m:r>
      </m:oMath>
      <w:r>
        <w:rPr>
          <w:rFonts w:ascii="Times New Roman" w:hAnsi="Times New Roman" w:eastAsia="宋体" w:cs="Times New Roman"/>
          <w:sz w:val="21"/>
          <w:szCs w:val="21"/>
        </w:rPr>
        <w:t>为正整数，</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2</m:t>
            </m:r>
            <m:r>
              <w:rPr>
                <w:rFonts w:ascii="Cambria Math" w:eastAsia="宋体" w:hAnsi="Cambria Math" w:cs="Cambria Math"/>
                <w:sz w:val="21"/>
                <w:szCs w:val="21"/>
              </w:rPr>
              <m:t>m</m:t>
            </m:r>
          </m:sup>
        </m:sSup>
      </m:oMath>
      <w:r>
        <w:rPr>
          <w:rFonts w:ascii="Times New Roman" w:hAnsi="Times New Roman" w:eastAsia="宋体" w:cs="Times New Roman"/>
          <w:sz w:val="21"/>
          <w:szCs w:val="21"/>
        </w:rPr>
        <w:t>展开式的二项式系数的最大值为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p>
      </m:oMath>
      <w:r>
        <w:rPr>
          <w:rFonts w:ascii="Times New Roman" w:hAnsi="Times New Roman" w:eastAsia="宋体" w:cs="Times New Roman"/>
          <w:sz w:val="21"/>
          <w:szCs w:val="21"/>
        </w:rPr>
        <w:t>展开式的二项式系数的最大值为</w:t>
      </w:r>
      <m:oMath>
        <m:r>
          <w:rPr>
            <w:rFonts w:ascii="Cambria Math" w:eastAsia="宋体" w:hAnsi="Cambria Math" w:cs="Cambria Math"/>
            <w:sz w:val="21"/>
            <w:szCs w:val="21"/>
          </w:rPr>
          <m:t>b</m:t>
        </m:r>
      </m:oMath>
      <w:r>
        <w:rPr>
          <w:rFonts w:ascii="Times New Roman" w:hAnsi="Times New Roman" w:eastAsia="宋体" w:cs="Times New Roman"/>
          <w:sz w:val="21"/>
          <w:szCs w:val="21"/>
        </w:rPr>
        <w:t>，且</w:t>
      </w:r>
      <m:oMath>
        <m:r>
          <w:rPr>
            <w:rFonts w:ascii="Cambria Math" w:eastAsia="宋体" w:hAnsi="Cambria Math" w:cs="Cambria Math"/>
            <w:sz w:val="21"/>
            <w:szCs w:val="21"/>
          </w:rPr>
          <m:t>13</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b</m:t>
        </m:r>
      </m:oMath>
      <w:r>
        <w:rPr>
          <w:rFonts w:ascii="Times New Roman" w:hAnsi="Times New Roman" w:eastAsia="宋体" w:cs="Times New Roman"/>
          <w:sz w:val="21"/>
          <w:szCs w:val="21"/>
        </w:rPr>
        <w:t>，则</w:t>
      </w:r>
      <m:oMath>
        <m:r>
          <w:rPr>
            <w:rFonts w:ascii="Cambria Math" w:eastAsia="宋体" w:hAnsi="Cambria Math" w:cs="Cambria Math"/>
            <w:sz w:val="21"/>
            <w:szCs w:val="21"/>
          </w:rPr>
          <m:t>m</m:t>
        </m:r>
      </m:oMath>
      <w:r>
        <w:rPr>
          <w:rFonts w:ascii="Times New Roman" w:hAnsi="Times New Roman" w:eastAsia="宋体" w:cs="Times New Roman"/>
          <w:sz w:val="21"/>
          <w:szCs w:val="21"/>
        </w:rPr>
        <w:t>的值为（</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A．4</w:t>
      </w:r>
      <w:r>
        <w:rPr>
          <w:rFonts w:ascii="Times New Roman" w:hAnsi="Times New Roman" w:eastAsia="宋体" w:cs="Times New Roman"/>
          <w:sz w:val="21"/>
          <w:szCs w:val="21"/>
        </w:rPr>
        <w:tab/>
      </w:r>
      <w:r>
        <w:rPr>
          <w:rFonts w:ascii="Times New Roman" w:hAnsi="Times New Roman" w:eastAsia="宋体" w:cs="Times New Roman"/>
          <w:sz w:val="21"/>
          <w:szCs w:val="21"/>
        </w:rPr>
        <w:t>B．5</w:t>
      </w:r>
      <w:r>
        <w:rPr>
          <w:rFonts w:ascii="Times New Roman" w:hAnsi="Times New Roman" w:eastAsia="宋体" w:cs="Times New Roman"/>
          <w:sz w:val="21"/>
          <w:szCs w:val="21"/>
        </w:rPr>
        <w:tab/>
      </w:r>
      <w:r>
        <w:rPr>
          <w:rFonts w:ascii="Times New Roman" w:hAnsi="Times New Roman" w:eastAsia="宋体" w:cs="Times New Roman"/>
          <w:sz w:val="21"/>
          <w:szCs w:val="21"/>
        </w:rPr>
        <w:t>C．6</w:t>
      </w:r>
      <w:r>
        <w:rPr>
          <w:rFonts w:ascii="Times New Roman" w:hAnsi="Times New Roman" w:eastAsia="宋体" w:cs="Times New Roman"/>
          <w:sz w:val="21"/>
          <w:szCs w:val="21"/>
        </w:rPr>
        <w:tab/>
      </w:r>
      <w:r>
        <w:rPr>
          <w:rFonts w:ascii="Times New Roman" w:hAnsi="Times New Roman" w:eastAsia="宋体" w:cs="Times New Roman"/>
          <w:sz w:val="21"/>
          <w:szCs w:val="21"/>
        </w:rPr>
        <w:t>D．7</w:t>
      </w:r>
    </w:p>
    <w:p>
      <w:pPr>
        <w:shd w:val="clear" w:color="auto" w:fill="auto"/>
        <w:spacing w:line="300" w:lineRule="auto" w:before="0" w:after="0"/>
        <w:jc w:val="left"/>
        <w:rPr>
          <w:rFonts w:ascii="Times New Roman" w:hAnsi="Times New Roman" w:eastAsia="宋体" w:cs="Times New Roman"/>
          <w:sz w:val="21"/>
          <w:szCs w:val="21"/>
        </w:rPr>
      </w:pPr>
      <m:oMath>
        <m:r>
          <w:rPr>
            <w:rFonts w:ascii="Cambria Math" w:eastAsia="宋体" w:hAnsi="Cambria Math" w:cs="Cambria Math"/>
            <w:sz w:val="21"/>
            <w:szCs w:val="21"/>
          </w:rPr>
          <m:t>∴</m:t>
        </m:r>
        <m:r>
          <w:rPr>
            <w:rFonts w:ascii="Cambria Math" w:eastAsia="宋体" w:hAnsi="Cambria Math" w:cs="Cambria Math"/>
            <w:sz w:val="21"/>
            <w:szCs w:val="21"/>
          </w:rPr>
          <m:t>13</m:t>
        </m:r>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m</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7</m:t>
        </m:r>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w:r>
        <w:rPr>
          <w:rFonts w:ascii="Times New Roman" w:hAnsi="Times New Roman" w:eastAsia="宋体" w:cs="Times New Roman"/>
          <w:sz w:val="21"/>
          <w:szCs w:val="21"/>
        </w:rPr>
        <w:t>,即</w:t>
      </w:r>
      <m:oMath>
        <m:r>
          <w:rPr>
            <w:rFonts w:ascii="Cambria Math" w:eastAsia="宋体" w:hAnsi="Cambria Math" w:cs="Cambria Math"/>
            <w:sz w:val="21"/>
            <w:szCs w:val="21"/>
          </w:rPr>
          <m:t>13</m:t>
        </m:r>
        <m:f>
          <m:num>
            <m:d>
              <m:dPr>
                <m:sepChr m:val=","/>
              </m:dPr>
              <m:e>
                <m:r>
                  <w:rPr>
                    <w:rFonts w:ascii="Cambria Math" w:eastAsia="宋体" w:hAnsi="Cambria Math" w:cs="Cambria Math"/>
                    <w:sz w:val="21"/>
                    <w:szCs w:val="21"/>
                  </w:rPr>
                  <m:t>2</m:t>
                </m:r>
                <m:r>
                  <w:rPr>
                    <w:rFonts w:ascii="Cambria Math" w:eastAsia="宋体" w:hAnsi="Cambria Math" w:cs="Cambria Math"/>
                    <w:sz w:val="21"/>
                    <w:szCs w:val="21"/>
                  </w:rPr>
                  <m:t>m</m:t>
                </m:r>
              </m:e>
            </m:d>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7</m:t>
        </m:r>
        <m:f>
          <m:num>
            <m:d>
              <m:dPr>
                <m:sepChr m:val=","/>
              </m:dPr>
              <m:e>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en>
        </m:f>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m:oMath>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故选：C．</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73．在</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ad>
                      <m:radPr>
                        <m:degHide/>
                      </m:radP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n</m:t>
            </m:r>
          </m:sup>
        </m:sSup>
      </m:oMath>
      <w:r>
        <w:rPr>
          <w:rFonts w:ascii="Times New Roman" w:hAnsi="Times New Roman" w:eastAsia="宋体" w:cs="Times New Roman"/>
          <w:sz w:val="21"/>
          <w:szCs w:val="21"/>
        </w:rPr>
        <w:t>的展开式中，记第</w:t>
      </w:r>
      <m:oMath>
        <m:r>
          <w:rPr>
            <w:rFonts w:ascii="Cambria Math" w:eastAsia="宋体" w:hAnsi="Cambria Math" w:cs="Cambria Math"/>
            <w:sz w:val="21"/>
            <w:szCs w:val="21"/>
          </w:rPr>
          <m:t>k</m:t>
        </m:r>
      </m:oMath>
      <w:r>
        <w:rPr>
          <w:rFonts w:ascii="Times New Roman" w:hAnsi="Times New Roman" w:eastAsia="宋体" w:cs="Times New Roman"/>
          <w:sz w:val="21"/>
          <w:szCs w:val="21"/>
        </w:rPr>
        <w:t>项的二项式系数为</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k</m:t>
            </m:r>
          </m:e>
        </m:d>
      </m:oMath>
      <w:r>
        <w:rPr>
          <w:rFonts w:ascii="Times New Roman" w:hAnsi="Times New Roman" w:eastAsia="宋体" w:cs="Times New Roman"/>
          <w:sz w:val="21"/>
          <w:szCs w:val="21"/>
        </w:rPr>
        <w:t>．若</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3</m:t>
            </m:r>
          </m:e>
        </m:d>
      </m:oMath>
      <w:r>
        <w:rPr>
          <w:rFonts w:ascii="Times New Roman" w:hAnsi="Times New Roman" w:eastAsia="宋体" w:cs="Times New Roman"/>
          <w:sz w:val="21"/>
          <w:szCs w:val="21"/>
        </w:rPr>
        <w:t>成等差数列，则所有奇数项的二项式系数之和为</w:t>
      </w:r>
      <w:r>
        <w:rPr>
          <w:rFonts w:ascii="Times New Roman" w:eastAsia="宋体" w:hAnsi="Times New Roman" w:cs="Times New Roman"/>
          <w:b w:val="0"/>
          <w:sz w:val="21"/>
          <w:szCs w:val="21"/>
        </w:rPr>
        <w:t>______</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3</m:t>
            </m:r>
          </m:e>
        </m:d>
      </m:oMath>
      <w:r>
        <w:rPr>
          <w:rFonts w:ascii="Times New Roman" w:hAnsi="Times New Roman" w:eastAsia="宋体" w:cs="Times New Roman"/>
          <w:sz w:val="21"/>
          <w:szCs w:val="21"/>
        </w:rPr>
        <w:t>成等差数列，</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f</m:t>
        </m:r>
        <m:d>
          <m:dPr>
            <m:sepChr m:val=","/>
          </m:dPr>
          <m:e>
            <m:r>
              <w:rPr>
                <w:rFonts w:ascii="Cambria Math" w:eastAsia="宋体" w:hAnsi="Cambria Math" w:cs="Cambria Math"/>
                <w:sz w:val="21"/>
                <w:szCs w:val="21"/>
              </w:rPr>
              <m:t>2</m:t>
            </m:r>
          </m:e>
        </m:d>
      </m:oMath>
      <w:r>
        <w:rPr>
          <w:rFonts w:ascii="Times New Roman" w:hAnsi="Times New Roman" w:eastAsia="宋体" w:cs="Times New Roman"/>
          <w:sz w:val="21"/>
          <w:szCs w:val="21"/>
        </w:rPr>
        <w:t>，即</w:t>
      </w:r>
      <m:oMath>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n</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解得</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舍去），</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∴所有奇数项的二项式系数的和为</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74．二项式</w:t>
      </w:r>
      <m:oMath>
        <m:sSup>
          <m:e>
            <m:d>
              <m:dPr>
                <m:sepChr m:val=","/>
              </m:dPr>
              <m:e>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ad>
                      <m:deg>
                        <m:r>
                          <w:rPr>
                            <w:rFonts w:ascii="Cambria Math" w:eastAsia="宋体" w:hAnsi="Cambria Math" w:cs="Cambria Math"/>
                            <w:sz w:val="21"/>
                            <w:szCs w:val="21"/>
                          </w:rPr>
                          <m:t>3</m:t>
                        </m: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6</m:t>
            </m:r>
          </m:sup>
        </m:sSup>
      </m:oMath>
      <w:r>
        <w:rPr>
          <w:rFonts w:ascii="Times New Roman" w:hAnsi="Times New Roman" w:eastAsia="宋体" w:cs="Times New Roman"/>
          <w:sz w:val="21"/>
          <w:szCs w:val="21"/>
        </w:rPr>
        <w:t>的展开式中有</w:t>
      </w:r>
      <w:r>
        <w:rPr>
          <w:rFonts w:ascii="Times New Roman" w:eastAsia="宋体" w:hAnsi="Times New Roman" w:cs="Times New Roman"/>
          <w:b w:val="0"/>
          <w:sz w:val="21"/>
          <w:szCs w:val="21"/>
        </w:rPr>
        <w:t>_____________</w:t>
      </w:r>
      <w:r>
        <w:rPr>
          <w:rFonts w:ascii="Times New Roman" w:hAnsi="Times New Roman" w:eastAsia="宋体" w:cs="Times New Roman"/>
          <w:sz w:val="21"/>
          <w:szCs w:val="21"/>
        </w:rPr>
        <w:t>项有理项；这些项的系数之和是</w:t>
      </w:r>
      <w:r>
        <w:rPr>
          <w:rFonts w:ascii="Times New Roman" w:eastAsia="宋体" w:hAnsi="Times New Roman" w:cs="Times New Roman"/>
          <w:b w:val="0"/>
          <w:sz w:val="21"/>
          <w:szCs w:val="21"/>
        </w:rPr>
        <w:t>__________</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令</w:t>
      </w:r>
      <m:oMath>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r</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Z</m:t>
        </m:r>
      </m:oMath>
      <w:r>
        <w:rPr>
          <w:rFonts w:ascii="Times New Roman" w:hAnsi="Times New Roman" w:eastAsia="宋体" w:cs="Times New Roman"/>
          <w:sz w:val="21"/>
          <w:szCs w:val="21"/>
        </w:rPr>
        <w:t>，可得</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，所以有3项有理项；</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这些项的系数之和是</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2</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sSup>
          <m:e>
            <m:r>
              <w:rPr>
                <w:rFonts w:ascii="Cambria Math" w:eastAsia="宋体" w:hAnsi="Cambria Math" w:cs="Cambria Math"/>
                <w:sz w:val="21"/>
                <w:szCs w:val="21"/>
              </w:rPr>
              <m:t>2</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3</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sSup>
          <m:e>
            <m:r>
              <w:rPr>
                <w:rFonts w:ascii="Cambria Math" w:eastAsia="宋体" w:hAnsi="Cambria Math" w:cs="Cambria Math"/>
                <w:sz w:val="21"/>
                <w:szCs w:val="21"/>
              </w:rPr>
              <m:t>2</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sup>
        </m:sSup>
        <m:r>
          <w:rPr>
            <w:rFonts w:ascii="Cambria Math" w:eastAsia="宋体" w:hAnsi="Cambria Math" w:cs="Cambria Math"/>
            <w:sz w:val="21"/>
            <w:szCs w:val="21"/>
          </w:rPr>
          <m:t>=</m:t>
        </m:r>
        <m:r>
          <w:rPr>
            <w:rFonts w:ascii="Cambria Math" w:eastAsia="宋体" w:hAnsi="Cambria Math" w:cs="Cambria Math"/>
            <w:sz w:val="21"/>
            <w:szCs w:val="21"/>
          </w:rPr>
          <m:t>64</m:t>
        </m:r>
        <m:r>
          <w:rPr>
            <w:rFonts w:ascii="Cambria Math" w:eastAsia="宋体" w:hAnsi="Cambria Math" w:cs="Cambria Math"/>
            <w:sz w:val="21"/>
            <w:szCs w:val="21"/>
          </w:rPr>
          <m:t>+</m:t>
        </m:r>
        <m:r>
          <w:rPr>
            <w:rFonts w:ascii="Cambria Math" w:eastAsia="宋体" w:hAnsi="Cambria Math" w:cs="Cambria Math"/>
            <w:sz w:val="21"/>
            <w:szCs w:val="21"/>
          </w:rPr>
          <m:t>160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225</m:t>
        </m:r>
      </m:oMath>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75．若</w:t>
      </w:r>
      <m:oMath>
        <m:sSup>
          <m:e>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rad>
                      <m:radPr>
                        <m:degHide/>
                      </m:radP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n</m:t>
            </m:r>
          </m:sup>
        </m:sSup>
      </m:oMath>
      <w:r>
        <w:rPr>
          <w:rFonts w:ascii="Times New Roman" w:hAnsi="Times New Roman" w:eastAsia="宋体" w:cs="Times New Roman"/>
          <w:sz w:val="21"/>
          <w:szCs w:val="21"/>
        </w:rPr>
        <w:t>展开式中第5项为常数项，则含</w:t>
      </w:r>
      <m:oMath>
        <m:sSup>
          <m:e>
            <m:r>
              <w:rPr>
                <w:rFonts w:ascii="Cambria Math" w:eastAsia="宋体" w:hAnsi="Cambria Math" w:cs="Cambria Math"/>
                <w:sz w:val="21"/>
                <w:szCs w:val="21"/>
              </w:rPr>
              <m:t>x</m:t>
            </m:r>
          </m:e>
          <m:sup>
            <m:r>
              <w:rPr>
                <w:rFonts w:ascii="Cambria Math" w:eastAsia="宋体" w:hAnsi="Cambria Math" w:cs="Cambria Math"/>
                <w:sz w:val="21"/>
                <w:szCs w:val="21"/>
              </w:rPr>
              <m:t>7</m:t>
            </m:r>
          </m:sup>
        </m:sSup>
      </m:oMath>
      <w:r>
        <w:rPr>
          <w:rFonts w:ascii="Times New Roman" w:hAnsi="Times New Roman" w:eastAsia="宋体" w:cs="Times New Roman"/>
          <w:sz w:val="21"/>
          <w:szCs w:val="21"/>
        </w:rPr>
        <w:t>项的系数为</w:t>
      </w:r>
      <w:r>
        <w:rPr>
          <w:rFonts w:ascii="Times New Roman" w:eastAsia="宋体" w:hAnsi="Times New Roman" w:cs="Times New Roman"/>
          <w:b w:val="0"/>
          <w:sz w:val="21"/>
          <w:szCs w:val="21"/>
        </w:rPr>
        <w:t>______</w:t>
      </w:r>
      <w:r>
        <w:rPr>
          <w:rFonts w:ascii="Times New Roman" w:hAnsi="Times New Roman" w:eastAsia="宋体" w:cs="Times New Roman"/>
          <w:sz w:val="21"/>
          <w:szCs w:val="21"/>
        </w:rPr>
        <w:t>（用数字表示）．</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因为</w:t>
      </w:r>
      <m:oMath>
        <m:sSup>
          <m:e>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rad>
                      <m:radPr>
                        <m:degHide/>
                      </m:radP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n</m:t>
            </m:r>
          </m:sup>
        </m:sSup>
      </m:oMath>
      <w:r>
        <w:rPr>
          <w:rFonts w:ascii="Times New Roman" w:hAnsi="Times New Roman" w:eastAsia="宋体" w:cs="Times New Roman"/>
          <w:sz w:val="21"/>
          <w:szCs w:val="21"/>
        </w:rPr>
        <w:t>展开式中第5项为常数项，所以</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时，</w:t>
      </w:r>
      <m:oMath>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令</w:t>
      </w:r>
      <m:oMath>
        <m:r>
          <w:rPr>
            <w:rFonts w:ascii="Cambria Math" w:eastAsia="宋体" w:hAnsi="Cambria Math" w:cs="Cambria Math"/>
            <w:sz w:val="21"/>
            <w:szCs w:val="21"/>
          </w:rPr>
          <m:t>14</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m:t>
            </m:r>
          </m:den>
        </m:f>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cs="Times New Roman"/>
          <w:sz w:val="21"/>
          <w:szCs w:val="21"/>
        </w:rPr>
        <w:t>，得</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，所以</w:t>
      </w:r>
      <m:oMath>
        <m:sSub>
          <m:e>
            <m:r>
              <w:rPr>
                <w:rFonts w:ascii="Cambria Math" w:eastAsia="宋体" w:hAnsi="Cambria Math" w:cs="Cambria Math"/>
                <w:sz w:val="21"/>
                <w:szCs w:val="21"/>
              </w:rPr>
              <m:t>T</m:t>
            </m:r>
          </m:e>
          <m:sub>
            <m:r>
              <w:rPr>
                <w:rFonts w:ascii="Cambria Math" w:eastAsia="宋体" w:hAnsi="Cambria Math" w:cs="Cambria Math"/>
                <w:sz w:val="21"/>
                <w:szCs w:val="21"/>
              </w:rPr>
              <m:t>3</m:t>
            </m:r>
          </m:sub>
        </m:sSub>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2</m:t>
            </m:r>
          </m:sup>
        </m:sSubSup>
        <m:sSup>
          <m:e>
            <m:r>
              <w:rPr>
                <w:rFonts w:ascii="Cambria Math" w:eastAsia="宋体" w:hAnsi="Cambria Math" w:cs="Cambria Math"/>
                <w:sz w:val="21"/>
                <w:szCs w:val="21"/>
              </w:rPr>
              <m:t>x</m:t>
            </m:r>
          </m:e>
          <m:sup>
            <m:r>
              <w:rPr>
                <w:rFonts w:ascii="Cambria Math" w:eastAsia="宋体" w:hAnsi="Cambria Math" w:cs="Cambria Math"/>
                <w:sz w:val="21"/>
                <w:szCs w:val="21"/>
              </w:rPr>
              <m:t>7</m:t>
            </m:r>
          </m:sup>
        </m:sSup>
        <m:r>
          <w:rPr>
            <w:rFonts w:ascii="Cambria Math" w:eastAsia="宋体" w:hAnsi="Cambria Math" w:cs="Cambria Math"/>
            <w:sz w:val="21"/>
            <w:szCs w:val="21"/>
          </w:rPr>
          <m:t>=</m:t>
        </m:r>
        <m:r>
          <w:rPr>
            <w:rFonts w:ascii="Cambria Math" w:eastAsia="宋体" w:hAnsi="Cambria Math" w:cs="Cambria Math"/>
            <w:sz w:val="21"/>
            <w:szCs w:val="21"/>
          </w:rPr>
          <m:t>21</m:t>
        </m:r>
        <m:sSup>
          <m:e>
            <m:r>
              <w:rPr>
                <w:rFonts w:ascii="Cambria Math" w:eastAsia="宋体" w:hAnsi="Cambria Math" w:cs="Cambria Math"/>
                <w:sz w:val="21"/>
                <w:szCs w:val="21"/>
              </w:rPr>
              <m:t>x</m:t>
            </m:r>
          </m:e>
          <m:sup>
            <m:r>
              <w:rPr>
                <w:rFonts w:ascii="Cambria Math" w:eastAsia="宋体" w:hAnsi="Cambria Math" w:cs="Cambria Math"/>
                <w:sz w:val="21"/>
                <w:szCs w:val="21"/>
              </w:rPr>
              <m:t>7</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w:t>
      </w:r>
      <m:oMath>
        <m:sSup>
          <m:e>
            <m:r>
              <w:rPr>
                <w:rFonts w:ascii="Cambria Math" w:eastAsia="宋体" w:hAnsi="Cambria Math" w:cs="Cambria Math"/>
                <w:sz w:val="21"/>
                <w:szCs w:val="21"/>
              </w:rPr>
              <m:t>x</m:t>
            </m:r>
          </m:e>
          <m:sup>
            <m:r>
              <w:rPr>
                <w:rFonts w:ascii="Cambria Math" w:eastAsia="宋体" w:hAnsi="Cambria Math" w:cs="Cambria Math"/>
                <w:sz w:val="21"/>
                <w:szCs w:val="21"/>
              </w:rPr>
              <m:t>7</m:t>
            </m:r>
          </m:sup>
        </m:sSup>
      </m:oMath>
      <w:r>
        <w:rPr>
          <w:rFonts w:ascii="Times New Roman" w:hAnsi="Times New Roman" w:eastAsia="宋体" w:cs="Times New Roman"/>
          <w:sz w:val="21"/>
          <w:szCs w:val="21"/>
        </w:rPr>
        <w:t>项的系数为</w:t>
      </w:r>
      <m:oMath>
        <m:r>
          <w:rPr>
            <w:rFonts w:ascii="Cambria Math" w:eastAsia="宋体" w:hAnsi="Cambria Math" w:cs="Cambria Math"/>
            <w:sz w:val="21"/>
            <w:szCs w:val="21"/>
          </w:rPr>
          <m:t>21</m:t>
        </m:r>
      </m:oMath>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76．已知</w:t>
      </w:r>
      <m:oMath>
        <m:sSup>
          <m:e>
            <m:d>
              <m:dPr>
                <m:sepChr m:val=","/>
              </m:dPr>
              <m:e>
                <m:r>
                  <w:rPr>
                    <w:rFonts w:ascii="Cambria Math" w:eastAsia="宋体" w:hAnsi="Cambria Math" w:cs="Cambria Math"/>
                    <w:sz w:val="21"/>
                    <w:szCs w:val="21"/>
                  </w:rPr>
                  <m:t>x</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5</m:t>
            </m:r>
          </m:sup>
        </m:sSup>
      </m:oMath>
      <w:r>
        <w:rPr>
          <w:rFonts w:ascii="Times New Roman" w:hAnsi="Times New Roman" w:eastAsia="宋体" w:cs="Times New Roman"/>
          <w:sz w:val="21"/>
          <w:szCs w:val="21"/>
        </w:rPr>
        <w:t>的展开式中</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的系数与</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e>
            </m:d>
          </m:e>
          <m:sup>
            <m:r>
              <w:rPr>
                <w:rFonts w:ascii="Cambria Math" w:eastAsia="宋体" w:hAnsi="Cambria Math" w:cs="Cambria Math"/>
                <w:sz w:val="21"/>
                <w:szCs w:val="21"/>
              </w:rPr>
              <m:t>4</m:t>
            </m:r>
          </m:sup>
        </m:sSup>
      </m:oMath>
      <w:r>
        <w:rPr>
          <w:rFonts w:ascii="Times New Roman" w:hAnsi="Times New Roman" w:eastAsia="宋体" w:cs="Times New Roman"/>
          <w:sz w:val="21"/>
          <w:szCs w:val="21"/>
        </w:rPr>
        <w:t>的展开式中</w:t>
      </w:r>
      <m:oMath>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w:r>
        <w:rPr>
          <w:rFonts w:ascii="Times New Roman" w:hAnsi="Times New Roman" w:eastAsia="宋体" w:cs="Times New Roman"/>
          <w:sz w:val="21"/>
          <w:szCs w:val="21"/>
        </w:rPr>
        <w:t>的系数相等，则</w:t>
      </w:r>
      <m:oMath>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oMath>
      <w:r>
        <w:rPr>
          <w:rFonts w:ascii="Times New Roman" w:eastAsia="宋体" w:hAnsi="Times New Roman" w:cs="Times New Roman"/>
          <w:b w:val="0"/>
          <w:sz w:val="21"/>
          <w:szCs w:val="21"/>
        </w:rPr>
        <w:t>______</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令</w:t>
      </w: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，可得</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，所以，</w:t>
      </w:r>
      <m:oMath>
        <m:sSup>
          <m:e>
            <m:d>
              <m:dPr>
                <m:sepChr m:val=","/>
              </m:dPr>
              <m:e>
                <m:r>
                  <w:rPr>
                    <w:rFonts w:ascii="Cambria Math" w:eastAsia="宋体" w:hAnsi="Cambria Math" w:cs="Cambria Math"/>
                    <w:sz w:val="21"/>
                    <w:szCs w:val="21"/>
                  </w:rPr>
                  <m:t>x</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5</m:t>
            </m:r>
          </m:sup>
        </m:sSup>
      </m:oMath>
      <w:r>
        <w:rPr>
          <w:rFonts w:ascii="Times New Roman" w:hAnsi="Times New Roman" w:eastAsia="宋体" w:cs="Times New Roman"/>
          <w:sz w:val="21"/>
          <w:szCs w:val="21"/>
        </w:rPr>
        <w:t>的展开式中</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的系数为</w:t>
      </w:r>
      <m:oMath>
        <m:r>
          <w:rPr>
            <w:rFonts w:ascii="Cambria Math" w:eastAsia="宋体" w:hAnsi="Cambria Math" w:cs="Cambria Math"/>
            <w:sz w:val="21"/>
            <w:szCs w:val="21"/>
          </w:rPr>
          <m:t>10</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同理可知</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e>
            </m:d>
          </m:e>
          <m:sup>
            <m:r>
              <w:rPr>
                <w:rFonts w:ascii="Cambria Math" w:eastAsia="宋体" w:hAnsi="Cambria Math" w:cs="Cambria Math"/>
                <w:sz w:val="21"/>
                <w:szCs w:val="21"/>
              </w:rPr>
              <m:t>4</m:t>
            </m:r>
          </m:sup>
        </m:sSup>
      </m:oMath>
      <w:r>
        <w:rPr>
          <w:rFonts w:ascii="Times New Roman" w:hAnsi="Times New Roman" w:eastAsia="宋体" w:cs="Times New Roman"/>
          <w:sz w:val="21"/>
          <w:szCs w:val="21"/>
        </w:rPr>
        <w:t>的展开式中</w:t>
      </w:r>
      <m:oMath>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w:r>
        <w:rPr>
          <w:rFonts w:ascii="Times New Roman" w:hAnsi="Times New Roman" w:eastAsia="宋体" w:cs="Times New Roman"/>
          <w:sz w:val="21"/>
          <w:szCs w:val="21"/>
        </w:rPr>
        <w:t>的系数为</w:t>
      </w:r>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4</m:t>
            </m:r>
          </m:sub>
          <m:sup>
            <m:r>
              <m:rPr>
                <m:nor/>
              </m:rPr>
              <w:rPr>
                <w:rFonts w:ascii="Cambria Math" w:eastAsia="宋体" w:hAnsi="Cambria Math" w:cs="Cambria Math"/>
                <w:sz w:val="21"/>
                <w:szCs w:val="21"/>
              </w:rPr>
              <m:t>1</m:t>
            </m:r>
          </m:sup>
        </m:sSubSup>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由题意可得</w:t>
      </w:r>
      <m:oMath>
        <m:r>
          <w:rPr>
            <w:rFonts w:ascii="Cambria Math" w:eastAsia="宋体" w:hAnsi="Cambria Math" w:cs="Cambria Math"/>
            <w:sz w:val="21"/>
            <w:szCs w:val="21"/>
          </w:rPr>
          <m:t>10</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，解得</w:t>
      </w:r>
      <m:oMath>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77．若</w:t>
      </w:r>
      <m:oMath>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2022</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2022</m:t>
            </m:r>
          </m:sup>
        </m:sSup>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m:rPr>
            <m:sty m:val="p"/>
          </m:rPr>
          <w:rPr>
            <w:rFonts w:ascii="Cambria Math" w:eastAsia="宋体" w:hAnsi="Cambria Math" w:cs="Cambria Math"/>
            <w:sz w:val="21"/>
            <w:szCs w:val="21"/>
          </w:rPr>
          <m:t>R</m:t>
        </m:r>
      </m:oMath>
      <w:r>
        <w:rPr>
          <w:rFonts w:ascii="Times New Roman" w:hAnsi="Times New Roman" w:eastAsia="宋体" w:cs="Times New Roman"/>
          <w:sz w:val="21"/>
          <w:szCs w:val="21"/>
        </w:rPr>
        <w:t>），则</w:t>
      </w:r>
      <m:oMath>
        <m:f>
          <m:num>
            <m:sSub>
              <m:e>
                <m:r>
                  <w:rPr>
                    <w:rFonts w:ascii="Cambria Math" w:eastAsia="宋体" w:hAnsi="Cambria Math" w:cs="Cambria Math"/>
                    <w:sz w:val="21"/>
                    <w:szCs w:val="21"/>
                  </w:rPr>
                  <m:t>a</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sSub>
              <m:e>
                <m:r>
                  <w:rPr>
                    <w:rFonts w:ascii="Cambria Math" w:eastAsia="宋体" w:hAnsi="Cambria Math" w:cs="Cambria Math"/>
                    <w:sz w:val="21"/>
                    <w:szCs w:val="21"/>
                  </w:rPr>
                  <m:t>a</m:t>
                </m:r>
              </m:e>
              <m:sub>
                <m:r>
                  <w:rPr>
                    <w:rFonts w:ascii="Cambria Math" w:eastAsia="宋体" w:hAnsi="Cambria Math" w:cs="Cambria Math"/>
                    <w:sz w:val="21"/>
                    <w:szCs w:val="21"/>
                  </w:rPr>
                  <m:t>2</m:t>
                </m:r>
              </m:sub>
            </m:sSub>
          </m:num>
          <m:den>
            <m:sSup>
              <m:e>
                <m:r>
                  <w:rPr>
                    <w:rFonts w:ascii="Cambria Math" w:eastAsia="宋体" w:hAnsi="Cambria Math" w:cs="Cambria Math"/>
                    <w:sz w:val="21"/>
                    <w:szCs w:val="21"/>
                  </w:rPr>
                  <m:t>2</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num>
          <m:den>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den>
        </m:f>
        <m:r>
          <w:rPr>
            <w:rFonts w:ascii="Cambria Math" w:eastAsia="宋体" w:hAnsi="Cambria Math" w:cs="Cambria Math"/>
            <w:sz w:val="21"/>
            <w:szCs w:val="21"/>
          </w:rPr>
          <m:t>=</m:t>
        </m:r>
      </m:oMath>
      <w:r>
        <w:rPr>
          <w:rFonts w:ascii="Times New Roman" w:hAnsi="Times New Roman" w:eastAsia="宋体" w:cs="Times New Roman"/>
          <w:sz w:val="21"/>
          <w:szCs w:val="21"/>
        </w:rPr>
        <w:t>（</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ab/>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ab/>
      </w:r>
      <w:r>
        <w:rPr>
          <w:rFonts w:ascii="Times New Roman" w:hAnsi="Times New Roman" w:eastAsia="宋体" w:cs="Times New Roman"/>
          <w:sz w:val="21"/>
          <w:szCs w:val="21"/>
        </w:rPr>
        <w:t>C．</w:t>
      </w:r>
      <m:oMath>
        <m:r>
          <w:rPr>
            <w:rFonts w:ascii="Cambria Math" w:eastAsia="宋体" w:hAnsi="Cambria Math" w:cs="Cambria Math"/>
            <w:sz w:val="21"/>
            <w:szCs w:val="21"/>
          </w:rPr>
          <m:t>0</m:t>
        </m:r>
      </m:oMath>
      <w:r>
        <w:rPr>
          <w:rFonts w:ascii="Times New Roman" w:hAnsi="Times New Roman" w:eastAsia="宋体" w:cs="Times New Roman"/>
          <w:sz w:val="21"/>
          <w:szCs w:val="21"/>
        </w:rPr>
        <w:tab/>
      </w:r>
      <w:r>
        <w:rPr>
          <w:rFonts w:ascii="Times New Roman" w:hAnsi="Times New Roman" w:eastAsia="宋体" w:cs="Times New Roman"/>
          <w:sz w:val="21"/>
          <w:szCs w:val="21"/>
        </w:rPr>
        <w:t>D．</w:t>
      </w:r>
      <m:oMath>
        <m:r>
          <w:rPr>
            <w:rFonts w:ascii="Cambria Math" w:eastAsia="宋体" w:hAnsi="Cambria Math" w:cs="Cambria Math"/>
            <w:sz w:val="21"/>
            <w:szCs w:val="21"/>
          </w:rPr>
          <m:t>2</m:t>
        </m:r>
      </m:oMath>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m:oMath>
        <m:f>
          <m:num>
            <m:sSub>
              <m:e>
                <m:r>
                  <w:rPr>
                    <w:rFonts w:ascii="Cambria Math" w:eastAsia="宋体" w:hAnsi="Cambria Math" w:cs="Cambria Math"/>
                    <w:sz w:val="21"/>
                    <w:szCs w:val="21"/>
                  </w:rPr>
                  <m:t>a</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sSub>
              <m:e>
                <m:r>
                  <w:rPr>
                    <w:rFonts w:ascii="Cambria Math" w:eastAsia="宋体" w:hAnsi="Cambria Math" w:cs="Cambria Math"/>
                    <w:sz w:val="21"/>
                    <w:szCs w:val="21"/>
                  </w:rPr>
                  <m:t>a</m:t>
                </m:r>
              </m:e>
              <m:sub>
                <m:r>
                  <w:rPr>
                    <w:rFonts w:ascii="Cambria Math" w:eastAsia="宋体" w:hAnsi="Cambria Math" w:cs="Cambria Math"/>
                    <w:sz w:val="21"/>
                    <w:szCs w:val="21"/>
                  </w:rPr>
                  <m:t>2</m:t>
                </m:r>
              </m:sub>
            </m:sSub>
          </m:num>
          <m:den>
            <m:sSup>
              <m:e>
                <m:r>
                  <w:rPr>
                    <w:rFonts w:ascii="Cambria Math" w:eastAsia="宋体" w:hAnsi="Cambria Math" w:cs="Cambria Math"/>
                    <w:sz w:val="21"/>
                    <w:szCs w:val="21"/>
                  </w:rPr>
                  <m:t>2</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num>
          <m:den>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故选：B.</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78．设</w:t>
      </w:r>
      <m:oMath>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6</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8</m:t>
            </m:r>
          </m:sub>
        </m:sSub>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8</m:t>
            </m:r>
          </m:sup>
        </m:sSup>
      </m:oMath>
      <w:r>
        <w:rPr>
          <w:rFonts w:ascii="Times New Roman" w:hAnsi="Times New Roman" w:eastAsia="宋体" w:cs="Times New Roman"/>
          <w:sz w:val="21"/>
          <w:szCs w:val="21"/>
        </w:rPr>
        <w:t>，则</w:t>
      </w: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8</m:t>
            </m:r>
          </m:sub>
        </m:sSub>
      </m:oMath>
      <w:r>
        <w:rPr>
          <w:rFonts w:ascii="Times New Roman" w:hAnsi="Times New Roman" w:eastAsia="宋体" w:cs="Times New Roman"/>
          <w:sz w:val="21"/>
          <w:szCs w:val="21"/>
        </w:rPr>
        <w:t>的值为</w:t>
      </w:r>
      <w:r>
        <w:rPr>
          <w:rFonts w:ascii="Times New Roman" w:eastAsia="宋体" w:hAnsi="Times New Roman" w:cs="Times New Roman"/>
          <w:b w:val="0"/>
          <w:sz w:val="21"/>
          <w:szCs w:val="21"/>
        </w:rPr>
        <w:t>______</w:t>
      </w:r>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79．若二项式</w:t>
      </w:r>
      <m:oMath>
        <m:sSup>
          <m:e>
            <m:d>
              <m:dPr>
                <m:sepChr m:val=","/>
              </m:dPr>
              <m:e>
                <m:rad>
                  <m:deg>
                    <m:r>
                      <w:rPr>
                        <w:rFonts w:ascii="Cambria Math" w:eastAsia="宋体" w:hAnsi="Cambria Math" w:cs="Cambria Math"/>
                        <w:sz w:val="21"/>
                        <w:szCs w:val="21"/>
                      </w:rPr>
                      <m:t>3</m:t>
                    </m:r>
                  </m:deg>
                  <m:e>
                    <m:r>
                      <w:rPr>
                        <w:rFonts w:ascii="Cambria Math" w:eastAsia="宋体" w:hAnsi="Cambria Math" w:cs="Cambria Math"/>
                        <w:sz w:val="21"/>
                        <w:szCs w:val="21"/>
                      </w:rPr>
                      <m:t>x</m:t>
                    </m:r>
                  </m:e>
                </m:ra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den>
                </m:f>
              </m:e>
            </m:d>
          </m:e>
          <m:sup>
            <m:r>
              <w:rPr>
                <w:rFonts w:ascii="Cambria Math" w:eastAsia="宋体" w:hAnsi="Cambria Math" w:cs="Cambria Math"/>
                <w:sz w:val="21"/>
                <w:szCs w:val="21"/>
              </w:rPr>
              <m:t>n</m:t>
            </m:r>
          </m:sup>
        </m:sSup>
      </m:oMath>
      <w:r>
        <w:rPr>
          <w:rFonts w:ascii="Times New Roman" w:hAnsi="Times New Roman" w:eastAsia="宋体" w:cs="Times New Roman"/>
          <w:sz w:val="21"/>
          <w:szCs w:val="21"/>
        </w:rPr>
        <w:t>的展开式的第5项是常数项，那么这个展开式中第</w:t>
      </w:r>
      <w:r>
        <w:rPr>
          <w:rFonts w:ascii="Times New Roman" w:eastAsia="宋体" w:hAnsi="Times New Roman" w:cs="Times New Roman"/>
          <w:b w:val="0"/>
          <w:sz w:val="21"/>
          <w:szCs w:val="21"/>
        </w:rPr>
        <w:t>______</w:t>
      </w:r>
      <w:r>
        <w:rPr>
          <w:rFonts w:ascii="Times New Roman" w:hAnsi="Times New Roman" w:eastAsia="宋体" w:cs="Times New Roman"/>
          <w:sz w:val="21"/>
          <w:szCs w:val="21"/>
        </w:rPr>
        <w:t>项系数最大．</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得</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w:r>
        <w:rPr>
          <w:rFonts w:ascii="Times New Roman" w:eastAsia="宋体" w:hAnsi="Times New Roman" w:cs="Times New Roman"/>
          <w:i/>
          <w:sz w:val="21"/>
          <w:szCs w:val="21"/>
        </w:rPr>
        <w:t>n</w:t>
      </w:r>
      <w:r>
        <w:rPr>
          <w:rFonts w:ascii="Times New Roman" w:hAnsi="Times New Roman" w:eastAsia="宋体" w:cs="Times New Roman"/>
          <w:sz w:val="21"/>
          <w:szCs w:val="21"/>
        </w:rPr>
        <w:t>=16．</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由题知二项式系数与对应项的系数的绝对值相等，二项式系数最大的项为</w:t>
      </w:r>
      <m:oMath>
        <m:sSub>
          <m:e>
            <m:r>
              <w:rPr>
                <w:rFonts w:ascii="Cambria Math" w:eastAsia="宋体" w:hAnsi="Cambria Math" w:cs="Cambria Math"/>
                <w:sz w:val="21"/>
                <w:szCs w:val="21"/>
              </w:rPr>
              <m:t>T</m:t>
            </m:r>
          </m:e>
          <m:sub>
            <m:r>
              <w:rPr>
                <w:rFonts w:ascii="Cambria Math" w:eastAsia="宋体" w:hAnsi="Cambria Math" w:cs="Cambria Math"/>
                <w:sz w:val="21"/>
                <w:szCs w:val="21"/>
              </w:rPr>
              <m:t>9</m:t>
            </m:r>
          </m:sub>
        </m:sSub>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所以第9项系数最大．</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80．已知</w:t>
      </w:r>
      <m:oMath>
        <m:sSup>
          <m:e>
            <m:d>
              <m:dPr>
                <m:sepChr m:val=","/>
              </m:dPr>
              <m:e>
                <m:rad>
                  <m:radPr>
                    <m:degHide/>
                  </m:radPr>
                  <m:deg/>
                  <m:e>
                    <m:r>
                      <w:rPr>
                        <w:rFonts w:ascii="Cambria Math" w:eastAsia="宋体" w:hAnsi="Cambria Math" w:cs="Cambria Math"/>
                        <w:sz w:val="21"/>
                        <w:szCs w:val="21"/>
                      </w:rPr>
                      <m:t>x</m:t>
                    </m:r>
                  </m:e>
                </m:rad>
                <m:r>
                  <m:rPr>
                    <m:nor/>
                  </m:rPr>
                  <w:rPr>
                    <w:rFonts w:ascii="Cambria Math" w:eastAsia="宋体" w:hAnsi="Cambria Math" w:cs="Cambria Math"/>
                    <w:sz w:val="21"/>
                    <w:szCs w:val="21"/>
                  </w:rPr>
                  <m:t>−</m:t>
                </m:r>
                <m:f>
                  <m:num>
                    <m:r>
                      <m:rPr>
                        <m:nor/>
                      </m:rPr>
                      <w:rPr>
                        <w:rFonts w:ascii="Cambria Math" w:eastAsia="宋体" w:hAnsi="Cambria Math" w:cs="Cambria Math"/>
                        <w:sz w:val="21"/>
                        <w:szCs w:val="21"/>
                      </w:rPr>
                      <m:t>2</m:t>
                    </m:r>
                  </m:num>
                  <m:den>
                    <m:r>
                      <w:rPr>
                        <w:rFonts w:ascii="Cambria Math" w:eastAsia="宋体" w:hAnsi="Cambria Math" w:cs="Cambria Math"/>
                        <w:sz w:val="21"/>
                        <w:szCs w:val="21"/>
                      </w:rPr>
                      <m:t>x</m:t>
                    </m:r>
                  </m:den>
                </m:f>
              </m:e>
            </m:d>
          </m:e>
          <m:sup>
            <m:r>
              <w:rPr>
                <w:rFonts w:ascii="Cambria Math" w:eastAsia="宋体" w:hAnsi="Cambria Math" w:cs="Cambria Math"/>
                <w:sz w:val="21"/>
                <w:szCs w:val="21"/>
              </w:rPr>
              <m:t>n</m:t>
            </m:r>
          </m:sup>
        </m:sSup>
      </m:oMath>
      <w:r>
        <w:rPr>
          <w:rFonts w:ascii="Times New Roman" w:hAnsi="Times New Roman" w:eastAsia="宋体" w:cs="Times New Roman"/>
          <w:sz w:val="21"/>
          <w:szCs w:val="21"/>
        </w:rPr>
        <w:t>的展开式中只有第5项是二项式系数最大，则该展开式中各项系数的最小值为（</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m:oMath>
        <m:r>
          <m:rPr>
            <m:nor/>
          </m:rPr>
          <w:rPr>
            <w:rFonts w:ascii="Cambria Math" w:eastAsia="宋体" w:hAnsi="Cambria Math" w:cs="Cambria Math"/>
            <w:sz w:val="21"/>
            <w:szCs w:val="21"/>
          </w:rPr>
          <m:t>−448</m:t>
        </m:r>
      </m:oMath>
      <w:r>
        <w:rPr>
          <w:rFonts w:ascii="Times New Roman" w:hAnsi="Times New Roman" w:eastAsia="宋体" w:cs="Times New Roman"/>
          <w:sz w:val="21"/>
          <w:szCs w:val="21"/>
        </w:rPr>
        <w:tab/>
      </w:r>
      <w:r>
        <w:rPr>
          <w:rFonts w:ascii="Times New Roman" w:hAnsi="Times New Roman" w:eastAsia="宋体" w:cs="Times New Roman"/>
          <w:sz w:val="21"/>
          <w:szCs w:val="21"/>
        </w:rPr>
        <w:t>B．</w:t>
      </w:r>
      <m:oMath>
        <m:r>
          <m:rPr>
            <m:nor/>
          </m:rPr>
          <w:rPr>
            <w:rFonts w:ascii="Cambria Math" w:eastAsia="宋体" w:hAnsi="Cambria Math" w:cs="Cambria Math"/>
            <w:sz w:val="21"/>
            <w:szCs w:val="21"/>
          </w:rPr>
          <m:t>−1024</m:t>
        </m:r>
      </m:oMath>
      <w:r>
        <w:rPr>
          <w:rFonts w:ascii="Times New Roman" w:hAnsi="Times New Roman" w:eastAsia="宋体" w:cs="Times New Roman"/>
          <w:sz w:val="21"/>
          <w:szCs w:val="21"/>
        </w:rPr>
        <w:tab/>
      </w:r>
      <w:r>
        <w:rPr>
          <w:rFonts w:ascii="Times New Roman" w:hAnsi="Times New Roman" w:eastAsia="宋体" w:cs="Times New Roman"/>
          <w:sz w:val="21"/>
          <w:szCs w:val="21"/>
        </w:rPr>
        <w:t>C．</w:t>
      </w:r>
      <m:oMath>
        <m:r>
          <m:rPr>
            <m:nor/>
          </m:rPr>
          <w:rPr>
            <w:rFonts w:ascii="Cambria Math" w:eastAsia="宋体" w:hAnsi="Cambria Math" w:cs="Cambria Math"/>
            <w:sz w:val="21"/>
            <w:szCs w:val="21"/>
          </w:rPr>
          <m:t>−1792</m:t>
        </m:r>
      </m:oMath>
      <w:r>
        <w:rPr>
          <w:rFonts w:ascii="Times New Roman" w:hAnsi="Times New Roman" w:eastAsia="宋体" w:cs="Times New Roman"/>
          <w:sz w:val="21"/>
          <w:szCs w:val="21"/>
        </w:rPr>
        <w:tab/>
      </w:r>
      <w:r>
        <w:rPr>
          <w:rFonts w:ascii="Times New Roman" w:hAnsi="Times New Roman" w:eastAsia="宋体" w:cs="Times New Roman"/>
          <w:sz w:val="21"/>
          <w:szCs w:val="21"/>
        </w:rPr>
        <w:t>D．</w:t>
      </w:r>
      <m:oMath>
        <m:r>
          <m:rPr>
            <m:nor/>
          </m:rPr>
          <w:rPr>
            <w:rFonts w:ascii="Cambria Math" w:eastAsia="宋体" w:hAnsi="Cambria Math" w:cs="Cambria Math"/>
            <w:sz w:val="21"/>
            <w:szCs w:val="21"/>
          </w:rPr>
          <m:t>−5376</m:t>
        </m:r>
      </m:oMath>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∴展开式的通项为</w:t>
      </w:r>
      <m:oMath>
        <m:sSub>
          <m:e>
            <m:r>
              <w:rPr>
                <w:rFonts w:ascii="Cambria Math" w:eastAsia="宋体" w:hAnsi="Cambria Math" w:cs="Cambria Math"/>
                <w:sz w:val="21"/>
                <w:szCs w:val="21"/>
              </w:rPr>
              <m:t>T</m:t>
            </m:r>
          </m:e>
          <m:sub>
            <m:r>
              <w:rPr>
                <w:rFonts w:ascii="Cambria Math" w:eastAsia="宋体" w:hAnsi="Cambria Math" w:cs="Cambria Math"/>
                <w:sz w:val="21"/>
                <w:szCs w:val="21"/>
              </w:rPr>
              <m:t>r</m:t>
            </m:r>
            <m:r>
              <m:rPr>
                <m:nor/>
              </m:rPr>
              <w:rPr>
                <w:rFonts w:ascii="Cambria Math" w:eastAsia="宋体" w:hAnsi="Cambria Math" w:cs="Cambria Math"/>
                <w:sz w:val="21"/>
                <w:szCs w:val="21"/>
              </w:rPr>
              <m:t>+1</m:t>
            </m:r>
          </m:sub>
        </m:sSub>
        <m:r>
          <m:rPr>
            <m:nor/>
          </m:rP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8</m:t>
            </m:r>
          </m:sub>
          <m:sup>
            <m:r>
              <w:rPr>
                <w:rFonts w:ascii="Cambria Math" w:eastAsia="宋体" w:hAnsi="Cambria Math" w:cs="Cambria Math"/>
                <w:sz w:val="21"/>
                <w:szCs w:val="21"/>
              </w:rPr>
              <m:t>r</m:t>
            </m:r>
          </m:sup>
        </m:sSubSup>
        <m:sSup>
          <m:e>
            <m:d>
              <m:dPr>
                <m:sepChr m:val=","/>
              </m:dPr>
              <m:e>
                <m:rad>
                  <m:radPr>
                    <m:degHide/>
                  </m:radPr>
                  <m:deg/>
                  <m:e>
                    <m:r>
                      <w:rPr>
                        <w:rFonts w:ascii="Cambria Math" w:eastAsia="宋体" w:hAnsi="Cambria Math" w:cs="Cambria Math"/>
                        <w:sz w:val="21"/>
                        <w:szCs w:val="21"/>
                      </w:rPr>
                      <m:t>x</m:t>
                    </m:r>
                  </m:e>
                </m:rad>
              </m:e>
            </m:d>
          </m:e>
          <m:sup>
            <m:r>
              <m:rPr>
                <m:nor/>
              </m:rPr>
              <w:rPr>
                <w:rFonts w:ascii="Cambria Math" w:eastAsia="宋体" w:hAnsi="Cambria Math" w:cs="Cambria Math"/>
                <w:sz w:val="21"/>
                <w:szCs w:val="21"/>
              </w:rPr>
              <m:t>8−</m:t>
            </m:r>
            <m:r>
              <w:rPr>
                <w:rFonts w:ascii="Cambria Math" w:eastAsia="宋体" w:hAnsi="Cambria Math" w:cs="Cambria Math"/>
                <w:sz w:val="21"/>
                <w:szCs w:val="21"/>
              </w:rPr>
              <m:t>r</m:t>
            </m:r>
          </m:sup>
        </m:sSup>
        <m:sSup>
          <m:e>
            <m:d>
              <m:dPr>
                <m:sepChr m:val=","/>
              </m:dPr>
              <m:e>
                <m:r>
                  <m:rPr>
                    <m:nor/>
                  </m:rPr>
                  <w:rPr>
                    <w:rFonts w:ascii="Cambria Math" w:eastAsia="宋体" w:hAnsi="Cambria Math" w:cs="Cambria Math"/>
                    <w:sz w:val="21"/>
                    <w:szCs w:val="21"/>
                  </w:rPr>
                  <m:t>−</m:t>
                </m:r>
                <m:f>
                  <m:num>
                    <m:r>
                      <m:rPr>
                        <m:nor/>
                      </m:rPr>
                      <w:rPr>
                        <w:rFonts w:ascii="Cambria Math" w:eastAsia="宋体" w:hAnsi="Cambria Math" w:cs="Cambria Math"/>
                        <w:sz w:val="21"/>
                        <w:szCs w:val="21"/>
                      </w:rPr>
                      <m:t>2</m:t>
                    </m:r>
                  </m:num>
                  <m:den>
                    <m:r>
                      <w:rPr>
                        <w:rFonts w:ascii="Cambria Math" w:eastAsia="宋体" w:hAnsi="Cambria Math" w:cs="Cambria Math"/>
                        <w:sz w:val="21"/>
                        <w:szCs w:val="21"/>
                      </w:rPr>
                      <m:t>x</m:t>
                    </m:r>
                  </m:den>
                </m:f>
              </m:e>
            </m:d>
          </m:e>
          <m:sup>
            <m:r>
              <w:rPr>
                <w:rFonts w:ascii="Cambria Math" w:eastAsia="宋体" w:hAnsi="Cambria Math" w:cs="Cambria Math"/>
                <w:sz w:val="21"/>
                <w:szCs w:val="21"/>
              </w:rPr>
              <m:t>r</m:t>
            </m:r>
          </m:sup>
        </m:sSup>
        <m:r>
          <m:rPr>
            <m:nor/>
          </m:rPr>
          <w:rPr>
            <w:rFonts w:ascii="Cambria Math" w:eastAsia="宋体" w:hAnsi="Cambria Math" w:cs="Cambria Math"/>
            <w:sz w:val="21"/>
            <w:szCs w:val="21"/>
          </w:rPr>
          <m:t>=</m:t>
        </m:r>
        <m:sSup>
          <m:e>
            <m:d>
              <m:dPr>
                <m:sepChr m:val=","/>
              </m:dPr>
              <m:e>
                <m:r>
                  <m:rPr>
                    <m:nor/>
                  </m:rPr>
                  <w:rPr>
                    <w:rFonts w:ascii="Cambria Math" w:eastAsia="宋体" w:hAnsi="Cambria Math" w:cs="Cambria Math"/>
                    <w:sz w:val="21"/>
                    <w:szCs w:val="21"/>
                  </w:rPr>
                  <m:t>−2</m:t>
                </m:r>
              </m:e>
            </m:d>
          </m:e>
          <m:sup>
            <m:r>
              <w:rPr>
                <w:rFonts w:ascii="Cambria Math" w:eastAsia="宋体" w:hAnsi="Cambria Math" w:cs="Cambria Math"/>
                <w:sz w:val="21"/>
                <w:szCs w:val="21"/>
              </w:rPr>
              <m:t>r</m:t>
            </m:r>
          </m:sup>
        </m:s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8</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f>
              <m:num>
                <m:r>
                  <m:rPr>
                    <m:nor/>
                  </m:rPr>
                  <w:rPr>
                    <w:rFonts w:ascii="Cambria Math" w:eastAsia="宋体" w:hAnsi="Cambria Math" w:cs="Cambria Math"/>
                    <w:sz w:val="21"/>
                    <w:szCs w:val="21"/>
                  </w:rPr>
                  <m:t>8−3</m:t>
                </m:r>
                <m:r>
                  <w:rPr>
                    <w:rFonts w:ascii="Cambria Math" w:eastAsia="宋体" w:hAnsi="Cambria Math" w:cs="Cambria Math"/>
                    <w:sz w:val="21"/>
                    <w:szCs w:val="21"/>
                  </w:rPr>
                  <m:t>r</m:t>
                </m:r>
              </m:num>
              <m:den>
                <m:r>
                  <m:rPr>
                    <m:nor/>
                  </m:rPr>
                  <w:rPr>
                    <w:rFonts w:ascii="Cambria Math" w:eastAsia="宋体" w:hAnsi="Cambria Math" w:cs="Cambria Math"/>
                    <w:sz w:val="21"/>
                    <w:szCs w:val="21"/>
                  </w:rPr>
                  <m:t>2</m:t>
                </m:r>
              </m:den>
            </m:f>
          </m:sup>
        </m:sSup>
        <m:r>
          <m:rPr>
            <m:nor/>
          </m:rPr>
          <w:rPr>
            <w:rFonts w:ascii="Cambria Math" w:eastAsia="宋体" w:hAnsi="Cambria Math" w:cs="Cambria Math"/>
            <w:sz w:val="21"/>
            <w:szCs w:val="21"/>
          </w:rPr>
          <m:t>,</m:t>
        </m:r>
        <m:r>
          <w:rPr>
            <w:rFonts w:ascii="Cambria Math" w:eastAsia="宋体" w:hAnsi="Cambria Math" w:cs="Cambria Math"/>
            <w:sz w:val="21"/>
            <w:szCs w:val="21"/>
          </w:rPr>
          <m:t>r</m:t>
        </m:r>
        <m:r>
          <m:rPr>
            <m:nor/>
          </m:rPr>
          <w:rPr>
            <w:rFonts w:ascii="Cambria Math" w:eastAsia="宋体" w:hAnsi="Cambria Math" w:cs="Cambria Math"/>
            <w:sz w:val="21"/>
            <w:szCs w:val="21"/>
          </w:rPr>
          <m:t>=0,1,...,8</m:t>
        </m:r>
      </m:oMath>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则该展开式中各项系数</w:t>
      </w:r>
      <m:oMath>
        <m:sSub>
          <m:e>
            <m:r>
              <w:rPr>
                <w:rFonts w:ascii="Cambria Math" w:eastAsia="宋体" w:hAnsi="Cambria Math" w:cs="Cambria Math"/>
                <w:sz w:val="21"/>
                <w:szCs w:val="21"/>
              </w:rPr>
              <m:t>a</m:t>
            </m:r>
          </m:e>
          <m:sub>
            <m:r>
              <w:rPr>
                <w:rFonts w:ascii="Cambria Math" w:eastAsia="宋体" w:hAnsi="Cambria Math" w:cs="Cambria Math"/>
                <w:sz w:val="21"/>
                <w:szCs w:val="21"/>
              </w:rPr>
              <m:t>r</m:t>
            </m:r>
          </m:sub>
        </m:sSub>
        <m:r>
          <m:rPr>
            <m:nor/>
          </m:rPr>
          <w:rPr>
            <w:rFonts w:ascii="Cambria Math" w:eastAsia="宋体" w:hAnsi="Cambria Math" w:cs="Cambria Math"/>
            <w:sz w:val="21"/>
            <w:szCs w:val="21"/>
          </w:rPr>
          <m:t>=</m:t>
        </m:r>
        <m:sSup>
          <m:e>
            <m:d>
              <m:dPr>
                <m:sepChr m:val=","/>
              </m:dPr>
              <m:e>
                <m:r>
                  <m:rPr>
                    <m:nor/>
                  </m:rPr>
                  <w:rPr>
                    <w:rFonts w:ascii="Cambria Math" w:eastAsia="宋体" w:hAnsi="Cambria Math" w:cs="Cambria Math"/>
                    <w:sz w:val="21"/>
                    <w:szCs w:val="21"/>
                  </w:rPr>
                  <m:t>−2</m:t>
                </m:r>
              </m:e>
            </m:d>
          </m:e>
          <m:sup>
            <m:r>
              <w:rPr>
                <w:rFonts w:ascii="Cambria Math" w:eastAsia="宋体" w:hAnsi="Cambria Math" w:cs="Cambria Math"/>
                <w:sz w:val="21"/>
                <w:szCs w:val="21"/>
              </w:rPr>
              <m:t>r</m:t>
            </m:r>
          </m:sup>
        </m:s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8</m:t>
            </m:r>
          </m:sub>
          <m:sup>
            <m:r>
              <w:rPr>
                <w:rFonts w:ascii="Cambria Math" w:eastAsia="宋体" w:hAnsi="Cambria Math" w:cs="Cambria Math"/>
                <w:sz w:val="21"/>
                <w:szCs w:val="21"/>
              </w:rPr>
              <m:t>r</m:t>
            </m:r>
          </m:sup>
        </m:sSubSup>
        <m:r>
          <m:rPr>
            <m:nor/>
          </m:rPr>
          <w:rPr>
            <w:rFonts w:ascii="Cambria Math" w:eastAsia="宋体" w:hAnsi="Cambria Math" w:cs="Cambria Math"/>
            <w:sz w:val="21"/>
            <w:szCs w:val="21"/>
          </w:rPr>
          <m:t>,</m:t>
        </m:r>
        <m:r>
          <w:rPr>
            <w:rFonts w:ascii="Cambria Math" w:eastAsia="宋体" w:hAnsi="Cambria Math" w:cs="Cambria Math"/>
            <w:sz w:val="21"/>
            <w:szCs w:val="21"/>
          </w:rPr>
          <m:t>r</m:t>
        </m:r>
        <m:r>
          <m:rPr>
            <m:nor/>
          </m:rPr>
          <w:rPr>
            <w:rFonts w:ascii="Cambria Math" w:eastAsia="宋体" w:hAnsi="Cambria Math" w:cs="Cambria Math"/>
            <w:sz w:val="21"/>
            <w:szCs w:val="21"/>
          </w:rPr>
          <m:t>=0,1,...,8</m:t>
        </m:r>
      </m:oMath>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若求系数的最小值，则</w:t>
      </w:r>
      <m:oMath>
        <m:r>
          <w:rPr>
            <w:rFonts w:ascii="Cambria Math" w:eastAsia="宋体" w:hAnsi="Cambria Math" w:cs="Cambria Math"/>
            <w:sz w:val="21"/>
            <w:szCs w:val="21"/>
          </w:rPr>
          <m:t>r</m:t>
        </m:r>
      </m:oMath>
      <w:r>
        <w:rPr>
          <w:rFonts w:ascii="Times New Roman" w:hAnsi="Times New Roman" w:eastAsia="宋体" w:cs="Times New Roman"/>
          <w:sz w:val="21"/>
          <w:szCs w:val="21"/>
        </w:rPr>
        <w:t>为奇数且</w:t>
      </w:r>
      <m:oMath>
        <m:d>
          <m:dPr>
            <m:begChr m:val="{"/>
            <m:endChr m:val=" "/>
            <m:sepChr m:val=","/>
          </m:dPr>
          <m:e>
            <m:eqArr>
              <m:e>
                <m:sSub>
                  <m:e>
                    <m:r>
                      <w:rPr>
                        <w:rFonts w:ascii="Cambria Math" w:eastAsia="宋体" w:hAnsi="Cambria Math" w:cs="Cambria Math"/>
                        <w:sz w:val="21"/>
                        <w:szCs w:val="21"/>
                      </w:rPr>
                      <m:t>a</m:t>
                    </m:r>
                  </m:e>
                  <m:sub>
                    <m:r>
                      <w:rPr>
                        <w:rFonts w:ascii="Cambria Math" w:eastAsia="宋体" w:hAnsi="Cambria Math" w:cs="Cambria Math"/>
                        <w:sz w:val="21"/>
                        <w:szCs w:val="21"/>
                      </w:rPr>
                      <m:t>r</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r</m:t>
                    </m:r>
                    <m:r>
                      <m:rPr>
                        <m:nor/>
                      </m:rPr>
                      <w:rPr>
                        <w:rFonts w:ascii="Cambria Math" w:eastAsia="宋体" w:hAnsi="Cambria Math" w:cs="Cambria Math"/>
                        <w:sz w:val="21"/>
                        <w:szCs w:val="21"/>
                      </w:rPr>
                      <m:t>+2</m:t>
                    </m:r>
                  </m:sub>
                </m:sSub>
                <m:r>
                  <m:rPr>
                    <m:nor/>
                  </m:rPr>
                  <w:rPr>
                    <w:rFonts w:ascii="Cambria Math" w:eastAsia="宋体" w:hAnsi="Cambria Math" w:cs="Cambria Math"/>
                    <w:sz w:val="21"/>
                    <w:szCs w:val="21"/>
                  </w:rPr>
                  <m:t>≤0</m:t>
                </m:r>
              </m:e>
              <m:e>
                <m:sSub>
                  <m:e>
                    <m:r>
                      <w:rPr>
                        <w:rFonts w:ascii="Cambria Math" w:eastAsia="宋体" w:hAnsi="Cambria Math" w:cs="Cambria Math"/>
                        <w:sz w:val="21"/>
                        <w:szCs w:val="21"/>
                      </w:rPr>
                      <m:t>a</m:t>
                    </m:r>
                  </m:e>
                  <m:sub>
                    <m:r>
                      <w:rPr>
                        <w:rFonts w:ascii="Cambria Math" w:eastAsia="宋体" w:hAnsi="Cambria Math" w:cs="Cambria Math"/>
                        <w:sz w:val="21"/>
                        <w:szCs w:val="21"/>
                      </w:rPr>
                      <m:t>r</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r</m:t>
                    </m:r>
                    <m:r>
                      <m:rPr>
                        <m:nor/>
                      </m:rPr>
                      <w:rPr>
                        <w:rFonts w:ascii="Cambria Math" w:eastAsia="宋体" w:hAnsi="Cambria Math" w:cs="Cambria Math"/>
                        <w:sz w:val="21"/>
                        <w:szCs w:val="21"/>
                      </w:rPr>
                      <m:t>−2</m:t>
                    </m:r>
                  </m:sub>
                </m:sSub>
                <m:r>
                  <m:rPr>
                    <m:nor/>
                  </m:rPr>
                  <w:rPr>
                    <w:rFonts w:ascii="Cambria Math" w:eastAsia="宋体" w:hAnsi="Cambria Math" w:cs="Cambria Math"/>
                    <w:sz w:val="21"/>
                    <w:szCs w:val="21"/>
                  </w:rPr>
                  <m:t>≤0</m:t>
                </m:r>
              </m:e>
            </m:eqArr>
          </m:e>
        </m:d>
      </m:oMath>
      <w:r>
        <w:rPr>
          <w:rFonts w:ascii="Times New Roman" w:hAnsi="Times New Roman" w:eastAsia="宋体" w:cs="Times New Roman"/>
          <w:sz w:val="21"/>
          <w:szCs w:val="21"/>
        </w:rPr>
        <w:t>，即</w:t>
      </w:r>
      <m:oMath>
        <m:d>
          <m:dPr>
            <m:begChr m:val="{"/>
            <m:endChr m:val=" "/>
            <m:sepChr m:val=","/>
          </m:dPr>
          <m:e>
            <m:eqArr>
              <m:e>
                <m:sSup>
                  <m:e>
                    <m:d>
                      <m:dPr>
                        <m:sepChr m:val=","/>
                      </m:dPr>
                      <m:e>
                        <m:r>
                          <m:rPr>
                            <m:nor/>
                          </m:rPr>
                          <w:rPr>
                            <w:rFonts w:ascii="Cambria Math" w:eastAsia="宋体" w:hAnsi="Cambria Math" w:cs="Cambria Math"/>
                            <w:sz w:val="21"/>
                            <w:szCs w:val="21"/>
                          </w:rPr>
                          <m:t>−2</m:t>
                        </m:r>
                      </m:e>
                    </m:d>
                  </m:e>
                  <m:sup>
                    <m:r>
                      <w:rPr>
                        <w:rFonts w:ascii="Cambria Math" w:eastAsia="宋体" w:hAnsi="Cambria Math" w:cs="Cambria Math"/>
                        <w:sz w:val="21"/>
                        <w:szCs w:val="21"/>
                      </w:rPr>
                      <m:t>r</m:t>
                    </m:r>
                  </m:sup>
                </m:s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8</m:t>
                    </m:r>
                  </m:sub>
                  <m:sup>
                    <m:r>
                      <w:rPr>
                        <w:rFonts w:ascii="Cambria Math" w:eastAsia="宋体" w:hAnsi="Cambria Math" w:cs="Cambria Math"/>
                        <w:sz w:val="21"/>
                        <w:szCs w:val="21"/>
                      </w:rPr>
                      <m:t>r</m:t>
                    </m:r>
                  </m:sup>
                </m:sSubSup>
                <m:r>
                  <m:rPr>
                    <m:nor/>
                  </m:rPr>
                  <w:rPr>
                    <w:rFonts w:ascii="Cambria Math" w:eastAsia="宋体" w:hAnsi="Cambria Math" w:cs="Cambria Math"/>
                    <w:sz w:val="21"/>
                    <w:szCs w:val="21"/>
                  </w:rPr>
                  <m:t>−</m:t>
                </m:r>
                <m:sSup>
                  <m:e>
                    <m:d>
                      <m:dPr>
                        <m:sepChr m:val=","/>
                      </m:dPr>
                      <m:e>
                        <m:r>
                          <m:rPr>
                            <m:nor/>
                          </m:rPr>
                          <w:rPr>
                            <w:rFonts w:ascii="Cambria Math" w:eastAsia="宋体" w:hAnsi="Cambria Math" w:cs="Cambria Math"/>
                            <w:sz w:val="21"/>
                            <w:szCs w:val="21"/>
                          </w:rPr>
                          <m:t>−2</m:t>
                        </m:r>
                      </m:e>
                    </m:d>
                  </m:e>
                  <m:sup>
                    <m:r>
                      <w:rPr>
                        <w:rFonts w:ascii="Cambria Math" w:eastAsia="宋体" w:hAnsi="Cambria Math" w:cs="Cambria Math"/>
                        <w:sz w:val="21"/>
                        <w:szCs w:val="21"/>
                      </w:rPr>
                      <m:t>r</m:t>
                    </m:r>
                    <m:r>
                      <m:rPr>
                        <m:nor/>
                      </m:rPr>
                      <w:rPr>
                        <w:rFonts w:ascii="Cambria Math" w:eastAsia="宋体" w:hAnsi="Cambria Math" w:cs="Cambria Math"/>
                        <w:sz w:val="21"/>
                        <w:szCs w:val="21"/>
                      </w:rPr>
                      <m:t>+2</m:t>
                    </m:r>
                  </m:sup>
                </m:s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8</m:t>
                    </m:r>
                  </m:sub>
                  <m:sup>
                    <m:r>
                      <w:rPr>
                        <w:rFonts w:ascii="Cambria Math" w:eastAsia="宋体" w:hAnsi="Cambria Math" w:cs="Cambria Math"/>
                        <w:sz w:val="21"/>
                        <w:szCs w:val="21"/>
                      </w:rPr>
                      <m:t>r</m:t>
                    </m:r>
                    <m:r>
                      <m:rPr>
                        <m:nor/>
                      </m:rPr>
                      <w:rPr>
                        <w:rFonts w:ascii="Cambria Math" w:eastAsia="宋体" w:hAnsi="Cambria Math" w:cs="Cambria Math"/>
                        <w:sz w:val="21"/>
                        <w:szCs w:val="21"/>
                      </w:rPr>
                      <m:t>+2</m:t>
                    </m:r>
                  </m:sup>
                </m:sSubSup>
                <m:r>
                  <m:rPr>
                    <m:nor/>
                  </m:rPr>
                  <w:rPr>
                    <w:rFonts w:ascii="Cambria Math" w:eastAsia="宋体" w:hAnsi="Cambria Math" w:cs="Cambria Math"/>
                    <w:sz w:val="21"/>
                    <w:szCs w:val="21"/>
                  </w:rPr>
                  <m:t>≤0</m:t>
                </m:r>
              </m:e>
              <m:e>
                <m:sSup>
                  <m:e>
                    <m:d>
                      <m:dPr>
                        <m:sepChr m:val=","/>
                      </m:dPr>
                      <m:e>
                        <m:r>
                          <m:rPr>
                            <m:nor/>
                          </m:rPr>
                          <w:rPr>
                            <w:rFonts w:ascii="Cambria Math" w:eastAsia="宋体" w:hAnsi="Cambria Math" w:cs="Cambria Math"/>
                            <w:sz w:val="21"/>
                            <w:szCs w:val="21"/>
                          </w:rPr>
                          <m:t>−2</m:t>
                        </m:r>
                      </m:e>
                    </m:d>
                  </m:e>
                  <m:sup>
                    <m:r>
                      <w:rPr>
                        <w:rFonts w:ascii="Cambria Math" w:eastAsia="宋体" w:hAnsi="Cambria Math" w:cs="Cambria Math"/>
                        <w:sz w:val="21"/>
                        <w:szCs w:val="21"/>
                      </w:rPr>
                      <m:t>r</m:t>
                    </m:r>
                  </m:sup>
                </m:s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8</m:t>
                    </m:r>
                  </m:sub>
                  <m:sup>
                    <m:r>
                      <w:rPr>
                        <w:rFonts w:ascii="Cambria Math" w:eastAsia="宋体" w:hAnsi="Cambria Math" w:cs="Cambria Math"/>
                        <w:sz w:val="21"/>
                        <w:szCs w:val="21"/>
                      </w:rPr>
                      <m:t>r</m:t>
                    </m:r>
                  </m:sup>
                </m:sSubSup>
                <m:r>
                  <m:rPr>
                    <m:nor/>
                  </m:rPr>
                  <w:rPr>
                    <w:rFonts w:ascii="Cambria Math" w:eastAsia="宋体" w:hAnsi="Cambria Math" w:cs="Cambria Math"/>
                    <w:sz w:val="21"/>
                    <w:szCs w:val="21"/>
                  </w:rPr>
                  <m:t>−</m:t>
                </m:r>
                <m:sSup>
                  <m:e>
                    <m:d>
                      <m:dPr>
                        <m:sepChr m:val=","/>
                      </m:dPr>
                      <m:e>
                        <m:r>
                          <m:rPr>
                            <m:nor/>
                          </m:rPr>
                          <w:rPr>
                            <w:rFonts w:ascii="Cambria Math" w:eastAsia="宋体" w:hAnsi="Cambria Math" w:cs="Cambria Math"/>
                            <w:sz w:val="21"/>
                            <w:szCs w:val="21"/>
                          </w:rPr>
                          <m:t>−2</m:t>
                        </m:r>
                      </m:e>
                    </m:d>
                  </m:e>
                  <m:sup>
                    <m:r>
                      <w:rPr>
                        <w:rFonts w:ascii="Cambria Math" w:eastAsia="宋体" w:hAnsi="Cambria Math" w:cs="Cambria Math"/>
                        <w:sz w:val="21"/>
                        <w:szCs w:val="21"/>
                      </w:rPr>
                      <m:t>r</m:t>
                    </m:r>
                    <m:r>
                      <m:rPr>
                        <m:nor/>
                      </m:rPr>
                      <w:rPr>
                        <w:rFonts w:ascii="Cambria Math" w:eastAsia="宋体" w:hAnsi="Cambria Math" w:cs="Cambria Math"/>
                        <w:sz w:val="21"/>
                        <w:szCs w:val="21"/>
                      </w:rPr>
                      <m:t>−2</m:t>
                    </m:r>
                  </m:sup>
                </m:s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8</m:t>
                    </m:r>
                  </m:sub>
                  <m:sup>
                    <m:r>
                      <w:rPr>
                        <w:rFonts w:ascii="Cambria Math" w:eastAsia="宋体" w:hAnsi="Cambria Math" w:cs="Cambria Math"/>
                        <w:sz w:val="21"/>
                        <w:szCs w:val="21"/>
                      </w:rPr>
                      <m:t>r</m:t>
                    </m:r>
                    <m:r>
                      <m:rPr>
                        <m:nor/>
                      </m:rPr>
                      <w:rPr>
                        <w:rFonts w:ascii="Cambria Math" w:eastAsia="宋体" w:hAnsi="Cambria Math" w:cs="Cambria Math"/>
                        <w:sz w:val="21"/>
                        <w:szCs w:val="21"/>
                      </w:rPr>
                      <m:t>−2</m:t>
                    </m:r>
                  </m:sup>
                </m:sSubSup>
                <m:r>
                  <m:rPr>
                    <m:nor/>
                  </m:rP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r</m:t>
        </m:r>
        <m:r>
          <m:rPr>
            <m:nor/>
          </m:rPr>
          <w:rPr>
            <w:rFonts w:ascii="Cambria Math" w:eastAsia="宋体" w:hAnsi="Cambria Math" w:cs="Cambria Math"/>
            <w:sz w:val="21"/>
            <w:szCs w:val="21"/>
          </w:rPr>
          <m:t>=5</m:t>
        </m:r>
      </m:oMath>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∴系数的最小值为</w:t>
      </w:r>
      <m:oMath>
        <m:sSub>
          <m:e>
            <m:r>
              <w:rPr>
                <w:rFonts w:ascii="Cambria Math" w:eastAsia="宋体" w:hAnsi="Cambria Math" w:cs="Cambria Math"/>
                <w:sz w:val="21"/>
                <w:szCs w:val="21"/>
              </w:rPr>
              <m:t>a</m:t>
            </m:r>
          </m:e>
          <m:sub>
            <m:r>
              <m:rPr>
                <m:nor/>
              </m:rPr>
              <w:rPr>
                <w:rFonts w:ascii="Cambria Math" w:eastAsia="宋体" w:hAnsi="Cambria Math" w:cs="Cambria Math"/>
                <w:sz w:val="21"/>
                <w:szCs w:val="21"/>
              </w:rPr>
              <m:t>5</m:t>
            </m:r>
          </m:sub>
        </m:sSub>
        <m:r>
          <m:rPr>
            <m:nor/>
          </m:rPr>
          <w:rPr>
            <w:rFonts w:ascii="Cambria Math" w:eastAsia="宋体" w:hAnsi="Cambria Math" w:cs="Cambria Math"/>
            <w:sz w:val="21"/>
            <w:szCs w:val="21"/>
          </w:rPr>
          <m:t>=</m:t>
        </m:r>
        <m:sSup>
          <m:e>
            <m:d>
              <m:dPr>
                <m:sepChr m:val=","/>
              </m:dPr>
              <m:e>
                <m:r>
                  <m:rPr>
                    <m:nor/>
                  </m:rPr>
                  <w:rPr>
                    <w:rFonts w:ascii="Cambria Math" w:eastAsia="宋体" w:hAnsi="Cambria Math" w:cs="Cambria Math"/>
                    <w:sz w:val="21"/>
                    <w:szCs w:val="21"/>
                  </w:rPr>
                  <m:t>−2</m:t>
                </m:r>
              </m:e>
            </m:d>
          </m:e>
          <m:sup>
            <m:r>
              <m:rPr>
                <m:nor/>
              </m:rPr>
              <w:rPr>
                <w:rFonts w:ascii="Cambria Math" w:eastAsia="宋体" w:hAnsi="Cambria Math" w:cs="Cambria Math"/>
                <w:sz w:val="21"/>
                <w:szCs w:val="21"/>
              </w:rPr>
              <m:t>5</m:t>
            </m:r>
          </m:sup>
        </m:s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8</m:t>
            </m:r>
          </m:sub>
          <m:sup>
            <m:r>
              <m:rPr>
                <m:nor/>
              </m:rPr>
              <w:rPr>
                <w:rFonts w:ascii="Cambria Math" w:eastAsia="宋体" w:hAnsi="Cambria Math" w:cs="Cambria Math"/>
                <w:sz w:val="21"/>
                <w:szCs w:val="21"/>
              </w:rPr>
              <m:t>5</m:t>
            </m:r>
          </m:sup>
        </m:sSubSup>
        <m:r>
          <m:rPr>
            <m:nor/>
          </m:rPr>
          <w:rPr>
            <w:rFonts w:ascii="Cambria Math" w:eastAsia="宋体" w:hAnsi="Cambria Math" w:cs="Cambria Math"/>
            <w:sz w:val="21"/>
            <w:szCs w:val="21"/>
          </w:rPr>
          <m:t>=−1792</m:t>
        </m:r>
      </m:oMath>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故选：C.</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81．</w:t>
      </w: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6</m:t>
            </m:r>
          </m:sup>
        </m:sSup>
      </m:oMath>
      <w:r>
        <w:rPr>
          <w:rFonts w:ascii="Times New Roman" w:hAnsi="Times New Roman" w:eastAsia="宋体" w:cs="Times New Roman"/>
          <w:sz w:val="21"/>
          <w:szCs w:val="21"/>
        </w:rPr>
        <w:t>的展开式中，二项式系数最大项的是</w:t>
      </w:r>
      <w:r>
        <w:rPr>
          <w:rFonts w:ascii="Times New Roman" w:eastAsia="宋体" w:hAnsi="Times New Roman" w:cs="Times New Roman"/>
          <w:b w:val="0"/>
          <w:sz w:val="21"/>
          <w:szCs w:val="21"/>
        </w:rPr>
        <w:t>______</w:t>
      </w:r>
      <w:r>
        <w:rPr>
          <w:rFonts w:ascii="Times New Roman" w:hAnsi="Times New Roman" w:eastAsia="宋体" w:cs="Times New Roman"/>
          <w:sz w:val="21"/>
          <w:szCs w:val="21"/>
        </w:rPr>
        <w:t>项，其系数是</w:t>
      </w:r>
      <w:r>
        <w:rPr>
          <w:rFonts w:ascii="Times New Roman" w:eastAsia="宋体" w:hAnsi="Times New Roman" w:cs="Times New Roman"/>
          <w:b w:val="0"/>
          <w:sz w:val="21"/>
          <w:szCs w:val="21"/>
        </w:rPr>
        <w:t>______</w:t>
      </w:r>
      <w:r>
        <w:rPr>
          <w:rFonts w:ascii="Times New Roman" w:hAnsi="Times New Roman" w:eastAsia="宋体" w:cs="Times New Roman"/>
          <w:sz w:val="21"/>
          <w:szCs w:val="21"/>
        </w:rPr>
        <w:t>（用数字作答）；系数最大的项是</w:t>
      </w:r>
      <w:r>
        <w:rPr>
          <w:rFonts w:ascii="Times New Roman" w:eastAsia="宋体" w:hAnsi="Times New Roman" w:cs="Times New Roman"/>
          <w:b w:val="0"/>
          <w:sz w:val="21"/>
          <w:szCs w:val="21"/>
        </w:rPr>
        <w:t>_____</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根据二项式系数的性质，可得第4项的二项式系数最大值，</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所以二项式系数最大项的是</w:t>
      </w:r>
      <m:oMath>
        <m:sSub>
          <m:e>
            <m:r>
              <w:rPr>
                <w:rFonts w:ascii="Cambria Math" w:eastAsia="宋体" w:hAnsi="Cambria Math" w:cs="Cambria Math"/>
                <w:sz w:val="21"/>
                <w:szCs w:val="21"/>
              </w:rPr>
              <m:t>T</m:t>
            </m:r>
          </m:e>
          <m:sub>
            <m:r>
              <w:rPr>
                <w:rFonts w:ascii="Cambria Math" w:eastAsia="宋体" w:hAnsi="Cambria Math" w:cs="Cambria Math"/>
                <w:sz w:val="21"/>
                <w:szCs w:val="21"/>
              </w:rPr>
              <m:t>4</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e>
            </m:d>
          </m:e>
          <m:sup>
            <m:r>
              <w:rPr>
                <w:rFonts w:ascii="Cambria Math" w:eastAsia="宋体" w:hAnsi="Cambria Math" w:cs="Cambria Math"/>
                <w:sz w:val="21"/>
                <w:szCs w:val="21"/>
              </w:rPr>
              <m:t>3</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160</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w:r>
        <w:rPr>
          <w:rFonts w:ascii="Times New Roman" w:hAnsi="Times New Roman" w:eastAsia="宋体" w:cs="Times New Roman"/>
          <w:sz w:val="21"/>
          <w:szCs w:val="21"/>
        </w:rPr>
        <w:t>，且系数为</w:t>
      </w:r>
      <m:oMath>
        <m:r>
          <w:rPr>
            <w:rFonts w:ascii="Cambria Math" w:eastAsia="宋体" w:hAnsi="Cambria Math" w:cs="Cambria Math"/>
            <w:sz w:val="21"/>
            <w:szCs w:val="21"/>
          </w:rPr>
          <m:t>−</m:t>
        </m:r>
        <m:r>
          <w:rPr>
            <w:rFonts w:ascii="Cambria Math" w:eastAsia="宋体" w:hAnsi="Cambria Math" w:cs="Cambria Math"/>
            <w:sz w:val="21"/>
            <w:szCs w:val="21"/>
          </w:rPr>
          <m:t>160</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又由展开式的通项为</w:t>
      </w:r>
      <m:oMath>
        <m:sSub>
          <m:e>
            <m:r>
              <w:rPr>
                <w:rFonts w:ascii="Cambria Math" w:eastAsia="宋体" w:hAnsi="Cambria Math" w:cs="Cambria Math"/>
                <w:sz w:val="21"/>
                <w:szCs w:val="21"/>
              </w:rPr>
              <m:t>T</m:t>
            </m:r>
          </m:e>
          <m:sub>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k</m:t>
            </m:r>
          </m:sup>
        </m:sSub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e>
            </m:d>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k</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k</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k</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k</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k</m:t>
            </m:r>
          </m:sup>
        </m:sSubSup>
        <m:sSup>
          <m:e>
            <m:r>
              <w:rPr>
                <w:rFonts w:ascii="Cambria Math" w:eastAsia="宋体" w:hAnsi="Cambria Math" w:cs="Cambria Math"/>
                <w:sz w:val="21"/>
                <w:szCs w:val="21"/>
              </w:rPr>
              <m:t>x</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k</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要使的展开式的系数最大，则</w:t>
      </w:r>
      <m:oMath>
        <m:r>
          <w:rPr>
            <w:rFonts w:ascii="Cambria Math" w:eastAsia="宋体" w:hAnsi="Cambria Math" w:cs="Cambria Math"/>
            <w:sz w:val="21"/>
            <w:szCs w:val="21"/>
          </w:rPr>
          <m:t>k</m:t>
        </m:r>
      </m:oMath>
      <w:r>
        <w:rPr>
          <w:rFonts w:ascii="Times New Roman" w:hAnsi="Times New Roman" w:eastAsia="宋体" w:cs="Times New Roman"/>
          <w:sz w:val="21"/>
          <w:szCs w:val="21"/>
        </w:rPr>
        <w:t>必为偶数，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时，可得展开式的系数为</w:t>
      </w:r>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0</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6</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0</m:t>
            </m:r>
          </m:sup>
        </m:sSubSup>
        <m:r>
          <w:rPr>
            <w:rFonts w:ascii="Cambria Math" w:eastAsia="宋体" w:hAnsi="Cambria Math" w:cs="Cambria Math"/>
            <w:sz w:val="21"/>
            <w:szCs w:val="21"/>
          </w:rPr>
          <m:t>=</m:t>
        </m:r>
        <m:r>
          <w:rPr>
            <w:rFonts w:ascii="Cambria Math" w:eastAsia="宋体" w:hAnsi="Cambria Math" w:cs="Cambria Math"/>
            <w:sz w:val="21"/>
            <w:szCs w:val="21"/>
          </w:rPr>
          <m:t>64</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时，可得展开式的系数为</w:t>
      </w:r>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4</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240</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时，可得展开式的系数为</w:t>
      </w:r>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4</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60</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时，可得展开式的系数为</w:t>
      </w:r>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6</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0</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所以展开式的最大项为</w:t>
      </w:r>
      <m:oMath>
        <m:sSub>
          <m:e>
            <m:r>
              <w:rPr>
                <w:rFonts w:ascii="Cambria Math" w:eastAsia="宋体" w:hAnsi="Cambria Math" w:cs="Cambria Math"/>
                <w:sz w:val="21"/>
                <w:szCs w:val="21"/>
              </w:rPr>
              <m:t>T</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240</m:t>
        </m:r>
        <m:sSup>
          <m:e>
            <m:r>
              <w:rPr>
                <w:rFonts w:ascii="Cambria Math" w:eastAsia="宋体" w:hAnsi="Cambria Math" w:cs="Cambria Math"/>
                <w:sz w:val="21"/>
                <w:szCs w:val="21"/>
              </w:rPr>
              <m:t>x</m:t>
            </m:r>
          </m:e>
          <m:sup>
            <m:r>
              <w:rPr>
                <w:rFonts w:ascii="Cambria Math" w:eastAsia="宋体" w:hAnsi="Cambria Math" w:cs="Cambria Math"/>
                <w:sz w:val="21"/>
                <w:szCs w:val="21"/>
              </w:rPr>
              <m:t>4</m:t>
            </m:r>
          </m:sup>
        </m:sSup>
      </m:oMath>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82．在</w:t>
      </w:r>
      <m:oMath>
        <m:sSup>
          <m:e>
            <m:d>
              <m:dPr>
                <m:sepChr m:val=","/>
              </m:dPr>
              <m:e>
                <m:r>
                  <m:rPr>
                    <m:nor/>
                  </m:rP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−3</m:t>
                </m:r>
                <m:r>
                  <w:rPr>
                    <w:rFonts w:ascii="Cambria Math" w:eastAsia="宋体" w:hAnsi="Cambria Math" w:cs="Cambria Math"/>
                    <w:sz w:val="21"/>
                    <w:szCs w:val="21"/>
                  </w:rPr>
                  <m:t>y</m:t>
                </m:r>
              </m:e>
            </m:d>
          </m:e>
          <m:sup>
            <m:r>
              <m:rPr>
                <m:nor/>
              </m:rPr>
              <w:rPr>
                <w:rFonts w:ascii="Cambria Math" w:eastAsia="宋体" w:hAnsi="Cambria Math" w:cs="Cambria Math"/>
                <w:sz w:val="21"/>
                <w:szCs w:val="21"/>
              </w:rPr>
              <m:t>10</m:t>
            </m:r>
          </m:sup>
        </m:sSup>
      </m:oMath>
      <w:r>
        <w:rPr>
          <w:rFonts w:ascii="Times New Roman" w:hAnsi="Times New Roman" w:eastAsia="宋体" w:cs="Times New Roman"/>
          <w:sz w:val="21"/>
          <w:szCs w:val="21"/>
        </w:rPr>
        <w:t>的展开式中，求：</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(1)二项式系数的和；</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(2)各项系数的和；</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(3)奇数项的二项式系数和与偶数项的二项式系数和；</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(4)奇数项系数和与偶数项系数和；</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w:t>
      </w:r>
      <m:oMath>
        <m:r>
          <w:rPr>
            <w:rFonts w:ascii="Cambria Math" w:eastAsia="宋体" w:hAnsi="Cambria Math" w:cs="Cambria Math"/>
            <w:sz w:val="21"/>
            <w:szCs w:val="21"/>
          </w:rPr>
          <m:t>x</m:t>
        </m:r>
      </m:oMath>
      <w:r>
        <w:rPr>
          <w:rFonts w:ascii="Times New Roman" w:hAnsi="Times New Roman" w:eastAsia="宋体" w:cs="Times New Roman"/>
          <w:sz w:val="21"/>
          <w:szCs w:val="21"/>
        </w:rPr>
        <w:t>的奇次项系数和与</w:t>
      </w:r>
      <m:oMath>
        <m:r>
          <w:rPr>
            <w:rFonts w:ascii="Cambria Math" w:eastAsia="宋体" w:hAnsi="Cambria Math" w:cs="Cambria Math"/>
            <w:sz w:val="21"/>
            <w:szCs w:val="21"/>
          </w:rPr>
          <m:t>x</m:t>
        </m:r>
      </m:oMath>
      <w:r>
        <w:rPr>
          <w:rFonts w:ascii="Times New Roman" w:hAnsi="Times New Roman" w:eastAsia="宋体" w:cs="Times New Roman"/>
          <w:sz w:val="21"/>
          <w:szCs w:val="21"/>
        </w:rPr>
        <w:t>的偶次项系数和．</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(2)1；</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w:t>
      </w:r>
      <m:oMath>
        <m:sSup>
          <m:e>
            <m:r>
              <m:rPr>
                <m:nor/>
              </m:rPr>
              <w:rPr>
                <w:rFonts w:ascii="Cambria Math" w:eastAsia="宋体" w:hAnsi="Cambria Math" w:cs="Cambria Math"/>
                <w:sz w:val="21"/>
                <w:szCs w:val="21"/>
              </w:rPr>
              <m:t>2</m:t>
            </m:r>
          </m:e>
          <m:sup>
            <m:r>
              <m:rPr>
                <m:nor/>
              </m:rPr>
              <w:rPr>
                <w:rFonts w:ascii="Cambria Math" w:eastAsia="宋体" w:hAnsi="Cambria Math" w:cs="Cambria Math"/>
                <w:sz w:val="21"/>
                <w:szCs w:val="21"/>
              </w:rPr>
              <m:t>9</m:t>
            </m:r>
          </m:sup>
        </m:sSup>
      </m:oMath>
      <w:r>
        <w:rPr>
          <w:rFonts w:ascii="Times New Roman" w:hAnsi="Times New Roman" w:eastAsia="宋体" w:cs="Times New Roman"/>
          <w:sz w:val="21"/>
          <w:szCs w:val="21"/>
        </w:rPr>
        <w:t>；</w:t>
      </w:r>
      <m:oMath>
        <m:sSup>
          <m:e>
            <m:r>
              <m:rPr>
                <m:nor/>
              </m:rPr>
              <w:rPr>
                <w:rFonts w:ascii="Cambria Math" w:eastAsia="宋体" w:hAnsi="Cambria Math" w:cs="Cambria Math"/>
                <w:sz w:val="21"/>
                <w:szCs w:val="21"/>
              </w:rPr>
              <m:t>2</m:t>
            </m:r>
          </m:e>
          <m:sup>
            <m:r>
              <m:rPr>
                <m:nor/>
              </m:rPr>
              <w:rPr>
                <w:rFonts w:ascii="Cambria Math" w:eastAsia="宋体" w:hAnsi="Cambria Math" w:cs="Cambria Math"/>
                <w:sz w:val="21"/>
                <w:szCs w:val="21"/>
              </w:rPr>
              <m:t>9</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w:t>
      </w:r>
      <m:oMath>
        <m:f>
          <m:num>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num>
          <m:den>
            <m:r>
              <m:rPr>
                <m:nor/>
              </m:rPr>
              <w:rPr>
                <w:rFonts w:ascii="Cambria Math" w:eastAsia="宋体" w:hAnsi="Cambria Math" w:cs="Cambria Math"/>
                <w:sz w:val="21"/>
                <w:szCs w:val="21"/>
              </w:rPr>
              <m:t>2</m:t>
            </m:r>
          </m:den>
        </m:f>
      </m:oMath>
      <w:r>
        <w:rPr>
          <w:rFonts w:ascii="Times New Roman" w:hAnsi="Times New Roman" w:eastAsia="宋体" w:cs="Times New Roman"/>
          <w:sz w:val="21"/>
          <w:szCs w:val="21"/>
        </w:rPr>
        <w:t>；</w:t>
      </w:r>
      <m:oMath>
        <m:f>
          <m:num>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num>
          <m:den>
            <m:r>
              <m:rPr>
                <m:nor/>
              </m:rP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w:t>
      </w:r>
      <m:oMath>
        <m:f>
          <m:num>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num>
          <m:den>
            <m:r>
              <m:rPr>
                <m:nor/>
              </m:rPr>
              <w:rPr>
                <w:rFonts w:ascii="Cambria Math" w:eastAsia="宋体" w:hAnsi="Cambria Math" w:cs="Cambria Math"/>
                <w:sz w:val="21"/>
                <w:szCs w:val="21"/>
              </w:rPr>
              <m:t>2</m:t>
            </m:r>
          </m:den>
        </m:f>
      </m:oMath>
      <w:r>
        <w:rPr>
          <w:rFonts w:ascii="Times New Roman" w:hAnsi="Times New Roman" w:eastAsia="宋体" w:cs="Times New Roman"/>
          <w:sz w:val="21"/>
          <w:szCs w:val="21"/>
        </w:rPr>
        <w:t>；</w:t>
      </w:r>
      <m:oMath>
        <m:f>
          <m:num>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num>
          <m:den>
            <m:r>
              <m:rPr>
                <m:nor/>
              </m:rP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（2）（4）（5）设</w:t>
      </w:r>
      <m:oMath>
        <m:sSup>
          <m:e>
            <m:d>
              <m:dPr>
                <m:sepChr m:val=","/>
              </m:dPr>
              <m:e>
                <m:r>
                  <m:rPr>
                    <m:nor/>
                  </m:rP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−3</m:t>
                </m:r>
                <m:r>
                  <w:rPr>
                    <w:rFonts w:ascii="Cambria Math" w:eastAsia="宋体" w:hAnsi="Cambria Math" w:cs="Cambria Math"/>
                    <w:sz w:val="21"/>
                    <w:szCs w:val="21"/>
                  </w:rPr>
                  <m:t>y</m:t>
                </m:r>
              </m:e>
            </m:d>
          </m:e>
          <m:sup>
            <m:r>
              <m:rPr>
                <m:nor/>
              </m:rPr>
              <w:rPr>
                <w:rFonts w:ascii="Cambria Math" w:eastAsia="宋体" w:hAnsi="Cambria Math" w:cs="Cambria Math"/>
                <w:sz w:val="21"/>
                <w:szCs w:val="21"/>
              </w:rPr>
              <m:t>10</m:t>
            </m:r>
          </m:sup>
        </m:sSup>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0</m:t>
            </m:r>
          </m:sub>
        </m:sSub>
        <m:sSup>
          <m:e>
            <m:r>
              <w:rPr>
                <w:rFonts w:ascii="Cambria Math" w:eastAsia="宋体" w:hAnsi="Cambria Math" w:cs="Cambria Math"/>
                <w:sz w:val="21"/>
                <w:szCs w:val="21"/>
              </w:rPr>
              <m:t>x</m:t>
            </m:r>
          </m:e>
          <m:sup>
            <m:r>
              <m:rPr>
                <m:nor/>
              </m:rPr>
              <w:rPr>
                <w:rFonts w:ascii="Cambria Math" w:eastAsia="宋体" w:hAnsi="Cambria Math" w:cs="Cambria Math"/>
                <w:sz w:val="21"/>
                <w:szCs w:val="21"/>
              </w:rPr>
              <m:t>10</m:t>
            </m:r>
          </m:sup>
        </m:sSup>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m:t>
            </m:r>
          </m:sub>
        </m:sSub>
        <m:sSup>
          <m:e>
            <m:r>
              <w:rPr>
                <w:rFonts w:ascii="Cambria Math" w:eastAsia="宋体" w:hAnsi="Cambria Math" w:cs="Cambria Math"/>
                <w:sz w:val="21"/>
                <w:szCs w:val="21"/>
              </w:rPr>
              <m:t>x</m:t>
            </m:r>
          </m:e>
          <m:sup>
            <m:r>
              <m:rPr>
                <m:nor/>
              </m:rPr>
              <w:rPr>
                <w:rFonts w:ascii="Cambria Math" w:eastAsia="宋体" w:hAnsi="Cambria Math" w:cs="Cambria Math"/>
                <w:sz w:val="21"/>
                <w:szCs w:val="21"/>
              </w:rPr>
              <m:t>9</m:t>
            </m:r>
          </m:sup>
        </m:sSup>
        <m:r>
          <w:rPr>
            <w:rFonts w:ascii="Cambria Math" w:eastAsia="宋体" w:hAnsi="Cambria Math" w:cs="Cambria Math"/>
            <w:sz w:val="21"/>
            <w:szCs w:val="21"/>
          </w:rPr>
          <m:t>y</m:t>
        </m:r>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2</m:t>
            </m:r>
          </m:sub>
        </m:sSub>
        <m:sSup>
          <m:e>
            <m:r>
              <w:rPr>
                <w:rFonts w:ascii="Cambria Math" w:eastAsia="宋体" w:hAnsi="Cambria Math" w:cs="Cambria Math"/>
                <w:sz w:val="21"/>
                <w:szCs w:val="21"/>
              </w:rPr>
              <m:t>x</m:t>
            </m:r>
          </m:e>
          <m:sup>
            <m:r>
              <m:rPr>
                <m:nor/>
              </m:rPr>
              <w:rPr>
                <w:rFonts w:ascii="Cambria Math" w:eastAsia="宋体" w:hAnsi="Cambria Math" w:cs="Cambria Math"/>
                <w:sz w:val="21"/>
                <w:szCs w:val="21"/>
              </w:rPr>
              <m:t>8</m:t>
            </m:r>
          </m:sup>
        </m:sSup>
        <m:sSup>
          <m:e>
            <m:r>
              <w:rPr>
                <w:rFonts w:ascii="Cambria Math" w:eastAsia="宋体" w:hAnsi="Cambria Math" w:cs="Cambria Math"/>
                <w:sz w:val="21"/>
                <w:szCs w:val="21"/>
              </w:rPr>
              <m:t>y</m:t>
            </m:r>
          </m:e>
          <m:sup>
            <m:r>
              <m:rPr>
                <m:nor/>
              </m:rPr>
              <w:rPr>
                <w:rFonts w:ascii="Cambria Math" w:eastAsia="宋体" w:hAnsi="Cambria Math" w:cs="Cambria Math"/>
                <w:sz w:val="21"/>
                <w:szCs w:val="21"/>
              </w:rPr>
              <m:t>2</m:t>
            </m:r>
          </m:sup>
        </m:sSup>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10</m:t>
            </m:r>
          </m:sub>
        </m:sSub>
        <m:sSup>
          <m:e>
            <m:r>
              <w:rPr>
                <w:rFonts w:ascii="Cambria Math" w:eastAsia="宋体" w:hAnsi="Cambria Math" w:cs="Cambria Math"/>
                <w:sz w:val="21"/>
                <w:szCs w:val="21"/>
              </w:rPr>
              <m:t>y</m:t>
            </m:r>
          </m:e>
          <m:sup>
            <m:r>
              <m:rPr>
                <m:nor/>
              </m:rPr>
              <w:rPr>
                <w:rFonts w:ascii="Cambria Math" w:eastAsia="宋体" w:hAnsi="Cambria Math" w:cs="Cambria Math"/>
                <w:sz w:val="21"/>
                <w:szCs w:val="21"/>
              </w:rPr>
              <m:t>10</m:t>
            </m:r>
          </m:sup>
        </m:sSup>
      </m:oMath>
      <w:r>
        <w:rPr>
          <w:rFonts w:ascii="Times New Roman" w:hAnsi="Times New Roman" w:eastAsia="宋体" w:cs="Times New Roman"/>
          <w:sz w:val="21"/>
          <w:szCs w:val="21"/>
        </w:rPr>
        <w:t>，利用赋值法结合条件即得.</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（2）令</w:t>
      </w:r>
      <m:oMath>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m:rPr>
            <m:nor/>
          </m:rPr>
          <w:rPr>
            <w:rFonts w:ascii="Cambria Math" w:eastAsia="宋体" w:hAnsi="Cambria Math" w:cs="Cambria Math"/>
            <w:sz w:val="21"/>
            <w:szCs w:val="21"/>
          </w:rPr>
          <m:t>=1</m:t>
        </m:r>
      </m:oMath>
      <w:r>
        <w:rPr>
          <w:rFonts w:ascii="Times New Roman" w:hAnsi="Times New Roman" w:eastAsia="宋体" w:cs="Times New Roman"/>
          <w:sz w:val="21"/>
          <w:szCs w:val="21"/>
        </w:rPr>
        <w:t>，则各项系数和为</w:t>
      </w:r>
      <m:oMath>
        <m:sSup>
          <m:e>
            <m:d>
              <m:dPr>
                <m:sepChr m:val=","/>
              </m:dPr>
              <m:e>
                <m:r>
                  <m:rPr>
                    <m:nor/>
                  </m:rPr>
                  <w:rPr>
                    <w:rFonts w:ascii="Cambria Math" w:eastAsia="宋体" w:hAnsi="Cambria Math" w:cs="Cambria Math"/>
                    <w:sz w:val="21"/>
                    <w:szCs w:val="21"/>
                  </w:rPr>
                  <m:t>2−3</m:t>
                </m:r>
              </m:e>
            </m:d>
          </m:e>
          <m:sup>
            <m:r>
              <m:rPr>
                <m:nor/>
              </m:rPr>
              <w:rPr>
                <w:rFonts w:ascii="Cambria Math" w:eastAsia="宋体" w:hAnsi="Cambria Math" w:cs="Cambria Math"/>
                <w:sz w:val="21"/>
                <w:szCs w:val="21"/>
              </w:rPr>
              <m:t>10</m:t>
            </m:r>
          </m:sup>
        </m:sSup>
        <m:r>
          <m:rPr>
            <m:nor/>
          </m:rP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（3）奇数项的二项式系数和为</w:t>
      </w:r>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10</m:t>
            </m:r>
          </m:sub>
          <m:sup>
            <m:r>
              <m:rPr>
                <m:nor/>
              </m:rPr>
              <w:rPr>
                <w:rFonts w:ascii="Cambria Math" w:eastAsia="宋体" w:hAnsi="Cambria Math" w:cs="Cambria Math"/>
                <w:sz w:val="21"/>
                <w:szCs w:val="21"/>
              </w:rPr>
              <m:t>0</m:t>
            </m:r>
          </m:sup>
        </m:sSubSup>
        <m:r>
          <m:rPr>
            <m:nor/>
          </m:rP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10</m:t>
            </m:r>
          </m:sub>
          <m:sup>
            <m:r>
              <m:rPr>
                <m:nor/>
              </m:rPr>
              <w:rPr>
                <w:rFonts w:ascii="Cambria Math" w:eastAsia="宋体" w:hAnsi="Cambria Math" w:cs="Cambria Math"/>
                <w:sz w:val="21"/>
                <w:szCs w:val="21"/>
              </w:rPr>
              <m:t>2</m:t>
            </m:r>
          </m:sup>
        </m:sSubSup>
        <m:r>
          <m:rPr>
            <m:nor/>
          </m:rP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10</m:t>
            </m:r>
          </m:sub>
          <m:sup>
            <m:r>
              <m:rPr>
                <m:nor/>
              </m:rPr>
              <w:rPr>
                <w:rFonts w:ascii="Cambria Math" w:eastAsia="宋体" w:hAnsi="Cambria Math" w:cs="Cambria Math"/>
                <w:sz w:val="21"/>
                <w:szCs w:val="21"/>
              </w:rPr>
              <m:t>10</m:t>
            </m:r>
          </m:sup>
        </m:sSubSup>
        <m:r>
          <m:rPr>
            <m:nor/>
          </m:rPr>
          <w:rPr>
            <w:rFonts w:ascii="Cambria Math" w:eastAsia="宋体" w:hAnsi="Cambria Math" w:cs="Cambria Math"/>
            <w:sz w:val="21"/>
            <w:szCs w:val="21"/>
          </w:rPr>
          <m:t>=</m:t>
        </m:r>
        <m:sSup>
          <m:e>
            <m:r>
              <m:rPr>
                <m:nor/>
              </m:rPr>
              <w:rPr>
                <w:rFonts w:ascii="Cambria Math" w:eastAsia="宋体" w:hAnsi="Cambria Math" w:cs="Cambria Math"/>
                <w:sz w:val="21"/>
                <w:szCs w:val="21"/>
              </w:rPr>
              <m:t>2</m:t>
            </m:r>
          </m:e>
          <m:sup>
            <m:r>
              <m:rPr>
                <m:nor/>
              </m:rPr>
              <w:rPr>
                <w:rFonts w:ascii="Cambria Math" w:eastAsia="宋体" w:hAnsi="Cambria Math" w:cs="Cambria Math"/>
                <w:sz w:val="21"/>
                <w:szCs w:val="21"/>
              </w:rPr>
              <m:t>9</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偶数项的二项式系数和为</w:t>
      </w:r>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10</m:t>
            </m:r>
          </m:sub>
          <m:sup>
            <m:r>
              <m:rPr>
                <m:nor/>
              </m:rPr>
              <w:rPr>
                <w:rFonts w:ascii="Cambria Math" w:eastAsia="宋体" w:hAnsi="Cambria Math" w:cs="Cambria Math"/>
                <w:sz w:val="21"/>
                <w:szCs w:val="21"/>
              </w:rPr>
              <m:t>1</m:t>
            </m:r>
          </m:sup>
        </m:sSubSup>
        <m:r>
          <m:rPr>
            <m:nor/>
          </m:rP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10</m:t>
            </m:r>
          </m:sub>
          <m:sup>
            <m:r>
              <m:rPr>
                <m:nor/>
              </m:rPr>
              <w:rPr>
                <w:rFonts w:ascii="Cambria Math" w:eastAsia="宋体" w:hAnsi="Cambria Math" w:cs="Cambria Math"/>
                <w:sz w:val="21"/>
                <w:szCs w:val="21"/>
              </w:rPr>
              <m:t>3</m:t>
            </m:r>
          </m:sup>
        </m:sSubSup>
        <m:r>
          <m:rPr>
            <m:nor/>
          </m:rP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10</m:t>
            </m:r>
          </m:sub>
          <m:sup>
            <m:r>
              <m:rPr>
                <m:nor/>
              </m:rPr>
              <w:rPr>
                <w:rFonts w:ascii="Cambria Math" w:eastAsia="宋体" w:hAnsi="Cambria Math" w:cs="Cambria Math"/>
                <w:sz w:val="21"/>
                <w:szCs w:val="21"/>
              </w:rPr>
              <m:t>9</m:t>
            </m:r>
          </m:sup>
        </m:sSubSup>
        <m:r>
          <m:rPr>
            <m:nor/>
          </m:rPr>
          <w:rPr>
            <w:rFonts w:ascii="Cambria Math" w:eastAsia="宋体" w:hAnsi="Cambria Math" w:cs="Cambria Math"/>
            <w:sz w:val="21"/>
            <w:szCs w:val="21"/>
          </w:rPr>
          <m:t>=</m:t>
        </m:r>
        <m:sSup>
          <m:e>
            <m:r>
              <m:rPr>
                <m:nor/>
              </m:rPr>
              <w:rPr>
                <w:rFonts w:ascii="Cambria Math" w:eastAsia="宋体" w:hAnsi="Cambria Math" w:cs="Cambria Math"/>
                <w:sz w:val="21"/>
                <w:szCs w:val="21"/>
              </w:rPr>
              <m:t>2</m:t>
            </m:r>
          </m:e>
          <m:sup>
            <m:r>
              <m:rPr>
                <m:nor/>
              </m:rPr>
              <w:rPr>
                <w:rFonts w:ascii="Cambria Math" w:eastAsia="宋体" w:hAnsi="Cambria Math" w:cs="Cambria Math"/>
                <w:sz w:val="21"/>
                <w:szCs w:val="21"/>
              </w:rPr>
              <m:t>9</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（4）设</w:t>
      </w:r>
      <m:oMath>
        <m:sSup>
          <m:e>
            <m:d>
              <m:dPr>
                <m:sepChr m:val=","/>
              </m:dPr>
              <m:e>
                <m:r>
                  <m:rPr>
                    <m:nor/>
                  </m:rP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−3</m:t>
                </m:r>
                <m:r>
                  <w:rPr>
                    <w:rFonts w:ascii="Cambria Math" w:eastAsia="宋体" w:hAnsi="Cambria Math" w:cs="Cambria Math"/>
                    <w:sz w:val="21"/>
                    <w:szCs w:val="21"/>
                  </w:rPr>
                  <m:t>y</m:t>
                </m:r>
              </m:e>
            </m:d>
          </m:e>
          <m:sup>
            <m:r>
              <m:rPr>
                <m:nor/>
              </m:rPr>
              <w:rPr>
                <w:rFonts w:ascii="Cambria Math" w:eastAsia="宋体" w:hAnsi="Cambria Math" w:cs="Cambria Math"/>
                <w:sz w:val="21"/>
                <w:szCs w:val="21"/>
              </w:rPr>
              <m:t>10</m:t>
            </m:r>
          </m:sup>
        </m:sSup>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0</m:t>
            </m:r>
          </m:sub>
        </m:sSub>
        <m:sSup>
          <m:e>
            <m:r>
              <w:rPr>
                <w:rFonts w:ascii="Cambria Math" w:eastAsia="宋体" w:hAnsi="Cambria Math" w:cs="Cambria Math"/>
                <w:sz w:val="21"/>
                <w:szCs w:val="21"/>
              </w:rPr>
              <m:t>x</m:t>
            </m:r>
          </m:e>
          <m:sup>
            <m:r>
              <m:rPr>
                <m:nor/>
              </m:rPr>
              <w:rPr>
                <w:rFonts w:ascii="Cambria Math" w:eastAsia="宋体" w:hAnsi="Cambria Math" w:cs="Cambria Math"/>
                <w:sz w:val="21"/>
                <w:szCs w:val="21"/>
              </w:rPr>
              <m:t>10</m:t>
            </m:r>
          </m:sup>
        </m:sSup>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m:t>
            </m:r>
          </m:sub>
        </m:sSub>
        <m:sSup>
          <m:e>
            <m:r>
              <w:rPr>
                <w:rFonts w:ascii="Cambria Math" w:eastAsia="宋体" w:hAnsi="Cambria Math" w:cs="Cambria Math"/>
                <w:sz w:val="21"/>
                <w:szCs w:val="21"/>
              </w:rPr>
              <m:t>x</m:t>
            </m:r>
          </m:e>
          <m:sup>
            <m:r>
              <m:rPr>
                <m:nor/>
              </m:rPr>
              <w:rPr>
                <w:rFonts w:ascii="Cambria Math" w:eastAsia="宋体" w:hAnsi="Cambria Math" w:cs="Cambria Math"/>
                <w:sz w:val="21"/>
                <w:szCs w:val="21"/>
              </w:rPr>
              <m:t>9</m:t>
            </m:r>
          </m:sup>
        </m:sSup>
        <m:r>
          <w:rPr>
            <w:rFonts w:ascii="Cambria Math" w:eastAsia="宋体" w:hAnsi="Cambria Math" w:cs="Cambria Math"/>
            <w:sz w:val="21"/>
            <w:szCs w:val="21"/>
          </w:rPr>
          <m:t>y</m:t>
        </m:r>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2</m:t>
            </m:r>
          </m:sub>
        </m:sSub>
        <m:sSup>
          <m:e>
            <m:r>
              <w:rPr>
                <w:rFonts w:ascii="Cambria Math" w:eastAsia="宋体" w:hAnsi="Cambria Math" w:cs="Cambria Math"/>
                <w:sz w:val="21"/>
                <w:szCs w:val="21"/>
              </w:rPr>
              <m:t>x</m:t>
            </m:r>
          </m:e>
          <m:sup>
            <m:r>
              <m:rPr>
                <m:nor/>
              </m:rPr>
              <w:rPr>
                <w:rFonts w:ascii="Cambria Math" w:eastAsia="宋体" w:hAnsi="Cambria Math" w:cs="Cambria Math"/>
                <w:sz w:val="21"/>
                <w:szCs w:val="21"/>
              </w:rPr>
              <m:t>8</m:t>
            </m:r>
          </m:sup>
        </m:sSup>
        <m:sSup>
          <m:e>
            <m:r>
              <w:rPr>
                <w:rFonts w:ascii="Cambria Math" w:eastAsia="宋体" w:hAnsi="Cambria Math" w:cs="Cambria Math"/>
                <w:sz w:val="21"/>
                <w:szCs w:val="21"/>
              </w:rPr>
              <m:t>y</m:t>
            </m:r>
          </m:e>
          <m:sup>
            <m:r>
              <m:rPr>
                <m:nor/>
              </m:rPr>
              <w:rPr>
                <w:rFonts w:ascii="Cambria Math" w:eastAsia="宋体" w:hAnsi="Cambria Math" w:cs="Cambria Math"/>
                <w:sz w:val="21"/>
                <w:szCs w:val="21"/>
              </w:rPr>
              <m:t>2</m:t>
            </m:r>
          </m:sup>
        </m:sSup>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10</m:t>
            </m:r>
          </m:sub>
        </m:sSub>
        <m:sSup>
          <m:e>
            <m:r>
              <w:rPr>
                <w:rFonts w:ascii="Cambria Math" w:eastAsia="宋体" w:hAnsi="Cambria Math" w:cs="Cambria Math"/>
                <w:sz w:val="21"/>
                <w:szCs w:val="21"/>
              </w:rPr>
              <m:t>y</m:t>
            </m:r>
          </m:e>
          <m:sup>
            <m:r>
              <m:rPr>
                <m:nor/>
              </m:rPr>
              <w:rPr>
                <w:rFonts w:ascii="Cambria Math" w:eastAsia="宋体" w:hAnsi="Cambria Math" w:cs="Cambria Math"/>
                <w:sz w:val="21"/>
                <w:szCs w:val="21"/>
              </w:rPr>
              <m:t>10</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令</w:t>
      </w:r>
      <m:oMath>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m:rPr>
            <m:nor/>
          </m:rPr>
          <w:rPr>
            <w:rFonts w:ascii="Cambria Math" w:eastAsia="宋体" w:hAnsi="Cambria Math" w:cs="Cambria Math"/>
            <w:sz w:val="21"/>
            <w:szCs w:val="21"/>
          </w:rPr>
          <m:t>=1</m:t>
        </m:r>
      </m:oMath>
      <w:r>
        <w:rPr>
          <w:rFonts w:ascii="Times New Roman" w:hAnsi="Times New Roman" w:eastAsia="宋体" w:cs="Times New Roman"/>
          <w:sz w:val="21"/>
          <w:szCs w:val="21"/>
        </w:rPr>
        <w:t>，得到</w:t>
      </w:r>
      <m:oMath>
        <m:sSub>
          <m:e>
            <m:r>
              <w:rPr>
                <w:rFonts w:ascii="Cambria Math" w:eastAsia="宋体" w:hAnsi="Cambria Math" w:cs="Cambria Math"/>
                <w:sz w:val="21"/>
                <w:szCs w:val="21"/>
              </w:rPr>
              <m:t>a</m:t>
            </m:r>
          </m:e>
          <m:sub>
            <m:r>
              <m:rPr>
                <m:nor/>
              </m:rPr>
              <w:rPr>
                <w:rFonts w:ascii="Cambria Math" w:eastAsia="宋体" w:hAnsi="Cambria Math" w:cs="Cambria Math"/>
                <w:sz w:val="21"/>
                <w:szCs w:val="21"/>
              </w:rPr>
              <m:t>0</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2</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10</m:t>
            </m:r>
          </m:sub>
        </m:sSub>
        <m:r>
          <m:rPr>
            <m:nor/>
          </m:rP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令</w:t>
      </w:r>
      <m:oMath>
        <m:r>
          <w:rPr>
            <w:rFonts w:ascii="Cambria Math" w:eastAsia="宋体" w:hAnsi="Cambria Math" w:cs="Cambria Math"/>
            <w:sz w:val="21"/>
            <w:szCs w:val="21"/>
          </w:rPr>
          <m:t>x</m:t>
        </m:r>
        <m:r>
          <m:rPr>
            <m:nor/>
          </m:rPr>
          <w:rPr>
            <w:rFonts w:ascii="Cambria Math" w:eastAsia="宋体" w:hAnsi="Cambria Math" w:cs="Cambria Math"/>
            <w:sz w:val="21"/>
            <w:szCs w:val="21"/>
          </w:rPr>
          <m:t>=1，</m:t>
        </m:r>
        <m:r>
          <w:rPr>
            <w:rFonts w:ascii="Cambria Math" w:eastAsia="宋体" w:hAnsi="Cambria Math" w:cs="Cambria Math"/>
            <w:sz w:val="21"/>
            <w:szCs w:val="21"/>
          </w:rPr>
          <m:t>y</m:t>
        </m:r>
        <m:r>
          <m:rPr>
            <m:nor/>
          </m:rPr>
          <w:rPr>
            <w:rFonts w:ascii="Cambria Math" w:eastAsia="宋体" w:hAnsi="Cambria Math" w:cs="Cambria Math"/>
            <w:sz w:val="21"/>
            <w:szCs w:val="21"/>
          </w:rPr>
          <m:t>=−1</m:t>
        </m:r>
      </m:oMath>
      <w:r>
        <w:rPr>
          <w:rFonts w:ascii="Times New Roman" w:hAnsi="Times New Roman" w:eastAsia="宋体" w:cs="Times New Roman"/>
          <w:sz w:val="21"/>
          <w:szCs w:val="21"/>
        </w:rPr>
        <w:t>，得</w:t>
      </w:r>
      <m:oMath>
        <m:sSub>
          <m:e>
            <m:r>
              <w:rPr>
                <w:rFonts w:ascii="Cambria Math" w:eastAsia="宋体" w:hAnsi="Cambria Math" w:cs="Cambria Math"/>
                <w:sz w:val="21"/>
                <w:szCs w:val="21"/>
              </w:rPr>
              <m:t>a</m:t>
            </m:r>
          </m:e>
          <m:sub>
            <m:r>
              <m:rPr>
                <m:nor/>
              </m:rPr>
              <w:rPr>
                <w:rFonts w:ascii="Cambria Math" w:eastAsia="宋体" w:hAnsi="Cambria Math" w:cs="Cambria Math"/>
                <w:sz w:val="21"/>
                <w:szCs w:val="21"/>
              </w:rPr>
              <m:t>0</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2</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3</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10</m:t>
            </m:r>
          </m:sub>
        </m:sSub>
        <m:r>
          <m:rPr>
            <m:nor/>
          </m:rPr>
          <w:rPr>
            <w:rFonts w:ascii="Cambria Math" w:eastAsia="宋体" w:hAnsi="Cambria Math" w:cs="Cambria Math"/>
            <w:sz w:val="21"/>
            <w:szCs w:val="21"/>
          </w:rPr>
          <m:t>=</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w:t>
      </w:r>
      <m:oMath>
        <m:r>
          <m:rPr>
            <m:nor/>
          </m:rPr>
          <w:rPr>
            <w:rFonts w:ascii="Cambria Math" w:eastAsia="宋体" w:hAnsi="Cambria Math" w:cs="Cambria Math"/>
            <w:sz w:val="21"/>
            <w:szCs w:val="21"/>
          </w:rPr>
          <m:t>2</m:t>
        </m:r>
        <m:d>
          <m:dPr>
            <m:sepChr m:val=","/>
          </m:dPr>
          <m:e>
            <m:sSub>
              <m:e>
                <m:r>
                  <w:rPr>
                    <w:rFonts w:ascii="Cambria Math" w:eastAsia="宋体" w:hAnsi="Cambria Math" w:cs="Cambria Math"/>
                    <w:sz w:val="21"/>
                    <w:szCs w:val="21"/>
                  </w:rPr>
                  <m:t>a</m:t>
                </m:r>
              </m:e>
              <m:sub>
                <m:r>
                  <m:rPr>
                    <m:nor/>
                  </m:rPr>
                  <w:rPr>
                    <w:rFonts w:ascii="Cambria Math" w:eastAsia="宋体" w:hAnsi="Cambria Math" w:cs="Cambria Math"/>
                    <w:sz w:val="21"/>
                    <w:szCs w:val="21"/>
                  </w:rPr>
                  <m:t>0</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2</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4</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10</m:t>
                </m:r>
              </m:sub>
            </m:sSub>
          </m:e>
        </m:d>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即奇数项系数和为</w:t>
      </w:r>
      <m:oMath>
        <m:f>
          <m:num>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num>
          <m:den>
            <m:r>
              <m:rPr>
                <m:nor/>
              </m:rP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w:t>
      </w:r>
      <m:oMath>
        <m:r>
          <m:rPr>
            <m:nor/>
          </m:rPr>
          <w:rPr>
            <w:rFonts w:ascii="Cambria Math" w:eastAsia="宋体" w:hAnsi="Cambria Math" w:cs="Cambria Math"/>
            <w:sz w:val="21"/>
            <w:szCs w:val="21"/>
          </w:rPr>
          <m:t>2</m:t>
        </m:r>
        <m:d>
          <m:dPr>
            <m:sepChr m:val=","/>
          </m:dPr>
          <m:e>
            <m:sSub>
              <m:e>
                <m:r>
                  <w:rPr>
                    <w:rFonts w:ascii="Cambria Math" w:eastAsia="宋体" w:hAnsi="Cambria Math" w:cs="Cambria Math"/>
                    <w:sz w:val="21"/>
                    <w:szCs w:val="21"/>
                  </w:rPr>
                  <m:t>a</m:t>
                </m:r>
              </m:e>
              <m:sub>
                <m:r>
                  <m:rPr>
                    <m:nor/>
                  </m:rP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3</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5</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9</m:t>
                </m:r>
              </m:sub>
            </m:sSub>
          </m:e>
        </m:d>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即偶数项系数和为</w:t>
      </w:r>
      <m:oMath>
        <m:f>
          <m:num>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num>
          <m:den>
            <m:r>
              <m:rPr>
                <m:nor/>
              </m:rP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w:t>
      </w:r>
      <m:oMath>
        <m:r>
          <w:rPr>
            <w:rFonts w:ascii="Cambria Math" w:eastAsia="宋体" w:hAnsi="Cambria Math" w:cs="Cambria Math"/>
            <w:sz w:val="21"/>
            <w:szCs w:val="21"/>
          </w:rPr>
          <m:t>x</m:t>
        </m:r>
      </m:oMath>
      <w:r>
        <w:rPr>
          <w:rFonts w:ascii="Times New Roman" w:hAnsi="Times New Roman" w:eastAsia="宋体" w:cs="Times New Roman"/>
          <w:sz w:val="21"/>
          <w:szCs w:val="21"/>
        </w:rPr>
        <w:t>的奇次项系数和为</w:t>
      </w:r>
      <m:oMath>
        <m:sSub>
          <m:e>
            <m:r>
              <w:rPr>
                <w:rFonts w:ascii="Cambria Math" w:eastAsia="宋体" w:hAnsi="Cambria Math" w:cs="Cambria Math"/>
                <w:sz w:val="21"/>
                <w:szCs w:val="21"/>
              </w:rPr>
              <m:t>a</m:t>
            </m:r>
          </m:e>
          <m:sub>
            <m:r>
              <m:rPr>
                <m:nor/>
              </m:rP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3</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5</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9</m:t>
            </m:r>
          </m:sub>
        </m:sSub>
        <m:r>
          <m:rPr>
            <m:nor/>
          </m:rPr>
          <w:rPr>
            <w:rFonts w:ascii="Cambria Math" w:eastAsia="宋体" w:hAnsi="Cambria Math" w:cs="Cambria Math"/>
            <w:sz w:val="21"/>
            <w:szCs w:val="21"/>
          </w:rPr>
          <m:t>=</m:t>
        </m:r>
        <m:f>
          <m:num>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num>
          <m:den>
            <m:r>
              <m:rPr>
                <m:nor/>
              </m:rP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m:oMath>
        <m:r>
          <w:rPr>
            <w:rFonts w:ascii="Cambria Math" w:eastAsia="宋体" w:hAnsi="Cambria Math" w:cs="Cambria Math"/>
            <w:sz w:val="21"/>
            <w:szCs w:val="21"/>
          </w:rPr>
          <m:t>x</m:t>
        </m:r>
      </m:oMath>
      <w:r>
        <w:rPr>
          <w:rFonts w:ascii="Times New Roman" w:hAnsi="Times New Roman" w:eastAsia="宋体" w:cs="Times New Roman"/>
          <w:sz w:val="21"/>
          <w:szCs w:val="21"/>
        </w:rPr>
        <w:t>的偶次项系数和为</w:t>
      </w:r>
      <m:oMath>
        <m:sSub>
          <m:e>
            <m:r>
              <w:rPr>
                <w:rFonts w:ascii="Cambria Math" w:eastAsia="宋体" w:hAnsi="Cambria Math" w:cs="Cambria Math"/>
                <w:sz w:val="21"/>
                <w:szCs w:val="21"/>
              </w:rPr>
              <m:t>a</m:t>
            </m:r>
          </m:e>
          <m:sub>
            <m:r>
              <m:rPr>
                <m:nor/>
              </m:rPr>
              <w:rPr>
                <w:rFonts w:ascii="Cambria Math" w:eastAsia="宋体" w:hAnsi="Cambria Math" w:cs="Cambria Math"/>
                <w:sz w:val="21"/>
                <w:szCs w:val="21"/>
              </w:rPr>
              <m:t>0</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2</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4</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10</m:t>
            </m:r>
          </m:sub>
        </m:sSub>
        <m:r>
          <m:rPr>
            <m:nor/>
          </m:rPr>
          <w:rPr>
            <w:rFonts w:ascii="Cambria Math" w:eastAsia="宋体" w:hAnsi="Cambria Math" w:cs="Cambria Math"/>
            <w:sz w:val="21"/>
            <w:szCs w:val="21"/>
          </w:rPr>
          <m:t>=</m:t>
        </m:r>
        <m:f>
          <m:num>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num>
          <m:den>
            <m:r>
              <m:rPr>
                <m:nor/>
              </m:rP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83．</w:t>
      </w:r>
      <m:oMath>
        <m:sSup>
          <m:e>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3</m:t>
            </m:r>
          </m:sup>
        </m:sSup>
      </m:oMath>
      <w:r>
        <w:rPr>
          <w:rFonts w:ascii="Times New Roman" w:hAnsi="Times New Roman" w:eastAsia="宋体" w:cs="Times New Roman"/>
          <w:sz w:val="21"/>
          <w:szCs w:val="21"/>
        </w:rPr>
        <w:t>的展开式中</w:t>
      </w:r>
      <m:oMath>
        <m:sSup>
          <m:e>
            <m:r>
              <w:rPr>
                <w:rFonts w:ascii="Cambria Math" w:eastAsia="宋体" w:hAnsi="Cambria Math" w:cs="Cambria Math"/>
                <w:sz w:val="21"/>
                <w:szCs w:val="21"/>
              </w:rPr>
              <m:t>x</m:t>
            </m:r>
          </m:e>
          <m:sup>
            <m:r>
              <w:rPr>
                <w:rFonts w:ascii="Cambria Math" w:eastAsia="宋体" w:hAnsi="Cambria Math" w:cs="Cambria Math"/>
                <w:sz w:val="21"/>
                <w:szCs w:val="21"/>
              </w:rPr>
              <m:t>6</m:t>
            </m:r>
          </m:sup>
        </m:sSup>
      </m:oMath>
      <w:r>
        <w:rPr>
          <w:rFonts w:ascii="Times New Roman" w:hAnsi="Times New Roman" w:eastAsia="宋体" w:cs="Times New Roman"/>
          <w:sz w:val="21"/>
          <w:szCs w:val="21"/>
        </w:rPr>
        <w:t>的系数为（</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ab/>
      </w:r>
      <w:r>
        <w:rPr>
          <w:rFonts w:ascii="Times New Roman" w:hAnsi="Times New Roman" w:eastAsia="宋体" w:cs="Times New Roman"/>
          <w:sz w:val="21"/>
          <w:szCs w:val="21"/>
        </w:rPr>
        <w:t>B．1</w:t>
      </w:r>
      <w:r>
        <w:rPr>
          <w:rFonts w:ascii="Times New Roman" w:hAnsi="Times New Roman" w:eastAsia="宋体" w:cs="Times New Roman"/>
          <w:sz w:val="21"/>
          <w:szCs w:val="21"/>
        </w:rPr>
        <w:tab/>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ab/>
      </w:r>
      <w:r>
        <w:rPr>
          <w:rFonts w:ascii="Times New Roman" w:hAnsi="Times New Roman" w:eastAsia="宋体" w:cs="Times New Roman"/>
          <w:sz w:val="21"/>
          <w:szCs w:val="21"/>
        </w:rPr>
        <w:t>D．20</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由二项式定理知系数为</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故选：C．</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84．在</w:t>
      </w: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den>
                </m:f>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5</m:t>
            </m:r>
          </m:sup>
        </m:sSup>
      </m:oMath>
      <w:r>
        <w:rPr>
          <w:rFonts w:ascii="Times New Roman" w:hAnsi="Times New Roman" w:eastAsia="宋体" w:cs="Times New Roman"/>
          <w:sz w:val="21"/>
          <w:szCs w:val="21"/>
        </w:rPr>
        <w:t>的展开式中，</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项的系数为（</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A．-50</w:t>
      </w:r>
      <w:r>
        <w:rPr>
          <w:rFonts w:ascii="Times New Roman" w:hAnsi="Times New Roman" w:eastAsia="宋体" w:cs="Times New Roman"/>
          <w:sz w:val="21"/>
          <w:szCs w:val="21"/>
        </w:rPr>
        <w:tab/>
      </w:r>
      <w:r>
        <w:rPr>
          <w:rFonts w:ascii="Times New Roman" w:hAnsi="Times New Roman" w:eastAsia="宋体" w:cs="Times New Roman"/>
          <w:sz w:val="21"/>
          <w:szCs w:val="21"/>
        </w:rPr>
        <w:t>B．-30</w:t>
      </w:r>
      <w:r>
        <w:rPr>
          <w:rFonts w:ascii="Times New Roman" w:hAnsi="Times New Roman" w:eastAsia="宋体" w:cs="Times New Roman"/>
          <w:sz w:val="21"/>
          <w:szCs w:val="21"/>
        </w:rPr>
        <w:tab/>
      </w:r>
      <w:r>
        <w:rPr>
          <w:rFonts w:ascii="Times New Roman" w:hAnsi="Times New Roman" w:eastAsia="宋体" w:cs="Times New Roman"/>
          <w:sz w:val="21"/>
          <w:szCs w:val="21"/>
        </w:rPr>
        <w:t>C．30</w:t>
      </w:r>
      <w:r>
        <w:rPr>
          <w:rFonts w:ascii="Times New Roman" w:hAnsi="Times New Roman" w:eastAsia="宋体" w:cs="Times New Roman"/>
          <w:sz w:val="21"/>
          <w:szCs w:val="21"/>
        </w:rPr>
        <w:tab/>
      </w:r>
      <w:r>
        <w:rPr>
          <w:rFonts w:ascii="Times New Roman" w:hAnsi="Times New Roman" w:eastAsia="宋体" w:cs="Times New Roman"/>
          <w:sz w:val="21"/>
          <w:szCs w:val="21"/>
        </w:rPr>
        <w:t>D．50</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有2个因式都选</w:t>
      </w:r>
      <m:oMath>
        <m:r>
          <w:rPr>
            <w:rFonts w:ascii="Cambria Math" w:eastAsia="宋体" w:hAnsi="Cambria Math" w:cs="Cambria Math"/>
            <w:sz w:val="21"/>
            <w:szCs w:val="21"/>
          </w:rPr>
          <m:t>x</m:t>
        </m:r>
      </m:oMath>
      <w:r>
        <w:rPr>
          <w:rFonts w:ascii="Times New Roman" w:hAnsi="Times New Roman" w:eastAsia="宋体" w:cs="Times New Roman"/>
          <w:sz w:val="21"/>
          <w:szCs w:val="21"/>
        </w:rPr>
        <w:t>，其余的3个因式都选1，相乘可得含</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的项；</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或者有3个因式选</w:t>
      </w:r>
      <m:oMath>
        <m:r>
          <w:rPr>
            <w:rFonts w:ascii="Cambria Math" w:eastAsia="宋体" w:hAnsi="Cambria Math" w:cs="Cambria Math"/>
            <w:sz w:val="21"/>
            <w:szCs w:val="21"/>
          </w:rPr>
          <m:t>x</m:t>
        </m:r>
      </m:oMath>
      <w:r>
        <w:rPr>
          <w:rFonts w:ascii="Times New Roman" w:hAnsi="Times New Roman" w:eastAsia="宋体" w:cs="Times New Roman"/>
          <w:sz w:val="21"/>
          <w:szCs w:val="21"/>
        </w:rPr>
        <w:t>，有1个因式选</w:t>
      </w:r>
      <m:oMath>
        <m:f>
          <m:num>
            <m:r>
              <w:rPr>
                <w:rFonts w:ascii="Cambria Math" w:eastAsia="宋体" w:hAnsi="Cambria Math" w:cs="Cambria Math"/>
                <w:sz w:val="21"/>
                <w:szCs w:val="21"/>
              </w:rPr>
              <m:t>1</m:t>
            </m:r>
          </m:num>
          <m:den>
            <m:r>
              <w:rPr>
                <w:rFonts w:ascii="Cambria Math" w:eastAsia="宋体" w:hAnsi="Cambria Math" w:cs="Cambria Math"/>
                <w:sz w:val="21"/>
                <w:szCs w:val="21"/>
              </w:rPr>
              <m:t>x</m:t>
            </m:r>
          </m:den>
        </m:f>
      </m:oMath>
      <w:r>
        <w:rPr>
          <w:rFonts w:ascii="Times New Roman" w:hAnsi="Times New Roman" w:eastAsia="宋体" w:cs="Times New Roman"/>
          <w:sz w:val="21"/>
          <w:szCs w:val="21"/>
        </w:rPr>
        <w:t>，1个因式选1，相乘可得含</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的项，</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项的系数为</w:t>
      </w:r>
      <m:oMath>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30</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故选:C．</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85．</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z</m:t>
            </m:r>
            <m:r>
              <w:rPr>
                <w:rFonts w:ascii="Cambria Math" w:eastAsia="宋体" w:hAnsi="Cambria Math" w:cs="Cambria Math"/>
                <w:sz w:val="21"/>
                <w:szCs w:val="21"/>
              </w:rPr>
              <m:t>)</m:t>
            </m:r>
          </m:e>
          <m:sup>
            <m:r>
              <w:rPr>
                <w:rFonts w:ascii="Cambria Math" w:eastAsia="宋体" w:hAnsi="Cambria Math" w:cs="Cambria Math"/>
                <w:sz w:val="21"/>
                <w:szCs w:val="21"/>
              </w:rPr>
              <m:t>5</m:t>
            </m:r>
          </m:sup>
        </m:sSup>
      </m:oMath>
      <w:r>
        <w:rPr>
          <w:rFonts w:ascii="Times New Roman" w:hAnsi="Times New Roman" w:eastAsia="宋体" w:cs="Times New Roman"/>
          <w:sz w:val="21"/>
          <w:szCs w:val="21"/>
        </w:rPr>
        <w:t>的展开式中所有不含</w:t>
      </w:r>
      <m:oMath>
        <m:r>
          <w:rPr>
            <w:rFonts w:ascii="Cambria Math" w:eastAsia="宋体" w:hAnsi="Cambria Math" w:cs="Cambria Math"/>
            <w:sz w:val="21"/>
            <w:szCs w:val="21"/>
          </w:rPr>
          <m:t>y</m:t>
        </m:r>
      </m:oMath>
      <w:r>
        <w:rPr>
          <w:rFonts w:ascii="Times New Roman" w:hAnsi="Times New Roman" w:eastAsia="宋体" w:cs="Times New Roman"/>
          <w:sz w:val="21"/>
          <w:szCs w:val="21"/>
        </w:rPr>
        <w:t>的项的系数之和为（</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32</m:t>
        </m:r>
      </m:oMath>
      <w:r>
        <w:rPr>
          <w:rFonts w:ascii="Times New Roman" w:hAnsi="Times New Roman" w:eastAsia="宋体" w:cs="Times New Roman"/>
          <w:sz w:val="21"/>
          <w:szCs w:val="21"/>
        </w:rPr>
        <w:tab/>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cs="Times New Roman"/>
          <w:sz w:val="21"/>
          <w:szCs w:val="21"/>
        </w:rPr>
        <w:tab/>
      </w:r>
      <w:r>
        <w:rPr>
          <w:rFonts w:ascii="Times New Roman" w:hAnsi="Times New Roman" w:eastAsia="宋体" w:cs="Times New Roman"/>
          <w:sz w:val="21"/>
          <w:szCs w:val="21"/>
        </w:rPr>
        <w:t>C．10</w:t>
      </w:r>
      <w:r>
        <w:rPr>
          <w:rFonts w:ascii="Times New Roman" w:hAnsi="Times New Roman" w:eastAsia="宋体" w:cs="Times New Roman"/>
          <w:sz w:val="21"/>
          <w:szCs w:val="21"/>
        </w:rPr>
        <w:tab/>
      </w:r>
      <w:r>
        <w:rPr>
          <w:rFonts w:ascii="Times New Roman" w:hAnsi="Times New Roman" w:eastAsia="宋体" w:cs="Times New Roman"/>
          <w:sz w:val="21"/>
          <w:szCs w:val="21"/>
        </w:rPr>
        <w:t>D．64</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若展开式中的项不含</w:t>
      </w:r>
      <m:oMath>
        <m:r>
          <w:rPr>
            <w:rFonts w:ascii="Cambria Math" w:eastAsia="宋体" w:hAnsi="Cambria Math" w:cs="Cambria Math"/>
            <w:sz w:val="21"/>
            <w:szCs w:val="21"/>
          </w:rPr>
          <m:t>y</m:t>
        </m:r>
      </m:oMath>
      <w:r>
        <w:rPr>
          <w:rFonts w:ascii="Times New Roman" w:hAnsi="Times New Roman" w:eastAsia="宋体" w:cs="Times New Roman"/>
          <w:sz w:val="21"/>
          <w:szCs w:val="21"/>
        </w:rPr>
        <w:t>，则</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，此时符合条件的项为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z</m:t>
            </m:r>
            <m:r>
              <w:rPr>
                <w:rFonts w:ascii="Cambria Math" w:eastAsia="宋体" w:hAnsi="Cambria Math" w:cs="Cambria Math"/>
                <w:sz w:val="21"/>
                <w:szCs w:val="21"/>
              </w:rPr>
              <m:t>)</m:t>
            </m:r>
          </m:e>
          <m:sup>
            <m:r>
              <w:rPr>
                <w:rFonts w:ascii="Cambria Math" w:eastAsia="宋体" w:hAnsi="Cambria Math" w:cs="Cambria Math"/>
                <w:sz w:val="21"/>
                <w:szCs w:val="21"/>
              </w:rPr>
              <m:t>5</m:t>
            </m:r>
          </m:sup>
        </m:sSup>
      </m:oMath>
      <w:r>
        <w:rPr>
          <w:rFonts w:ascii="Times New Roman" w:hAnsi="Times New Roman" w:eastAsia="宋体" w:cs="Times New Roman"/>
          <w:sz w:val="21"/>
          <w:szCs w:val="21"/>
        </w:rPr>
        <w:t>展开式中的所有项.</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，得这些项的系数之和为</w:t>
      </w:r>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5</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32.</m:t>
        </m:r>
      </m:oMath>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w:t>
      </w:r>
      <m:oMath>
        <m:r>
          <m:rPr>
            <m:nor/>
          </m:rPr>
          <w:rPr>
            <w:rFonts w:ascii="Cambria Math" w:eastAsia="宋体" w:hAnsi="Cambria Math" w:cs="Cambria Math"/>
            <w:sz w:val="21"/>
            <w:szCs w:val="21"/>
          </w:rPr>
          <m:t>A</m:t>
        </m:r>
        <m:r>
          <w:rPr>
            <w:rFonts w:ascii="Cambria Math" w:eastAsia="宋体" w:hAnsi="Cambria Math" w:cs="Cambria Math"/>
            <w:sz w:val="21"/>
            <w:szCs w:val="21"/>
          </w:rPr>
          <m:t>.</m:t>
        </m:r>
      </m:oMath>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86．</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e>
        </m:d>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oMath>
      <w:r>
        <w:rPr>
          <w:rFonts w:ascii="Times New Roman" w:hAnsi="Times New Roman" w:eastAsia="宋体" w:cs="Times New Roman"/>
          <w:sz w:val="21"/>
          <w:szCs w:val="21"/>
        </w:rPr>
        <w:t>的展开式中含</w:t>
      </w:r>
      <m:oMath>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w:r>
        <w:rPr>
          <w:rFonts w:ascii="Times New Roman" w:hAnsi="Times New Roman" w:eastAsia="宋体" w:cs="Times New Roman"/>
          <w:sz w:val="21"/>
          <w:szCs w:val="21"/>
        </w:rPr>
        <w:t>的项为（</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85</m:t>
        </m:r>
      </m:oMath>
      <w:r>
        <w:rPr>
          <w:rFonts w:ascii="Times New Roman" w:hAnsi="Times New Roman" w:eastAsia="宋体" w:cs="Times New Roman"/>
          <w:sz w:val="21"/>
          <w:szCs w:val="21"/>
        </w:rPr>
        <w:tab/>
      </w:r>
      <w:r>
        <w:rPr>
          <w:rFonts w:ascii="Times New Roman" w:hAnsi="Times New Roman" w:eastAsia="宋体" w:cs="Times New Roman"/>
          <w:sz w:val="21"/>
          <w:szCs w:val="21"/>
        </w:rPr>
        <w:t>B．175</w:t>
      </w:r>
      <w:r>
        <w:rPr>
          <w:rFonts w:ascii="Times New Roman" w:hAnsi="Times New Roman" w:eastAsia="宋体" w:cs="Times New Roman"/>
          <w:sz w:val="21"/>
          <w:szCs w:val="21"/>
        </w:rPr>
        <w:tab/>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85</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w:r>
        <w:rPr>
          <w:rFonts w:ascii="Times New Roman" w:hAnsi="Times New Roman" w:eastAsia="宋体" w:cs="Times New Roman"/>
          <w:sz w:val="21"/>
          <w:szCs w:val="21"/>
        </w:rPr>
        <w:tab/>
      </w:r>
      <w:r>
        <w:rPr>
          <w:rFonts w:ascii="Times New Roman" w:hAnsi="Times New Roman" w:eastAsia="宋体" w:cs="Times New Roman"/>
          <w:sz w:val="21"/>
          <w:szCs w:val="21"/>
        </w:rPr>
        <w:t>D．</w:t>
      </w:r>
      <m:oMath>
        <m:r>
          <w:rPr>
            <w:rFonts w:ascii="Cambria Math" w:eastAsia="宋体" w:hAnsi="Cambria Math" w:cs="Cambria Math"/>
            <w:sz w:val="21"/>
            <w:szCs w:val="21"/>
          </w:rPr>
          <m:t>175</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其中</w:t>
      </w: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1</m:t>
            </m:r>
          </m:sup>
        </m:sSubSup>
        <m:d>
          <m:dPr>
            <m:sepChr m:val=","/>
          </m:dPr>
          <m:e>
            <m:r>
              <w:rPr>
                <w:rFonts w:ascii="Cambria Math" w:eastAsia="宋体" w:hAnsi="Cambria Math" w:cs="Cambria Math"/>
                <w:sz w:val="21"/>
                <w:szCs w:val="21"/>
              </w:rPr>
              <m:t>−</m:t>
            </m:r>
            <m:r>
              <w:rPr>
                <w:rFonts w:ascii="Cambria Math" w:eastAsia="宋体" w:hAnsi="Cambria Math" w:cs="Cambria Math"/>
                <w:sz w:val="21"/>
                <w:szCs w:val="21"/>
              </w:rPr>
              <m:t>x</m:t>
            </m:r>
          </m:e>
        </m:d>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2</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9</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9</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10</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e>
        </m:d>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oMath>
      <w:r>
        <w:rPr>
          <w:rFonts w:ascii="Times New Roman" w:hAnsi="Times New Roman" w:eastAsia="宋体" w:cs="Times New Roman"/>
          <w:sz w:val="21"/>
          <w:szCs w:val="21"/>
        </w:rPr>
        <w:t>的展开式中含</w:t>
      </w:r>
      <m:oMath>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w:r>
        <w:rPr>
          <w:rFonts w:ascii="Times New Roman" w:hAnsi="Times New Roman" w:eastAsia="宋体" w:cs="Times New Roman"/>
          <w:sz w:val="21"/>
          <w:szCs w:val="21"/>
        </w:rPr>
        <w:t>的项为</w:t>
      </w:r>
      <m:oMath>
        <m:r>
          <w:rPr>
            <w:rFonts w:ascii="Cambria Math" w:eastAsia="宋体" w:hAnsi="Cambria Math" w:cs="Cambria Math"/>
            <w:sz w:val="21"/>
            <w:szCs w:val="21"/>
          </w:rPr>
          <m:t>1</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3</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2</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1</m:t>
            </m:r>
          </m:sup>
        </m:sSubSup>
        <m:d>
          <m:dPr>
            <m:sepChr m:val=","/>
          </m:dPr>
          <m:e>
            <m:r>
              <w:rPr>
                <w:rFonts w:ascii="Cambria Math" w:eastAsia="宋体" w:hAnsi="Cambria Math" w:cs="Cambria Math"/>
                <w:sz w:val="21"/>
                <w:szCs w:val="21"/>
              </w:rPr>
              <m:t>−</m:t>
            </m:r>
            <m:r>
              <w:rPr>
                <w:rFonts w:ascii="Cambria Math" w:eastAsia="宋体" w:hAnsi="Cambria Math" w:cs="Cambria Math"/>
                <w:sz w:val="21"/>
                <w:szCs w:val="21"/>
              </w:rPr>
              <m:t>x</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r>
              <w:rPr>
                <w:rFonts w:ascii="Cambria Math" w:eastAsia="宋体" w:hAnsi="Cambria Math" w:cs="Cambria Math"/>
                <w:sz w:val="21"/>
                <w:szCs w:val="21"/>
              </w:rPr>
              <m:t>45</m:t>
            </m:r>
            <m:r>
              <w:rPr>
                <w:rFonts w:ascii="Cambria Math" w:eastAsia="宋体" w:hAnsi="Cambria Math" w:cs="Cambria Math"/>
                <w:sz w:val="21"/>
                <w:szCs w:val="21"/>
              </w:rPr>
              <m:t>−</m:t>
            </m:r>
            <m:r>
              <w:rPr>
                <w:rFonts w:ascii="Cambria Math" w:eastAsia="宋体" w:hAnsi="Cambria Math" w:cs="Cambria Math"/>
                <w:sz w:val="21"/>
                <w:szCs w:val="21"/>
              </w:rPr>
              <m:t>10</m:t>
            </m:r>
          </m:e>
        </m:d>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85</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故选：C．</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87．已知在</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n</m:t>
            </m:r>
          </m:sup>
        </m:sSup>
      </m:oMath>
      <w:r>
        <w:rPr>
          <w:rFonts w:ascii="Times New Roman" w:hAnsi="Times New Roman" w:eastAsia="宋体" w:cs="Times New Roman"/>
          <w:sz w:val="21"/>
          <w:szCs w:val="21"/>
        </w:rPr>
        <w:t>的展开式中含有</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w:r>
        <w:rPr>
          <w:rFonts w:ascii="Times New Roman" w:hAnsi="Times New Roman" w:eastAsia="宋体" w:cs="Times New Roman"/>
          <w:sz w:val="21"/>
          <w:szCs w:val="21"/>
        </w:rPr>
        <w:t>项，求</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w:r>
        <w:rPr>
          <w:rFonts w:ascii="Times New Roman" w:hAnsi="Times New Roman" w:eastAsia="宋体" w:cs="Times New Roman"/>
          <w:sz w:val="21"/>
          <w:szCs w:val="21"/>
        </w:rPr>
        <w:t>的系数．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分别求前后两项的关于</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w:r>
        <w:rPr>
          <w:rFonts w:ascii="Times New Roman" w:hAnsi="Times New Roman" w:eastAsia="宋体" w:cs="Times New Roman"/>
          <w:sz w:val="21"/>
          <w:szCs w:val="21"/>
        </w:rPr>
        <w:t>项的系数，再求和即可.</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一种情况是</w:t>
      </w:r>
      <m:oMath>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y</m:t>
            </m:r>
          </m:e>
          <m:sup>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r</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令</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，得</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，则该项为</w:t>
      </w:r>
      <m:oMath>
        <m:r>
          <w:rPr>
            <w:rFonts w:ascii="Cambria Math" w:eastAsia="宋体" w:hAnsi="Cambria Math" w:cs="Cambria Math"/>
            <w:sz w:val="21"/>
            <w:szCs w:val="21"/>
          </w:rPr>
          <m:t>2</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另一种情况是</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y</m:t>
            </m:r>
          </m:e>
          <m:sup>
            <m:r>
              <w:rPr>
                <w:rFonts w:ascii="Cambria Math" w:eastAsia="宋体" w:hAnsi="Cambria Math" w:cs="Cambria Math"/>
                <w:sz w:val="21"/>
                <w:szCs w:val="21"/>
              </w:rPr>
              <m:t>r</m:t>
            </m:r>
          </m:sup>
        </m:sSup>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r</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令</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，即</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，则该项为</w:t>
      </w:r>
      <m:oMath>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3</m:t>
            </m:r>
          </m:sup>
        </m:sSup>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80</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因此</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n</m:t>
            </m:r>
          </m:sup>
        </m:sSup>
      </m:oMath>
      <w:r>
        <w:rPr>
          <w:rFonts w:ascii="Times New Roman" w:hAnsi="Times New Roman" w:eastAsia="宋体" w:cs="Times New Roman"/>
          <w:sz w:val="21"/>
          <w:szCs w:val="21"/>
        </w:rPr>
        <w:t>的展开式中</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w:r>
        <w:rPr>
          <w:rFonts w:ascii="Times New Roman" w:hAnsi="Times New Roman" w:eastAsia="宋体" w:cs="Times New Roman"/>
          <w:sz w:val="21"/>
          <w:szCs w:val="21"/>
        </w:rPr>
        <w:t>的系数为10-80=</w:t>
      </w:r>
      <m:oMath>
        <m:r>
          <w:rPr>
            <w:rFonts w:ascii="Cambria Math" w:eastAsia="宋体" w:hAnsi="Cambria Math" w:cs="Cambria Math"/>
            <w:sz w:val="21"/>
            <w:szCs w:val="21"/>
          </w:rPr>
          <m:t>−</m:t>
        </m:r>
        <m:r>
          <w:rPr>
            <w:rFonts w:ascii="Cambria Math" w:eastAsia="宋体" w:hAnsi="Cambria Math" w:cs="Cambria Math"/>
            <w:sz w:val="21"/>
            <w:szCs w:val="21"/>
          </w:rPr>
          <m:t>70</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综上，</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w:r>
        <w:rPr>
          <w:rFonts w:ascii="Times New Roman" w:hAnsi="Times New Roman" w:eastAsia="宋体" w:cs="Times New Roman"/>
          <w:sz w:val="21"/>
          <w:szCs w:val="21"/>
        </w:rPr>
        <w:t>的系数为-70.</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88．若</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x</m:t>
            </m:r>
          </m:e>
        </m:rad>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x</m:t>
            </m:r>
          </m:den>
        </m:f>
        <m:sSup>
          <m:e>
            <m:r>
              <w:rPr>
                <w:rFonts w:ascii="Cambria Math" w:eastAsia="宋体" w:hAnsi="Cambria Math" w:cs="Cambria Math"/>
                <w:sz w:val="21"/>
                <w:szCs w:val="21"/>
              </w:rPr>
              <m:t>)</m:t>
            </m:r>
          </m:e>
          <m:sup>
            <m:r>
              <w:rPr>
                <w:rFonts w:ascii="Cambria Math" w:eastAsia="宋体" w:hAnsi="Cambria Math" w:cs="Cambria Math"/>
                <w:sz w:val="21"/>
                <w:szCs w:val="21"/>
              </w:rPr>
              <m:t>n</m:t>
            </m:r>
          </m:sup>
        </m:sSup>
      </m:oMath>
      <w:r>
        <w:rPr>
          <w:rFonts w:ascii="Times New Roman" w:hAnsi="Times New Roman" w:eastAsia="宋体" w:cs="Times New Roman"/>
          <w:sz w:val="21"/>
          <w:szCs w:val="21"/>
        </w:rPr>
        <w:t>展开式的各项系数绝对值之和为1024，则展开式中</w:t>
      </w:r>
      <w:r>
        <w:rPr>
          <w:rFonts w:ascii="Times New Roman" w:hAnsi="Times New Roman" w:eastAsia="宋体" w:cs="Times New Roman"/>
          <w:i/>
          <w:sz w:val="21"/>
          <w:szCs w:val="21"/>
        </w:rPr>
        <w:t>x</w:t>
      </w:r>
      <w:r>
        <w:rPr>
          <w:rFonts w:ascii="Times New Roman" w:hAnsi="Times New Roman" w:eastAsia="宋体" w:cs="Times New Roman"/>
          <w:sz w:val="21"/>
          <w:szCs w:val="21"/>
        </w:rPr>
        <w:t>项的系数为</w:t>
      </w:r>
      <w:r>
        <w:rPr>
          <w:rFonts w:ascii="Times New Roman" w:eastAsia="宋体" w:hAnsi="Times New Roman" w:cs="Times New Roman"/>
          <w:b w:val="0"/>
          <w:sz w:val="21"/>
          <w:szCs w:val="21"/>
        </w:rPr>
        <w:t>______</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考点：二项式定理的应用．</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89．若</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e>
          <m:sup>
            <m:r>
              <w:rPr>
                <w:rFonts w:ascii="Cambria Math" w:eastAsia="宋体" w:hAnsi="Cambria Math" w:cs="Cambria Math"/>
                <w:sz w:val="21"/>
                <w:szCs w:val="21"/>
              </w:rPr>
              <m:t>9</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9</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9</m:t>
            </m:r>
          </m:sup>
        </m:sSup>
      </m:oMath>
      <w:r>
        <w:rPr>
          <w:rFonts w:ascii="Times New Roman" w:hAnsi="Times New Roman" w:eastAsia="宋体" w:cs="Times New Roman"/>
          <w:sz w:val="21"/>
          <w:szCs w:val="21"/>
        </w:rPr>
        <w:t>，且</w:t>
      </w:r>
      <m:oMath>
        <m:sSup>
          <m:e>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8</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9</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9</m:t>
            </m:r>
          </m:sup>
        </m:sSup>
      </m:oMath>
      <w:r>
        <w:rPr>
          <w:rFonts w:ascii="Times New Roman" w:hAnsi="Times New Roman" w:eastAsia="宋体" w:cs="Times New Roman"/>
          <w:sz w:val="21"/>
          <w:szCs w:val="21"/>
        </w:rPr>
        <w:t>，则实数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的值为（</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0</m:t>
        </m:r>
      </m:oMath>
      <w:r>
        <w:rPr>
          <w:rFonts w:ascii="Times New Roman" w:hAnsi="Times New Roman" w:eastAsia="宋体" w:cs="Times New Roman"/>
          <w:sz w:val="21"/>
          <w:szCs w:val="21"/>
        </w:rPr>
        <w:tab/>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1</m:t>
        </m:r>
      </m:oMath>
      <w:r>
        <w:rPr>
          <w:rFonts w:ascii="Times New Roman" w:hAnsi="Times New Roman" w:eastAsia="宋体" w:cs="Times New Roman"/>
          <w:sz w:val="21"/>
          <w:szCs w:val="21"/>
        </w:rPr>
        <w:tab/>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1</m:t>
        </m:r>
      </m:oMath>
      <w:r>
        <w:rPr>
          <w:rFonts w:ascii="Times New Roman" w:hAnsi="Times New Roman" w:eastAsia="宋体" w:cs="Times New Roman"/>
          <w:sz w:val="21"/>
          <w:szCs w:val="21"/>
        </w:rPr>
        <w:tab/>
      </w:r>
      <w:r>
        <w:rPr>
          <w:rFonts w:ascii="Times New Roman" w:hAnsi="Times New Roman" w:eastAsia="宋体" w:cs="Times New Roman"/>
          <w:sz w:val="21"/>
          <w:szCs w:val="21"/>
        </w:rPr>
        <w:t>D．</w:t>
      </w:r>
      <m:oMath>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0</m:t>
        </m:r>
      </m:oMath>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【解析】利用赋值法，令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，可得</w:t>
      </w: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9</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e>
          <m:sup>
            <m:r>
              <w:rPr>
                <w:rFonts w:ascii="Cambria Math" w:eastAsia="宋体" w:hAnsi="Cambria Math" w:cs="Cambria Math"/>
                <w:sz w:val="21"/>
                <w:szCs w:val="21"/>
              </w:rPr>
              <m:t>9</m:t>
            </m:r>
          </m:sup>
        </m:sSup>
      </m:oMath>
      <w:r>
        <w:rPr>
          <w:rFonts w:ascii="Times New Roman" w:hAnsi="Times New Roman" w:eastAsia="宋体" w:cs="Times New Roman"/>
          <w:sz w:val="21"/>
          <w:szCs w:val="21"/>
        </w:rPr>
        <w:t>，令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，可得</w:t>
      </w: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9</m:t>
            </m:r>
          </m:sub>
        </m:sSub>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9</m:t>
            </m:r>
          </m:sup>
        </m:sSup>
      </m:oMath>
      <w:r>
        <w:rPr>
          <w:rFonts w:ascii="Times New Roman" w:hAnsi="Times New Roman" w:eastAsia="宋体" w:cs="Times New Roman"/>
          <w:sz w:val="21"/>
          <w:szCs w:val="21"/>
        </w:rPr>
        <w:t>，再利用平方差公式即可求解.</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，得到</w:t>
      </w: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9</m:t>
            </m:r>
          </m:sub>
        </m:sSub>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9</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e>
          <m:sup>
            <m:r>
              <w:rPr>
                <w:rFonts w:ascii="Cambria Math" w:eastAsia="宋体" w:hAnsi="Cambria Math" w:cs="Cambria Math"/>
                <w:sz w:val="21"/>
                <w:szCs w:val="21"/>
              </w:rPr>
              <m:t>9</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9</m:t>
            </m:r>
          </m:sup>
        </m:sSup>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9</m:t>
            </m:r>
          </m:sup>
        </m:sSup>
      </m:oMath>
      <w:r>
        <w:rPr>
          <w:rFonts w:ascii="Times New Roman" w:hAnsi="Times New Roman" w:eastAsia="宋体" w:cs="Times New Roman"/>
          <w:sz w:val="21"/>
          <w:szCs w:val="21"/>
        </w:rPr>
        <w:t>，即</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故选：B.</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90．今天是星期三，再过</w:t>
      </w:r>
      <m:oMath>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oMath>
      <w:r>
        <w:rPr>
          <w:rFonts w:ascii="Times New Roman" w:hAnsi="Times New Roman" w:eastAsia="宋体" w:cs="Times New Roman"/>
          <w:sz w:val="21"/>
          <w:szCs w:val="21"/>
        </w:rPr>
        <w:t>天是星期（</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A．一</w:t>
      </w:r>
      <w:r>
        <w:rPr>
          <w:rFonts w:ascii="Times New Roman" w:hAnsi="Times New Roman" w:eastAsia="宋体" w:cs="Times New Roman"/>
          <w:sz w:val="21"/>
          <w:szCs w:val="21"/>
        </w:rPr>
        <w:tab/>
      </w:r>
      <w:r>
        <w:rPr>
          <w:rFonts w:ascii="Times New Roman" w:hAnsi="Times New Roman" w:eastAsia="宋体" w:cs="Times New Roman"/>
          <w:sz w:val="21"/>
          <w:szCs w:val="21"/>
        </w:rPr>
        <w:t>B．二</w:t>
      </w:r>
      <w:r>
        <w:rPr>
          <w:rFonts w:ascii="Times New Roman" w:hAnsi="Times New Roman" w:eastAsia="宋体" w:cs="Times New Roman"/>
          <w:sz w:val="21"/>
          <w:szCs w:val="21"/>
        </w:rPr>
        <w:tab/>
      </w:r>
      <w:r>
        <w:rPr>
          <w:rFonts w:ascii="Times New Roman" w:hAnsi="Times New Roman" w:eastAsia="宋体" w:cs="Times New Roman"/>
          <w:sz w:val="21"/>
          <w:szCs w:val="21"/>
        </w:rPr>
        <w:t>C．四</w:t>
      </w:r>
      <w:r>
        <w:rPr>
          <w:rFonts w:ascii="Times New Roman" w:hAnsi="Times New Roman" w:eastAsia="宋体" w:cs="Times New Roman"/>
          <w:sz w:val="21"/>
          <w:szCs w:val="21"/>
        </w:rPr>
        <w:tab/>
      </w:r>
      <w:r>
        <w:rPr>
          <w:rFonts w:ascii="Times New Roman" w:hAnsi="Times New Roman" w:eastAsia="宋体" w:cs="Times New Roman"/>
          <w:sz w:val="21"/>
          <w:szCs w:val="21"/>
        </w:rPr>
        <w:t>D．五</w:t>
      </w:r>
    </w:p>
    <w:p>
      <w:pPr>
        <w:shd w:val="clear" w:color="auto" w:fill="auto"/>
        <w:spacing w:line="300" w:lineRule="auto" w:before="0" w:after="0"/>
        <w:ind/>
        <w:jc w:val="left"/>
        <w:rPr>
          <w:rFonts w:ascii="Times New Roman" w:hAnsi="Times New Roman" w:eastAsia="宋体" w:cs="Times New Roman"/>
          <w:sz w:val="21"/>
          <w:szCs w:val="21"/>
        </w:rPr>
      </w:pPr>
      <m:oMath>
        <m:r>
          <w:rPr>
            <w:rFonts w:ascii="Cambria Math" w:eastAsia="宋体" w:hAnsi="Cambria Math" w:cs="Cambria Math"/>
            <w:sz w:val="21"/>
            <w:szCs w:val="21"/>
          </w:rPr>
          <m:t>=</m:t>
        </m:r>
        <m:r>
          <w:rPr>
            <w:rFonts w:ascii="Cambria Math" w:eastAsia="宋体" w:hAnsi="Cambria Math" w:cs="Cambria Math"/>
            <w:sz w:val="21"/>
            <w:szCs w:val="21"/>
          </w:rPr>
          <m:t>7</m:t>
        </m:r>
        <m:d>
          <m:dPr>
            <m:sepChr m:val=","/>
          </m:dPr>
          <m:e>
            <m:sSubSup>
              <m:e>
                <m:r>
                  <w:rPr>
                    <w:rFonts w:ascii="Cambria Math" w:eastAsia="宋体" w:hAnsi="Cambria Math" w:cs="Cambria Math"/>
                    <w:sz w:val="21"/>
                    <w:szCs w:val="21"/>
                  </w:rPr>
                  <m:t>C</m:t>
                </m:r>
              </m:e>
              <m:sub>
                <m:r>
                  <w:rPr>
                    <w:rFonts w:ascii="Cambria Math" w:eastAsia="宋体" w:hAnsi="Cambria Math" w:cs="Cambria Math"/>
                    <w:sz w:val="21"/>
                    <w:szCs w:val="21"/>
                  </w:rPr>
                  <m:t>674</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7</m:t>
                </m:r>
              </m:e>
              <m:sup>
                <m:r>
                  <w:rPr>
                    <w:rFonts w:ascii="Cambria Math" w:eastAsia="宋体" w:hAnsi="Cambria Math" w:cs="Cambria Math"/>
                    <w:sz w:val="21"/>
                    <w:szCs w:val="21"/>
                  </w:rPr>
                  <m:t>673</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674</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7</m:t>
                </m:r>
              </m:e>
              <m:sup>
                <m:r>
                  <w:rPr>
                    <w:rFonts w:ascii="Cambria Math" w:eastAsia="宋体" w:hAnsi="Cambria Math" w:cs="Cambria Math"/>
                    <w:sz w:val="21"/>
                    <w:szCs w:val="21"/>
                  </w:rPr>
                  <m:t>672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674</m:t>
                </m:r>
              </m:sub>
              <m:sup>
                <m:r>
                  <w:rPr>
                    <w:rFonts w:ascii="Cambria Math" w:eastAsia="宋体" w:hAnsi="Cambria Math" w:cs="Cambria Math"/>
                    <w:sz w:val="21"/>
                    <w:szCs w:val="21"/>
                  </w:rPr>
                  <m:t>673</m:t>
                </m:r>
              </m:sup>
            </m:sSubSup>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因为</w:t>
      </w:r>
      <m:oMath>
        <m:d>
          <m:dPr>
            <m:sepChr m:val=","/>
          </m:dPr>
          <m:e>
            <m:sSubSup>
              <m:e>
                <m:r>
                  <w:rPr>
                    <w:rFonts w:ascii="Cambria Math" w:eastAsia="宋体" w:hAnsi="Cambria Math" w:cs="Cambria Math"/>
                    <w:sz w:val="21"/>
                    <w:szCs w:val="21"/>
                  </w:rPr>
                  <m:t>C</m:t>
                </m:r>
              </m:e>
              <m:sub>
                <m:r>
                  <w:rPr>
                    <w:rFonts w:ascii="Cambria Math" w:eastAsia="宋体" w:hAnsi="Cambria Math" w:cs="Cambria Math"/>
                    <w:sz w:val="21"/>
                    <w:szCs w:val="21"/>
                  </w:rPr>
                  <m:t>674</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7</m:t>
                </m:r>
              </m:e>
              <m:sup>
                <m:r>
                  <w:rPr>
                    <w:rFonts w:ascii="Cambria Math" w:eastAsia="宋体" w:hAnsi="Cambria Math" w:cs="Cambria Math"/>
                    <w:sz w:val="21"/>
                    <w:szCs w:val="21"/>
                  </w:rPr>
                  <m:t>673</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674</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7</m:t>
                </m:r>
              </m:e>
              <m:sup>
                <m:r>
                  <w:rPr>
                    <w:rFonts w:ascii="Cambria Math" w:eastAsia="宋体" w:hAnsi="Cambria Math" w:cs="Cambria Math"/>
                    <w:sz w:val="21"/>
                    <w:szCs w:val="21"/>
                  </w:rPr>
                  <m:t>672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674</m:t>
                </m:r>
              </m:sub>
              <m:sup>
                <m:r>
                  <w:rPr>
                    <w:rFonts w:ascii="Cambria Math" w:eastAsia="宋体" w:hAnsi="Cambria Math" w:cs="Cambria Math"/>
                    <w:sz w:val="21"/>
                    <w:szCs w:val="21"/>
                  </w:rPr>
                  <m:t>673</m:t>
                </m:r>
              </m:sup>
            </m:sSubSup>
          </m:e>
        </m:d>
      </m:oMath>
      <w:r>
        <w:rPr>
          <w:rFonts w:ascii="Times New Roman" w:hAnsi="Times New Roman" w:eastAsia="宋体" w:cs="Times New Roman"/>
          <w:sz w:val="21"/>
          <w:szCs w:val="21"/>
        </w:rPr>
        <w:t>是整数，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w:t>
      </w:r>
      <m:oMath>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oMath>
      <w:r>
        <w:rPr>
          <w:rFonts w:ascii="Times New Roman" w:hAnsi="Times New Roman" w:eastAsia="宋体" w:cs="Times New Roman"/>
          <w:sz w:val="21"/>
          <w:szCs w:val="21"/>
        </w:rPr>
        <w:t>除以7的余数为1，</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今天是星期三，再过</w:t>
      </w:r>
      <m:oMath>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oMath>
      <w:r>
        <w:rPr>
          <w:rFonts w:ascii="Times New Roman" w:hAnsi="Times New Roman" w:eastAsia="宋体" w:cs="Times New Roman"/>
          <w:sz w:val="21"/>
          <w:szCs w:val="21"/>
        </w:rPr>
        <w:t>天是星期四.</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故选：C．</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91．（1）用二项式定理证明</w:t>
      </w:r>
      <m:oMath>
        <m:sSup>
          <m:e>
            <m:r>
              <w:rPr>
                <w:rFonts w:ascii="Cambria Math" w:eastAsia="宋体" w:hAnsi="Cambria Math" w:cs="Cambria Math"/>
                <w:sz w:val="21"/>
                <w:szCs w:val="21"/>
              </w:rPr>
              <m:t>3</m:t>
            </m:r>
          </m:e>
          <m:sup>
            <m:r>
              <w:rPr>
                <w:rFonts w:ascii="Cambria Math" w:eastAsia="宋体" w:hAnsi="Cambria Math" w:cs="Cambria Math"/>
                <w:sz w:val="21"/>
                <w:szCs w:val="21"/>
              </w:rPr>
              <m:t>4</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oMath>
      <w:r>
        <w:rPr>
          <w:rFonts w:ascii="Times New Roman" w:hAnsi="Times New Roman" w:eastAsia="宋体" w:cs="Times New Roman"/>
          <w:sz w:val="21"/>
          <w:szCs w:val="21"/>
        </w:rPr>
        <w:t>能被14整除；</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w:t>
      </w:r>
      <m:oMath>
        <m:sSup>
          <m:e>
            <m:r>
              <w:rPr>
                <w:rFonts w:ascii="Cambria Math" w:eastAsia="宋体" w:hAnsi="Cambria Math" w:cs="Cambria Math"/>
                <w:sz w:val="21"/>
                <w:szCs w:val="21"/>
              </w:rPr>
              <m:t>91</m:t>
            </m:r>
          </m:e>
          <m:sup>
            <m:r>
              <w:rPr>
                <w:rFonts w:ascii="Cambria Math" w:eastAsia="宋体" w:hAnsi="Cambria Math" w:cs="Cambria Math"/>
                <w:sz w:val="21"/>
                <w:szCs w:val="21"/>
              </w:rPr>
              <m:t>92</m:t>
            </m:r>
          </m:sup>
        </m:sSup>
      </m:oMath>
      <w:r>
        <w:rPr>
          <w:rFonts w:ascii="Times New Roman" w:hAnsi="Times New Roman" w:eastAsia="宋体" w:cs="Times New Roman"/>
          <w:sz w:val="21"/>
          <w:szCs w:val="21"/>
        </w:rPr>
        <w:t>除以100的余数．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（2）整理</w:t>
      </w:r>
      <m:oMath>
        <m:sSup>
          <m:e>
            <m:r>
              <w:rPr>
                <w:rFonts w:ascii="Cambria Math" w:eastAsia="宋体" w:hAnsi="Cambria Math" w:cs="Cambria Math"/>
                <w:sz w:val="21"/>
                <w:szCs w:val="21"/>
              </w:rPr>
              <m:t>91</m:t>
            </m:r>
          </m:e>
          <m:sup>
            <m:r>
              <w:rPr>
                <w:rFonts w:ascii="Cambria Math" w:eastAsia="宋体" w:hAnsi="Cambria Math" w:cs="Cambria Math"/>
                <w:sz w:val="21"/>
                <w:szCs w:val="21"/>
              </w:rPr>
              <m:t>92</m:t>
            </m:r>
          </m:sup>
        </m:sSup>
      </m:oMath>
      <w:r>
        <w:rPr>
          <w:rFonts w:ascii="Times New Roman" w:hAnsi="Times New Roman" w:eastAsia="宋体" w:cs="Times New Roman"/>
          <w:sz w:val="21"/>
          <w:szCs w:val="21"/>
        </w:rPr>
        <w:t>，变为</w:t>
      </w:r>
      <m:oMath>
        <m:sSup>
          <m:e>
            <m:r>
              <w:rPr>
                <w:rFonts w:ascii="Cambria Math" w:eastAsia="宋体" w:hAnsi="Cambria Math" w:cs="Cambria Math"/>
                <w:sz w:val="21"/>
                <w:szCs w:val="21"/>
              </w:rPr>
              <m:t>91</m:t>
            </m:r>
          </m:e>
          <m:sup>
            <m:r>
              <w:rPr>
                <w:rFonts w:ascii="Cambria Math" w:eastAsia="宋体" w:hAnsi="Cambria Math" w:cs="Cambria Math"/>
                <w:sz w:val="21"/>
                <w:szCs w:val="21"/>
              </w:rPr>
              <m:t>92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100</m:t>
                </m:r>
                <m:r>
                  <w:rPr>
                    <w:rFonts w:ascii="Cambria Math" w:eastAsia="宋体" w:hAnsi="Cambria Math" w:cs="Cambria Math"/>
                    <w:sz w:val="21"/>
                    <w:szCs w:val="21"/>
                  </w:rPr>
                  <m:t>−</m:t>
                </m:r>
                <m:r>
                  <w:rPr>
                    <w:rFonts w:ascii="Cambria Math" w:eastAsia="宋体" w:hAnsi="Cambria Math" w:cs="Cambria Math"/>
                    <w:sz w:val="21"/>
                    <w:szCs w:val="21"/>
                  </w:rPr>
                  <m:t>9</m:t>
                </m:r>
              </m:e>
            </m:d>
          </m:e>
          <m:sup>
            <m:r>
              <w:rPr>
                <w:rFonts w:ascii="Cambria Math" w:eastAsia="宋体" w:hAnsi="Cambria Math" w:cs="Cambria Math"/>
                <w:sz w:val="21"/>
                <w:szCs w:val="21"/>
              </w:rPr>
              <m:t>92</m:t>
            </m:r>
          </m:sup>
        </m:sSup>
      </m:oMath>
      <w:r>
        <w:rPr>
          <w:rFonts w:ascii="Times New Roman" w:hAnsi="Times New Roman" w:eastAsia="宋体" w:cs="Times New Roman"/>
          <w:sz w:val="21"/>
          <w:szCs w:val="21"/>
        </w:rPr>
        <w:t>，进而利用二项展开式的性质进行证明即可</w:t>
      </w:r>
    </w:p>
    <w:p>
      <w:pPr>
        <w:shd w:val="clear" w:color="auto" w:fill="auto"/>
        <w:spacing w:line="300" w:lineRule="auto" w:before="0" w:after="0"/>
        <w:jc w:val="left"/>
        <w:rPr>
          <w:rFonts w:ascii="Times New Roman" w:hAnsi="Times New Roman" w:eastAsia="宋体" w:cs="Times New Roman"/>
          <w:sz w:val="21"/>
          <w:szCs w:val="21"/>
        </w:rPr>
      </w:pPr>
      <m:oMath>
        <m:r>
          <w:rPr>
            <w:rFonts w:ascii="Cambria Math" w:eastAsia="宋体" w:hAnsi="Cambria Math" w:cs="Cambria Math"/>
            <w:sz w:val="21"/>
            <w:szCs w:val="21"/>
          </w:rPr>
          <m:t>=</m:t>
        </m:r>
        <m:r>
          <w:rPr>
            <w:rFonts w:ascii="Cambria Math" w:eastAsia="宋体" w:hAnsi="Cambria Math" w:cs="Cambria Math"/>
            <w:sz w:val="21"/>
            <w:szCs w:val="21"/>
          </w:rPr>
          <m:t>14</m:t>
        </m:r>
        <m:d>
          <m:dPr>
            <m:sepChr m:val=","/>
          </m:dPr>
          <m:e>
            <m:sSup>
              <m:e>
                <m:r>
                  <w:rPr>
                    <w:rFonts w:ascii="Cambria Math" w:eastAsia="宋体" w:hAnsi="Cambria Math" w:cs="Cambria Math"/>
                    <w:sz w:val="21"/>
                    <w:szCs w:val="21"/>
                  </w:rPr>
                  <m:t>14</m:t>
                </m:r>
              </m:e>
              <m:sup>
                <m:r>
                  <w:rPr>
                    <w:rFonts w:ascii="Cambria Math" w:eastAsia="宋体" w:hAnsi="Cambria Math" w:cs="Cambria Math"/>
                    <w:sz w:val="21"/>
                    <w:szCs w:val="21"/>
                  </w:rPr>
                  <m:t>2</m:t>
                </m:r>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14</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14</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2</m:t>
                </m:r>
                <m:r>
                  <w:rPr>
                    <w:rFonts w:ascii="Cambria Math" w:eastAsia="宋体" w:hAnsi="Cambria Math" w:cs="Cambria Math"/>
                    <w:sz w:val="21"/>
                    <w:szCs w:val="21"/>
                  </w:rPr>
                  <m:t>n</m:t>
                </m:r>
              </m:sup>
            </m:sSub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r>
                  <w:rPr>
                    <w:rFonts w:ascii="Cambria Math" w:eastAsia="宋体" w:hAnsi="Cambria Math" w:cs="Cambria Math"/>
                    <w:sz w:val="21"/>
                    <w:szCs w:val="21"/>
                  </w:rPr>
                  <m:t>n</m:t>
                </m:r>
              </m:sup>
            </m:sSup>
          </m:e>
        </m:d>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因为上式是14的倍数，能被14整除，</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w:t>
      </w:r>
      <m:oMath>
        <m:sSup>
          <m:e>
            <m:r>
              <w:rPr>
                <w:rFonts w:ascii="Cambria Math" w:eastAsia="宋体" w:hAnsi="Cambria Math" w:cs="Cambria Math"/>
                <w:sz w:val="21"/>
                <w:szCs w:val="21"/>
              </w:rPr>
              <m:t>3</m:t>
            </m:r>
          </m:e>
          <m:sup>
            <m:r>
              <w:rPr>
                <w:rFonts w:ascii="Cambria Math" w:eastAsia="宋体" w:hAnsi="Cambria Math" w:cs="Cambria Math"/>
                <w:sz w:val="21"/>
                <w:szCs w:val="21"/>
              </w:rPr>
              <m:t>4</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oMath>
      <w:r>
        <w:rPr>
          <w:rFonts w:ascii="Times New Roman" w:hAnsi="Times New Roman" w:eastAsia="宋体" w:cs="Times New Roman"/>
          <w:sz w:val="21"/>
          <w:szCs w:val="21"/>
        </w:rPr>
        <w:t>能被14整除．</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（2）方法一：</w:t>
      </w:r>
      <m:oMath>
        <m:sSup>
          <m:e>
            <m:r>
              <w:rPr>
                <w:rFonts w:ascii="Cambria Math" w:eastAsia="宋体" w:hAnsi="Cambria Math" w:cs="Cambria Math"/>
                <w:sz w:val="21"/>
                <w:szCs w:val="21"/>
              </w:rPr>
              <m:t>91</m:t>
            </m:r>
          </m:e>
          <m:sup>
            <m:r>
              <w:rPr>
                <w:rFonts w:ascii="Cambria Math" w:eastAsia="宋体" w:hAnsi="Cambria Math" w:cs="Cambria Math"/>
                <w:sz w:val="21"/>
                <w:szCs w:val="21"/>
              </w:rPr>
              <m:t>92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100</m:t>
                </m:r>
                <m:r>
                  <w:rPr>
                    <w:rFonts w:ascii="Cambria Math" w:eastAsia="宋体" w:hAnsi="Cambria Math" w:cs="Cambria Math"/>
                    <w:sz w:val="21"/>
                    <w:szCs w:val="21"/>
                  </w:rPr>
                  <m:t>−</m:t>
                </m:r>
                <m:r>
                  <w:rPr>
                    <w:rFonts w:ascii="Cambria Math" w:eastAsia="宋体" w:hAnsi="Cambria Math" w:cs="Cambria Math"/>
                    <w:sz w:val="21"/>
                    <w:szCs w:val="21"/>
                  </w:rPr>
                  <m:t>9</m:t>
                </m:r>
              </m:e>
            </m:d>
          </m:e>
          <m:sup>
            <m:r>
              <w:rPr>
                <w:rFonts w:ascii="Cambria Math" w:eastAsia="宋体" w:hAnsi="Cambria Math" w:cs="Cambria Math"/>
                <w:sz w:val="21"/>
                <w:szCs w:val="21"/>
              </w:rPr>
              <m:t>92</m:t>
            </m:r>
          </m:sup>
        </m:sSup>
        <m:r>
          <w:rPr>
            <w:rFonts w:ascii="Cambria Math" w:eastAsia="宋体" w:hAnsi="Cambria Math" w:cs="Cambria Math"/>
            <w:sz w:val="21"/>
            <w:szCs w:val="21"/>
          </w:rPr>
          <m:t>=</m:t>
        </m:r>
        <m:sSup>
          <m:e>
            <m:r>
              <w:rPr>
                <w:rFonts w:ascii="Cambria Math" w:eastAsia="宋体" w:hAnsi="Cambria Math" w:cs="Cambria Math"/>
                <w:sz w:val="21"/>
                <w:szCs w:val="21"/>
              </w:rPr>
              <m:t>100</m:t>
            </m:r>
          </m:e>
          <m:sup>
            <m:r>
              <w:rPr>
                <w:rFonts w:ascii="Cambria Math" w:eastAsia="宋体" w:hAnsi="Cambria Math" w:cs="Cambria Math"/>
                <w:sz w:val="21"/>
                <w:szCs w:val="21"/>
              </w:rPr>
              <m:t>92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100</m:t>
            </m:r>
          </m:e>
          <m:sup>
            <m:r>
              <w:rPr>
                <w:rFonts w:ascii="Cambria Math" w:eastAsia="宋体" w:hAnsi="Cambria Math" w:cs="Cambria Math"/>
                <w:sz w:val="21"/>
                <w:szCs w:val="21"/>
              </w:rPr>
              <m:t>91</m:t>
            </m:r>
          </m:sup>
        </m:sSup>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100</m:t>
            </m:r>
          </m:e>
          <m:sup>
            <m:r>
              <w:rPr>
                <w:rFonts w:ascii="Cambria Math" w:eastAsia="宋体" w:hAnsi="Cambria Math" w:cs="Cambria Math"/>
                <w:sz w:val="21"/>
                <w:szCs w:val="21"/>
              </w:rPr>
              <m:t>90</m:t>
            </m:r>
          </m:sup>
        </m:sSup>
        <m:r>
          <w:rPr>
            <w:rFonts w:ascii="Cambria Math" w:eastAsia="宋体" w:hAnsi="Cambria Math" w:cs="Cambria Math"/>
            <w:sz w:val="21"/>
            <w:szCs w:val="21"/>
          </w:rPr>
          <m:t>×</m:t>
        </m:r>
        <m:sSup>
          <m:e>
            <m:r>
              <w:rPr>
                <w:rFonts w:ascii="Cambria Math" w:eastAsia="宋体" w:hAnsi="Cambria Math" w:cs="Cambria Math"/>
                <w:sz w:val="21"/>
                <w:szCs w:val="21"/>
              </w:rPr>
              <m:t>9</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91</m:t>
            </m:r>
          </m:sup>
        </m:sSubSup>
        <m:r>
          <w:rPr>
            <w:rFonts w:ascii="Cambria Math" w:eastAsia="宋体" w:hAnsi="Cambria Math" w:cs="Cambria Math"/>
            <w:sz w:val="21"/>
            <w:szCs w:val="21"/>
          </w:rPr>
          <m:t>×</m:t>
        </m:r>
        <m:r>
          <w:rPr>
            <w:rFonts w:ascii="Cambria Math" w:eastAsia="宋体" w:hAnsi="Cambria Math" w:cs="Cambria Math"/>
            <w:sz w:val="21"/>
            <w:szCs w:val="21"/>
          </w:rPr>
          <m:t>100</m:t>
        </m:r>
        <m:r>
          <w:rPr>
            <w:rFonts w:ascii="Cambria Math" w:eastAsia="宋体" w:hAnsi="Cambria Math" w:cs="Cambria Math"/>
            <w:sz w:val="21"/>
            <w:szCs w:val="21"/>
          </w:rPr>
          <m:t>×</m:t>
        </m:r>
        <m:sSup>
          <m:e>
            <m:r>
              <w:rPr>
                <w:rFonts w:ascii="Cambria Math" w:eastAsia="宋体" w:hAnsi="Cambria Math" w:cs="Cambria Math"/>
                <w:sz w:val="21"/>
                <w:szCs w:val="21"/>
              </w:rPr>
              <m:t>9</m:t>
            </m:r>
          </m:e>
          <m:sup>
            <m:r>
              <w:rPr>
                <w:rFonts w:ascii="Cambria Math" w:eastAsia="宋体" w:hAnsi="Cambria Math" w:cs="Cambria Math"/>
                <w:sz w:val="21"/>
                <w:szCs w:val="21"/>
              </w:rPr>
              <m:t>91</m:t>
            </m:r>
          </m:sup>
        </m:sSup>
        <m:r>
          <w:rPr>
            <w:rFonts w:ascii="Cambria Math" w:eastAsia="宋体" w:hAnsi="Cambria Math" w:cs="Cambria Math"/>
            <w:sz w:val="21"/>
            <w:szCs w:val="21"/>
          </w:rPr>
          <m:t>+</m:t>
        </m:r>
        <m:sSup>
          <m:e>
            <m:r>
              <w:rPr>
                <w:rFonts w:ascii="Cambria Math" w:eastAsia="宋体" w:hAnsi="Cambria Math" w:cs="Cambria Math"/>
                <w:sz w:val="21"/>
                <w:szCs w:val="21"/>
              </w:rPr>
              <m:t>9</m:t>
            </m:r>
          </m:e>
          <m:sup>
            <m:r>
              <w:rPr>
                <w:rFonts w:ascii="Cambria Math" w:eastAsia="宋体" w:hAnsi="Cambria Math" w:cs="Cambria Math"/>
                <w:sz w:val="21"/>
                <w:szCs w:val="21"/>
              </w:rPr>
              <m:t>92</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前面各项均能被100整除，只有末项</w:t>
      </w:r>
      <m:oMath>
        <m:sSup>
          <m:e>
            <m:r>
              <w:rPr>
                <w:rFonts w:ascii="Cambria Math" w:eastAsia="宋体" w:hAnsi="Cambria Math" w:cs="Cambria Math"/>
                <w:sz w:val="21"/>
                <w:szCs w:val="21"/>
              </w:rPr>
              <m:t>9</m:t>
            </m:r>
          </m:e>
          <m:sup>
            <m:r>
              <w:rPr>
                <w:rFonts w:ascii="Cambria Math" w:eastAsia="宋体" w:hAnsi="Cambria Math" w:cs="Cambria Math"/>
                <w:sz w:val="21"/>
                <w:szCs w:val="21"/>
              </w:rPr>
              <m:t>92</m:t>
            </m:r>
          </m:sup>
        </m:sSup>
      </m:oMath>
      <w:r>
        <w:rPr>
          <w:rFonts w:ascii="Times New Roman" w:hAnsi="Times New Roman" w:eastAsia="宋体" w:cs="Times New Roman"/>
          <w:sz w:val="21"/>
          <w:szCs w:val="21"/>
        </w:rPr>
        <w:t>不能被100整除，于是问题转化为求</w:t>
      </w:r>
      <m:oMath>
        <m:sSup>
          <m:e>
            <m:r>
              <w:rPr>
                <w:rFonts w:ascii="Cambria Math" w:eastAsia="宋体" w:hAnsi="Cambria Math" w:cs="Cambria Math"/>
                <w:sz w:val="21"/>
                <w:szCs w:val="21"/>
              </w:rPr>
              <m:t>9</m:t>
            </m:r>
          </m:e>
          <m:sup>
            <m:r>
              <w:rPr>
                <w:rFonts w:ascii="Cambria Math" w:eastAsia="宋体" w:hAnsi="Cambria Math" w:cs="Cambria Math"/>
                <w:sz w:val="21"/>
                <w:szCs w:val="21"/>
              </w:rPr>
              <m:t>92</m:t>
            </m:r>
          </m:sup>
        </m:sSup>
      </m:oMath>
      <w:r>
        <w:rPr>
          <w:rFonts w:ascii="Times New Roman" w:hAnsi="Times New Roman" w:eastAsia="宋体" w:cs="Times New Roman"/>
          <w:sz w:val="21"/>
          <w:szCs w:val="21"/>
        </w:rPr>
        <w:t>除以100的余数．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因为</w:t>
      </w:r>
      <m:oMath>
        <m:sSup>
          <m:e>
            <m:r>
              <w:rPr>
                <w:rFonts w:ascii="Cambria Math" w:eastAsia="宋体" w:hAnsi="Cambria Math" w:cs="Cambria Math"/>
                <w:sz w:val="21"/>
                <w:szCs w:val="21"/>
              </w:rPr>
              <m:t>9</m:t>
            </m:r>
          </m:e>
          <m:sup>
            <m:r>
              <w:rPr>
                <w:rFonts w:ascii="Cambria Math" w:eastAsia="宋体" w:hAnsi="Cambria Math" w:cs="Cambria Math"/>
                <w:sz w:val="21"/>
                <w:szCs w:val="21"/>
              </w:rPr>
              <m:t>92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92</m:t>
            </m:r>
          </m:sup>
        </m:s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92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91</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90</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90</m:t>
            </m:r>
          </m:sup>
        </m:sSub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91</m:t>
            </m:r>
          </m:sup>
        </m:sSubSup>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92</m:t>
            </m:r>
          </m:sup>
        </m:sSup>
      </m:oMath>
    </w:p>
    <w:p>
      <w:pPr>
        <w:shd w:val="clear" w:color="auto" w:fill="auto"/>
        <w:spacing w:line="300" w:lineRule="auto" w:before="0" w:after="0"/>
        <w:jc w:val="left"/>
        <w:rPr>
          <w:rFonts w:ascii="Times New Roman" w:hAnsi="Times New Roman" w:eastAsia="宋体" w:cs="Times New Roman"/>
          <w:sz w:val="21"/>
          <w:szCs w:val="21"/>
        </w:rPr>
      </w:pPr>
      <m:oMath>
        <m:r>
          <w:rPr>
            <w:rFonts w:ascii="Cambria Math" w:eastAsia="宋体" w:hAnsi="Cambria Math" w:cs="Cambria Math"/>
            <w:sz w:val="21"/>
            <w:szCs w:val="21"/>
          </w:rPr>
          <m:t>=</m:t>
        </m:r>
        <m:d>
          <m:dPr>
            <m:sepChr m:val=","/>
          </m:dPr>
          <m:e>
            <m:sSup>
              <m:e>
                <m:r>
                  <w:rPr>
                    <w:rFonts w:ascii="Cambria Math" w:eastAsia="宋体" w:hAnsi="Cambria Math" w:cs="Cambria Math"/>
                    <w:sz w:val="21"/>
                    <w:szCs w:val="21"/>
                  </w:rPr>
                  <m:t>10</m:t>
                </m:r>
              </m:e>
              <m:sup>
                <m:r>
                  <w:rPr>
                    <w:rFonts w:ascii="Cambria Math" w:eastAsia="宋体" w:hAnsi="Cambria Math" w:cs="Cambria Math"/>
                    <w:sz w:val="21"/>
                    <w:szCs w:val="21"/>
                  </w:rPr>
                  <m:t>92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91</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90</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90</m:t>
                </m:r>
              </m:sup>
            </m:sSub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1000</m:t>
            </m:r>
          </m:e>
        </m:d>
        <m:r>
          <w:rPr>
            <w:rFonts w:ascii="Cambria Math" w:eastAsia="宋体" w:hAnsi="Cambria Math" w:cs="Cambria Math"/>
            <w:sz w:val="21"/>
            <w:szCs w:val="21"/>
          </w:rPr>
          <m:t>+</m:t>
        </m:r>
        <m:r>
          <w:rPr>
            <w:rFonts w:ascii="Cambria Math" w:eastAsia="宋体" w:hAnsi="Cambria Math" w:cs="Cambria Math"/>
            <w:sz w:val="21"/>
            <w:szCs w:val="21"/>
          </w:rPr>
          <m:t>81</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w:t>
      </w:r>
      <m:oMath>
        <m:sSup>
          <m:e>
            <m:r>
              <w:rPr>
                <w:rFonts w:ascii="Cambria Math" w:eastAsia="宋体" w:hAnsi="Cambria Math" w:cs="Cambria Math"/>
                <w:sz w:val="21"/>
                <w:szCs w:val="21"/>
              </w:rPr>
              <m:t>91</m:t>
            </m:r>
          </m:e>
          <m:sup>
            <m:r>
              <w:rPr>
                <w:rFonts w:ascii="Cambria Math" w:eastAsia="宋体" w:hAnsi="Cambria Math" w:cs="Cambria Math"/>
                <w:sz w:val="21"/>
                <w:szCs w:val="21"/>
              </w:rPr>
              <m:t>92</m:t>
            </m:r>
          </m:sup>
        </m:sSup>
      </m:oMath>
      <w:r>
        <w:rPr>
          <w:rFonts w:ascii="Times New Roman" w:hAnsi="Times New Roman" w:eastAsia="宋体" w:cs="Times New Roman"/>
          <w:sz w:val="21"/>
          <w:szCs w:val="21"/>
        </w:rPr>
        <w:t>除以100的余数为81．</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方法二：由</w:t>
      </w:r>
      <m:oMath>
        <m:sSup>
          <m:e>
            <m:r>
              <w:rPr>
                <w:rFonts w:ascii="Cambria Math" w:eastAsia="宋体" w:hAnsi="Cambria Math" w:cs="Cambria Math"/>
                <w:sz w:val="21"/>
                <w:szCs w:val="21"/>
              </w:rPr>
              <m:t>91</m:t>
            </m:r>
          </m:e>
          <m:sup>
            <m:r>
              <w:rPr>
                <w:rFonts w:ascii="Cambria Math" w:eastAsia="宋体" w:hAnsi="Cambria Math" w:cs="Cambria Math"/>
                <w:sz w:val="21"/>
                <w:szCs w:val="21"/>
              </w:rPr>
              <m:t>92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90</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92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92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91</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90</m:t>
            </m:r>
          </m:sup>
        </m:sSubSup>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91</m:t>
            </m:r>
          </m:sup>
        </m:sSubSup>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得前面各项均能被100整除，只有末尾两项不能被100整除，因为</w:t>
      </w:r>
      <m:oMath>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91</m:t>
            </m:r>
          </m:sup>
        </m:sSubSup>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8281</m:t>
        </m:r>
        <m:r>
          <w:rPr>
            <w:rFonts w:ascii="Cambria Math" w:eastAsia="宋体" w:hAnsi="Cambria Math" w:cs="Cambria Math"/>
            <w:sz w:val="21"/>
            <w:szCs w:val="21"/>
          </w:rPr>
          <m:t>=</m:t>
        </m:r>
        <m:r>
          <w:rPr>
            <w:rFonts w:ascii="Cambria Math" w:eastAsia="宋体" w:hAnsi="Cambria Math" w:cs="Cambria Math"/>
            <w:sz w:val="21"/>
            <w:szCs w:val="21"/>
          </w:rPr>
          <m:t>8200</m:t>
        </m:r>
        <m:r>
          <w:rPr>
            <w:rFonts w:ascii="Cambria Math" w:eastAsia="宋体" w:hAnsi="Cambria Math" w:cs="Cambria Math"/>
            <w:sz w:val="21"/>
            <w:szCs w:val="21"/>
          </w:rPr>
          <m:t>+</m:t>
        </m:r>
        <m:r>
          <w:rPr>
            <w:rFonts w:ascii="Cambria Math" w:eastAsia="宋体" w:hAnsi="Cambria Math" w:cs="Cambria Math"/>
            <w:sz w:val="21"/>
            <w:szCs w:val="21"/>
          </w:rPr>
          <m:t>81</m:t>
        </m:r>
      </m:oMath>
      <w:r>
        <w:rPr>
          <w:rFonts w:ascii="Times New Roman" w:hAnsi="Times New Roman" w:eastAsia="宋体" w:cs="Times New Roman"/>
          <w:sz w:val="21"/>
          <w:szCs w:val="21"/>
        </w:rPr>
        <w:t>，所以</w:t>
      </w:r>
      <m:oMath>
        <m:sSup>
          <m:e>
            <m:r>
              <w:rPr>
                <w:rFonts w:ascii="Cambria Math" w:eastAsia="宋体" w:hAnsi="Cambria Math" w:cs="Cambria Math"/>
                <w:sz w:val="21"/>
                <w:szCs w:val="21"/>
              </w:rPr>
              <m:t>91</m:t>
            </m:r>
          </m:e>
          <m:sup>
            <m:r>
              <w:rPr>
                <w:rFonts w:ascii="Cambria Math" w:eastAsia="宋体" w:hAnsi="Cambria Math" w:cs="Cambria Math"/>
                <w:sz w:val="21"/>
                <w:szCs w:val="21"/>
              </w:rPr>
              <m:t>92</m:t>
            </m:r>
          </m:sup>
        </m:sSup>
      </m:oMath>
      <w:r>
        <w:rPr>
          <w:rFonts w:ascii="Times New Roman" w:hAnsi="Times New Roman" w:eastAsia="宋体" w:cs="Times New Roman"/>
          <w:sz w:val="21"/>
          <w:szCs w:val="21"/>
        </w:rPr>
        <w:t>除以100的余数为81．</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92．已知</w:t>
      </w:r>
      <m:oMath>
        <m:r>
          <w:rPr>
            <w:rFonts w:ascii="Cambria Math" w:eastAsia="宋体" w:hAnsi="Cambria Math" w:cs="Cambria Math"/>
            <w:sz w:val="21"/>
            <w:szCs w:val="21"/>
          </w:rPr>
          <m:t>n</m:t>
        </m:r>
      </m:oMath>
      <w:r>
        <w:rPr>
          <w:rFonts w:ascii="Times New Roman" w:hAnsi="Times New Roman" w:eastAsia="宋体" w:cs="Times New Roman"/>
          <w:sz w:val="21"/>
          <w:szCs w:val="21"/>
        </w:rPr>
        <w:t>为正整数，若</w:t>
      </w:r>
      <m:oMath>
        <m:sSup>
          <m:e>
            <m:r>
              <w:rPr>
                <w:rFonts w:ascii="Cambria Math" w:eastAsia="宋体" w:hAnsi="Cambria Math" w:cs="Cambria Math"/>
                <w:sz w:val="21"/>
                <w:szCs w:val="21"/>
              </w:rPr>
              <m:t>1.15</m:t>
            </m:r>
          </m:e>
          <m:sup>
            <m:r>
              <w:rPr>
                <w:rFonts w:ascii="Cambria Math" w:eastAsia="宋体" w:hAnsi="Cambria Math" w:cs="Cambria Math"/>
                <w:sz w:val="21"/>
                <w:szCs w:val="21"/>
              </w:rPr>
              <m:t>10</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n</m:t>
        </m:r>
      </m:oMath>
      <w:r>
        <w:rPr>
          <w:rFonts w:ascii="Times New Roman" w:hAnsi="Times New Roman" w:eastAsia="宋体" w:cs="Times New Roman"/>
          <w:sz w:val="21"/>
          <w:szCs w:val="21"/>
        </w:rPr>
        <w:t>的值为（</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A．2</w:t>
      </w:r>
      <w:r>
        <w:rPr>
          <w:rFonts w:ascii="Times New Roman" w:hAnsi="Times New Roman" w:eastAsia="宋体" w:cs="Times New Roman"/>
          <w:sz w:val="21"/>
          <w:szCs w:val="21"/>
        </w:rPr>
        <w:tab/>
      </w:r>
      <w:r>
        <w:rPr>
          <w:rFonts w:ascii="Times New Roman" w:hAnsi="Times New Roman" w:eastAsia="宋体" w:cs="Times New Roman"/>
          <w:sz w:val="21"/>
          <w:szCs w:val="21"/>
        </w:rPr>
        <w:t>B．3</w:t>
      </w:r>
      <w:r>
        <w:rPr>
          <w:rFonts w:ascii="Times New Roman" w:hAnsi="Times New Roman" w:eastAsia="宋体" w:cs="Times New Roman"/>
          <w:sz w:val="21"/>
          <w:szCs w:val="21"/>
        </w:rPr>
        <w:tab/>
      </w:r>
      <w:r>
        <w:rPr>
          <w:rFonts w:ascii="Times New Roman" w:hAnsi="Times New Roman" w:eastAsia="宋体" w:cs="Times New Roman"/>
          <w:sz w:val="21"/>
          <w:szCs w:val="21"/>
        </w:rPr>
        <w:t>C．4</w:t>
      </w:r>
      <w:r>
        <w:rPr>
          <w:rFonts w:ascii="Times New Roman" w:hAnsi="Times New Roman" w:eastAsia="宋体" w:cs="Times New Roman"/>
          <w:sz w:val="21"/>
          <w:szCs w:val="21"/>
        </w:rPr>
        <w:tab/>
      </w:r>
      <w:r>
        <w:rPr>
          <w:rFonts w:ascii="Times New Roman" w:hAnsi="Times New Roman" w:eastAsia="宋体" w:cs="Times New Roman"/>
          <w:sz w:val="21"/>
          <w:szCs w:val="21"/>
        </w:rPr>
        <w:t>D．5</w:t>
      </w:r>
    </w:p>
    <w:p>
      <w:pPr>
        <w:shd w:val="clear" w:color="auto" w:fill="auto"/>
        <w:spacing w:line="300" w:lineRule="auto" w:before="0" w:after="0"/>
        <w:jc w:val="left"/>
        <w:rPr>
          <w:rFonts w:ascii="Times New Roman" w:hAnsi="Times New Roman" w:eastAsia="宋体" w:cs="Times New Roman"/>
          <w:sz w:val="21"/>
          <w:szCs w:val="21"/>
        </w:rPr>
      </w:p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800</m:t>
            </m:r>
          </m:den>
        </m:f>
        <m:r>
          <w:rPr>
            <w:rFonts w:ascii="Cambria Math" w:eastAsia="宋体" w:hAnsi="Cambria Math" w:cs="Cambria Math"/>
            <w:sz w:val="21"/>
            <w:szCs w:val="21"/>
          </w:rPr>
          <m:t>+</m:t>
        </m:r>
        <m:f>
          <m:num>
            <m:r>
              <w:rPr>
                <w:rFonts w:ascii="Cambria Math" w:eastAsia="宋体" w:hAnsi="Cambria Math" w:cs="Cambria Math"/>
                <w:sz w:val="21"/>
                <w:szCs w:val="21"/>
              </w:rPr>
              <m:t>309</m:t>
            </m:r>
          </m:num>
          <m:den>
            <m:r>
              <w:rPr>
                <w:rFonts w:ascii="Cambria Math" w:eastAsia="宋体" w:hAnsi="Cambria Math" w:cs="Cambria Math"/>
                <w:sz w:val="21"/>
                <w:szCs w:val="21"/>
              </w:rPr>
              <m:t>400</m:t>
            </m:r>
          </m:den>
        </m:f>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20</m:t>
                    </m:r>
                  </m:den>
                </m:f>
              </m:e>
            </m:d>
          </m:e>
          <m:sup>
            <m:r>
              <w:rPr>
                <w:rFonts w:ascii="Cambria Math" w:eastAsia="宋体" w:hAnsi="Cambria Math" w:cs="Cambria Math"/>
                <w:sz w:val="21"/>
                <w:szCs w:val="21"/>
              </w:rPr>
              <m:t>3</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而</w:t>
      </w:r>
      <m:oMath>
        <m:r>
          <w:rPr>
            <w:rFonts w:ascii="Cambria Math" w:eastAsia="宋体" w:hAnsi="Cambria Math" w:cs="Cambria Math"/>
            <w:sz w:val="21"/>
            <w:szCs w:val="21"/>
          </w:rPr>
          <m:t>2</m:t>
        </m:r>
        <m:r>
          <w:rPr>
            <w:rFonts w:ascii="Cambria Math" w:eastAsia="宋体" w:hAnsi="Cambria Math" w:cs="Cambria Math"/>
            <w:sz w:val="21"/>
            <w:szCs w:val="21"/>
          </w:rPr>
          <m:t>&lt;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800</m:t>
            </m:r>
          </m:den>
        </m:f>
        <m:r>
          <w:rPr>
            <w:rFonts w:ascii="Cambria Math" w:eastAsia="宋体" w:hAnsi="Cambria Math" w:cs="Cambria Math"/>
            <w:sz w:val="21"/>
            <w:szCs w:val="21"/>
          </w:rPr>
          <m:t>+</m:t>
        </m:r>
        <m:f>
          <m:num>
            <m:r>
              <w:rPr>
                <w:rFonts w:ascii="Cambria Math" w:eastAsia="宋体" w:hAnsi="Cambria Math" w:cs="Cambria Math"/>
                <w:sz w:val="21"/>
                <w:szCs w:val="21"/>
              </w:rPr>
              <m:t>309</m:t>
            </m:r>
          </m:num>
          <m:den>
            <m:r>
              <w:rPr>
                <w:rFonts w:ascii="Cambria Math" w:eastAsia="宋体" w:hAnsi="Cambria Math" w:cs="Cambria Math"/>
                <w:sz w:val="21"/>
                <w:szCs w:val="21"/>
              </w:rPr>
              <m:t>400</m:t>
            </m:r>
          </m:den>
        </m:f>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20</m:t>
                    </m:r>
                  </m:den>
                </m:f>
              </m:e>
            </m:d>
          </m:e>
          <m:sup>
            <m:r>
              <w:rPr>
                <w:rFonts w:ascii="Cambria Math" w:eastAsia="宋体" w:hAnsi="Cambria Math" w:cs="Cambria Math"/>
                <w:sz w:val="21"/>
                <w:szCs w:val="21"/>
              </w:rPr>
              <m:t>3</m:t>
            </m:r>
          </m:sup>
        </m:sSup>
        <m:r>
          <w:rPr>
            <w:rFonts w:ascii="Cambria Math" w:eastAsia="宋体" w:hAnsi="Cambria Math" w:cs="Cambria Math"/>
            <w:sz w:val="21"/>
            <w:szCs w:val="21"/>
          </w:rPr>
          <m:t>&lt;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800</m:t>
            </m:r>
          </m:den>
        </m:f>
        <m:r>
          <w:rPr>
            <w:rFonts w:ascii="Cambria Math" w:eastAsia="宋体" w:hAnsi="Cambria Math" w:cs="Cambria Math"/>
            <w:sz w:val="21"/>
            <w:szCs w:val="21"/>
          </w:rPr>
          <m:t>+</m:t>
        </m:r>
        <m:f>
          <m:num>
            <m:r>
              <w:rPr>
                <w:rFonts w:ascii="Cambria Math" w:eastAsia="宋体" w:hAnsi="Cambria Math" w:cs="Cambria Math"/>
                <w:sz w:val="21"/>
                <w:szCs w:val="21"/>
              </w:rPr>
              <m:t>27</m:t>
            </m:r>
          </m:num>
          <m:den>
            <m:r>
              <w:rPr>
                <w:rFonts w:ascii="Cambria Math" w:eastAsia="宋体" w:hAnsi="Cambria Math" w:cs="Cambria Math"/>
                <w:sz w:val="21"/>
                <w:szCs w:val="21"/>
              </w:rPr>
              <m:t>8000</m:t>
            </m:r>
          </m:den>
        </m:f>
        <m:r>
          <w:rPr>
            <w:rFonts w:ascii="Cambria Math" w:eastAsia="宋体" w:hAnsi="Cambria Math" w:cs="Cambria Math"/>
            <w:sz w:val="21"/>
            <w:szCs w:val="21"/>
          </w:rPr>
          <m:t>&lt;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800</m:t>
            </m:r>
          </m:den>
        </m:f>
        <m:r>
          <w:rPr>
            <w:rFonts w:ascii="Cambria Math" w:eastAsia="宋体" w:hAnsi="Cambria Math" w:cs="Cambria Math"/>
            <w:sz w:val="21"/>
            <w:szCs w:val="21"/>
          </w:rPr>
          <m:t>+</m:t>
        </m:r>
        <m:f>
          <m:num>
            <m:r>
              <w:rPr>
                <w:rFonts w:ascii="Cambria Math" w:eastAsia="宋体" w:hAnsi="Cambria Math" w:cs="Cambria Math"/>
                <w:sz w:val="21"/>
                <w:szCs w:val="21"/>
              </w:rPr>
              <m:t>30</m:t>
            </m:r>
          </m:num>
          <m:den>
            <m:r>
              <w:rPr>
                <w:rFonts w:ascii="Cambria Math" w:eastAsia="宋体" w:hAnsi="Cambria Math" w:cs="Cambria Math"/>
                <w:sz w:val="21"/>
                <w:szCs w:val="21"/>
              </w:rPr>
              <m:t>8000</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80</m:t>
            </m:r>
          </m:den>
        </m:f>
        <m:r>
          <w:rPr>
            <w:rFonts w:ascii="Cambria Math" w:eastAsia="宋体" w:hAnsi="Cambria Math" w:cs="Cambria Math"/>
            <w:sz w:val="21"/>
            <w:szCs w:val="21"/>
          </w:rPr>
          <m:t>&lt;</m:t>
        </m:r>
        <m:r>
          <w:rPr>
            <w:rFonts w:ascii="Cambria Math" w:eastAsia="宋体" w:hAnsi="Cambria Math" w:cs="Cambria Math"/>
            <w:sz w:val="21"/>
            <w:szCs w:val="21"/>
          </w:rPr>
          <m:t>2.1</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w:t>
      </w:r>
      <m:oMath>
        <m:r>
          <w:rPr>
            <w:rFonts w:ascii="Cambria Math" w:eastAsia="宋体" w:hAnsi="Cambria Math" w:cs="Cambria Math"/>
            <w:sz w:val="21"/>
            <w:szCs w:val="21"/>
          </w:rPr>
          <m:t>2</m:t>
        </m:r>
        <m:r>
          <w:rPr>
            <w:rFonts w:ascii="Cambria Math" w:eastAsia="宋体" w:hAnsi="Cambria Math" w:cs="Cambria Math"/>
            <w:sz w:val="21"/>
            <w:szCs w:val="21"/>
          </w:rPr>
          <m:t>&lt;</m:t>
        </m:r>
        <m:sSup>
          <m:e>
            <m:r>
              <w:rPr>
                <w:rFonts w:ascii="Cambria Math" w:eastAsia="宋体" w:hAnsi="Cambria Math" w:cs="Cambria Math"/>
                <w:sz w:val="21"/>
                <w:szCs w:val="21"/>
              </w:rPr>
              <m:t>1.15</m:t>
            </m:r>
          </m:e>
          <m:sup>
            <m:r>
              <w:rPr>
                <w:rFonts w:ascii="Cambria Math" w:eastAsia="宋体" w:hAnsi="Cambria Math" w:cs="Cambria Math"/>
                <w:sz w:val="21"/>
                <w:szCs w:val="21"/>
              </w:rPr>
              <m:t>5</m:t>
            </m:r>
          </m:sup>
        </m:sSup>
        <m:r>
          <w:rPr>
            <w:rFonts w:ascii="Cambria Math" w:eastAsia="宋体" w:hAnsi="Cambria Math" w:cs="Cambria Math"/>
            <w:sz w:val="21"/>
            <w:szCs w:val="21"/>
          </w:rPr>
          <m:t>&lt;</m:t>
        </m:r>
        <m:r>
          <w:rPr>
            <w:rFonts w:ascii="Cambria Math" w:eastAsia="宋体" w:hAnsi="Cambria Math" w:cs="Cambria Math"/>
            <w:sz w:val="21"/>
            <w:szCs w:val="21"/>
          </w:rPr>
          <m:t>2.1</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因此</w:t>
      </w:r>
      <m:oMath>
        <m:r>
          <w:rPr>
            <w:rFonts w:ascii="Cambria Math" w:eastAsia="宋体" w:hAnsi="Cambria Math" w:cs="Cambria Math"/>
            <w:sz w:val="21"/>
            <w:szCs w:val="21"/>
          </w:rPr>
          <m:t>4</m:t>
        </m:r>
        <m:r>
          <w:rPr>
            <w:rFonts w:ascii="Cambria Math" w:eastAsia="宋体" w:hAnsi="Cambria Math" w:cs="Cambria Math"/>
            <w:sz w:val="21"/>
            <w:szCs w:val="21"/>
          </w:rPr>
          <m:t>&lt;</m:t>
        </m:r>
        <m:sSup>
          <m:e>
            <m:r>
              <w:rPr>
                <w:rFonts w:ascii="Cambria Math" w:eastAsia="宋体" w:hAnsi="Cambria Math" w:cs="Cambria Math"/>
                <w:sz w:val="21"/>
                <w:szCs w:val="21"/>
              </w:rPr>
              <m:t>1.15</m:t>
            </m:r>
          </m:e>
          <m:sup>
            <m:r>
              <w:rPr>
                <w:rFonts w:ascii="Cambria Math" w:eastAsia="宋体" w:hAnsi="Cambria Math" w:cs="Cambria Math"/>
                <w:sz w:val="21"/>
                <w:szCs w:val="21"/>
              </w:rPr>
              <m:t>10</m:t>
            </m:r>
          </m:sup>
        </m:sSup>
        <m:r>
          <w:rPr>
            <w:rFonts w:ascii="Cambria Math" w:eastAsia="宋体" w:hAnsi="Cambria Math" w:cs="Cambria Math"/>
            <w:sz w:val="21"/>
            <w:szCs w:val="21"/>
          </w:rPr>
          <m:t>&lt;</m:t>
        </m:r>
        <m:r>
          <w:rPr>
            <w:rFonts w:ascii="Cambria Math" w:eastAsia="宋体" w:hAnsi="Cambria Math" w:cs="Cambria Math"/>
            <w:sz w:val="21"/>
            <w:szCs w:val="21"/>
          </w:rPr>
          <m:t>4.41</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又</w:t>
      </w:r>
      <m:oMath>
        <m:r>
          <w:rPr>
            <w:rFonts w:ascii="Cambria Math" w:eastAsia="宋体" w:hAnsi="Cambria Math" w:cs="Cambria Math"/>
            <w:sz w:val="21"/>
            <w:szCs w:val="21"/>
          </w:rPr>
          <m:t>n</m:t>
        </m:r>
      </m:oMath>
      <w:r>
        <w:rPr>
          <w:rFonts w:ascii="Times New Roman" w:hAnsi="Times New Roman" w:eastAsia="宋体" w:cs="Times New Roman"/>
          <w:sz w:val="21"/>
          <w:szCs w:val="21"/>
        </w:rPr>
        <w:t>为正整数，</w:t>
      </w:r>
      <m:oMath>
        <m:sSup>
          <m:e>
            <m:r>
              <w:rPr>
                <w:rFonts w:ascii="Cambria Math" w:eastAsia="宋体" w:hAnsi="Cambria Math" w:cs="Cambria Math"/>
                <w:sz w:val="21"/>
                <w:szCs w:val="21"/>
              </w:rPr>
              <m:t>1.15</m:t>
            </m:r>
          </m:e>
          <m:sup>
            <m:r>
              <w:rPr>
                <w:rFonts w:ascii="Cambria Math" w:eastAsia="宋体" w:hAnsi="Cambria Math" w:cs="Cambria Math"/>
                <w:sz w:val="21"/>
                <w:szCs w:val="21"/>
              </w:rPr>
              <m:t>10</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，所以</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故选：C.</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【点睛】本题主要考查近似计算的问题，灵活运用二项式定理即可，属于常考题型.</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93．某地区现有耕地10000公顷，规划10年后粮食单产比现在增加22%，人均粮食占有量比现在增加10%．如果人口年增加率为1%，那么耕地平均每年至多能减少多少公顷？（精确到1公顷）</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附：粮食单产=总产量</w:t>
      </w:r>
      <w:r>
        <w:rPr>
          <w:rFonts w:ascii="Times New Roman" w:hAnsi="Times New Roman" w:eastAsia="宋体" w:cs="Times New Roman"/>
          <w:b/>
          <w:sz w:val="21"/>
          <w:szCs w:val="21"/>
        </w:rPr>
        <w:t>/</w:t>
      </w:r>
      <w:r>
        <w:rPr>
          <w:rFonts w:ascii="Times New Roman" w:hAnsi="Times New Roman" w:eastAsia="宋体" w:cs="Times New Roman"/>
          <w:sz w:val="21"/>
          <w:szCs w:val="21"/>
        </w:rPr>
        <w:t>耕地面积，人均粮食占有量=总产量/总人口数．</w:t>
      </w:r>
    </w:p>
    <w:p>
      <w:pPr>
        <w:shd w:val="clear" w:color="auto" w:fill="auto"/>
        <w:spacing w:line="300" w:lineRule="auto" w:before="0" w:after="0"/>
        <w:jc w:val="left"/>
        <w:rPr>
          <w:rFonts w:ascii="Times New Roman" w:hAnsi="Times New Roman" w:eastAsia="宋体" w:cs="Times New Roman"/>
          <w:sz w:val="21"/>
          <w:szCs w:val="21"/>
        </w:rPr>
      </w:pPr>
      <m:oMath>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sSup>
                  <m:e>
                    <m:r>
                      <w:rPr>
                        <w:rFonts w:ascii="Cambria Math" w:eastAsia="宋体" w:hAnsi="Cambria Math" w:cs="Cambria Math"/>
                        <w:sz w:val="21"/>
                        <w:szCs w:val="21"/>
                      </w:rPr>
                      <m:t>10</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x</m:t>
                </m:r>
              </m:e>
            </m:d>
          </m:num>
          <m:den>
            <m:r>
              <w:rPr>
                <w:rFonts w:ascii="Cambria Math" w:eastAsia="宋体" w:hAnsi="Cambria Math" w:cs="Cambria Math"/>
                <w:sz w:val="21"/>
                <w:szCs w:val="21"/>
              </w:rPr>
              <m:t>p</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10</m:t>
                </m:r>
              </m:sup>
            </m:sSup>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4</m:t>
                </m:r>
              </m:sup>
            </m:sSup>
          </m:num>
          <m:den>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化简得</w:t>
      </w:r>
      <m:oMath>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3</m:t>
            </m:r>
          </m:sup>
        </m:sSup>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1.1</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0.01</m:t>
                    </m:r>
                    <m:r>
                      <w:rPr>
                        <w:rFonts w:ascii="Cambria Math" w:eastAsia="宋体" w:hAnsi="Cambria Math" w:cs="Cambria Math"/>
                        <w:sz w:val="21"/>
                        <w:szCs w:val="21"/>
                      </w:rPr>
                      <m:t>)</m:t>
                    </m:r>
                  </m:e>
                  <m:sup>
                    <m:r>
                      <w:rPr>
                        <w:rFonts w:ascii="Cambria Math" w:eastAsia="宋体" w:hAnsi="Cambria Math" w:cs="Cambria Math"/>
                        <w:sz w:val="21"/>
                        <w:szCs w:val="21"/>
                      </w:rPr>
                      <m:t>10</m:t>
                    </m:r>
                  </m:sup>
                </m:sSup>
              </m:num>
              <m:den>
                <m:r>
                  <w:rPr>
                    <w:rFonts w:ascii="Cambria Math" w:eastAsia="宋体" w:hAnsi="Cambria Math" w:cs="Cambria Math"/>
                    <w:sz w:val="21"/>
                    <w:szCs w:val="21"/>
                  </w:rPr>
                  <m:t>1.22</m:t>
                </m:r>
              </m:den>
            </m:f>
          </m:e>
        </m:d>
      </m:oMath>
    </w:p>
    <w:p>
      <w:pPr>
        <w:shd w:val="clear" w:color="auto" w:fill="auto"/>
        <w:spacing w:line="300" w:lineRule="auto" w:before="0" w:after="0"/>
        <w:jc w:val="left"/>
        <w:rPr>
          <w:rFonts w:ascii="Times New Roman" w:hAnsi="Times New Roman" w:eastAsia="宋体" w:cs="Times New Roman"/>
          <w:sz w:val="21"/>
          <w:szCs w:val="21"/>
        </w:rPr>
      </w:pPr>
      <m:oMath>
        <m:r>
          <w:rPr>
            <w:rFonts w:ascii="Cambria Math" w:eastAsia="宋体" w:hAnsi="Cambria Math" w:cs="Cambria Math"/>
            <w:sz w:val="21"/>
            <w:szCs w:val="21"/>
          </w:rPr>
          <m:t>≈</m:t>
        </m:r>
        <m:r>
          <w:rPr>
            <w:rFonts w:ascii="Cambria Math" w:eastAsia="宋体" w:hAnsi="Cambria Math" w:cs="Cambria Math"/>
            <w:sz w:val="21"/>
            <w:szCs w:val="21"/>
          </w:rPr>
          <m:t>4.1</m:t>
        </m:r>
      </m:oMath>
      <w:r>
        <w:rPr>
          <w:rFonts w:ascii="Times New Roman" w:hAnsi="Times New Roman" w:eastAsia="宋体" w:cs="Times New Roman"/>
          <w:sz w:val="21"/>
          <w:szCs w:val="21"/>
        </w:rPr>
        <w:t>．所以</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即耕地平均每年至多能减少4公顷．</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94．设</w:t>
      </w:r>
      <m:oMath>
        <m:sSup>
          <m:e>
            <m:d>
              <m:dPr>
                <m:sepChr m:val=","/>
              </m:dPr>
              <m:e>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17</m:t>
                    </m:r>
                  </m:num>
                  <m:den>
                    <m:r>
                      <w:rPr>
                        <w:rFonts w:ascii="Cambria Math" w:eastAsia="宋体" w:hAnsi="Cambria Math" w:cs="Cambria Math"/>
                        <w:sz w:val="21"/>
                        <w:szCs w:val="21"/>
                      </w:rPr>
                      <m:t>x</m:t>
                    </m:r>
                  </m:den>
                </m:f>
              </m:e>
            </m:d>
          </m:e>
          <m:sup>
            <m:r>
              <w:rPr>
                <w:rFonts w:ascii="Cambria Math" w:eastAsia="宋体" w:hAnsi="Cambria Math" w:cs="Cambria Math"/>
                <w:sz w:val="21"/>
                <w:szCs w:val="21"/>
              </w:rPr>
              <m:t>6</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sSup>
          <m:e>
            <m:r>
              <w:rPr>
                <w:rFonts w:ascii="Cambria Math" w:eastAsia="宋体" w:hAnsi="Cambria Math" w:cs="Cambria Math"/>
                <w:sz w:val="21"/>
                <w:szCs w:val="21"/>
              </w:rPr>
              <m:t>x</m:t>
            </m:r>
          </m:e>
          <m:sup>
            <m:sSub>
              <m:e>
                <m:r>
                  <w:rPr>
                    <w:rFonts w:ascii="Cambria Math" w:eastAsia="宋体" w:hAnsi="Cambria Math" w:cs="Cambria Math"/>
                    <w:sz w:val="21"/>
                    <w:szCs w:val="21"/>
                  </w:rPr>
                  <m:t>m</m:t>
                </m:r>
              </m:e>
              <m:sub>
                <m:r>
                  <w:rPr>
                    <w:rFonts w:ascii="Cambria Math" w:eastAsia="宋体" w:hAnsi="Cambria Math" w:cs="Cambria Math"/>
                    <w:sz w:val="21"/>
                    <w:szCs w:val="21"/>
                  </w:rPr>
                  <m:t>0</m:t>
                </m:r>
              </m:sub>
            </m:sSub>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sSup>
          <m:e>
            <m:r>
              <w:rPr>
                <w:rFonts w:ascii="Cambria Math" w:eastAsia="宋体" w:hAnsi="Cambria Math" w:cs="Cambria Math"/>
                <w:sz w:val="21"/>
                <w:szCs w:val="21"/>
              </w:rPr>
              <m:t>x</m:t>
            </m:r>
          </m:e>
          <m:sup>
            <m:sSub>
              <m:e>
                <m:r>
                  <w:rPr>
                    <w:rFonts w:ascii="Cambria Math" w:eastAsia="宋体" w:hAnsi="Cambria Math" w:cs="Cambria Math"/>
                    <w:sz w:val="21"/>
                    <w:szCs w:val="21"/>
                  </w:rPr>
                  <m:t>m</m:t>
                </m:r>
              </m:e>
              <m:sub>
                <m:r>
                  <w:rPr>
                    <w:rFonts w:ascii="Cambria Math" w:eastAsia="宋体" w:hAnsi="Cambria Math" w:cs="Cambria Math"/>
                    <w:sz w:val="21"/>
                    <w:szCs w:val="21"/>
                  </w:rPr>
                  <m:t>1</m:t>
                </m:r>
              </m:sub>
            </m:sSub>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sSub>
              <m:e>
                <m:r>
                  <w:rPr>
                    <w:rFonts w:ascii="Cambria Math" w:eastAsia="宋体" w:hAnsi="Cambria Math" w:cs="Cambria Math"/>
                    <w:sz w:val="21"/>
                    <w:szCs w:val="21"/>
                  </w:rPr>
                  <m:t>m</m:t>
                </m:r>
              </m:e>
              <m:sub>
                <m:r>
                  <w:rPr>
                    <w:rFonts w:ascii="Cambria Math" w:eastAsia="宋体" w:hAnsi="Cambria Math" w:cs="Cambria Math"/>
                    <w:sz w:val="21"/>
                    <w:szCs w:val="21"/>
                  </w:rPr>
                  <m:t>2</m:t>
                </m:r>
              </m:sub>
            </m:sSub>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6</m:t>
            </m:r>
          </m:sub>
        </m:sSub>
        <m:sSup>
          <m:e>
            <m:r>
              <w:rPr>
                <w:rFonts w:ascii="Cambria Math" w:eastAsia="宋体" w:hAnsi="Cambria Math" w:cs="Cambria Math"/>
                <w:sz w:val="21"/>
                <w:szCs w:val="21"/>
              </w:rPr>
              <m:t>x</m:t>
            </m:r>
          </m:e>
          <m:sup>
            <m:sSub>
              <m:e>
                <m:r>
                  <w:rPr>
                    <w:rFonts w:ascii="Cambria Math" w:eastAsia="宋体" w:hAnsi="Cambria Math" w:cs="Cambria Math"/>
                    <w:sz w:val="21"/>
                    <w:szCs w:val="21"/>
                  </w:rPr>
                  <m:t>m</m:t>
                </m:r>
              </m:e>
              <m:sub>
                <m:r>
                  <w:rPr>
                    <w:rFonts w:ascii="Cambria Math" w:eastAsia="宋体" w:hAnsi="Cambria Math" w:cs="Cambria Math"/>
                    <w:sz w:val="21"/>
                    <w:szCs w:val="21"/>
                  </w:rPr>
                  <m:t>6</m:t>
                </m:r>
              </m:sub>
            </m:sSub>
          </m:sup>
        </m:sSup>
      </m:oMath>
      <w:r>
        <w:rPr>
          <w:rFonts w:ascii="Times New Roman" w:hAnsi="Times New Roman" w:eastAsia="宋体" w:cs="Times New Roman"/>
          <w:sz w:val="21"/>
          <w:szCs w:val="21"/>
        </w:rPr>
        <w:t>，则</w:t>
      </w:r>
      <m:oMath>
        <m:sSub>
          <m:e>
            <m:r>
              <w:rPr>
                <w:rFonts w:ascii="Cambria Math" w:eastAsia="宋体" w:hAnsi="Cambria Math" w:cs="Cambria Math"/>
                <w:sz w:val="21"/>
                <w:szCs w:val="21"/>
              </w:rPr>
              <m:t>m</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m</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m</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m</m:t>
            </m:r>
          </m:e>
          <m:sub>
            <m:r>
              <w:rPr>
                <w:rFonts w:ascii="Cambria Math" w:eastAsia="宋体" w:hAnsi="Cambria Math" w:cs="Cambria Math"/>
                <w:sz w:val="21"/>
                <w:szCs w:val="21"/>
              </w:rPr>
              <m:t>6</m:t>
            </m:r>
          </m:sub>
        </m:sSub>
        <m:r>
          <w:rPr>
            <w:rFonts w:ascii="Cambria Math" w:eastAsia="宋体" w:hAnsi="Cambria Math" w:cs="Cambria Math"/>
            <w:sz w:val="21"/>
            <w:szCs w:val="21"/>
          </w:rPr>
          <m:t>=</m:t>
        </m:r>
      </m:oMath>
      <w:r>
        <w:rPr>
          <w:rFonts w:ascii="Times New Roman" w:hAnsi="Times New Roman" w:eastAsia="宋体" w:cs="Times New Roman"/>
          <w:sz w:val="21"/>
          <w:szCs w:val="21"/>
        </w:rPr>
        <w:t>（</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A．21</w:t>
      </w:r>
      <w:r>
        <w:rPr>
          <w:rFonts w:ascii="Times New Roman" w:hAnsi="Times New Roman" w:eastAsia="宋体" w:cs="Times New Roman"/>
          <w:sz w:val="21"/>
          <w:szCs w:val="21"/>
        </w:rPr>
        <w:tab/>
      </w:r>
      <w:r>
        <w:rPr>
          <w:rFonts w:ascii="Times New Roman" w:hAnsi="Times New Roman" w:eastAsia="宋体" w:cs="Times New Roman"/>
          <w:sz w:val="21"/>
          <w:szCs w:val="21"/>
        </w:rPr>
        <w:t>B．64</w:t>
      </w:r>
      <w:r>
        <w:rPr>
          <w:rFonts w:ascii="Times New Roman" w:hAnsi="Times New Roman" w:eastAsia="宋体" w:cs="Times New Roman"/>
          <w:sz w:val="21"/>
          <w:szCs w:val="21"/>
        </w:rPr>
        <w:tab/>
      </w:r>
      <w:r>
        <w:rPr>
          <w:rFonts w:ascii="Times New Roman" w:hAnsi="Times New Roman" w:eastAsia="宋体" w:cs="Times New Roman"/>
          <w:sz w:val="21"/>
          <w:szCs w:val="21"/>
        </w:rPr>
        <w:t>C．78</w:t>
      </w:r>
      <w:r>
        <w:rPr>
          <w:rFonts w:ascii="Times New Roman" w:hAnsi="Times New Roman" w:eastAsia="宋体" w:cs="Times New Roman"/>
          <w:sz w:val="21"/>
          <w:szCs w:val="21"/>
        </w:rPr>
        <w:tab/>
      </w:r>
      <w:r>
        <w:rPr>
          <w:rFonts w:ascii="Times New Roman" w:hAnsi="Times New Roman" w:eastAsia="宋体" w:cs="Times New Roman"/>
          <w:sz w:val="21"/>
          <w:szCs w:val="21"/>
        </w:rPr>
        <w:t>D．156</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w:t>
      </w:r>
      <m:oMath>
        <m:sSub>
          <m:e>
            <m:r>
              <w:rPr>
                <w:rFonts w:ascii="Cambria Math" w:eastAsia="宋体" w:hAnsi="Cambria Math" w:cs="Cambria Math"/>
                <w:sz w:val="21"/>
                <w:szCs w:val="21"/>
              </w:rPr>
              <m:t>m</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m</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m</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m</m:t>
            </m:r>
          </m:e>
          <m:sub>
            <m:r>
              <w:rPr>
                <w:rFonts w:ascii="Cambria Math" w:eastAsia="宋体" w:hAnsi="Cambria Math" w:cs="Cambria Math"/>
                <w:sz w:val="21"/>
                <w:szCs w:val="21"/>
              </w:rPr>
              <m:t>6</m:t>
            </m:r>
          </m:sub>
        </m:sSub>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e>
        </m:d>
        <m:r>
          <w:rPr>
            <w:rFonts w:ascii="Cambria Math" w:eastAsia="宋体" w:hAnsi="Cambria Math" w:cs="Cambria Math"/>
            <w:sz w:val="21"/>
            <w:szCs w:val="21"/>
          </w:rPr>
          <m:t>=</m:t>
        </m:r>
        <m:r>
          <w:rPr>
            <w:rFonts w:ascii="Cambria Math" w:eastAsia="宋体" w:hAnsi="Cambria Math" w:cs="Cambria Math"/>
            <w:sz w:val="21"/>
            <w:szCs w:val="21"/>
          </w:rPr>
          <m:t>84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f>
          <m:num>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6</m:t>
                </m:r>
              </m:e>
            </m:d>
            <m:r>
              <w:rPr>
                <w:rFonts w:ascii="Cambria Math" w:eastAsia="宋体" w:hAnsi="Cambria Math" w:cs="Cambria Math"/>
                <w:sz w:val="21"/>
                <w:szCs w:val="21"/>
              </w:rPr>
              <m:t>×</m:t>
            </m:r>
            <m:r>
              <w:rPr>
                <w:rFonts w:ascii="Cambria Math" w:eastAsia="宋体" w:hAnsi="Cambria Math" w:cs="Cambria Math"/>
                <w:sz w:val="21"/>
                <w:szCs w:val="21"/>
              </w:rPr>
              <m:t>6</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21</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故选：A.</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95．已知</w:t>
      </w: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x</m:t>
                    </m:r>
                  </m:e>
                </m:rad>
              </m:e>
            </m:d>
          </m:e>
          <m:sup>
            <m:r>
              <w:rPr>
                <w:rFonts w:ascii="Cambria Math" w:eastAsia="宋体" w:hAnsi="Cambria Math" w:cs="Cambria Math"/>
                <w:sz w:val="21"/>
                <w:szCs w:val="21"/>
              </w:rPr>
              <m:t>n</m:t>
            </m:r>
          </m:sup>
        </m:sSup>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，展开式中</w:t>
      </w:r>
      <m:oMath>
        <m:r>
          <w:rPr>
            <w:rFonts w:ascii="Cambria Math" w:eastAsia="宋体" w:hAnsi="Cambria Math" w:cs="Cambria Math"/>
            <w:sz w:val="21"/>
            <w:szCs w:val="21"/>
          </w:rPr>
          <m:t>x</m:t>
        </m:r>
      </m:oMath>
      <w:r>
        <w:rPr>
          <w:rFonts w:ascii="Times New Roman" w:hAnsi="Times New Roman" w:eastAsia="宋体" w:cs="Times New Roman"/>
          <w:sz w:val="21"/>
          <w:szCs w:val="21"/>
        </w:rPr>
        <w:t>的系数为</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n</m:t>
            </m:r>
          </m:e>
        </m:d>
      </m:oMath>
      <w:r>
        <w:rPr>
          <w:rFonts w:ascii="Times New Roman" w:hAnsi="Times New Roman" w:eastAsia="宋体" w:cs="Times New Roman"/>
          <w:sz w:val="21"/>
          <w:szCs w:val="21"/>
        </w:rPr>
        <w:t>，则</w:t>
      </w:r>
      <m:oMath>
        <m:f>
          <m:num>
            <m:r>
              <w:rPr>
                <w:rFonts w:ascii="Cambria Math" w:eastAsia="宋体" w:hAnsi="Cambria Math" w:cs="Cambria Math"/>
                <w:sz w:val="21"/>
                <w:szCs w:val="21"/>
              </w:rPr>
              <m:t>2</m:t>
            </m:r>
          </m:num>
          <m:den>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en>
        </m:f>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2</m:t>
                </m:r>
              </m:sup>
            </m:sSup>
          </m:num>
          <m:den>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den>
        </m:f>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3</m:t>
                </m:r>
              </m:sup>
            </m:sSup>
          </m:num>
          <m:den>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2019</m:t>
                </m:r>
              </m:sup>
            </m:sSup>
          </m:num>
          <m:den>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2020</m:t>
            </m:r>
            <m:r>
              <w:rPr>
                <w:rFonts w:ascii="Cambria Math" w:eastAsia="宋体" w:hAnsi="Cambria Math" w:cs="Cambria Math"/>
                <w:sz w:val="21"/>
                <w:szCs w:val="21"/>
              </w:rPr>
              <m:t>)</m:t>
            </m:r>
          </m:den>
        </m:f>
      </m:oMath>
      <w:r>
        <w:rPr>
          <w:rFonts w:ascii="Times New Roman" w:hAnsi="Times New Roman" w:eastAsia="宋体" w:cs="Times New Roman"/>
          <w:sz w:val="21"/>
          <w:szCs w:val="21"/>
        </w:rPr>
        <w:t>等于（</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m:oMath>
        <m:f>
          <m:num>
            <m:r>
              <w:rPr>
                <w:rFonts w:ascii="Cambria Math" w:eastAsia="宋体" w:hAnsi="Cambria Math" w:cs="Cambria Math"/>
                <w:sz w:val="21"/>
                <w:szCs w:val="21"/>
              </w:rPr>
              <m:t>2019</m:t>
            </m:r>
          </m:num>
          <m:den>
            <m:r>
              <w:rPr>
                <w:rFonts w:ascii="Cambria Math" w:eastAsia="宋体" w:hAnsi="Cambria Math" w:cs="Cambria Math"/>
                <w:sz w:val="21"/>
                <w:szCs w:val="21"/>
              </w:rPr>
              <m:t>110</m:t>
            </m:r>
          </m:den>
        </m:f>
      </m:oMath>
      <w:r>
        <w:rPr>
          <w:rFonts w:ascii="Times New Roman" w:hAnsi="Times New Roman" w:eastAsia="宋体" w:cs="Times New Roman"/>
          <w:sz w:val="21"/>
          <w:szCs w:val="21"/>
        </w:rPr>
        <w:tab/>
      </w:r>
      <w:r>
        <w:rPr>
          <w:rFonts w:ascii="Times New Roman" w:hAnsi="Times New Roman" w:eastAsia="宋体" w:cs="Times New Roman"/>
          <w:sz w:val="21"/>
          <w:szCs w:val="21"/>
        </w:rPr>
        <w:t>B．</w:t>
      </w:r>
      <m:oMath>
        <m:f>
          <m:num>
            <m:r>
              <w:rPr>
                <w:rFonts w:ascii="Cambria Math" w:eastAsia="宋体" w:hAnsi="Cambria Math" w:cs="Cambria Math"/>
                <w:sz w:val="21"/>
                <w:szCs w:val="21"/>
              </w:rPr>
              <m:t>2019</m:t>
            </m:r>
          </m:num>
          <m:den>
            <m:r>
              <w:rPr>
                <w:rFonts w:ascii="Cambria Math" w:eastAsia="宋体" w:hAnsi="Cambria Math" w:cs="Cambria Math"/>
                <w:sz w:val="21"/>
                <w:szCs w:val="21"/>
              </w:rPr>
              <m:t>505</m:t>
            </m:r>
          </m:den>
        </m:f>
      </m:oMath>
      <w:r>
        <w:rPr>
          <w:rFonts w:ascii="Times New Roman" w:hAnsi="Times New Roman" w:eastAsia="宋体" w:cs="Times New Roman"/>
          <w:sz w:val="21"/>
          <w:szCs w:val="21"/>
        </w:rPr>
        <w:tab/>
      </w:r>
      <w:r>
        <w:rPr>
          <w:rFonts w:ascii="Times New Roman" w:hAnsi="Times New Roman" w:eastAsia="宋体" w:cs="Times New Roman"/>
          <w:sz w:val="21"/>
          <w:szCs w:val="21"/>
        </w:rPr>
        <w:t>C．</w:t>
      </w:r>
      <m:oMath>
        <m:f>
          <m:num>
            <m:r>
              <w:rPr>
                <w:rFonts w:ascii="Cambria Math" w:eastAsia="宋体" w:hAnsi="Cambria Math" w:cs="Cambria Math"/>
                <w:sz w:val="21"/>
                <w:szCs w:val="21"/>
              </w:rPr>
              <m:t>1009</m:t>
            </m:r>
          </m:num>
          <m:den>
            <m:r>
              <w:rPr>
                <w:rFonts w:ascii="Cambria Math" w:eastAsia="宋体" w:hAnsi="Cambria Math" w:cs="Cambria Math"/>
                <w:sz w:val="21"/>
                <w:szCs w:val="21"/>
              </w:rPr>
              <m:t>1010</m:t>
            </m:r>
          </m:den>
        </m:f>
      </m:oMath>
      <w:r>
        <w:rPr>
          <w:rFonts w:ascii="Times New Roman" w:hAnsi="Times New Roman" w:eastAsia="宋体" w:cs="Times New Roman"/>
          <w:sz w:val="21"/>
          <w:szCs w:val="21"/>
        </w:rPr>
        <w:tab/>
      </w:r>
      <w:r>
        <w:rPr>
          <w:rFonts w:ascii="Times New Roman" w:hAnsi="Times New Roman" w:eastAsia="宋体" w:cs="Times New Roman"/>
          <w:sz w:val="21"/>
          <w:szCs w:val="21"/>
        </w:rPr>
        <w:t>D．</w:t>
      </w:r>
      <m:oMath>
        <m:f>
          <m:num>
            <m:r>
              <w:rPr>
                <w:rFonts w:ascii="Cambria Math" w:eastAsia="宋体" w:hAnsi="Cambria Math" w:cs="Cambria Math"/>
                <w:sz w:val="21"/>
                <w:szCs w:val="21"/>
              </w:rPr>
              <m:t>1009</m:t>
            </m:r>
          </m:num>
          <m:den>
            <m:r>
              <w:rPr>
                <w:rFonts w:ascii="Cambria Math" w:eastAsia="宋体" w:hAnsi="Cambria Math" w:cs="Cambria Math"/>
                <w:sz w:val="21"/>
                <w:szCs w:val="21"/>
              </w:rPr>
              <m:t>505</m:t>
            </m:r>
          </m:den>
        </m:f>
      </m:oMath>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∴则</w:t>
      </w:r>
      <m:oMath>
        <m:f>
          <m:num>
            <m:r>
              <w:rPr>
                <w:rFonts w:ascii="Cambria Math" w:eastAsia="宋体" w:hAnsi="Cambria Math" w:cs="Cambria Math"/>
                <w:sz w:val="21"/>
                <w:szCs w:val="21"/>
              </w:rPr>
              <m:t>2</m:t>
            </m:r>
          </m:num>
          <m:den>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en>
        </m:f>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2</m:t>
                </m:r>
              </m:sup>
            </m:sSup>
          </m:num>
          <m:den>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den>
        </m:f>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3</m:t>
                </m:r>
              </m:sup>
            </m:sSup>
          </m:num>
          <m:den>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2019</m:t>
                </m:r>
              </m:sup>
            </m:sSup>
          </m:num>
          <m:den>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2020</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1</m:t>
            </m:r>
          </m:den>
        </m:f>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3</m:t>
                </m:r>
              </m:sup>
            </m:sSup>
          </m:num>
          <m:den>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2019</m:t>
                </m:r>
              </m:sup>
            </m:sSup>
          </m:num>
          <m:den>
            <m:sSubSup>
              <m:e>
                <m:r>
                  <w:rPr>
                    <w:rFonts w:ascii="Cambria Math" w:eastAsia="宋体" w:hAnsi="Cambria Math" w:cs="Cambria Math"/>
                    <w:sz w:val="21"/>
                    <w:szCs w:val="21"/>
                  </w:rPr>
                  <m:t>C</m:t>
                </m:r>
              </m:e>
              <m:sub>
                <m:r>
                  <w:rPr>
                    <w:rFonts w:ascii="Cambria Math" w:eastAsia="宋体" w:hAnsi="Cambria Math" w:cs="Cambria Math"/>
                    <w:sz w:val="21"/>
                    <w:szCs w:val="21"/>
                  </w:rPr>
                  <m:t>2020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2018</m:t>
                </m:r>
              </m:sup>
            </m:sSup>
          </m:den>
        </m:f>
      </m:oMath>
    </w:p>
    <w:p>
      <w:pPr>
        <w:shd w:val="clear" w:color="auto" w:fill="auto"/>
        <w:spacing w:line="300" w:lineRule="auto" w:before="0" w:after="0"/>
        <w:jc w:val="left"/>
        <w:rPr>
          <w:rFonts w:ascii="Times New Roman" w:hAnsi="Times New Roman" w:eastAsia="宋体" w:cs="Times New Roman"/>
          <w:sz w:val="21"/>
          <w:szCs w:val="21"/>
        </w:rPr>
      </w:p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2020</m:t>
                </m:r>
              </m:den>
            </m:f>
          </m:e>
        </m:d>
        <m:r>
          <w:rPr>
            <w:rFonts w:ascii="Cambria Math" w:eastAsia="宋体" w:hAnsi="Cambria Math" w:cs="Cambria Math"/>
            <w:sz w:val="21"/>
            <w:szCs w:val="21"/>
          </w:rPr>
          <m:t>=</m:t>
        </m:r>
        <m:f>
          <m:num>
            <m:r>
              <w:rPr>
                <w:rFonts w:ascii="Cambria Math" w:eastAsia="宋体" w:hAnsi="Cambria Math" w:cs="Cambria Math"/>
                <w:sz w:val="21"/>
                <w:szCs w:val="21"/>
              </w:rPr>
              <m:t>2019</m:t>
            </m:r>
          </m:num>
          <m:den>
            <m:r>
              <w:rPr>
                <w:rFonts w:ascii="Cambria Math" w:eastAsia="宋体" w:hAnsi="Cambria Math" w:cs="Cambria Math"/>
                <w:sz w:val="21"/>
                <w:szCs w:val="21"/>
              </w:rPr>
              <m:t>505</m:t>
            </m:r>
          </m:den>
        </m:f>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故选：B．</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【点睛】本题考查二项式定理的应用，裂项求和法求和，考查运算求解能力，是中档题.本题解题的关键在于根据已知条件求得</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n</m:t>
            </m:r>
          </m:e>
        </m:d>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p>
      </m:oMath>
      <w:r>
        <w:rPr>
          <w:rFonts w:ascii="Times New Roman" w:hAnsi="Times New Roman" w:eastAsia="宋体" w:cs="Times New Roman"/>
          <w:i/>
          <w:sz w:val="21"/>
          <w:szCs w:val="21"/>
        </w:rPr>
        <w:t>，</w:t>
      </w:r>
      <w:r>
        <w:rPr>
          <w:rFonts w:ascii="Times New Roman" w:hAnsi="Times New Roman" w:eastAsia="宋体" w:cs="Times New Roman"/>
          <w:sz w:val="21"/>
          <w:szCs w:val="21"/>
        </w:rPr>
        <w:t>进而将问题转化为裂项求和问题求解即可.</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96．已知</w:t>
      </w:r>
      <m:oMath>
        <m:r>
          <w:rPr>
            <w:rFonts w:ascii="Cambria Math" w:eastAsia="宋体" w:hAnsi="Cambria Math" w:cs="Cambria Math"/>
            <w:sz w:val="21"/>
            <w:szCs w:val="21"/>
          </w:rPr>
          <m:t>g</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n</m:t>
            </m:r>
          </m:sup>
        </m:sSup>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n</m:t>
            </m:r>
          </m:sub>
        </m:sSub>
        <m:sSup>
          <m:e>
            <m:r>
              <w:rPr>
                <w:rFonts w:ascii="Cambria Math" w:eastAsia="宋体" w:hAnsi="Cambria Math" w:cs="Cambria Math"/>
                <w:sz w:val="21"/>
                <w:szCs w:val="21"/>
              </w:rPr>
              <m:t>x</m:t>
            </m:r>
          </m:e>
          <m:sup>
            <m:r>
              <w:rPr>
                <w:rFonts w:ascii="Cambria Math" w:eastAsia="宋体" w:hAnsi="Cambria Math" w:cs="Cambria Math"/>
                <w:sz w:val="21"/>
                <w:szCs w:val="21"/>
              </w:rPr>
              <m:t>n</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（1）若</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253</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，求</w:t>
      </w:r>
      <m:oMath>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w:r>
        <w:rPr>
          <w:rFonts w:ascii="Times New Roman" w:hAnsi="Times New Roman" w:eastAsia="宋体" w:cs="Times New Roman"/>
          <w:sz w:val="21"/>
          <w:szCs w:val="21"/>
        </w:rPr>
        <w:t>的系数.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29</m:t>
        </m:r>
      </m:oMath>
      <w:r>
        <w:rPr>
          <w:rFonts w:ascii="Times New Roman" w:hAnsi="Times New Roman" w:eastAsia="宋体" w:cs="Times New Roman"/>
          <w:sz w:val="21"/>
          <w:szCs w:val="21"/>
        </w:rPr>
        <w:t>时，求</w:t>
      </w:r>
      <m:oMath>
        <m:r>
          <w:rPr>
            <w:rFonts w:ascii="Cambria Math" w:eastAsia="宋体" w:hAnsi="Cambria Math" w:cs="Cambria Math"/>
            <w:sz w:val="21"/>
            <w:szCs w:val="21"/>
          </w:rPr>
          <m:t>g</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除以7所得的余数.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（2）根据等比数列前</w:t>
      </w:r>
      <m:oMath>
        <m:r>
          <w:rPr>
            <w:rFonts w:ascii="Cambria Math" w:eastAsia="宋体" w:hAnsi="Cambria Math" w:cs="Cambria Math"/>
            <w:sz w:val="21"/>
            <w:szCs w:val="21"/>
          </w:rPr>
          <m:t>n</m:t>
        </m:r>
      </m:oMath>
      <w:r>
        <w:rPr>
          <w:rFonts w:ascii="Times New Roman" w:hAnsi="Times New Roman" w:eastAsia="宋体" w:cs="Times New Roman"/>
          <w:sz w:val="21"/>
          <w:szCs w:val="21"/>
        </w:rPr>
        <w:t>项和公式，结合二项式定理进行求解即可.</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又</w:t>
      </w: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w:t>
      </w:r>
      <m:oMath>
        <m:r>
          <w:rPr>
            <w:rFonts w:ascii="Cambria Math" w:eastAsia="宋体" w:hAnsi="Cambria Math" w:cs="Cambria Math"/>
            <w:sz w:val="21"/>
            <w:szCs w:val="21"/>
          </w:rPr>
          <m:t>n</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253</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因为</w:t>
      </w: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n</m:t>
            </m:r>
          </m:sup>
        </m:sSup>
      </m:oMath>
      <w:r>
        <w:rPr>
          <w:rFonts w:ascii="Times New Roman" w:hAnsi="Times New Roman" w:eastAsia="宋体" w:cs="Times New Roman"/>
          <w:sz w:val="21"/>
          <w:szCs w:val="21"/>
        </w:rPr>
        <w:t>的通项公式为：</w:t>
      </w: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r</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r</m:t>
            </m:r>
          </m:sup>
        </m:sSup>
      </m:oMath>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w:t>
      </w:r>
      <m:oMath>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w:r>
        <w:rPr>
          <w:rFonts w:ascii="Times New Roman" w:hAnsi="Times New Roman" w:eastAsia="宋体" w:cs="Times New Roman"/>
          <w:sz w:val="21"/>
          <w:szCs w:val="21"/>
        </w:rPr>
        <w:t>的系数是</w:t>
      </w:r>
    </w:p>
    <w:p>
      <w:pPr>
        <w:shd w:val="clear" w:color="auto" w:fill="auto"/>
        <w:spacing w:line="300" w:lineRule="auto" w:before="0" w:after="0"/>
        <w:jc w:val="left"/>
        <w:rPr>
          <w:rFonts w:ascii="Times New Roman" w:hAnsi="Times New Roman" w:eastAsia="宋体" w:cs="Times New Roman"/>
          <w:sz w:val="21"/>
          <w:szCs w:val="21"/>
        </w:rPr>
      </w:pP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m:rPr>
            <m:nor/>
          </m:rP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m:rPr>
            <m:nor/>
          </m:rP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m:rPr>
            <m:nor/>
          </m:rP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m:rPr>
            <m:nor/>
          </m:rP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m:rPr>
            <m:nor/>
          </m:rP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4</m:t>
            </m:r>
          </m:sup>
        </m:sSubSup>
        <m:r>
          <m:rPr>
            <m:nor/>
          </m:rP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m:rPr>
            <m:nor/>
          </m:rP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4</m:t>
            </m:r>
          </m:sup>
        </m:sSubSup>
        <m:r>
          <m:rPr>
            <m:nor/>
          </m:rPr>
          <w:rPr>
            <w:rFonts w:ascii="Cambria Math" w:eastAsia="宋体" w:hAnsi="Cambria Math" w:cs="Cambria Math"/>
            <w:sz w:val="21"/>
            <w:szCs w:val="21"/>
          </w:rPr>
          <m:t>=</m:t>
        </m:r>
        <m:r>
          <w:rPr>
            <w:rFonts w:ascii="Cambria Math" w:eastAsia="宋体" w:hAnsi="Cambria Math" w:cs="Cambria Math"/>
            <w:sz w:val="21"/>
            <w:szCs w:val="21"/>
          </w:rPr>
          <m:t>70</m:t>
        </m:r>
        <m:r>
          <w:rPr>
            <w:rFonts w:ascii="Cambria Math" w:eastAsia="宋体" w:hAnsi="Cambria Math" w:cs="Cambria Math"/>
            <w:sz w:val="21"/>
            <w:szCs w:val="21"/>
          </w:rPr>
          <m:t>；</m:t>
        </m:r>
      </m:oMath>
      <w:r>
        <w:rPr>
          <w:rFonts w:ascii="Times New Roman" w:hAnsi="Times New Roman" w:eastAsia="宋体" w:cs="Times New Roman"/>
          <w:sz w:val="21"/>
          <w:szCs w:val="21"/>
        </w:rPr>
        <w:t>（2）当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29</m:t>
        </m:r>
      </m:oMath>
      <w:r>
        <w:rPr>
          <w:rFonts w:ascii="Times New Roman" w:hAnsi="Times New Roman" w:eastAsia="宋体" w:cs="Times New Roman"/>
          <w:sz w:val="21"/>
          <w:szCs w:val="21"/>
        </w:rPr>
        <w:t>时，</w:t>
      </w:r>
    </w:p>
    <w:p>
      <w:pPr>
        <w:shd w:val="clear" w:color="auto" w:fill="auto"/>
        <w:spacing w:line="300" w:lineRule="auto" w:before="0" w:after="0"/>
        <w:jc w:val="left"/>
        <w:rPr>
          <w:rFonts w:ascii="Times New Roman" w:hAnsi="Times New Roman" w:eastAsia="宋体" w:cs="Times New Roman"/>
          <w:sz w:val="21"/>
          <w:szCs w:val="21"/>
        </w:rPr>
      </w:pPr>
      <m:oMath>
        <m:r>
          <w:rPr>
            <w:rFonts w:ascii="Cambria Math" w:eastAsia="宋体" w:hAnsi="Cambria Math" w:cs="Cambria Math"/>
            <w:sz w:val="21"/>
            <w:szCs w:val="21"/>
          </w:rPr>
          <m:t>g</m:t>
        </m:r>
        <m:d>
          <m:dPr>
            <m:sepChr m:val=","/>
          </m:dPr>
          <m:e>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29</m:t>
            </m:r>
          </m:sup>
        </m:sSup>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29</m:t>
                </m:r>
              </m:sup>
            </m:sSup>
            <m:r>
              <w:rPr>
                <w:rFonts w:ascii="Cambria Math" w:eastAsia="宋体" w:hAnsi="Cambria Math" w:cs="Cambria Math"/>
                <w:sz w:val="21"/>
                <w:szCs w:val="21"/>
              </w:rPr>
              <m:t>)</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30</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8</m:t>
            </m:r>
          </m:e>
          <m:sup>
            <m:r>
              <w:rPr>
                <w:rFonts w:ascii="Cambria Math" w:eastAsia="宋体" w:hAnsi="Cambria Math" w:cs="Cambria Math"/>
                <w:sz w:val="21"/>
                <w:szCs w:val="21"/>
              </w:rPr>
              <m:t>10</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而</w:t>
      </w:r>
      <m:oMath>
        <m:r>
          <w:rPr>
            <w:rFonts w:ascii="Cambria Math" w:eastAsia="宋体" w:hAnsi="Cambria Math" w:cs="Cambria Math"/>
            <w:sz w:val="21"/>
            <w:szCs w:val="21"/>
          </w:rPr>
          <m:t>g</m:t>
        </m:r>
        <m:d>
          <m:dPr>
            <m:sepChr m:val=","/>
          </m:dPr>
          <m:e>
            <m:r>
              <w:rPr>
                <w:rFonts w:ascii="Cambria Math" w:eastAsia="宋体" w:hAnsi="Cambria Math" w:cs="Cambria Math"/>
                <w:sz w:val="21"/>
                <w:szCs w:val="21"/>
              </w:rPr>
              <m:t>1</m:t>
            </m:r>
          </m:e>
        </m:d>
        <m:r>
          <w:rPr>
            <w:rFonts w:ascii="Cambria Math" w:eastAsia="宋体" w:hAnsi="Cambria Math" w:cs="Cambria Math"/>
            <w:sz w:val="21"/>
            <w:szCs w:val="21"/>
          </w:rPr>
          <m:t>=</m:t>
        </m:r>
        <m:sSup>
          <m:e>
            <m:r>
              <w:rPr>
                <w:rFonts w:ascii="Cambria Math" w:eastAsia="宋体" w:hAnsi="Cambria Math" w:cs="Cambria Math"/>
                <w:sz w:val="21"/>
                <w:szCs w:val="21"/>
              </w:rPr>
              <m:t>8</m:t>
            </m:r>
          </m:e>
          <m:sup>
            <m:r>
              <w:rPr>
                <w:rFonts w:ascii="Cambria Math" w:eastAsia="宋体" w:hAnsi="Cambria Math" w:cs="Cambria Math"/>
                <w:sz w:val="21"/>
                <w:szCs w:val="21"/>
              </w:rPr>
              <m:t>10</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10</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7</m:t>
            </m:r>
          </m:e>
          <m:sup>
            <m:r>
              <w:rPr>
                <w:rFonts w:ascii="Cambria Math" w:eastAsia="宋体" w:hAnsi="Cambria Math" w:cs="Cambria Math"/>
                <w:sz w:val="21"/>
                <w:szCs w:val="21"/>
              </w:rPr>
              <m:t>10</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7</m:t>
            </m:r>
          </m:e>
          <m:sup>
            <m:r>
              <w:rPr>
                <w:rFonts w:ascii="Cambria Math" w:eastAsia="宋体" w:hAnsi="Cambria Math" w:cs="Cambria Math"/>
                <w:sz w:val="21"/>
                <w:szCs w:val="21"/>
              </w:rPr>
              <m:t>9</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7</m:t>
            </m:r>
          </m:e>
          <m:sup>
            <m:r>
              <w:rPr>
                <w:rFonts w:ascii="Cambria Math" w:eastAsia="宋体" w:hAnsi="Cambria Math" w:cs="Cambria Math"/>
                <w:sz w:val="21"/>
                <w:szCs w:val="21"/>
              </w:rPr>
              <m:t>8</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9</m:t>
            </m:r>
          </m:sup>
        </m:sSubSup>
        <m:r>
          <w:rPr>
            <w:rFonts w:ascii="Cambria Math" w:eastAsia="宋体" w:hAnsi="Cambria Math" w:cs="Cambria Math"/>
            <w:sz w:val="21"/>
            <w:szCs w:val="21"/>
          </w:rPr>
          <m:t>⋅</m:t>
        </m:r>
        <m:sSup>
          <m:e>
            <m:r>
              <w:rPr>
                <w:rFonts w:ascii="Cambria Math" w:eastAsia="宋体" w:hAnsi="Cambria Math" w:cs="Cambria Math"/>
                <w:sz w:val="21"/>
                <w:szCs w:val="21"/>
              </w:rPr>
              <m:t>7</m:t>
            </m:r>
          </m:e>
          <m:sup>
            <m:r>
              <w:rPr>
                <w:rFonts w:ascii="Cambria Math" w:eastAsia="宋体" w:hAnsi="Cambria Math" w:cs="Cambria Math"/>
                <w:sz w:val="21"/>
                <w:szCs w:val="21"/>
              </w:rPr>
              <m:t>1</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9</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化简得：</w:t>
      </w:r>
      <m:oMath>
        <m:r>
          <w:rPr>
            <w:rFonts w:ascii="Cambria Math" w:eastAsia="宋体" w:hAnsi="Cambria Math" w:cs="Cambria Math"/>
            <w:sz w:val="21"/>
            <w:szCs w:val="21"/>
          </w:rPr>
          <m:t>g</m:t>
        </m:r>
        <m:d>
          <m:dPr>
            <m:sepChr m:val=","/>
          </m:dPr>
          <m:e>
            <m:r>
              <w:rPr>
                <w:rFonts w:ascii="Cambria Math" w:eastAsia="宋体" w:hAnsi="Cambria Math" w:cs="Cambria Math"/>
                <w:sz w:val="21"/>
                <w:szCs w:val="21"/>
              </w:rPr>
              <m:t>1</m:t>
            </m:r>
          </m:e>
        </m:d>
        <m:r>
          <w:rPr>
            <w:rFonts w:ascii="Cambria Math" w:eastAsia="宋体" w:hAnsi="Cambria Math" w:cs="Cambria Math"/>
            <w:sz w:val="21"/>
            <w:szCs w:val="21"/>
          </w:rPr>
          <m:t>=</m:t>
        </m:r>
        <m:sSup>
          <m:e>
            <m:r>
              <w:rPr>
                <w:rFonts w:ascii="Cambria Math" w:eastAsia="宋体" w:hAnsi="Cambria Math" w:cs="Cambria Math"/>
                <w:sz w:val="21"/>
                <w:szCs w:val="21"/>
              </w:rPr>
              <m:t>7</m:t>
            </m:r>
          </m:e>
          <m:sup>
            <m:r>
              <w:rPr>
                <w:rFonts w:ascii="Cambria Math" w:eastAsia="宋体" w:hAnsi="Cambria Math" w:cs="Cambria Math"/>
                <w:sz w:val="21"/>
                <w:szCs w:val="21"/>
              </w:rPr>
              <m:t>10</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7</m:t>
            </m:r>
          </m:e>
          <m:sup>
            <m:r>
              <w:rPr>
                <w:rFonts w:ascii="Cambria Math" w:eastAsia="宋体" w:hAnsi="Cambria Math" w:cs="Cambria Math"/>
                <w:sz w:val="21"/>
                <w:szCs w:val="21"/>
              </w:rPr>
              <m:t>9</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7</m:t>
            </m:r>
          </m:e>
          <m:sup>
            <m:r>
              <w:rPr>
                <w:rFonts w:ascii="Cambria Math" w:eastAsia="宋体" w:hAnsi="Cambria Math" w:cs="Cambria Math"/>
                <w:sz w:val="21"/>
                <w:szCs w:val="21"/>
              </w:rPr>
              <m:t>8</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8</m:t>
            </m:r>
          </m:sup>
        </m:sSubSup>
        <m:r>
          <w:rPr>
            <w:rFonts w:ascii="Cambria Math" w:eastAsia="宋体" w:hAnsi="Cambria Math" w:cs="Cambria Math"/>
            <w:sz w:val="21"/>
            <w:szCs w:val="21"/>
          </w:rPr>
          <m:t>⋅</m:t>
        </m:r>
        <m:sSup>
          <m:e>
            <m:r>
              <w:rPr>
                <w:rFonts w:ascii="Cambria Math" w:eastAsia="宋体" w:hAnsi="Cambria Math" w:cs="Cambria Math"/>
                <w:sz w:val="21"/>
                <w:szCs w:val="21"/>
              </w:rPr>
              <m:t>7</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，因此</w:t>
      </w:r>
      <m:oMath>
        <m:r>
          <w:rPr>
            <w:rFonts w:ascii="Cambria Math" w:eastAsia="宋体" w:hAnsi="Cambria Math" w:cs="Cambria Math"/>
            <w:sz w:val="21"/>
            <w:szCs w:val="21"/>
          </w:rPr>
          <m:t>g</m:t>
        </m:r>
        <m:d>
          <m:dPr>
            <m:sepChr m:val=","/>
          </m:dPr>
          <m:e>
            <m:r>
              <w:rPr>
                <w:rFonts w:ascii="Cambria Math" w:eastAsia="宋体" w:hAnsi="Cambria Math" w:cs="Cambria Math"/>
                <w:sz w:val="21"/>
                <w:szCs w:val="21"/>
              </w:rPr>
              <m:t>1</m:t>
            </m:r>
          </m:e>
        </m:d>
      </m:oMath>
      <w:r>
        <w:rPr>
          <w:rFonts w:ascii="Times New Roman" w:hAnsi="Times New Roman" w:eastAsia="宋体" w:cs="Times New Roman"/>
          <w:sz w:val="21"/>
          <w:szCs w:val="21"/>
        </w:rPr>
        <w:t>除以7所得的余数6.</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【点睛】本题考查了二项式定理的应用，考查了等比数列前</w:t>
      </w:r>
      <m:oMath>
        <m:r>
          <w:rPr>
            <w:rFonts w:ascii="Cambria Math" w:eastAsia="宋体" w:hAnsi="Cambria Math" w:cs="Cambria Math"/>
            <w:sz w:val="21"/>
            <w:szCs w:val="21"/>
          </w:rPr>
          <m:t>n</m:t>
        </m:r>
      </m:oMath>
      <w:r>
        <w:rPr>
          <w:rFonts w:ascii="Times New Roman" w:hAnsi="Times New Roman" w:eastAsia="宋体" w:cs="Times New Roman"/>
          <w:sz w:val="21"/>
          <w:szCs w:val="21"/>
        </w:rPr>
        <w:t>项和公式，考查了数学运算能力.</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97．在杨辉三角中，每一个数都是它“肩上”两个数的和，它开头几行如图所示．那么在杨辉三角中出现三个相邻的数，其比为3：4：5的行数为（</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A．58</w:t>
      </w:r>
      <w:r>
        <w:rPr>
          <w:rFonts w:ascii="Times New Roman" w:hAnsi="Times New Roman" w:eastAsia="宋体" w:cs="Times New Roman"/>
          <w:sz w:val="21"/>
          <w:szCs w:val="21"/>
        </w:rPr>
        <w:tab/>
      </w:r>
      <w:r>
        <w:rPr>
          <w:rFonts w:ascii="Times New Roman" w:hAnsi="Times New Roman" w:eastAsia="宋体" w:cs="Times New Roman"/>
          <w:sz w:val="21"/>
          <w:szCs w:val="21"/>
        </w:rPr>
        <w:t>B．62</w:t>
      </w:r>
      <w:r>
        <w:rPr>
          <w:rFonts w:ascii="Times New Roman" w:hAnsi="Times New Roman" w:eastAsia="宋体" w:cs="Times New Roman"/>
          <w:sz w:val="21"/>
          <w:szCs w:val="21"/>
        </w:rPr>
        <w:tab/>
      </w:r>
      <w:r>
        <w:rPr>
          <w:rFonts w:ascii="Times New Roman" w:hAnsi="Times New Roman" w:eastAsia="宋体" w:cs="Times New Roman"/>
          <w:sz w:val="21"/>
          <w:szCs w:val="21"/>
        </w:rPr>
        <w:t>C．63</w:t>
      </w:r>
      <w:r>
        <w:rPr>
          <w:rFonts w:ascii="Times New Roman" w:hAnsi="Times New Roman" w:eastAsia="宋体" w:cs="Times New Roman"/>
          <w:sz w:val="21"/>
          <w:szCs w:val="21"/>
        </w:rPr>
        <w:tab/>
      </w:r>
      <w:r>
        <w:rPr>
          <w:rFonts w:ascii="Times New Roman" w:hAnsi="Times New Roman" w:eastAsia="宋体" w:cs="Times New Roman"/>
          <w:sz w:val="21"/>
          <w:szCs w:val="21"/>
        </w:rPr>
        <w:t>D．64</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化简得</w:t>
      </w:r>
      <m:oMath>
        <m:f>
          <m:num>
            <m:r>
              <w:rPr>
                <w:rFonts w:ascii="Cambria Math" w:eastAsia="宋体" w:hAnsi="Cambria Math" w:cs="Cambria Math"/>
                <w:sz w:val="21"/>
                <w:szCs w:val="21"/>
              </w:rPr>
              <m:t>k</m:t>
            </m:r>
          </m:num>
          <m:den>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且</w:t>
      </w:r>
      <m:oMath>
        <m:f>
          <m:num>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k</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27</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62</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故第62行会出现满足条件的三个相邻的数，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故选：B．</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98．杨辉三角为：</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杨辉三角中存在着很多的规律，根据连线上的数字猜想下列数列前若干项的和：</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r</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sub>
          <m:sup>
            <m:r>
              <w:rPr>
                <w:rFonts w:ascii="Cambria Math" w:eastAsia="宋体" w:hAnsi="Cambria Math" w:cs="Cambria Math"/>
                <w:sz w:val="21"/>
                <w:szCs w:val="21"/>
              </w:rPr>
              <m:t>r</m:t>
            </m:r>
          </m:sup>
        </m:sSubSup>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r>
          <w:rPr>
            <w:rFonts w:ascii="Cambria Math" w:eastAsia="宋体" w:hAnsi="Cambria Math" w:cs="Cambria Math"/>
            <w:sz w:val="21"/>
            <w:szCs w:val="21"/>
          </w:rPr>
          <m:t>=</m:t>
        </m:r>
      </m:oMath>
      <w:r>
        <w:rPr>
          <w:rFonts w:ascii="Times New Roman" w:eastAsia="宋体" w:hAnsi="Times New Roman" w:cs="Times New Roman"/>
          <w:b w:val="0"/>
          <w:sz w:val="21"/>
          <w:szCs w:val="21"/>
        </w:rPr>
        <w:t>___________</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下面进行证明：</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因为</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r</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p>
        </m:sSub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r</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sub>
          <m:sup>
            <m:r>
              <w:rPr>
                <w:rFonts w:ascii="Cambria Math" w:eastAsia="宋体" w:hAnsi="Cambria Math" w:cs="Cambria Math"/>
                <w:sz w:val="21"/>
                <w:szCs w:val="21"/>
              </w:rPr>
              <m:t>r</m:t>
            </m:r>
          </m:sup>
        </m:sSubSup>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oMath>
    </w:p>
    <w:p>
      <w:pPr>
        <w:shd w:val="clear" w:color="auto" w:fill="auto"/>
        <w:spacing w:line="300" w:lineRule="auto" w:before="0" w:after="0"/>
        <w:jc w:val="left"/>
        <w:rPr>
          <w:rFonts w:ascii="Times New Roman" w:hAnsi="Times New Roman" w:eastAsia="宋体" w:cs="Times New Roman"/>
          <w:sz w:val="21"/>
          <w:szCs w:val="21"/>
        </w:rPr>
      </w:pPr>
      <m:oMath>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p>
        </m:sSubSup>
      </m:oMath>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99．“杨辉三角”是二项式系数在三角形中的一种几何排列，如图所示，在“杨辉三角”中，除每行两边的数都是1外，其余每个数都是其“肩上”的两个数之和，例如第4行的6为第3行中两个3的和．若在“杨辉三角”中从第二行右边的1开始按“锯齿形”排列的箭头所指的数依次构成一个数列：1，2，3，3，6，4，10，5，…，则在该数列中，第35项是</w:t>
      </w:r>
      <w:r>
        <w:rPr>
          <w:rFonts w:ascii="Times New Roman" w:eastAsia="宋体" w:hAnsi="Times New Roman" w:cs="Times New Roman"/>
          <w:b w:val="0"/>
          <w:sz w:val="21"/>
          <w:szCs w:val="21"/>
        </w:rPr>
        <w:t>______</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第3行的第三个数为</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 ；</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第4行的第三个数为</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 xml:space="preserve"> ；</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第5行的第三个数为</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 xml:space="preserve"> ；</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因此第</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行的第三个数为</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而该数列的第35项是第19行的第三个数，所以第35项是</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f>
          <m:num>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171</m:t>
        </m:r>
      </m:oMath>
      <w:r>
        <w:rPr>
          <w:rFonts w:ascii="Times New Roman" w:hAnsi="Times New Roman" w:eastAsia="宋体" w:cs="Times New Roman"/>
          <w:sz w:val="21"/>
          <w:szCs w:val="21"/>
        </w:rPr>
        <w:t xml:space="preserve"> </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100．</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3</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5</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5</m:t>
            </m:r>
          </m:sup>
        </m:sSup>
      </m:oMath>
      <w:r>
        <w:rPr>
          <w:rFonts w:ascii="Times New Roman" w:hAnsi="Times New Roman" w:eastAsia="宋体" w:cs="Times New Roman"/>
          <w:sz w:val="21"/>
          <w:szCs w:val="21"/>
        </w:rPr>
        <w:t>，则</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oMath>
      <w:r>
        <w:rPr>
          <w:rFonts w:ascii="Times New Roman" w:eastAsia="宋体" w:hAnsi="Times New Roman" w:cs="Times New Roman"/>
          <w:b w:val="0"/>
          <w:sz w:val="21"/>
          <w:szCs w:val="21"/>
        </w:rPr>
        <w:t>________</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将</w:t>
      </w:r>
      <w:r>
        <w:rPr>
          <w:rFonts w:ascii="Times New Roman" w:eastAsia="宋体" w:hAnsi="Times New Roman" w:cs="Times New Roman"/>
          <w:i/>
          <w:sz w:val="21"/>
          <w:szCs w:val="21"/>
        </w:rPr>
        <w:t>x</w:t>
      </w:r>
      <w:r>
        <w:rPr>
          <w:rFonts w:ascii="Times New Roman" w:hAnsi="Times New Roman" w:eastAsia="宋体" w:cs="Times New Roman"/>
          <w:sz w:val="21"/>
          <w:szCs w:val="21"/>
        </w:rPr>
        <w:t>换为</w:t>
      </w:r>
      <w:r>
        <w:rPr>
          <w:rFonts w:ascii="Times New Roman" w:eastAsia="宋体" w:hAnsi="Times New Roman" w:cs="Times New Roman"/>
          <w:i/>
          <w:sz w:val="21"/>
          <w:szCs w:val="21"/>
        </w:rPr>
        <w:t>x</w:t>
      </w:r>
      <w:r>
        <w:rPr>
          <w:rFonts w:ascii="Times New Roman" w:hAnsi="Times New Roman" w:eastAsia="宋体" w:cs="Times New Roman"/>
          <w:sz w:val="21"/>
          <w:szCs w:val="21"/>
        </w:rPr>
        <w:t>-1得：</w:t>
      </w: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3</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5</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sSup>
          <m:e>
            <m:r>
              <w:rPr>
                <w:rFonts w:ascii="Cambria Math" w:eastAsia="宋体" w:hAnsi="Cambria Math" w:cs="Cambria Math"/>
                <w:sz w:val="21"/>
                <w:szCs w:val="21"/>
              </w:rPr>
              <m:t>x</m:t>
            </m:r>
          </m:e>
          <m:sup>
            <m:r>
              <w:rPr>
                <w:rFonts w:ascii="Cambria Math" w:eastAsia="宋体" w:hAnsi="Cambria Math" w:cs="Cambria Math"/>
                <w:sz w:val="21"/>
                <w:szCs w:val="21"/>
              </w:rPr>
              <m:t>4</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sSup>
          <m:e>
            <m:r>
              <w:rPr>
                <w:rFonts w:ascii="Cambria Math" w:eastAsia="宋体" w:hAnsi="Cambria Math" w:cs="Cambria Math"/>
                <w:sz w:val="21"/>
                <w:szCs w:val="21"/>
              </w:rPr>
              <m:t>x</m:t>
            </m:r>
          </m:e>
          <m:sup>
            <m:r>
              <w:rPr>
                <w:rFonts w:ascii="Cambria Math" w:eastAsia="宋体" w:hAnsi="Cambria Math" w:cs="Cambria Math"/>
                <w:sz w:val="21"/>
                <w:szCs w:val="21"/>
              </w:rPr>
              <m:t>5</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3</m:t>
            </m:r>
          </m:sup>
        </m:sSup>
      </m:oMath>
      <w:r>
        <w:rPr>
          <w:rFonts w:ascii="Times New Roman" w:hAnsi="Times New Roman" w:eastAsia="宋体" w:cs="Times New Roman"/>
          <w:sz w:val="21"/>
          <w:szCs w:val="21"/>
        </w:rPr>
        <w:t>的通项公式为</w:t>
      </w: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2</m:t>
            </m:r>
          </m:e>
          <m:sup>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x</m:t>
            </m:r>
          </m:e>
          <m:sup>
            <m:r>
              <w:rPr>
                <w:rFonts w:ascii="Cambria Math" w:eastAsia="宋体" w:hAnsi="Cambria Math" w:cs="Cambria Math"/>
                <w:sz w:val="21"/>
                <w:szCs w:val="21"/>
              </w:rPr>
              <m:t>r</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5</m:t>
            </m:r>
          </m:sup>
        </m:sSup>
      </m:oMath>
      <w:r>
        <w:rPr>
          <w:rFonts w:ascii="Times New Roman" w:hAnsi="Times New Roman" w:eastAsia="宋体" w:cs="Times New Roman"/>
          <w:sz w:val="21"/>
          <w:szCs w:val="21"/>
        </w:rPr>
        <w:t>的通项公式为</w:t>
      </w:r>
      <m:oMath>
        <m:sSub>
          <m:e>
            <m:sSup>
              <m:e>
                <m:r>
                  <w:rPr>
                    <w:rFonts w:ascii="Cambria Math" w:eastAsia="宋体" w:hAnsi="Cambria Math" w:cs="Cambria Math"/>
                    <w:sz w:val="21"/>
                    <w:szCs w:val="21"/>
                  </w:rPr>
                  <m:t>T</m:t>
                </m:r>
              </m:e>
              <m:sup>
                <m:r>
                  <w:rPr>
                    <w:rFonts w:ascii="Cambria Math" w:eastAsia="宋体" w:hAnsi="Cambria Math" w:cs="Cambria Math"/>
                    <w:sz w:val="21"/>
                    <w:szCs w:val="21"/>
                  </w:rPr>
                  <m:t>′</m:t>
                </m:r>
              </m:sup>
            </m:sSup>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r</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r</m:t>
            </m:r>
          </m:sup>
        </m:sSup>
        <m:sSup>
          <m:e>
            <m:r>
              <w:rPr>
                <w:rFonts w:ascii="Cambria Math" w:eastAsia="宋体" w:hAnsi="Cambria Math" w:cs="Cambria Math"/>
                <w:sz w:val="21"/>
                <w:szCs w:val="21"/>
              </w:rPr>
              <m:t>x</m:t>
            </m:r>
          </m:e>
          <m:sup>
            <m:r>
              <w:rPr>
                <w:rFonts w:ascii="Cambria Math" w:eastAsia="宋体" w:hAnsi="Cambria Math" w:cs="Cambria Math"/>
                <w:sz w:val="21"/>
                <w:szCs w:val="21"/>
              </w:rPr>
              <m:t>r</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令</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101．已知</w:t>
      </w: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e>
            </m:d>
          </m:e>
          <m:sup>
            <m:r>
              <w:rPr>
                <w:rFonts w:ascii="Cambria Math" w:eastAsia="宋体" w:hAnsi="Cambria Math" w:cs="Cambria Math"/>
                <w:sz w:val="21"/>
                <w:szCs w:val="21"/>
              </w:rPr>
              <m:t>n</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n</m:t>
            </m:r>
          </m:sub>
        </m:sSub>
        <m:sSup>
          <m:e>
            <m:r>
              <w:rPr>
                <w:rFonts w:ascii="Cambria Math" w:eastAsia="宋体" w:hAnsi="Cambria Math" w:cs="Cambria Math"/>
                <w:sz w:val="21"/>
                <w:szCs w:val="21"/>
              </w:rPr>
              <m:t>x</m:t>
            </m:r>
          </m:e>
          <m:sup>
            <m:r>
              <w:rPr>
                <w:rFonts w:ascii="Cambria Math" w:eastAsia="宋体" w:hAnsi="Cambria Math" w:cs="Cambria Math"/>
                <w:sz w:val="21"/>
                <w:szCs w:val="21"/>
              </w:rPr>
              <m:t>n</m:t>
            </m:r>
          </m:sup>
        </m:sSup>
      </m:oMath>
      <w:r>
        <w:rPr>
          <w:rFonts w:ascii="Times New Roman" w:hAnsi="Times New Roman" w:eastAsia="宋体" w:cs="Times New Roman"/>
          <w:sz w:val="21"/>
          <w:szCs w:val="21"/>
        </w:rPr>
        <w:t>（</w:t>
      </w:r>
      <w:r>
        <w:rPr>
          <w:rFonts w:ascii="Times New Roman" w:eastAsia="宋体" w:hAnsi="Times New Roman" w:cs="Times New Roman"/>
          <w:i/>
          <w:sz w:val="21"/>
          <w:szCs w:val="21"/>
        </w:rPr>
        <w:t>n</w:t>
      </w:r>
      <w:r>
        <w:rPr>
          <w:rFonts w:ascii="Times New Roman" w:hAnsi="Times New Roman" w:eastAsia="宋体" w:cs="Times New Roman"/>
          <w:sz w:val="21"/>
          <w:szCs w:val="21"/>
        </w:rPr>
        <w:t>为正整数）.</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(1)若</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15</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13</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，求</w:t>
      </w:r>
      <w:r>
        <w:rPr>
          <w:rFonts w:ascii="Times New Roman" w:eastAsia="宋体" w:hAnsi="Times New Roman" w:cs="Times New Roman"/>
          <w:i/>
          <w:sz w:val="21"/>
          <w:szCs w:val="21"/>
        </w:rPr>
        <w:t>n</w:t>
      </w:r>
      <w:r>
        <w:rPr>
          <w:rFonts w:ascii="Times New Roman" w:hAnsi="Times New Roman" w:eastAsia="宋体" w:cs="Times New Roman"/>
          <w:sz w:val="21"/>
          <w:szCs w:val="21"/>
        </w:rPr>
        <w:t>的值；</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(2)若</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2022</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m:rPr>
            <m:nor/>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2021</m:t>
            </m:r>
          </m:sub>
        </m:sSub>
      </m:oMath>
      <w:r>
        <w:rPr>
          <w:rFonts w:ascii="Times New Roman" w:hAnsi="Times New Roman" w:eastAsia="宋体" w:cs="Times New Roman"/>
          <w:sz w:val="21"/>
          <w:szCs w:val="21"/>
        </w:rPr>
        <w:t>，求</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和</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的值（结果用指数幂的形式表示）.</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oMath>
      <w:r>
        <w:rPr>
          <w:rFonts w:ascii="Times New Roman" w:hAnsi="Times New Roman" w:eastAsia="宋体" w:cs="Times New Roman"/>
          <w:sz w:val="21"/>
          <w:szCs w:val="21"/>
        </w:rPr>
        <w:t>，</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6066</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（2）分别令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求出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r>
          <w:rPr>
            <w:rFonts w:ascii="Cambria Math" w:eastAsia="宋体" w:hAnsi="Cambria Math" w:cs="Cambria Math"/>
            <w:sz w:val="21"/>
            <w:szCs w:val="21"/>
          </w:rPr>
          <m:t>=</m:t>
        </m:r>
        <m:sSup>
          <m:e>
            <m:r>
              <w:rPr>
                <w:rFonts w:ascii="Cambria Math" w:eastAsia="宋体" w:hAnsi="Cambria Math" w:cs="Cambria Math"/>
                <w:sz w:val="21"/>
                <w:szCs w:val="21"/>
              </w:rPr>
              <m:t>4</m:t>
            </m:r>
          </m:e>
          <m:sup>
            <m:r>
              <w:rPr>
                <w:rFonts w:ascii="Cambria Math" w:eastAsia="宋体" w:hAnsi="Cambria Math" w:cs="Cambria Math"/>
                <w:sz w:val="21"/>
                <w:szCs w:val="21"/>
              </w:rPr>
              <m:t>2022</m:t>
            </m:r>
          </m:sup>
        </m:sSup>
      </m:oMath>
      <w:r>
        <w:rPr>
          <w:rFonts w:ascii="Times New Roman" w:hAnsi="Times New Roman" w:eastAsia="宋体" w:cs="Times New Roman"/>
          <w:sz w:val="21"/>
          <w:szCs w:val="21"/>
        </w:rPr>
        <w:t>，进而可求出</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的值，</w:t>
      </w:r>
    </w:p>
    <w:p>
      <w:pPr>
        <w:shd w:val="clear" w:color="auto" w:fill="auto"/>
        <w:spacing w:line="300" w:lineRule="auto" w:before="0" w:after="0"/>
        <w:jc w:val="left"/>
        <w:rPr>
          <w:rFonts w:ascii="Times New Roman" w:hAnsi="Times New Roman" w:eastAsia="宋体" w:cs="Times New Roman"/>
          <w:sz w:val="21"/>
          <w:szCs w:val="21"/>
        </w:rPr>
      </w:p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0</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1</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因为</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15</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13</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w:t>
      </w: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13</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，化简得</w:t>
      </w:r>
      <m:oMath>
        <m:r>
          <w:rPr>
            <w:rFonts w:ascii="Cambria Math" w:eastAsia="宋体" w:hAnsi="Cambria Math" w:cs="Cambria Math"/>
            <w:sz w:val="21"/>
            <w:szCs w:val="21"/>
          </w:rPr>
          <m:t>3</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29</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m:oMath>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得</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或</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（舍去），</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（2）当</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2022</m:t>
        </m:r>
      </m:oMath>
      <w:r>
        <w:rPr>
          <w:rFonts w:ascii="Times New Roman" w:hAnsi="Times New Roman" w:eastAsia="宋体" w:cs="Times New Roman"/>
          <w:sz w:val="21"/>
          <w:szCs w:val="21"/>
        </w:rPr>
        <w:t>时，</w:t>
      </w: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e>
            </m:d>
          </m:e>
          <m:sup>
            <m:r>
              <w:rPr>
                <w:rFonts w:ascii="Cambria Math" w:eastAsia="宋体" w:hAnsi="Cambria Math" w:cs="Cambria Math"/>
                <w:sz w:val="21"/>
                <w:szCs w:val="21"/>
              </w:rPr>
              <m:t>2022</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sSup>
          <m:e>
            <m:r>
              <w:rPr>
                <w:rFonts w:ascii="Cambria Math" w:eastAsia="宋体" w:hAnsi="Cambria Math" w:cs="Cambria Math"/>
                <w:sz w:val="21"/>
                <w:szCs w:val="21"/>
              </w:rPr>
              <m:t>x</m:t>
            </m:r>
          </m:e>
          <m:sup>
            <m:r>
              <w:rPr>
                <w:rFonts w:ascii="Cambria Math" w:eastAsia="宋体" w:hAnsi="Cambria Math" w:cs="Cambria Math"/>
                <w:sz w:val="21"/>
                <w:szCs w:val="21"/>
              </w:rPr>
              <m:t>2022</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，得</w:t>
      </w: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2022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，得</w:t>
      </w: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r>
          <w:rPr>
            <w:rFonts w:ascii="Cambria Math" w:eastAsia="宋体" w:hAnsi="Cambria Math" w:cs="Cambria Math"/>
            <w:sz w:val="21"/>
            <w:szCs w:val="21"/>
          </w:rPr>
          <m:t>=</m:t>
        </m:r>
        <m:sSup>
          <m:e>
            <m:r>
              <w:rPr>
                <w:rFonts w:ascii="Cambria Math" w:eastAsia="宋体" w:hAnsi="Cambria Math" w:cs="Cambria Math"/>
                <w:sz w:val="21"/>
                <w:szCs w:val="21"/>
              </w:rPr>
              <m:t>4</m:t>
            </m:r>
          </m:e>
          <m:sup>
            <m:r>
              <w:rPr>
                <w:rFonts w:ascii="Cambria Math" w:eastAsia="宋体" w:hAnsi="Cambria Math" w:cs="Cambria Math"/>
                <w:sz w:val="21"/>
                <w:szCs w:val="21"/>
              </w:rPr>
              <m:t>2022</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因为</w:t>
      </w: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m:rPr>
            <m:nor/>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2021</m:t>
            </m:r>
          </m:sub>
        </m:sSub>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r>
          <w:rPr>
            <w:rFonts w:ascii="Cambria Math" w:eastAsia="宋体" w:hAnsi="Cambria Math" w:cs="Cambria Math"/>
            <w:sz w:val="21"/>
            <w:szCs w:val="21"/>
          </w:rPr>
          <m:t>=</m:t>
        </m:r>
        <m:sSup>
          <m:e>
            <m:r>
              <w:rPr>
                <w:rFonts w:ascii="Cambria Math" w:eastAsia="宋体" w:hAnsi="Cambria Math" w:cs="Cambria Math"/>
                <w:sz w:val="21"/>
                <w:szCs w:val="21"/>
              </w:rPr>
              <m:t>4</m:t>
            </m:r>
          </m:e>
          <m:sup>
            <m:r>
              <w:rPr>
                <w:rFonts w:ascii="Cambria Math" w:eastAsia="宋体" w:hAnsi="Cambria Math" w:cs="Cambria Math"/>
                <w:sz w:val="21"/>
                <w:szCs w:val="21"/>
              </w:rPr>
              <m:t>2022</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r>
          <w:rPr>
            <w:rFonts w:ascii="Cambria Math" w:eastAsia="宋体" w:hAnsi="Cambria Math" w:cs="Cambria Math"/>
            <w:sz w:val="21"/>
            <w:szCs w:val="21"/>
          </w:rPr>
          <m:t>⋅</m:t>
        </m:r>
        <m:sSup>
          <m:e>
            <m:r>
              <w:rPr>
                <w:rFonts w:ascii="Cambria Math" w:eastAsia="宋体" w:hAnsi="Cambria Math" w:cs="Cambria Math"/>
                <w:sz w:val="21"/>
                <w:szCs w:val="21"/>
              </w:rPr>
              <m:t>4</m:t>
            </m:r>
          </m:e>
          <m:sup>
            <m:r>
              <w:rPr>
                <w:rFonts w:ascii="Cambria Math" w:eastAsia="宋体" w:hAnsi="Cambria Math" w:cs="Cambria Math"/>
                <w:sz w:val="21"/>
                <w:szCs w:val="21"/>
              </w:rPr>
              <m:t>2022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6066</m:t>
            </m:r>
          </m:sup>
        </m:sSup>
      </m:oMath>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102．在二项式</w:t>
      </w:r>
      <m:oMath>
        <m:sSup>
          <m:e>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r>
                      <w:rPr>
                        <w:rFonts w:ascii="Cambria Math" w:eastAsia="宋体" w:hAnsi="Cambria Math" w:cs="Cambria Math"/>
                        <w:sz w:val="21"/>
                        <w:szCs w:val="21"/>
                      </w:rPr>
                      <m:t>x</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x</m:t>
                    </m:r>
                  </m:e>
                </m:rad>
              </m:e>
            </m:d>
          </m:e>
          <m:sup>
            <m:r>
              <w:rPr>
                <w:rFonts w:ascii="Cambria Math" w:eastAsia="宋体" w:hAnsi="Cambria Math" w:cs="Cambria Math"/>
                <w:sz w:val="21"/>
                <w:szCs w:val="21"/>
              </w:rPr>
              <m:t>n</m:t>
            </m:r>
          </m:sup>
        </m:sSup>
      </m:oMath>
      <w:r>
        <w:rPr>
          <w:rFonts w:ascii="Times New Roman" w:hAnsi="Times New Roman" w:eastAsia="宋体" w:cs="Times New Roman"/>
          <w:sz w:val="21"/>
          <w:szCs w:val="21"/>
        </w:rPr>
        <w:t>的展开式中，______.</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给出下列条件：</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①若展开式前三项的二项式系数的和等于46；</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②所有奇数项的二项式系数的和为256.</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试在上面两个条件中选择一个补充在上面的横线上，并解答下列问题：</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（1）求展开式中二项式系数最大的项；</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（2）求展开式的常数项.</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选择②：转化为</w:t>
      </w:r>
      <m:oMath>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r>
          <w:rPr>
            <w:rFonts w:ascii="Cambria Math" w:eastAsia="宋体" w:hAnsi="Cambria Math" w:cs="Cambria Math"/>
            <w:sz w:val="21"/>
            <w:szCs w:val="21"/>
          </w:rPr>
          <m:t>256</m:t>
        </m:r>
      </m:oMath>
      <w:r>
        <w:rPr>
          <w:rFonts w:ascii="Times New Roman" w:hAnsi="Times New Roman" w:eastAsia="宋体" w:cs="Times New Roman"/>
          <w:sz w:val="21"/>
          <w:szCs w:val="21"/>
        </w:rPr>
        <w:t>，计算即可</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（1）由于共9项，根据二项式系数的性质，二项式系数最大的项为第5项和第6项，利用通项公式计算即可；</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（2）写出展开式的通项</w:t>
      </w:r>
      <m:oMath>
        <m:sSub>
          <m:e>
            <m:r>
              <w:rPr>
                <w:rFonts w:ascii="Cambria Math" w:eastAsia="宋体" w:hAnsi="Cambria Math" w:cs="Cambria Math"/>
                <w:sz w:val="21"/>
                <w:szCs w:val="21"/>
              </w:rPr>
              <m:t>T</m:t>
            </m:r>
          </m:e>
          <m:sub>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k</m:t>
            </m:r>
          </m:sup>
        </m:sSubSup>
        <m:sSup>
          <m:e>
            <m:r>
              <w:rPr>
                <w:rFonts w:ascii="Cambria Math" w:eastAsia="宋体" w:hAnsi="Cambria Math" w:cs="Cambria Math"/>
                <w:sz w:val="21"/>
                <w:szCs w:val="21"/>
              </w:rPr>
              <m:t>2</m:t>
            </m:r>
          </m:e>
          <m:sup>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9</m:t>
            </m:r>
          </m:sup>
        </m:sSup>
        <m:sSup>
          <m:e>
            <m:r>
              <w:rPr>
                <w:rFonts w:ascii="Cambria Math" w:eastAsia="宋体" w:hAnsi="Cambria Math" w:cs="Cambria Math"/>
                <w:sz w:val="21"/>
                <w:szCs w:val="21"/>
              </w:rPr>
              <m:t>x</m:t>
            </m:r>
          </m:e>
          <m:sup>
            <m:f>
              <m:num>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18</m:t>
                </m:r>
              </m:num>
              <m:den>
                <m:r>
                  <w:rPr>
                    <w:rFonts w:ascii="Cambria Math" w:eastAsia="宋体" w:hAnsi="Cambria Math" w:cs="Cambria Math"/>
                    <w:sz w:val="21"/>
                    <w:szCs w:val="21"/>
                  </w:rPr>
                  <m:t>2</m:t>
                </m:r>
              </m:den>
            </m:f>
          </m:sup>
        </m:sSup>
      </m:oMath>
      <w:r>
        <w:rPr>
          <w:rFonts w:ascii="Times New Roman" w:hAnsi="Times New Roman" w:eastAsia="宋体" w:cs="Times New Roman"/>
          <w:sz w:val="21"/>
          <w:szCs w:val="21"/>
        </w:rPr>
        <w:t>，令</w:t>
      </w:r>
      <m:oMath>
        <m:f>
          <m:num>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18</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，即得解</w:t>
      </w:r>
    </w:p>
    <w:p>
      <w:pPr>
        <w:shd w:val="clear" w:color="auto" w:fill="auto"/>
        <w:spacing w:line="300" w:lineRule="auto" w:before="0" w:after="0"/>
        <w:jc w:val="left"/>
        <w:rPr>
          <w:rFonts w:ascii="Times New Roman" w:hAnsi="Times New Roman" w:eastAsia="宋体" w:cs="Times New Roman"/>
          <w:sz w:val="21"/>
          <w:szCs w:val="21"/>
        </w:rPr>
      </w:pP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46</m:t>
        </m:r>
      </m:oMath>
      <w:r>
        <w:rPr>
          <w:rFonts w:ascii="Times New Roman" w:hAnsi="Times New Roman" w:eastAsia="宋体" w:cs="Times New Roman"/>
          <w:sz w:val="21"/>
          <w:szCs w:val="21"/>
        </w:rPr>
        <w:t>，即</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46</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即</w:t>
      </w:r>
      <m:oMath>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10</m:t>
            </m:r>
          </m:e>
        </m:d>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9</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解得</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或</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（舍去）.</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选择②.</w:t>
      </w:r>
    </w:p>
    <w:p>
      <w:pPr>
        <w:shd w:val="clear" w:color="auto" w:fill="auto"/>
        <w:spacing w:line="300" w:lineRule="auto" w:before="0" w:after="0"/>
        <w:jc w:val="left"/>
        <w:rPr>
          <w:rFonts w:ascii="Times New Roman" w:hAnsi="Times New Roman" w:eastAsia="宋体" w:cs="Times New Roman"/>
          <w:sz w:val="21"/>
          <w:szCs w:val="21"/>
        </w:rPr>
      </w:pP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256</m:t>
        </m:r>
      </m:oMath>
      <w:r>
        <w:rPr>
          <w:rFonts w:ascii="Times New Roman" w:hAnsi="Times New Roman" w:eastAsia="宋体" w:cs="Times New Roman"/>
          <w:sz w:val="21"/>
          <w:szCs w:val="21"/>
        </w:rPr>
        <w:t>，即</w:t>
      </w:r>
      <m:oMath>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r>
          <w:rPr>
            <w:rFonts w:ascii="Cambria Math" w:eastAsia="宋体" w:hAnsi="Cambria Math" w:cs="Cambria Math"/>
            <w:sz w:val="21"/>
            <w:szCs w:val="21"/>
          </w:rPr>
          <m:t>256</m:t>
        </m:r>
      </m:oMath>
      <w:r>
        <w:rPr>
          <w:rFonts w:ascii="Times New Roman" w:hAnsi="Times New Roman" w:eastAsia="宋体" w:cs="Times New Roman"/>
          <w:sz w:val="21"/>
          <w:szCs w:val="21"/>
        </w:rPr>
        <w:t>，解得</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（1）展开式中二项式系数最大的项为第5项和第6项，</w:t>
      </w:r>
    </w:p>
    <w:p>
      <w:pPr>
        <w:shd w:val="clear" w:color="auto" w:fill="auto"/>
        <w:spacing w:line="300" w:lineRule="auto" w:before="0" w:after="0"/>
        <w:jc w:val="left"/>
        <w:rPr>
          <w:rFonts w:ascii="Times New Roman" w:hAnsi="Times New Roman" w:eastAsia="宋体" w:cs="Times New Roman"/>
          <w:sz w:val="21"/>
          <w:szCs w:val="21"/>
        </w:rPr>
      </w:pPr>
      <m:oMath>
        <m:sSub>
          <m:e>
            <m:r>
              <w:rPr>
                <w:rFonts w:ascii="Cambria Math" w:eastAsia="宋体" w:hAnsi="Cambria Math" w:cs="Cambria Math"/>
                <w:sz w:val="21"/>
                <w:szCs w:val="21"/>
              </w:rPr>
              <m:t>T</m:t>
            </m:r>
          </m:e>
          <m:sub>
            <m:r>
              <w:rPr>
                <w:rFonts w:ascii="Cambria Math" w:eastAsia="宋体" w:hAnsi="Cambria Math" w:cs="Cambria Math"/>
                <w:sz w:val="21"/>
                <w:szCs w:val="21"/>
              </w:rPr>
              <m:t>5</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4</m:t>
            </m:r>
          </m:sup>
        </m:sSubSup>
        <m:sSup>
          <m:e>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5</m:t>
            </m:r>
          </m:sup>
        </m:sSup>
        <m:sSup>
          <m:e>
            <m:r>
              <w:rPr>
                <w:rFonts w:ascii="Cambria Math" w:eastAsia="宋体" w:hAnsi="Cambria Math" w:cs="Cambria Math"/>
                <w:sz w:val="21"/>
                <w:szCs w:val="21"/>
              </w:rPr>
              <m:t>x</m:t>
            </m:r>
          </m:e>
          <m:sup>
            <m:r>
              <w:rPr>
                <w:rFonts w:ascii="Cambria Math" w:eastAsia="宋体" w:hAnsi="Cambria Math" w:cs="Cambria Math"/>
                <w:sz w:val="21"/>
                <w:szCs w:val="21"/>
              </w:rPr>
              <m:t>−</m:t>
            </m:r>
            <m:r>
              <w:rPr>
                <w:rFonts w:ascii="Cambria Math" w:eastAsia="宋体" w:hAnsi="Cambria Math" w:cs="Cambria Math"/>
                <w:sz w:val="21"/>
                <w:szCs w:val="21"/>
              </w:rPr>
              <m:t>5</m:t>
            </m:r>
          </m:sup>
        </m:s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63</m:t>
            </m:r>
          </m:num>
          <m:den>
            <m:r>
              <w:rPr>
                <w:rFonts w:ascii="Cambria Math" w:eastAsia="宋体" w:hAnsi="Cambria Math" w:cs="Cambria Math"/>
                <w:sz w:val="21"/>
                <w:szCs w:val="21"/>
              </w:rPr>
              <m:t>16</m:t>
            </m:r>
          </m:den>
        </m:f>
        <m:sSup>
          <m:e>
            <m:r>
              <w:rPr>
                <w:rFonts w:ascii="Cambria Math" w:eastAsia="宋体" w:hAnsi="Cambria Math" w:cs="Cambria Math"/>
                <w:sz w:val="21"/>
                <w:szCs w:val="21"/>
              </w:rPr>
              <m:t>x</m:t>
            </m:r>
          </m:e>
          <m:sup>
            <m:r>
              <w:rPr>
                <w:rFonts w:ascii="Cambria Math" w:eastAsia="宋体" w:hAnsi="Cambria Math" w:cs="Cambria Math"/>
                <w:sz w:val="21"/>
                <w:szCs w:val="21"/>
              </w:rPr>
              <m:t>−</m:t>
            </m:r>
            <m:r>
              <w:rPr>
                <w:rFonts w:ascii="Cambria Math" w:eastAsia="宋体" w:hAnsi="Cambria Math" w:cs="Cambria Math"/>
                <w:sz w:val="21"/>
                <w:szCs w:val="21"/>
              </w:rPr>
              <m:t>3</m:t>
            </m:r>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m:oMath>
        <m:sSub>
          <m:e>
            <m:r>
              <w:rPr>
                <w:rFonts w:ascii="Cambria Math" w:eastAsia="宋体" w:hAnsi="Cambria Math" w:cs="Cambria Math"/>
                <w:sz w:val="21"/>
                <w:szCs w:val="21"/>
              </w:rPr>
              <m:t>T</m:t>
            </m:r>
          </m:e>
          <m:sub>
            <m:r>
              <w:rPr>
                <w:rFonts w:ascii="Cambria Math" w:eastAsia="宋体" w:hAnsi="Cambria Math" w:cs="Cambria Math"/>
                <w:sz w:val="21"/>
                <w:szCs w:val="21"/>
              </w:rPr>
              <m:t>6</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5</m:t>
            </m:r>
          </m:sup>
        </m:sSubSup>
        <m:sSup>
          <m:e>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4</m:t>
            </m:r>
          </m:sup>
        </m:sSup>
        <m:sSup>
          <m:e>
            <m:r>
              <w:rPr>
                <w:rFonts w:ascii="Cambria Math" w:eastAsia="宋体" w:hAnsi="Cambria Math" w:cs="Cambria Math"/>
                <w:sz w:val="21"/>
                <w:szCs w:val="21"/>
              </w:rPr>
              <m:t>x</m:t>
            </m:r>
          </m:e>
          <m:sup>
            <m:r>
              <w:rPr>
                <w:rFonts w:ascii="Cambria Math" w:eastAsia="宋体" w:hAnsi="Cambria Math" w:cs="Cambria Math"/>
                <w:sz w:val="21"/>
                <w:szCs w:val="21"/>
              </w:rPr>
              <m:t>−</m:t>
            </m:r>
            <m:r>
              <w:rPr>
                <w:rFonts w:ascii="Cambria Math" w:eastAsia="宋体" w:hAnsi="Cambria Math" w:cs="Cambria Math"/>
                <w:sz w:val="21"/>
                <w:szCs w:val="21"/>
              </w:rPr>
              <m:t>4</m:t>
            </m:r>
          </m:sup>
        </m:sSup>
        <m:sSup>
          <m:e>
            <m:r>
              <w:rPr>
                <w:rFonts w:ascii="Cambria Math" w:eastAsia="宋体" w:hAnsi="Cambria Math" w:cs="Cambria Math"/>
                <w:sz w:val="21"/>
                <w:szCs w:val="21"/>
              </w:rPr>
              <m:t>x</m:t>
            </m:r>
          </m:e>
          <m:sup>
            <m:f>
              <m:num>
                <m:r>
                  <w:rPr>
                    <w:rFonts w:ascii="Cambria Math" w:eastAsia="宋体" w:hAnsi="Cambria Math" w:cs="Cambria Math"/>
                    <w:sz w:val="21"/>
                    <w:szCs w:val="21"/>
                  </w:rPr>
                  <m:t>5</m:t>
                </m:r>
              </m:num>
              <m:den>
                <m:r>
                  <w:rPr>
                    <w:rFonts w:ascii="Cambria Math" w:eastAsia="宋体" w:hAnsi="Cambria Math" w:cs="Cambria Math"/>
                    <w:sz w:val="21"/>
                    <w:szCs w:val="21"/>
                  </w:rPr>
                  <m:t>2</m:t>
                </m:r>
              </m:den>
            </m:f>
          </m:sup>
        </m:sSup>
        <m:r>
          <w:rPr>
            <w:rFonts w:ascii="Cambria Math" w:eastAsia="宋体" w:hAnsi="Cambria Math" w:cs="Cambria Math"/>
            <w:sz w:val="21"/>
            <w:szCs w:val="21"/>
          </w:rPr>
          <m:t>=</m:t>
        </m:r>
        <m:f>
          <m:num>
            <m:r>
              <w:rPr>
                <w:rFonts w:ascii="Cambria Math" w:eastAsia="宋体" w:hAnsi="Cambria Math" w:cs="Cambria Math"/>
                <w:sz w:val="21"/>
                <w:szCs w:val="21"/>
              </w:rPr>
              <m:t>63</m:t>
            </m:r>
          </m:num>
          <m:den>
            <m:r>
              <w:rPr>
                <w:rFonts w:ascii="Cambria Math" w:eastAsia="宋体" w:hAnsi="Cambria Math" w:cs="Cambria Math"/>
                <w:sz w:val="21"/>
                <w:szCs w:val="21"/>
              </w:rPr>
              <m:t>8</m:t>
            </m:r>
          </m:den>
        </m:f>
        <m:sSup>
          <m:e>
            <m:r>
              <w:rPr>
                <w:rFonts w:ascii="Cambria Math" w:eastAsia="宋体" w:hAnsi="Cambria Math" w:cs="Cambria Math"/>
                <w:sz w:val="21"/>
                <w:szCs w:val="21"/>
              </w:rPr>
              <m:t>x</m:t>
            </m:r>
          </m:e>
          <m: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（2）展开式的通项为</w:t>
      </w:r>
      <m:oMath>
        <m:sSub>
          <m:e>
            <m:r>
              <w:rPr>
                <w:rFonts w:ascii="Cambria Math" w:eastAsia="宋体" w:hAnsi="Cambria Math" w:cs="Cambria Math"/>
                <w:sz w:val="21"/>
                <w:szCs w:val="21"/>
              </w:rPr>
              <m:t>T</m:t>
            </m:r>
          </m:e>
          <m:sub>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k</m:t>
            </m:r>
          </m:sup>
        </m:sSubSup>
        <m:sSup>
          <m:e>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k</m:t>
            </m:r>
          </m:sup>
        </m:sSup>
        <m:sSup>
          <m:e>
            <m:r>
              <w:rPr>
                <w:rFonts w:ascii="Cambria Math" w:eastAsia="宋体" w:hAnsi="Cambria Math" w:cs="Cambria Math"/>
                <w:sz w:val="21"/>
                <w:szCs w:val="21"/>
              </w:rPr>
              <m:t>x</m:t>
            </m:r>
          </m:e>
          <m:sup>
            <m:r>
              <w:rPr>
                <w:rFonts w:ascii="Cambria Math" w:eastAsia="宋体" w:hAnsi="Cambria Math" w:cs="Cambria Math"/>
                <w:sz w:val="21"/>
                <w:szCs w:val="21"/>
              </w:rPr>
              <m:t>−</m:t>
            </m:r>
            <m:d>
              <m:dPr>
                <m:sepChr m:val=","/>
              </m:dPr>
              <m:e>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k</m:t>
                </m:r>
              </m:e>
            </m:d>
          </m:sup>
        </m:sSup>
        <m:sSup>
          <m:e>
            <m:r>
              <w:rPr>
                <w:rFonts w:ascii="Cambria Math" w:eastAsia="宋体" w:hAnsi="Cambria Math" w:cs="Cambria Math"/>
                <w:sz w:val="21"/>
                <w:szCs w:val="21"/>
              </w:rPr>
              <m:t>x</m:t>
            </m:r>
          </m:e>
          <m:sup>
            <m:f>
              <m:num>
                <m:r>
                  <w:rPr>
                    <w:rFonts w:ascii="Cambria Math" w:eastAsia="宋体" w:hAnsi="Cambria Math" w:cs="Cambria Math"/>
                    <w:sz w:val="21"/>
                    <w:szCs w:val="21"/>
                  </w:rPr>
                  <m:t>k</m:t>
                </m:r>
              </m:num>
              <m:den>
                <m:r>
                  <w:rPr>
                    <w:rFonts w:ascii="Cambria Math" w:eastAsia="宋体" w:hAnsi="Cambria Math" w:cs="Cambria Math"/>
                    <w:sz w:val="21"/>
                    <w:szCs w:val="21"/>
                  </w:rPr>
                  <m:t>2</m:t>
                </m:r>
              </m:den>
            </m:f>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k</m:t>
            </m:r>
          </m:sup>
        </m:sSubSup>
        <m:sSup>
          <m:e>
            <m:r>
              <w:rPr>
                <w:rFonts w:ascii="Cambria Math" w:eastAsia="宋体" w:hAnsi="Cambria Math" w:cs="Cambria Math"/>
                <w:sz w:val="21"/>
                <w:szCs w:val="21"/>
              </w:rPr>
              <m:t>2</m:t>
            </m:r>
          </m:e>
          <m:sup>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9</m:t>
            </m:r>
          </m:sup>
        </m:sSup>
        <m:sSup>
          <m:e>
            <m:r>
              <w:rPr>
                <w:rFonts w:ascii="Cambria Math" w:eastAsia="宋体" w:hAnsi="Cambria Math" w:cs="Cambria Math"/>
                <w:sz w:val="21"/>
                <w:szCs w:val="21"/>
              </w:rPr>
              <m:t>x</m:t>
            </m:r>
          </m:e>
          <m:sup>
            <m:f>
              <m:num>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18</m:t>
                </m:r>
              </m:num>
              <m:den>
                <m:r>
                  <w:rPr>
                    <w:rFonts w:ascii="Cambria Math" w:eastAsia="宋体" w:hAnsi="Cambria Math" w:cs="Cambria Math"/>
                    <w:sz w:val="21"/>
                    <w:szCs w:val="21"/>
                  </w:rPr>
                  <m:t>2</m:t>
                </m:r>
              </m:den>
            </m:f>
          </m:sup>
        </m:sSup>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令</w:t>
      </w:r>
      <m:oMath>
        <m:f>
          <m:num>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18</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所以展开式中常数项为第7项，</w:t>
      </w:r>
    </w:p>
    <w:p>
      <w:pPr>
        <w:shd w:val="clear" w:color="auto" w:fill="auto"/>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常数项为</w:t>
      </w:r>
      <m:oMath>
        <m:sSub>
          <m:e>
            <m:r>
              <w:rPr>
                <w:rFonts w:ascii="Cambria Math" w:eastAsia="宋体" w:hAnsi="Cambria Math" w:cs="Cambria Math"/>
                <w:sz w:val="21"/>
                <w:szCs w:val="21"/>
              </w:rPr>
              <m:t>T</m:t>
            </m:r>
          </m:e>
          <m:sub>
            <m:r>
              <w:rPr>
                <w:rFonts w:ascii="Cambria Math" w:eastAsia="宋体" w:hAnsi="Cambria Math" w:cs="Cambria Math"/>
                <w:sz w:val="21"/>
                <w:szCs w:val="21"/>
              </w:rPr>
              <m:t>7</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6</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m:t>
            </m:r>
            <m:r>
              <w:rPr>
                <w:rFonts w:ascii="Cambria Math" w:eastAsia="宋体" w:hAnsi="Cambria Math" w:cs="Cambria Math"/>
                <w:sz w:val="21"/>
                <w:szCs w:val="21"/>
              </w:rPr>
              <m:t>3</m:t>
            </m:r>
          </m:sup>
        </m:sSup>
        <m:r>
          <w:rPr>
            <w:rFonts w:ascii="Cambria Math" w:eastAsia="宋体" w:hAnsi="Cambria Math" w:cs="Cambria Math"/>
            <w:sz w:val="21"/>
            <w:szCs w:val="21"/>
          </w:rPr>
          <m:t>=</m:t>
        </m:r>
        <m:f>
          <m:num>
            <m:r>
              <w:rPr>
                <w:rFonts w:ascii="Cambria Math" w:eastAsia="宋体" w:hAnsi="Cambria Math" w:cs="Cambria Math"/>
                <w:sz w:val="21"/>
                <w:szCs w:val="21"/>
              </w:rPr>
              <m:t>21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eastAsia="宋体" w:cs="Times New Roman"/>
        <w:sz w:val="21"/>
        <w:szCs w:val="21"/>
      </w:rPr>
      <w:t>试卷第</w:t>
    </w:r>
    <w:r>
      <w:fldChar w:fldCharType="begin"/>
    </w:r>
    <w:r>
      <w:instrText xml:space="preserve"> PAGE </w:instrText>
    </w:r>
    <w:r>
      <w:fldChar w:fldCharType="separate"/>
    </w:r>
    <w:r>
      <w:t>1</w:t>
    </w:r>
    <w:r>
      <w:fldChar w:fldCharType="end"/>
    </w:r>
    <w:r>
      <w:rPr>
        <w:rFonts w:ascii="Times New Roman" w:hAnsi="Times New Roman" w:eastAsia="宋体" w:cs="Times New Roman"/>
        <w:sz w:val="21"/>
        <w:szCs w:val="21"/>
      </w:rPr>
      <w:t>页，共</w:t>
    </w:r>
    <w:r>
      <w:fldChar w:fldCharType="begin"/>
    </w:r>
    <w:r>
      <w:instrText xml:space="preserve"> NUMPAGES </w:instrText>
    </w:r>
    <w:r>
      <w:fldChar w:fldCharType="separate"/>
    </w:r>
    <w:r>
      <w:t>1</w:t>
    </w:r>
    <w:r>
      <w:fldChar w:fldCharType="end"/>
    </w:r>
    <w:r>
      <w:rPr>
        <w:rFonts w:ascii="Times New Roman" w:hAnsi="Times New Roman" w:eastAsia="宋体" w:cs="Times New Roman"/>
        <w:sz w:val="21"/>
        <w:szCs w:val="21"/>
      </w:rPr>
      <w:t>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第3章 排列、组合与二项式定理·中档卷（102题）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