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9"/>
      <w:cols w:space="720"/>
      <w:docGrid w:linePitch="360"/>
      <w:pgSz w:w="11906" w:h="16838"/>
      <w:pgMar w:top="720" w:right="720" w:bottom="720" w:left="720" w:header="360" w:footer="360" w:gutter="0"/>
    </w:sectPr>
    <w:p>
      <w:pPr>
        <w:rPr>
          <w:sz w:val="21"/>
          <w:szCs w:val="21"/>
        </w:rPr>
        <w:spacing w:before="0" w:after="0" w:line="300" w:lineRule="multiple"/>
        <w:jc w:val="left"/>
      </w:pPr>
      <w:r>
        <w:rPr>
          <w:rFonts w:ascii="Times New Roman" w:hAnsi="Times New Roman" w:eastAsia="宋体" w:cs="Times New Roman"/>
          <w:sz w:val="21"/>
          <w:szCs w:val="21"/>
          <w:b/>
        </w:rPr>
        <w:t>人教B版选必1 第2章 平面解析几何（直线与圆）·落选题清单（322题）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一、超纲题（1题）</w:t>
      </w: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6题｜删除原因：超纲：题面为直线与圆的参数方程，参数方程在2019人教B版全套教材（必修1~4、选必1~3）中不存在，属课标外/旧教材残留（3.2③，最晚知识点：坐标系与参数方程——目标教材无此内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6．已知点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r>
        <w:rPr>
          <w:rFonts w:ascii="Times New Roman" w:hAnsi="Times New Roman" w:eastAsia="宋体" w:cs="Times New Roman"/>
          <w:i/>
          <w:sz w:val="21"/>
          <w:szCs w:val="21"/>
        </w:rPr>
        <w:t>t</w:t>
      </w:r>
      <w:r>
        <w:rPr>
          <w:rFonts w:ascii="Times New Roman" w:hAnsi="Times New Roman" w:eastAsia="宋体" w:cs="Times New Roman"/>
          <w:sz w:val="21"/>
          <w:szCs w:val="21"/>
        </w:rPr>
        <w:t>是参数）和圆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cos</m:t>
                </m:r>
                <m:r>
                  <w:rPr>
                    <w:rFonts w:ascii="Cambria Math" w:eastAsia="宋体" w:hAnsi="Cambria Math" w:cs="Cambria Math"/>
                    <w:sz w:val="21"/>
                    <w:szCs w:val="21"/>
                  </w:rPr>
                  <m:t>θ</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sin</m:t>
                </m:r>
                <m:r>
                  <w:rPr>
                    <w:rFonts w:ascii="Cambria Math" w:eastAsia="宋体" w:hAnsi="Cambria Math" w:cs="Cambria Math"/>
                    <w:sz w:val="21"/>
                    <w:szCs w:val="21"/>
                  </w:rPr>
                  <m:t>θ</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m:oMath>
        <m:r>
          <w:rPr>
            <w:rFonts w:ascii="Cambria Math" w:eastAsia="宋体" w:hAnsi="Cambria Math" w:cs="Cambria Math"/>
            <w:sz w:val="21"/>
            <w:szCs w:val="21"/>
          </w:rPr>
          <m:t>θ</m:t>
        </m:r>
      </m:oMath>
      <w:r>
        <w:rPr>
          <w:rFonts w:ascii="Times New Roman" w:hAnsi="Times New Roman" w:eastAsia="宋体" w:cs="Times New Roman"/>
          <w:sz w:val="21"/>
          <w:szCs w:val="21"/>
        </w:rPr>
        <w:t>是参数）的公共点，过点</w:t>
      </w:r>
      <w:r>
        <w:rPr>
          <w:rFonts w:ascii="Times New Roman" w:hAnsi="Times New Roman" w:eastAsia="宋体" w:cs="Times New Roman"/>
          <w:i/>
          <w:sz w:val="21"/>
          <w:szCs w:val="21"/>
        </w:rPr>
        <w:t>P</w:t>
      </w:r>
      <w:r>
        <w:rPr>
          <w:rFonts w:ascii="Times New Roman" w:hAnsi="Times New Roman" w:eastAsia="宋体" w:cs="Times New Roman"/>
          <w:sz w:val="21"/>
          <w:szCs w:val="21"/>
        </w:rPr>
        <w:t>作圆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，则切线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28</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【知识点】圆的参数方程、过圆外一点的圆的切线方程、参数方程化为普通方程、已知切线求参数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首先把参数方程转换为直角坐标方程，进一步利用点到直线的距离公式的应用和直线的方程的求法的应用求出结果.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t</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r>
        <w:rPr>
          <w:rFonts w:ascii="Times New Roman" w:hAnsi="Times New Roman" w:eastAsia="宋体" w:cs="Times New Roman"/>
          <w:i/>
          <w:sz w:val="21"/>
          <w:szCs w:val="21"/>
        </w:rPr>
        <w:t>t</w:t>
      </w:r>
      <w:r>
        <w:rPr>
          <w:rFonts w:ascii="Times New Roman" w:hAnsi="Times New Roman" w:eastAsia="宋体" w:cs="Times New Roman"/>
          <w:sz w:val="21"/>
          <w:szCs w:val="21"/>
        </w:rPr>
        <w:t>是参数），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第二个式子乘以</w:t>
      </w:r>
      <m:oMath>
        <m:r>
          <w:rPr>
            <w:rFonts w:ascii="Cambria Math" w:eastAsia="宋体" w:hAnsi="Cambria Math" w:cs="Cambria Math"/>
            <w:sz w:val="21"/>
            <w:szCs w:val="21"/>
          </w:rPr>
          <m:t>3</m:t>
        </m:r>
      </m:oMath>
      <w:r>
        <w:rPr>
          <w:rFonts w:ascii="Times New Roman" w:hAnsi="Times New Roman" w:eastAsia="宋体" w:cs="Times New Roman"/>
          <w:sz w:val="21"/>
          <w:szCs w:val="21"/>
        </w:rPr>
        <w:t>后，消去参数转化成普通方程为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在直线上，</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cos</m:t>
                </m:r>
                <m:r>
                  <w:rPr>
                    <w:rFonts w:ascii="Cambria Math" w:eastAsia="宋体" w:hAnsi="Cambria Math" w:cs="Cambria Math"/>
                    <w:sz w:val="21"/>
                    <w:szCs w:val="21"/>
                  </w:rPr>
                  <m:t>θ</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m:rPr>
                    <m:nor/>
                  </m:rPr>
                  <w:rPr>
                    <w:rFonts w:ascii="Cambria Math" w:eastAsia="宋体" w:hAnsi="Cambria Math" w:cs="Cambria Math"/>
                    <w:sz w:val="21"/>
                    <w:szCs w:val="21"/>
                  </w:rPr>
                  <m:t>sin</m:t>
                </m:r>
                <m:r>
                  <w:rPr>
                    <w:rFonts w:ascii="Cambria Math" w:eastAsia="宋体" w:hAnsi="Cambria Math" w:cs="Cambria Math"/>
                    <w:sz w:val="21"/>
                    <w:szCs w:val="21"/>
                  </w:rPr>
                  <m:t>θ</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m:oMath>
        <m:r>
          <w:rPr>
            <w:rFonts w:ascii="Cambria Math" w:eastAsia="宋体" w:hAnsi="Cambria Math" w:cs="Cambria Math"/>
            <w:sz w:val="21"/>
            <w:szCs w:val="21"/>
          </w:rPr>
          <m:t>θ</m:t>
        </m:r>
      </m:oMath>
      <w:r>
        <w:rPr>
          <w:rFonts w:ascii="Times New Roman" w:hAnsi="Times New Roman" w:eastAsia="宋体" w:cs="Times New Roman"/>
          <w:sz w:val="21"/>
          <w:szCs w:val="21"/>
        </w:rPr>
        <w:t>是参数）</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圆心坐标为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切线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的方程是</w:t>
      </w:r>
      <m:oMath>
        <m:r>
          <w:rPr>
            <w:rFonts w:ascii="Cambria Math" w:eastAsia="宋体" w:hAnsi="Cambria Math" w:cs="Cambria Math"/>
            <w:sz w:val="21"/>
            <w:szCs w:val="21"/>
          </w:rPr>
          <m:t>3</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28</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m:rPr>
            <m:sty m:val="p"/>
          </m:rPr>
          <w:rPr>
            <w:rFonts w:ascii="Cambria Math" w:eastAsia="宋体" w:hAnsi="Cambria Math" w:cs="Cambria Math"/>
            <w:sz w:val="21"/>
            <w:szCs w:val="21"/>
          </w:rPr>
          <m:t>－</m:t>
        </m:r>
        <m:r>
          <w:rPr>
            <w:rFonts w:ascii="Cambria Math" w:eastAsia="宋体" w:hAnsi="Cambria Math" w:cs="Cambria Math"/>
            <w:sz w:val="21"/>
            <w:szCs w:val="21"/>
          </w:rPr>
          <m:t>28</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二、高度重复题（8题）</w:t>
      </w: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【原位置】文件8第18题｜删除原因：高度重复：与文件13第13题同题干背景同数据（A(−4,0),B(0,4),欧拉线x−y+2=0），设问被其包含，保留文件13第13题（中档卷）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18．瑞士数学家欧拉(E</w:t>
      </w:r>
      <w:r>
        <w:rPr>
          <w:rFonts w:ascii="Times New Roman" w:hAnsi="Times New Roman" w:eastAsia="宋体" w:cs="Times New Roman"/>
          <w:i/>
          <w:sz w:val="21"/>
          <w:szCs w:val="21"/>
        </w:rPr>
        <w:t>uler</w:t>
      </w:r>
      <w:r>
        <w:rPr>
          <w:rFonts w:ascii="Times New Roman" w:hAnsi="Times New Roman" w:eastAsia="宋体" w:cs="Times New Roman"/>
          <w:sz w:val="21"/>
          <w:szCs w:val="21"/>
        </w:rPr>
        <w:t>)1765年在其所著的《三角形的几何学》一书中提出：任意三角形的外心、重心、垂心在同一条直线上，后人称这条直线为欧拉线.已知△</w:t>
      </w:r>
      <w:r>
        <w:rPr>
          <w:rFonts w:ascii="Times New Roman" w:hAnsi="Times New Roman" w:eastAsia="宋体" w:cs="Times New Roman"/>
          <w:i/>
          <w:sz w:val="21"/>
          <w:szCs w:val="21"/>
        </w:rPr>
        <w:t>ABC</w:t>
      </w:r>
      <w:r>
        <w:rPr>
          <w:rFonts w:ascii="Times New Roman" w:hAnsi="Times New Roman" w:eastAsia="宋体" w:cs="Times New Roman"/>
          <w:sz w:val="21"/>
          <w:szCs w:val="21"/>
        </w:rPr>
        <w:t>的顶点</w:t>
      </w:r>
      <w:r>
        <w:rPr>
          <w:rFonts w:ascii="Times New Roman" w:hAnsi="Times New Roman" w:eastAsia="宋体" w:cs="Times New Roman"/>
          <w:i/>
          <w:sz w:val="21"/>
          <w:szCs w:val="21"/>
        </w:rPr>
        <w:t>A</w:t>
      </w:r>
      <w:r>
        <w:rPr>
          <w:rFonts w:ascii="Times New Roman" w:hAnsi="Times New Roman" w:eastAsia="宋体" w:cs="Times New Roman"/>
          <w:sz w:val="21"/>
          <w:szCs w:val="21"/>
        </w:rPr>
        <w:t>(－4,0)，</w:t>
      </w:r>
      <w:r>
        <w:rPr>
          <w:rFonts w:ascii="Times New Roman" w:hAnsi="Times New Roman" w:eastAsia="宋体" w:cs="Times New Roman"/>
          <w:i/>
          <w:sz w:val="21"/>
          <w:szCs w:val="21"/>
        </w:rPr>
        <w:t>B</w:t>
      </w:r>
      <w:r>
        <w:rPr>
          <w:rFonts w:ascii="Times New Roman" w:hAnsi="Times New Roman" w:eastAsia="宋体" w:cs="Times New Roman"/>
          <w:sz w:val="21"/>
          <w:szCs w:val="21"/>
        </w:rPr>
        <w:t>(0,4)，其欧拉线方程为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＋2＝0，则顶点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的坐标可以是（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B．(0,2)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【知识点】求直线与圆交点的坐标、由圆心（或半径）求圆的方程、求直线交点坐标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的垂直平分线方程，与欧拉线方程联立求得外心坐标，从而得到圆的方程，设</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，根据三角形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w:t>
      </w:r>
      <m:oMath>
        <m:d>
          <m:dPr>
            <m:sepChr m:val=","/>
          </m:dPr>
          <m:e>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在欧拉线上，再与圆的方程联立即可求出</w:t>
      </w:r>
      <m:oMath>
        <m:r>
          <w:rPr>
            <w:rFonts w:ascii="Cambria Math" w:eastAsia="宋体" w:hAnsi="Cambria Math" w:cs="Cambria Math"/>
            <w:sz w:val="21"/>
            <w:szCs w:val="21"/>
          </w:rPr>
          <m:t>C</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又外心在欧拉线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的外心为</w:t>
      </w:r>
      <m:oMath>
        <m:r>
          <w:rPr>
            <w:rFonts w:ascii="Cambria Math" w:eastAsia="宋体" w:hAnsi="Cambria Math" w:cs="Cambria Math"/>
            <w:sz w:val="21"/>
            <w:szCs w:val="21"/>
          </w:rPr>
          <m:t>G</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G</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的重心</w:t>
      </w:r>
      <m:oMath>
        <m:d>
          <m:dPr>
            <m:sepChr m:val=","/>
          </m:dPr>
          <m:e>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在欧拉线上，即</w:t>
      </w: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所以顶点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的坐标可以是</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【原位置】文件9第7题｜删除原因：高度重复：与文件13第33题条件①完全相同（圆心在2x−7y+8=0上、过A(6,0)B(1,5)求圆与切线），保留文件13第33题（中档卷）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7．①圆心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上，且</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是圆上的点；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上，但不经过点</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，并且直线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相交所得的弦长为4；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③圆</w:t>
      </w:r>
      <m:oMath>
        <m:r>
          <w:rPr>
            <w:rFonts w:ascii="Cambria Math" w:eastAsia="宋体" w:hAnsi="Cambria Math" w:cs="Cambria Math"/>
            <w:sz w:val="21"/>
            <w:szCs w:val="21"/>
          </w:rPr>
          <m:t>C</m:t>
        </m:r>
      </m:oMath>
      <w:r>
        <w:rPr>
          <w:rFonts w:ascii="Times New Roman" w:hAnsi="Times New Roman" w:eastAsia="宋体" w:cs="Times New Roman"/>
          <w:sz w:val="21"/>
          <w:szCs w:val="21"/>
        </w:rPr>
        <w:t>过直线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在以上三个条件中任选一个，补充在下面问题中，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问题：平面直角坐标系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（1）具体选择见解析，答案见解析；（2）答案见解析.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【知识点】过圆上一点的圆的切线方程、求过已知三点的圆的标准方程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选①条件：（1）（方法一）设所求圆的方程为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，利用待定系数法可求解；（方法二）设线段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的垂直平分线为</w:t>
      </w:r>
      <m:oMath>
        <m:r>
          <w:rPr>
            <w:rFonts w:ascii="Cambria Math" w:eastAsia="宋体" w:hAnsi="Cambria Math" w:cs="Cambria Math"/>
            <w:sz w:val="21"/>
            <w:szCs w:val="21"/>
          </w:rPr>
          <m:t>m</m:t>
        </m:r>
      </m:oMath>
      <w:r>
        <w:rPr>
          <w:rFonts w:ascii="Times New Roman" w:hAnsi="Times New Roman" w:eastAsia="宋体" w:cs="Times New Roman"/>
          <w:sz w:val="21"/>
          <w:szCs w:val="21"/>
        </w:rPr>
        <w:t>，根据圆的性质可知</w:t>
      </w:r>
      <m:oMath>
        <m:r>
          <w:rPr>
            <w:rFonts w:ascii="Cambria Math" w:eastAsia="宋体" w:hAnsi="Cambria Math" w:cs="Cambria Math"/>
            <w:sz w:val="21"/>
            <w:szCs w:val="21"/>
          </w:rPr>
          <m:t>C</m:t>
        </m:r>
      </m:oMath>
      <w:r>
        <w:rPr>
          <w:rFonts w:ascii="Times New Roman" w:hAnsi="Times New Roman" w:eastAsia="宋体" w:cs="Times New Roman"/>
          <w:sz w:val="21"/>
          <w:szCs w:val="21"/>
        </w:rPr>
        <w:t>是</w:t>
      </w:r>
      <m:oMath>
        <m:r>
          <w:rPr>
            <w:rFonts w:ascii="Cambria Math" w:eastAsia="宋体" w:hAnsi="Cambria Math" w:cs="Cambria Math"/>
            <w:sz w:val="21"/>
            <w:szCs w:val="21"/>
          </w:rPr>
          <m:t>m</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oMath>
      <w:r>
        <w:rPr>
          <w:rFonts w:ascii="Times New Roman" w:hAnsi="Times New Roman" w:eastAsia="宋体" w:cs="Times New Roman"/>
          <w:sz w:val="21"/>
          <w:szCs w:val="21"/>
        </w:rPr>
        <w:t>的交点，求出直线</w:t>
      </w:r>
      <m:oMath>
        <m:r>
          <w:rPr>
            <w:rFonts w:ascii="Cambria Math" w:eastAsia="宋体" w:hAnsi="Cambria Math" w:cs="Cambria Math"/>
            <w:sz w:val="21"/>
            <w:szCs w:val="21"/>
          </w:rPr>
          <m:t>m</m:t>
        </m:r>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（2）根据题意求出点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，利用点斜式即可求解.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选②条件：（1）设所求圆的方程为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，根据弦长，利用垂径定理即可求解.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（2）根据题意求出点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，利用点斜式即可求解.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选③条件：（1）（方法一）：根据圆系方程设所求圆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，将点代入即可求解；（方法二：）求出直线与圆的交点，利用待定系数法即可求解.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（2）根据题意求出点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，利用点斜式即可求解.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解：选①条件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（1）（方法一）设所求圆的方程为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由题意得</w:t>
      </w:r>
      <m:oMath>
        <m:d>
          <m:dPr>
            <m:begChr m:val="{"/>
            <m:endChr m:val=" "/>
            <m:sepChr m:val=","/>
          </m:dPr>
          <m:e>
            <m:eqArr>
              <m:e>
                <m:sSup>
                  <m:e>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（方法二）设线段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的垂直平分线为</w:t>
      </w:r>
      <m:oMath>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在直线上且在直线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上，即</w:t>
      </w:r>
      <m:oMath>
        <m:r>
          <w:rPr>
            <w:rFonts w:ascii="Cambria Math" w:eastAsia="宋体" w:hAnsi="Cambria Math" w:cs="Cambria Math"/>
            <w:sz w:val="21"/>
            <w:szCs w:val="21"/>
          </w:rPr>
          <m:t>C</m:t>
        </m:r>
      </m:oMath>
      <w:r>
        <w:rPr>
          <w:rFonts w:ascii="Times New Roman" w:hAnsi="Times New Roman" w:eastAsia="宋体" w:cs="Times New Roman"/>
          <w:sz w:val="21"/>
          <w:szCs w:val="21"/>
        </w:rPr>
        <w:t>是</w:t>
      </w:r>
      <m:oMath>
        <m:r>
          <w:rPr>
            <w:rFonts w:ascii="Cambria Math" w:eastAsia="宋体" w:hAnsi="Cambria Math" w:cs="Cambria Math"/>
            <w:sz w:val="21"/>
            <w:szCs w:val="21"/>
          </w:rPr>
          <m:t>m</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的斜率是</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r>
          <w:rPr>
            <w:rFonts w:ascii="Cambria Math" w:eastAsia="宋体" w:hAnsi="Cambria Math" w:cs="Cambria Math"/>
            <w:sz w:val="21"/>
            <w:szCs w:val="21"/>
          </w:rPr>
          <m:t>m</m:t>
        </m:r>
      </m:oMath>
      <w:r>
        <w:rPr>
          <w:rFonts w:ascii="Times New Roman" w:hAnsi="Times New Roman" w:eastAsia="宋体" w:cs="Times New Roman"/>
          <w:sz w:val="21"/>
          <w:szCs w:val="21"/>
        </w:rPr>
        <w:t>的斜率是1，</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中点为</w:t>
      </w:r>
      <m:oMath>
        <m:d>
          <m:dPr>
            <m:sepChr m:val=","/>
          </m:dPr>
          <m:e>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A</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的切线方程是</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，由题意得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距离为</w:t>
      </w:r>
      <m:oMath>
        <m:r>
          <w:rPr>
            <w:rFonts w:ascii="Cambria Math" w:eastAsia="宋体" w:hAnsi="Cambria Math" w:cs="Cambria Math"/>
            <w:sz w:val="21"/>
            <w:szCs w:val="21"/>
          </w:rPr>
          <m:t>d</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由垂径定理可知</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，即</w:t>
      </w:r>
      <m:oMath>
        <m:sSup>
          <m:e>
            <m:d>
              <m:dPr>
                <m:sepChr m:val=","/>
              </m:dPr>
              <m:e>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oMath>
      <w:r>
        <w:rPr>
          <w:rFonts w:ascii="Times New Roman" w:hAnsi="Times New Roman" w:eastAsia="宋体" w:cs="Times New Roman"/>
          <w:sz w:val="21"/>
          <w:szCs w:val="21"/>
        </w:rPr>
        <w:t>代入得，</w:t>
      </w:r>
      <m:oMath>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又因为圆</w:t>
      </w:r>
      <m:oMath>
        <m:r>
          <w:rPr>
            <w:rFonts w:ascii="Cambria Math" w:eastAsia="宋体" w:hAnsi="Cambria Math" w:cs="Cambria Math"/>
            <w:sz w:val="21"/>
            <w:szCs w:val="21"/>
          </w:rPr>
          <m:t>C</m:t>
        </m:r>
      </m:oMath>
      <w:r>
        <w:rPr>
          <w:rFonts w:ascii="Times New Roman" w:hAnsi="Times New Roman" w:eastAsia="宋体" w:cs="Times New Roman"/>
          <w:sz w:val="21"/>
          <w:szCs w:val="21"/>
        </w:rPr>
        <w:t>不经过点</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A</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的切线方程是</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（方法一）设所求圆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得</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（方法二）设直线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交点</w:t>
      </w:r>
      <m:oMath>
        <m:r>
          <w:rPr>
            <w:rFonts w:ascii="Cambria Math" w:eastAsia="宋体" w:hAnsi="Cambria Math" w:cs="Cambria Math"/>
            <w:sz w:val="21"/>
            <w:szCs w:val="21"/>
          </w:rPr>
          <m:t>E</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即</w:t>
      </w:r>
      <m:oMath>
        <m:r>
          <w:rPr>
            <w:rFonts w:ascii="Cambria Math" w:eastAsia="宋体" w:hAnsi="Cambria Math" w:cs="Cambria Math"/>
            <w:sz w:val="21"/>
            <w:szCs w:val="21"/>
          </w:rPr>
          <m:t>5</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E</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m:oMath>
        <m:r>
          <w:rPr>
            <w:rFonts w:ascii="Cambria Math" w:eastAsia="宋体" w:hAnsi="Cambria Math" w:cs="Cambria Math"/>
            <w:sz w:val="21"/>
            <w:szCs w:val="21"/>
          </w:rPr>
          <m:t>F</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，将</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E</m:t>
        </m:r>
      </m:oMath>
      <w:r>
        <w:rPr>
          <w:rFonts w:ascii="Times New Roman" w:hAnsi="Times New Roman" w:eastAsia="宋体" w:cs="Times New Roman"/>
          <w:sz w:val="21"/>
          <w:szCs w:val="21"/>
        </w:rPr>
        <w:t>，</w:t>
      </w:r>
      <m:oMath>
        <m:r>
          <w:rPr>
            <w:rFonts w:ascii="Cambria Math" w:eastAsia="宋体" w:hAnsi="Cambria Math" w:cs="Cambria Math"/>
            <w:sz w:val="21"/>
            <w:szCs w:val="21"/>
          </w:rPr>
          <m:t>F</m:t>
        </m:r>
      </m:oMath>
      <w:r>
        <w:rPr>
          <w:rFonts w:ascii="Times New Roman" w:hAnsi="Times New Roman" w:eastAsia="宋体" w:cs="Times New Roman"/>
          <w:sz w:val="21"/>
          <w:szCs w:val="21"/>
        </w:rPr>
        <w:t>代入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A</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的切线斜率为</w:t>
      </w: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A</m:t>
        </m:r>
      </m:oMath>
      <w:r>
        <w:rPr>
          <w:rFonts w:ascii="Times New Roman" w:hAnsi="Times New Roman" w:eastAsia="宋体" w:cs="Times New Roman"/>
          <w:sz w:val="21"/>
          <w:szCs w:val="21"/>
        </w:rPr>
        <w:t>的切线方程是</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，即</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【原位置】文件10第4题｜删除原因：高度重复：与文件7第16题完全同题（最长弦最短弦四边形面积），保留文件7第16题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4．在圆</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＝0内，过点</w:t>
      </w:r>
      <w:r>
        <w:rPr>
          <w:rFonts w:ascii="Times New Roman" w:hAnsi="Times New Roman" w:eastAsia="宋体" w:cs="Times New Roman"/>
          <w:i/>
          <w:sz w:val="21"/>
          <w:szCs w:val="21"/>
        </w:rPr>
        <w:t>E</w:t>
      </w:r>
      <w:r>
        <w:rPr>
          <w:rFonts w:ascii="Times New Roman" w:hAnsi="Times New Roman" w:eastAsia="宋体" w:cs="Times New Roman"/>
          <w:sz w:val="21"/>
          <w:szCs w:val="21"/>
        </w:rPr>
        <w:t>（0，1）的最长弦和最短弦分别为</w:t>
      </w:r>
      <w:r>
        <w:rPr>
          <w:rFonts w:ascii="Times New Roman" w:hAnsi="Times New Roman" w:eastAsia="宋体" w:cs="Times New Roman"/>
          <w:i/>
          <w:sz w:val="21"/>
          <w:szCs w:val="21"/>
        </w:rPr>
        <w:t>AC</w:t>
      </w:r>
      <w:r>
        <w:rPr>
          <w:rFonts w:ascii="Times New Roman" w:hAnsi="Times New Roman" w:eastAsia="宋体" w:cs="Times New Roman"/>
          <w:sz w:val="21"/>
          <w:szCs w:val="21"/>
        </w:rPr>
        <w:t>和</w:t>
      </w:r>
      <w:r>
        <w:rPr>
          <w:rFonts w:ascii="Times New Roman" w:hAnsi="Times New Roman" w:eastAsia="宋体" w:cs="Times New Roman"/>
          <w:i/>
          <w:sz w:val="21"/>
          <w:szCs w:val="21"/>
        </w:rPr>
        <w:t>BD</w:t>
      </w:r>
      <w:r>
        <w:rPr>
          <w:rFonts w:ascii="Times New Roman" w:hAnsi="Times New Roman" w:eastAsia="宋体" w:cs="Times New Roman"/>
          <w:sz w:val="21"/>
          <w:szCs w:val="21"/>
        </w:rPr>
        <w:t>，则四边形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的面积为</w:t>
      </w:r>
      <w:r>
        <w:rPr>
          <w:rFonts w:ascii="Times New Roman" w:hAnsi="Times New Roman" w:eastAsia="宋体" w:cs="Times New Roman"/>
          <w:b w:val="0"/>
          <w:sz w:val="21"/>
          <w:szCs w:val="21"/>
        </w:rPr>
        <w:t>_____________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【知识点】过圆内定点的弦长最值（范围）、圆的弦长与中点弦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先求出最长弦和最短弦，再计算面积即可.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2390775" cy="2400300"/>
            <wp:docPr id="100003" name="" descr="@@@f2d2680618be46758a39c43f82c5a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390775" cy="24003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圆的标准方程为（</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＝10，则圆心（1，3）半径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，由题意知最长弦为过</w:t>
      </w:r>
      <w:r>
        <w:rPr>
          <w:rFonts w:ascii="Times New Roman" w:hAnsi="Times New Roman" w:eastAsia="宋体" w:cs="Times New Roman"/>
          <w:i/>
          <w:sz w:val="21"/>
          <w:szCs w:val="21"/>
        </w:rPr>
        <w:t>E</w:t>
      </w:r>
      <w:r>
        <w:rPr>
          <w:rFonts w:ascii="Times New Roman" w:hAnsi="Times New Roman" w:eastAsia="宋体" w:cs="Times New Roman"/>
          <w:sz w:val="21"/>
          <w:szCs w:val="21"/>
        </w:rPr>
        <w:t>点的直径，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最短弦为过</w:t>
      </w:r>
      <w:r>
        <w:rPr>
          <w:rFonts w:ascii="Times New Roman" w:hAnsi="Times New Roman" w:eastAsia="宋体" w:cs="Times New Roman"/>
          <w:i/>
          <w:sz w:val="21"/>
          <w:szCs w:val="21"/>
        </w:rPr>
        <w:t>E</w:t>
      </w:r>
      <w:r>
        <w:rPr>
          <w:rFonts w:ascii="Times New Roman" w:hAnsi="Times New Roman" w:eastAsia="宋体" w:cs="Times New Roman"/>
          <w:sz w:val="21"/>
          <w:szCs w:val="21"/>
        </w:rPr>
        <w:t>点和这条直径垂直的弦，即</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，圆心和</w:t>
      </w:r>
      <w:r>
        <w:rPr>
          <w:rFonts w:ascii="Times New Roman" w:hAnsi="Times New Roman" w:eastAsia="宋体" w:cs="Times New Roman"/>
          <w:i/>
          <w:sz w:val="21"/>
          <w:szCs w:val="21"/>
        </w:rPr>
        <w:t>E</w:t>
      </w:r>
      <w:r>
        <w:rPr>
          <w:rFonts w:ascii="Times New Roman" w:hAnsi="Times New Roman" w:eastAsia="宋体" w:cs="Times New Roman"/>
          <w:sz w:val="21"/>
          <w:szCs w:val="21"/>
        </w:rPr>
        <w:t>点之间的距离为</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d>
                  <m:dPr>
                    <m:sepChr m:val=","/>
                  </m:dPr>
                  <m:e>
                    <m:rad>
                      <m:radPr>
                        <m:degHide/>
                      </m:radPr>
                      <m:deg/>
                      <m:e>
                        <m:r>
                          <w:rPr>
                            <w:rFonts w:ascii="Cambria Math" w:eastAsia="宋体" w:hAnsi="Cambria Math" w:cs="Cambria Math"/>
                            <w:sz w:val="21"/>
                            <w:szCs w:val="21"/>
                          </w:rPr>
                          <m:t>10</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，所以四边形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【原位置】文件11第5题｜删除原因：高度重复：与文件11第2题同情境同数据（A(40,0)、B(0,30)）只换半径与速度，保留文件11第2题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5．如图，已知一艘海监船</w:t>
      </w:r>
      <w:r>
        <w:rPr>
          <w:rFonts w:ascii="Times New Roman" w:hAnsi="Times New Roman" w:eastAsia="宋体" w:cs="Times New Roman"/>
          <w:i/>
          <w:sz w:val="21"/>
          <w:szCs w:val="21"/>
        </w:rPr>
        <w:t>O</w:t>
      </w:r>
      <w:r>
        <w:rPr>
          <w:rFonts w:ascii="Times New Roman" w:hAnsi="Times New Roman" w:eastAsia="宋体" w:cs="Times New Roman"/>
          <w:sz w:val="21"/>
          <w:szCs w:val="21"/>
        </w:rPr>
        <w:t>上配有雷达，其监测范围是半径为</w:t>
      </w:r>
      <m:oMath>
        <m:r>
          <w:rPr>
            <w:rFonts w:ascii="Cambria Math" w:eastAsia="宋体" w:hAnsi="Cambria Math" w:cs="Cambria Math"/>
            <w:sz w:val="21"/>
            <w:szCs w:val="21"/>
          </w:rPr>
          <m:t>25</m:t>
        </m:r>
        <m:r>
          <m:rPr>
            <m:nor/>
          </m:rPr>
          <w:rPr>
            <w:rFonts w:ascii="Cambria Math" w:eastAsia="宋体" w:hAnsi="Cambria Math" w:cs="Cambria Math"/>
            <w:sz w:val="21"/>
            <w:szCs w:val="21"/>
          </w:rPr>
          <m:t>km</m:t>
        </m:r>
      </m:oMath>
      <w:r>
        <w:rPr>
          <w:rFonts w:ascii="Times New Roman" w:hAnsi="Times New Roman" w:eastAsia="宋体" w:cs="Times New Roman"/>
          <w:sz w:val="21"/>
          <w:szCs w:val="21"/>
        </w:rPr>
        <w:t>的圆形区域，一艘外籍轮船从位于海监船正东</w:t>
      </w:r>
      <m:oMath>
        <m:r>
          <w:rPr>
            <w:rFonts w:ascii="Cambria Math" w:eastAsia="宋体" w:hAnsi="Cambria Math" w:cs="Cambria Math"/>
            <w:sz w:val="21"/>
            <w:szCs w:val="21"/>
          </w:rPr>
          <m:t>40</m:t>
        </m:r>
        <m:r>
          <m:rPr>
            <m:nor/>
          </m:rPr>
          <w:rPr>
            <w:rFonts w:ascii="Cambria Math" w:eastAsia="宋体" w:hAnsi="Cambria Math" w:cs="Cambria Math"/>
            <w:sz w:val="21"/>
            <w:szCs w:val="21"/>
          </w:rPr>
          <m:t>km</m:t>
        </m:r>
      </m:oMath>
      <w:r>
        <w:rPr>
          <w:rFonts w:ascii="Times New Roman" w:hAnsi="Times New Roman" w:eastAsia="宋体" w:cs="Times New Roman"/>
          <w:sz w:val="21"/>
          <w:szCs w:val="21"/>
        </w:rPr>
        <w:t>的</w:t>
      </w:r>
      <w:r>
        <w:rPr>
          <w:rFonts w:ascii="Times New Roman" w:hAnsi="Times New Roman" w:eastAsia="宋体" w:cs="Times New Roman"/>
          <w:i/>
          <w:sz w:val="21"/>
          <w:szCs w:val="21"/>
        </w:rPr>
        <w:t>A</w:t>
      </w:r>
      <w:r>
        <w:rPr>
          <w:rFonts w:ascii="Times New Roman" w:hAnsi="Times New Roman" w:eastAsia="宋体" w:cs="Times New Roman"/>
          <w:sz w:val="21"/>
          <w:szCs w:val="21"/>
        </w:rPr>
        <w:t>处出发，径直驶向位于海监船正北</w:t>
      </w:r>
      <m:oMath>
        <m:r>
          <w:rPr>
            <w:rFonts w:ascii="Cambria Math" w:eastAsia="宋体" w:hAnsi="Cambria Math" w:cs="Cambria Math"/>
            <w:sz w:val="21"/>
            <w:szCs w:val="21"/>
          </w:rPr>
          <m:t>30</m:t>
        </m:r>
        <m:r>
          <m:rPr>
            <m:nor/>
          </m:rPr>
          <w:rPr>
            <w:rFonts w:ascii="Cambria Math" w:eastAsia="宋体" w:hAnsi="Cambria Math" w:cs="Cambria Math"/>
            <w:sz w:val="21"/>
            <w:szCs w:val="21"/>
          </w:rPr>
          <m:t>km</m:t>
        </m:r>
      </m:oMath>
      <w:r>
        <w:rPr>
          <w:rFonts w:ascii="Times New Roman" w:hAnsi="Times New Roman" w:eastAsia="宋体" w:cs="Times New Roman"/>
          <w:sz w:val="21"/>
          <w:szCs w:val="21"/>
        </w:rPr>
        <w:t>的</w:t>
      </w:r>
      <w:r>
        <w:rPr>
          <w:rFonts w:ascii="Times New Roman" w:hAnsi="Times New Roman" w:eastAsia="宋体" w:cs="Times New Roman"/>
          <w:i/>
          <w:sz w:val="21"/>
          <w:szCs w:val="21"/>
        </w:rPr>
        <w:t>B</w:t>
      </w:r>
      <w:r>
        <w:rPr>
          <w:rFonts w:ascii="Times New Roman" w:hAnsi="Times New Roman" w:eastAsia="宋体" w:cs="Times New Roman"/>
          <w:sz w:val="21"/>
          <w:szCs w:val="21"/>
        </w:rPr>
        <w:t>处岛屿，速度是</w:t>
      </w:r>
      <m:oMath>
        <m:r>
          <w:rPr>
            <w:rFonts w:ascii="Cambria Math" w:eastAsia="宋体" w:hAnsi="Cambria Math" w:cs="Cambria Math"/>
            <w:sz w:val="21"/>
            <w:szCs w:val="21"/>
          </w:rPr>
          <m:t>28</m:t>
        </m:r>
        <m:r>
          <m:rPr>
            <m:nor/>
          </m:rPr>
          <w:rPr>
            <w:rFonts w:ascii="Cambria Math" w:eastAsia="宋体" w:hAnsi="Cambria Math" w:cs="Cambria Math"/>
            <w:sz w:val="21"/>
            <w:szCs w:val="21"/>
          </w:rPr>
          <m:t>km</m:t>
        </m:r>
        <m:r>
          <w:rPr>
            <w:rFonts w:ascii="Cambria Math" w:eastAsia="宋体" w:hAnsi="Cambria Math" w:cs="Cambria Math"/>
            <w:sz w:val="21"/>
            <w:szCs w:val="21"/>
          </w:rPr>
          <m:t>/</m:t>
        </m:r>
        <m:r>
          <m:rPr>
            <m:nor/>
          </m:rPr>
          <w:rPr>
            <w:rFonts w:ascii="Cambria Math" w:eastAsia="宋体" w:hAnsi="Cambria Math" w:cs="Cambria Math"/>
            <w:sz w:val="21"/>
            <w:szCs w:val="21"/>
          </w:rPr>
          <m:t>h</m:t>
        </m:r>
      </m:oMath>
      <w:r>
        <w:rPr>
          <w:rFonts w:ascii="Times New Roman" w:hAnsi="Times New Roman" w:eastAsia="宋体" w:cs="Times New Roman"/>
          <w:sz w:val="21"/>
          <w:szCs w:val="21"/>
        </w:rPr>
        <w:t>，问：这艘外籍轮船能否被海监船监测到？若能，持续时间为多长？</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57350" cy="1390650"/>
            <wp:docPr id="100013" name="" descr="@@@8b368548-189b-43b1-a0a0-5746c1e0e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657350" cy="13906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外籍轮船能被海监船监测到；0.5小时</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【知识点】直线与圆的实际应用、坐标法的应用——直线与圆的位置关系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以</w:t>
      </w:r>
      <m:oMath>
        <m:r>
          <w:rPr>
            <w:rFonts w:ascii="Cambria Math" w:eastAsia="宋体" w:hAnsi="Cambria Math" w:cs="Cambria Math"/>
            <w:sz w:val="21"/>
            <w:szCs w:val="21"/>
          </w:rPr>
          <m:t>O</m:t>
        </m:r>
      </m:oMath>
      <w:r>
        <w:rPr>
          <w:rFonts w:ascii="Times New Roman" w:hAnsi="Times New Roman" w:eastAsia="宋体" w:cs="Times New Roman"/>
          <w:sz w:val="21"/>
          <w:szCs w:val="21"/>
        </w:rPr>
        <w:t>为原点，东西方向为</w:t>
      </w:r>
      <m:oMath>
        <m:r>
          <w:rPr>
            <w:rFonts w:ascii="Cambria Math" w:eastAsia="宋体" w:hAnsi="Cambria Math" w:cs="Cambria Math"/>
            <w:sz w:val="21"/>
            <w:szCs w:val="21"/>
          </w:rPr>
          <m:t>x</m:t>
        </m:r>
      </m:oMath>
      <w:r>
        <w:rPr>
          <w:rFonts w:ascii="Times New Roman" w:hAnsi="Times New Roman" w:eastAsia="宋体" w:cs="Times New Roman"/>
          <w:sz w:val="21"/>
          <w:szCs w:val="21"/>
        </w:rPr>
        <w:t>轴建立直角坐标系，求出直线与圆的方程，计算圆心到直线的距离和半径比较，可知这艘外籍轮船能否被海监船监测到；计算弦长，可求得持续时间为多长．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如图，以</w:t>
      </w:r>
      <m:oMath>
        <m:r>
          <w:rPr>
            <w:rFonts w:ascii="Cambria Math" w:eastAsia="宋体" w:hAnsi="Cambria Math" w:cs="Cambria Math"/>
            <w:sz w:val="21"/>
            <w:szCs w:val="21"/>
          </w:rPr>
          <m:t>O</m:t>
        </m:r>
      </m:oMath>
      <w:r>
        <w:rPr>
          <w:rFonts w:ascii="Times New Roman" w:hAnsi="Times New Roman" w:eastAsia="宋体" w:cs="Times New Roman"/>
          <w:sz w:val="21"/>
          <w:szCs w:val="21"/>
        </w:rPr>
        <w:t>为原点，东西方向为</w:t>
      </w:r>
      <m:oMath>
        <m:r>
          <w:rPr>
            <w:rFonts w:ascii="Cambria Math" w:eastAsia="宋体" w:hAnsi="Cambria Math" w:cs="Cambria Math"/>
            <w:sz w:val="21"/>
            <w:szCs w:val="21"/>
          </w:rPr>
          <m:t>x</m:t>
        </m:r>
      </m:oMath>
      <w:r>
        <w:rPr>
          <w:rFonts w:ascii="Times New Roman" w:hAnsi="Times New Roman" w:eastAsia="宋体" w:cs="Times New Roman"/>
          <w:sz w:val="21"/>
          <w:szCs w:val="21"/>
        </w:rPr>
        <w:t>轴建立直角坐标系,</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47850" cy="1438275"/>
            <wp:docPr id="100015" name="" descr="@@@a2b41fdc77e74f899f9fd33864444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847850" cy="14382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O</m:t>
        </m:r>
      </m:oMath>
      <w:r>
        <w:rPr>
          <w:rFonts w:ascii="Times New Roman" w:hAnsi="Times New Roman" w:eastAsia="宋体" w:cs="Times New Roman"/>
          <w:sz w:val="21"/>
          <w:szCs w:val="21"/>
        </w:rPr>
        <w:t>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25</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w:t>
      </w:r>
      <m:oMath>
        <m:f>
          <m:num>
            <m:r>
              <w:rPr>
                <w:rFonts w:ascii="Cambria Math" w:eastAsia="宋体" w:hAnsi="Cambria Math" w:cs="Cambria Math"/>
                <w:sz w:val="21"/>
                <w:szCs w:val="21"/>
              </w:rPr>
              <m:t>x</m:t>
            </m:r>
          </m:num>
          <m:den>
            <m:r>
              <w:rPr>
                <w:rFonts w:ascii="Cambria Math" w:eastAsia="宋体" w:hAnsi="Cambria Math" w:cs="Cambria Math"/>
                <w:sz w:val="21"/>
                <w:szCs w:val="21"/>
              </w:rPr>
              <m:t>40</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O</m:t>
        </m:r>
      </m:oMath>
      <w:r>
        <w:rPr>
          <w:rFonts w:ascii="Times New Roman" w:hAnsi="Times New Roman" w:eastAsia="宋体" w:cs="Times New Roman"/>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距离为</w:t>
      </w:r>
      <m:oMath>
        <m:r>
          <w:rPr>
            <w:rFonts w:ascii="Cambria Math" w:eastAsia="宋体" w:hAnsi="Cambria Math" w:cs="Cambria Math"/>
            <w:sz w:val="21"/>
            <w:szCs w:val="21"/>
          </w:rPr>
          <m:t>d</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所以外籍轮船能被海监船检测到，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设监测时间为</w:t>
      </w:r>
      <m:oMath>
        <m:r>
          <w:rPr>
            <w:rFonts w:ascii="Cambria Math" w:eastAsia="宋体" w:hAnsi="Cambria Math" w:cs="Cambria Math"/>
            <w:sz w:val="21"/>
            <w:szCs w:val="21"/>
          </w:rPr>
          <m:t>t</m:t>
        </m:r>
      </m:oMath>
      <w:r>
        <w:rPr>
          <w:rFonts w:ascii="Times New Roman" w:hAnsi="Times New Roman" w:eastAsia="宋体" w:cs="Times New Roman"/>
          <w:sz w:val="21"/>
          <w:szCs w:val="21"/>
        </w:rPr>
        <w:t>，则</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25</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24</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28</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（小时），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答：外籍轮船能被海监船检测到，时间是0.5小时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【原位置】文件12第16题｜删除原因：高度重复：与文件14第20题(1)完全同题（同圆M方程同条件求圆N），保留文件14第20题（中档卷）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轴相切，与圆</w:t>
      </w:r>
      <m:oMath>
        <m:r>
          <w:rPr>
            <w:rFonts w:ascii="Cambria Math" w:eastAsia="宋体" w:hAnsi="Cambria Math" w:cs="Cambria Math"/>
            <w:sz w:val="21"/>
            <w:szCs w:val="21"/>
          </w:rPr>
          <m:t>M</m:t>
        </m:r>
      </m:oMath>
      <w:r>
        <w:rPr>
          <w:rFonts w:ascii="Times New Roman" w:hAnsi="Times New Roman" w:eastAsia="宋体" w:cs="Times New Roman"/>
          <w:sz w:val="21"/>
          <w:szCs w:val="21"/>
        </w:rPr>
        <w:t>外切，且圆心</w:t>
      </w:r>
      <m:oMath>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上，则圆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根据题干求得圆</w:t>
      </w:r>
      <m:oMath>
        <m:r>
          <w:rPr>
            <w:rFonts w:ascii="Cambria Math" w:eastAsia="宋体" w:hAnsi="Cambria Math" w:cs="Cambria Math"/>
            <w:sz w:val="21"/>
            <w:szCs w:val="21"/>
          </w:rPr>
          <m:t>M</m:t>
        </m:r>
      </m:oMath>
      <w:r>
        <w:rPr>
          <w:rFonts w:ascii="Times New Roman" w:hAnsi="Times New Roman" w:eastAsia="宋体" w:cs="Times New Roman"/>
          <w:sz w:val="21"/>
          <w:szCs w:val="21"/>
        </w:rPr>
        <w:t>的圆心及半径，再利用圆</w:t>
      </w:r>
      <m:oMath>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轴相切，与圆</w:t>
      </w:r>
      <m:oMath>
        <m:r>
          <w:rPr>
            <w:rFonts w:ascii="Cambria Math" w:eastAsia="宋体" w:hAnsi="Cambria Math" w:cs="Cambria Math"/>
            <w:sz w:val="21"/>
            <w:szCs w:val="21"/>
          </w:rPr>
          <m:t>M</m:t>
        </m:r>
      </m:oMath>
      <w:r>
        <w:rPr>
          <w:rFonts w:ascii="Times New Roman" w:hAnsi="Times New Roman" w:eastAsia="宋体" w:cs="Times New Roman"/>
          <w:sz w:val="21"/>
          <w:szCs w:val="21"/>
        </w:rPr>
        <w:t>外切，且圆心</w:t>
      </w:r>
      <m:oMath>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上确定圆</w:t>
      </w:r>
      <m:oMath>
        <m:r>
          <w:rPr>
            <w:rFonts w:ascii="Cambria Math" w:eastAsia="宋体" w:hAnsi="Cambria Math" w:cs="Cambria Math"/>
            <w:sz w:val="21"/>
            <w:szCs w:val="21"/>
          </w:rPr>
          <m:t>N</m:t>
        </m:r>
      </m:oMath>
      <w:r>
        <w:rPr>
          <w:rFonts w:ascii="Times New Roman" w:hAnsi="Times New Roman" w:eastAsia="宋体" w:cs="Times New Roman"/>
          <w:sz w:val="21"/>
          <w:szCs w:val="21"/>
        </w:rPr>
        <w:t>的圆心及半径.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，所以圆心</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由圆心</w:t>
      </w:r>
      <m:oMath>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上，可设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轴相切，与圆</w:t>
      </w:r>
      <m:oMath>
        <m:r>
          <w:rPr>
            <w:rFonts w:ascii="Cambria Math" w:eastAsia="宋体" w:hAnsi="Cambria Math" w:cs="Cambria Math"/>
            <w:sz w:val="21"/>
            <w:szCs w:val="21"/>
          </w:rPr>
          <m:t>M</m:t>
        </m:r>
      </m:oMath>
      <w:r>
        <w:rPr>
          <w:rFonts w:ascii="Times New Roman" w:hAnsi="Times New Roman" w:eastAsia="宋体" w:cs="Times New Roman"/>
          <w:sz w:val="21"/>
          <w:szCs w:val="21"/>
        </w:rPr>
        <w:t>外切，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于是圆</w:t>
      </w:r>
      <m:oMath>
        <m:r>
          <w:rPr>
            <w:rFonts w:ascii="Cambria Math" w:eastAsia="宋体" w:hAnsi="Cambria Math" w:cs="Cambria Math"/>
            <w:sz w:val="21"/>
            <w:szCs w:val="21"/>
          </w:rPr>
          <m:t>N</m:t>
        </m:r>
      </m:oMath>
      <w:r>
        <w:rPr>
          <w:rFonts w:ascii="Times New Roman" w:hAnsi="Times New Roman" w:eastAsia="宋体" w:cs="Times New Roman"/>
          <w:sz w:val="21"/>
          <w:szCs w:val="21"/>
        </w:rPr>
        <w:t>的半径为</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，从而</w:t>
      </w:r>
      <m:oMath>
        <m:r>
          <w:rPr>
            <w:rFonts w:ascii="Cambria Math" w:eastAsia="宋体" w:hAnsi="Cambria Math" w:cs="Cambria Math"/>
            <w:sz w:val="21"/>
            <w:szCs w:val="21"/>
          </w:rPr>
          <m:t>7</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，解得</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因此，圆</w:t>
      </w:r>
      <m:oMath>
        <m:r>
          <w:rPr>
            <w:rFonts w:ascii="Cambria Math" w:eastAsia="宋体" w:hAnsi="Cambria Math" w:cs="Cambria Math"/>
            <w:sz w:val="21"/>
            <w:szCs w:val="21"/>
          </w:rPr>
          <m:t>N</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判断两圆的位置关系常用几何法，即用两圆圆心距与两圆半径和与差之间的关系，一般不采用代数法．两圆相切注意讨论内切外切两种情况.</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【原位置】文件14第2题｜删除原因：高度重复：与文件4第5题同款平行求参只换常数项（ax+2y±c），保留文件4第5题（中档卷）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平行，则</w:t>
      </w:r>
      <m:oMath>
        <m:r>
          <w:rPr>
            <w:rFonts w:ascii="Cambria Math" w:eastAsia="宋体" w:hAnsi="Cambria Math" w:cs="Cambria Math"/>
            <w:sz w:val="21"/>
            <w:szCs w:val="21"/>
          </w:rPr>
          <m:t>a</m:t>
        </m:r>
        <m:r>
          <w:rPr>
            <w:rFonts w:ascii="Cambria Math" w:eastAsia="宋体" w:hAnsi="Cambria Math" w:cs="Cambria Math"/>
            <w:sz w:val="21"/>
            <w:szCs w:val="21"/>
          </w:rPr>
          <m:t>=</m:t>
        </m:r>
      </m:oMath>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根据直线平行关系可得方程组，解方程组求得结果.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平行得：</w:t>
      </w:r>
      <m:oMath>
        <m:d>
          <m:dPr>
            <m:begChr m:val="{"/>
            <m:endChr m:val=" "/>
            <m:sepChr m:val=","/>
          </m:dPr>
          <m:e>
            <m:eqArr>
              <m:e>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d>
                  <m:dPr>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6</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B</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本题考查根据直线的平行关系求解参数值，易错点是忽略直线不能重合，造成增根.</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【原位置】文件14第12题｜删除原因：高度重复：与文件8第14题同数据同组合（圆x²+y²−4x+1=0四式最值），保留文件8第14题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12．已知实数</w:t>
      </w:r>
      <m:oMath>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y</m:t>
        </m:r>
      </m:oMath>
      <w:r>
        <w:rPr>
          <w:rFonts w:ascii="Times New Roman" w:hAnsi="Times New Roman" w:eastAsia="宋体" w:cs="Times New Roman"/>
          <w:sz w:val="21"/>
          <w:szCs w:val="21"/>
        </w:rPr>
        <w:t>满足方程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，则下列说法错误的是</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w:t>
      </w: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的最大值为</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的最大值为</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【知识点】用两点间的距离公式求函数最值、由直线与圆的位置关系求参数、直线与圆的位置关系求距离的最值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B中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表示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到原点距离的平方，求出原点到圆心距离可得圆上点到原点距离的最大值的最小值，可判断B，</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A，C，D中均可以令对应式子</w:t>
      </w:r>
      <m:oMath>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，解得</w:t>
      </w:r>
      <m:oMath>
        <m:r>
          <w:rPr>
            <w:rFonts w:ascii="Cambria Math" w:eastAsia="宋体" w:hAnsi="Cambria Math" w:cs="Cambria Math"/>
            <w:sz w:val="21"/>
            <w:szCs w:val="21"/>
          </w:rPr>
          <m:t>y</m:t>
        </m:r>
      </m:oMath>
      <w:r>
        <w:rPr>
          <w:rFonts w:ascii="Times New Roman" w:hAnsi="Times New Roman" w:eastAsia="宋体" w:cs="Times New Roman"/>
          <w:sz w:val="21"/>
          <w:szCs w:val="21"/>
        </w:rPr>
        <w:t>后代入圆方程，由判别式</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可得最值．从而得到判断．本题用了几何意义求解，转化为直线与圆有公共点，由圆心到直线的距离不大于半径可得结论．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对于</w:t>
      </w:r>
      <w:r>
        <w:rPr>
          <w:rFonts w:ascii="Times New Roman" w:hAnsi="Times New Roman" w:eastAsia="宋体" w:cs="Times New Roman"/>
          <w:i/>
          <w:sz w:val="21"/>
          <w:szCs w:val="21"/>
        </w:rPr>
        <w:t>A</w:t>
      </w:r>
      <w:r>
        <w:rPr>
          <w:rFonts w:ascii="Times New Roman" w:hAnsi="Times New Roman" w:eastAsia="宋体" w:cs="Times New Roman"/>
          <w:sz w:val="21"/>
          <w:szCs w:val="21"/>
        </w:rPr>
        <w:t>，设</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，则</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cs="Times New Roman"/>
          <w:sz w:val="21"/>
          <w:szCs w:val="21"/>
        </w:rPr>
        <w:t>，</w:t>
      </w:r>
      <m:oMath>
        <m:r>
          <w:rPr>
            <w:rFonts w:ascii="Cambria Math" w:eastAsia="宋体" w:hAnsi="Cambria Math" w:cs="Cambria Math"/>
            <w:sz w:val="21"/>
            <w:szCs w:val="21"/>
          </w:rPr>
          <m:t>z</m:t>
        </m:r>
      </m:oMath>
      <w:r>
        <w:rPr>
          <w:rFonts w:ascii="Times New Roman" w:hAnsi="Times New Roman" w:eastAsia="宋体" w:cs="Times New Roman"/>
          <w:sz w:val="21"/>
          <w:szCs w:val="21"/>
        </w:rPr>
        <w:t>表示直线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cs="Times New Roman"/>
          <w:sz w:val="21"/>
          <w:szCs w:val="21"/>
        </w:rPr>
        <w:t>的纵截距，当直线与圆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有公共点时，</w:t>
      </w:r>
      <m:oMath>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，故</w:t>
      </w:r>
      <w:r>
        <w:rPr>
          <w:rFonts w:ascii="Times New Roman" w:hAnsi="Times New Roman" w:eastAsia="宋体" w:cs="Times New Roman"/>
          <w:i/>
          <w:sz w:val="21"/>
          <w:szCs w:val="21"/>
        </w:rPr>
        <w:t>A</w:t>
      </w:r>
      <w:r>
        <w:rPr>
          <w:rFonts w:ascii="Times New Roman" w:hAnsi="Times New Roman" w:eastAsia="宋体" w:cs="Times New Roman"/>
          <w:sz w:val="21"/>
          <w:szCs w:val="21"/>
        </w:rPr>
        <w:t>说法正确；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B</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的几何意义是表示圆上的点到原点距离的平方，易知原点到圆心的距离为2，则原点到圆上的最大距离为</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的最大值为</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，故</w:t>
      </w:r>
      <w:r>
        <w:rPr>
          <w:rFonts w:ascii="Times New Roman" w:hAnsi="Times New Roman" w:eastAsia="宋体" w:cs="Times New Roman"/>
          <w:i/>
          <w:sz w:val="21"/>
          <w:szCs w:val="21"/>
        </w:rPr>
        <w:t>B</w:t>
      </w:r>
      <w:r>
        <w:rPr>
          <w:rFonts w:ascii="Times New Roman" w:hAnsi="Times New Roman" w:eastAsia="宋体" w:cs="Times New Roman"/>
          <w:sz w:val="21"/>
          <w:szCs w:val="21"/>
        </w:rPr>
        <w:t>说法正确；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C</w:t>
      </w:r>
      <w:r>
        <w:rPr>
          <w:rFonts w:ascii="Times New Roman" w:hAnsi="Times New Roman" w:eastAsia="宋体" w:cs="Times New Roman"/>
          <w:sz w:val="21"/>
          <w:szCs w:val="21"/>
        </w:rPr>
        <w:t>，设</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，把</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代入圆方程得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最大值为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，故</w:t>
      </w:r>
      <w:r>
        <w:rPr>
          <w:rFonts w:ascii="Times New Roman" w:hAnsi="Times New Roman" w:eastAsia="宋体" w:cs="Times New Roman"/>
          <w:i/>
          <w:sz w:val="21"/>
          <w:szCs w:val="21"/>
        </w:rPr>
        <w:t>C</w:t>
      </w:r>
      <w:r>
        <w:rPr>
          <w:rFonts w:ascii="Times New Roman" w:hAnsi="Times New Roman" w:eastAsia="宋体" w:cs="Times New Roman"/>
          <w:sz w:val="21"/>
          <w:szCs w:val="21"/>
        </w:rPr>
        <w:t>说法错误；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D</w:t>
      </w:r>
      <w:r>
        <w:rPr>
          <w:rFonts w:ascii="Times New Roman" w:hAnsi="Times New Roman" w:eastAsia="宋体" w:cs="Times New Roman"/>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，则</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m</m:t>
        </m:r>
      </m:oMath>
      <w:r>
        <w:rPr>
          <w:rFonts w:ascii="Times New Roman" w:hAnsi="Times New Roman" w:eastAsia="宋体" w:cs="Times New Roman"/>
          <w:sz w:val="21"/>
          <w:szCs w:val="21"/>
        </w:rPr>
        <w:t>表示直线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的纵截距，当直线与圆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有公共点时，</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，故</w:t>
      </w:r>
      <w:r>
        <w:rPr>
          <w:rFonts w:ascii="Times New Roman" w:hAnsi="Times New Roman" w:eastAsia="宋体" w:cs="Times New Roman"/>
          <w:i/>
          <w:sz w:val="21"/>
          <w:szCs w:val="21"/>
        </w:rPr>
        <w:t>D</w:t>
      </w:r>
      <w:r>
        <w:rPr>
          <w:rFonts w:ascii="Times New Roman" w:hAnsi="Times New Roman" w:eastAsia="宋体" w:cs="Times New Roman"/>
          <w:sz w:val="21"/>
          <w:szCs w:val="21"/>
        </w:rPr>
        <w:t>说法错误.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本题考查命题的真假判断，实质考查直线与圆的位置关系，根据圆心到直线的距离不大于半径易得解，对平方式可用几何意义：两点间距离的平方求解．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【原位置】文件14第21题｜删除原因：高度重复：与文件8第21题完全同题（仅参数字母a→m），保留文件8第21题（中档卷）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21．已知曲线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r>
          <w:rPr>
            <w:rFonts w:ascii="Cambria Math" w:eastAsia="宋体" w:hAnsi="Cambria Math" w:cs="Cambria Math"/>
            <w:sz w:val="21"/>
            <w:szCs w:val="21"/>
          </w:rPr>
          <m:t>m</m:t>
        </m:r>
      </m:oMath>
      <w:r>
        <w:rPr>
          <w:rFonts w:ascii="Times New Roman" w:hAnsi="Times New Roman" w:eastAsia="宋体" w:cs="Times New Roman"/>
          <w:sz w:val="21"/>
          <w:szCs w:val="21"/>
        </w:rPr>
        <w:t>为何值时，曲线</w:t>
      </w:r>
      <m:oMath>
        <m:r>
          <w:rPr>
            <w:rFonts w:ascii="Cambria Math" w:eastAsia="宋体" w:hAnsi="Cambria Math" w:cs="Cambria Math"/>
            <w:sz w:val="21"/>
            <w:szCs w:val="21"/>
          </w:rPr>
          <m:t>C</m:t>
        </m:r>
      </m:oMath>
      <w:r>
        <w:rPr>
          <w:rFonts w:ascii="Times New Roman" w:hAnsi="Times New Roman" w:eastAsia="宋体" w:cs="Times New Roman"/>
          <w:sz w:val="21"/>
          <w:szCs w:val="21"/>
        </w:rPr>
        <w:t>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（2）若曲线</w:t>
      </w:r>
      <m:oMath>
        <m:r>
          <w:rPr>
            <w:rFonts w:ascii="Cambria Math" w:eastAsia="宋体" w:hAnsi="Cambria Math" w:cs="Cambria Math"/>
            <w:sz w:val="21"/>
            <w:szCs w:val="21"/>
          </w:rPr>
          <m:t>C</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交于</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两点，且</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为坐标原点），求</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；（2）</w:t>
      </w:r>
      <m:oMath>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（1）由圆的一般方程所满足的条件列出不等式，解之即可；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oMath>
      <w:r>
        <w:rPr>
          <w:rFonts w:ascii="Times New Roman" w:hAnsi="Times New Roman" w:eastAsia="宋体" w:cs="Times New Roman"/>
          <w:sz w:val="21"/>
          <w:szCs w:val="21"/>
        </w:rPr>
        <w:t>转化为</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，然后直线与圆联立，结合韦达定理列出关于</w:t>
      </w:r>
      <m:oMath>
        <m:r>
          <w:rPr>
            <w:rFonts w:ascii="Cambria Math" w:eastAsia="宋体" w:hAnsi="Cambria Math" w:cs="Cambria Math"/>
            <w:sz w:val="21"/>
            <w:szCs w:val="21"/>
          </w:rPr>
          <m:t>m</m:t>
        </m:r>
      </m:oMath>
      <w:r>
        <w:rPr>
          <w:rFonts w:ascii="Times New Roman" w:hAnsi="Times New Roman" w:eastAsia="宋体" w:cs="Times New Roman"/>
          <w:sz w:val="21"/>
          <w:szCs w:val="21"/>
        </w:rPr>
        <w:t>的方程，解方程即可.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，由</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oMath>
      <w:r>
        <w:rPr>
          <w:rFonts w:ascii="Times New Roman" w:hAnsi="Times New Roman" w:eastAsia="宋体" w:cs="Times New Roman"/>
          <w:sz w:val="21"/>
          <w:szCs w:val="21"/>
        </w:rPr>
        <w:t>得</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将直线方程</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联立并消去</w:t>
      </w:r>
      <m:oMath>
        <m:r>
          <w:rPr>
            <w:rFonts w:ascii="Cambria Math" w:eastAsia="宋体" w:hAnsi="Cambria Math" w:cs="Cambria Math"/>
            <w:sz w:val="21"/>
            <w:szCs w:val="21"/>
          </w:rPr>
          <m:t>y</m:t>
        </m:r>
      </m:oMath>
      <w:r>
        <w:rPr>
          <w:rFonts w:ascii="Times New Roman" w:hAnsi="Times New Roman" w:eastAsia="宋体" w:cs="Times New Roman"/>
          <w:sz w:val="21"/>
          <w:szCs w:val="21"/>
        </w:rPr>
        <w:t>得</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5</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，由韦达定理得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①，</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又由</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将①、②代入得</w:t>
      </w:r>
      <m:oMath>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满足判别式大于0.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三、组合内让位题（313题）</w:t>
      </w: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w:t>
      </w:r>
      <m:oMath>
        <m:r>
          <w:rPr>
            <w:rFonts w:ascii="Cambria Math" w:eastAsia="宋体" w:hAnsi="Cambria Math" w:cs="Cambria Math"/>
            <w:sz w:val="21"/>
            <w:szCs w:val="21"/>
          </w:rPr>
          <m:t>α</m:t>
        </m:r>
      </m:oMath>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10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100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解不等式</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20</m:t>
            </m:r>
          </m:e>
          <m:sup>
            <m:r>
              <w:rPr>
                <w:rFonts w:ascii="Cambria Math" w:eastAsia="宋体" w:hAnsi="Cambria Math" w:cs="Cambria Math"/>
                <w:sz w:val="21"/>
                <w:szCs w:val="21"/>
              </w:rPr>
              <m:t>°</m:t>
            </m:r>
          </m:sup>
        </m:sSup>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20</m:t>
            </m:r>
          </m:e>
          <m:sup>
            <m:r>
              <w:rPr>
                <w:rFonts w:ascii="Cambria Math" w:eastAsia="宋体" w:hAnsi="Cambria Math" w:cs="Cambria Math"/>
                <w:sz w:val="21"/>
                <w:szCs w:val="21"/>
              </w:rPr>
              <m:t>°</m:t>
            </m:r>
          </m:sup>
        </m:sSup>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，得</w:t>
      </w:r>
      <m:oMath>
        <m:sSup>
          <m:e>
            <m:r>
              <w:rPr>
                <w:rFonts w:ascii="Cambria Math" w:eastAsia="宋体" w:hAnsi="Cambria Math" w:cs="Cambria Math"/>
                <w:sz w:val="21"/>
                <w:szCs w:val="21"/>
              </w:rPr>
              <m:t>10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100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10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100</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本题主要考查倾斜角的范围，意在考查学生对该知识的理解掌握水平.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3．下列说法中，正确的是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A．直线的倾斜角为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，则此直线的斜率为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B．直线的斜率为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r>
        <w:rPr>
          <w:rFonts w:ascii="Times New Roman" w:hAnsi="Times New Roman" w:eastAsia="宋体" w:cs="Times New Roman"/>
          <w:sz w:val="21"/>
          <w:szCs w:val="21"/>
        </w:rPr>
        <w:t>，则此直线的倾斜角为</w:t>
      </w:r>
      <m:oMath>
        <m:r>
          <w:rPr>
            <w:rFonts w:ascii="Cambria Math" w:eastAsia="宋体" w:hAnsi="Cambria Math" w:cs="Cambria Math"/>
            <w:sz w:val="21"/>
            <w:szCs w:val="21"/>
          </w:rPr>
          <m:t>α</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C．若直线的倾斜角为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&gt;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D．任意直线都有倾斜角</w:t>
      </w:r>
      <m:oMath>
        <m:r>
          <w:rPr>
            <w:rFonts w:ascii="Cambria Math" w:eastAsia="宋体" w:hAnsi="Cambria Math" w:cs="Cambria Math"/>
            <w:sz w:val="21"/>
            <w:szCs w:val="21"/>
          </w:rPr>
          <m:t>α</m:t>
        </m:r>
      </m:oMath>
      <w:r>
        <w:rPr>
          <w:rFonts w:ascii="Times New Roman" w:hAnsi="Times New Roman" w:eastAsia="宋体" w:cs="Times New Roman"/>
          <w:sz w:val="21"/>
          <w:szCs w:val="21"/>
        </w:rPr>
        <w:t>，且</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【知识点】直线的倾斜角、直线斜率的定义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利用直线的倾斜角与直线斜率的定义即可判断.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对于</w:t>
      </w:r>
      <w:r>
        <w:rPr>
          <w:rFonts w:ascii="Times New Roman" w:hAnsi="Times New Roman" w:eastAsia="宋体" w:cs="Times New Roman"/>
          <w:i/>
          <w:sz w:val="21"/>
          <w:szCs w:val="21"/>
        </w:rPr>
        <w:t>A</w:t>
      </w:r>
      <w:r>
        <w:rPr>
          <w:rFonts w:ascii="Times New Roman" w:hAnsi="Times New Roman" w:eastAsia="宋体" w:cs="Times New Roman"/>
          <w:sz w:val="21"/>
          <w:szCs w:val="21"/>
        </w:rPr>
        <w:t>，当</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时，直线的斜率不存在，故</w:t>
      </w:r>
      <w:r>
        <w:rPr>
          <w:rFonts w:ascii="Times New Roman" w:hAnsi="Times New Roman" w:eastAsia="宋体" w:cs="Times New Roman"/>
          <w:i/>
          <w:sz w:val="21"/>
          <w:szCs w:val="21"/>
        </w:rPr>
        <w:t>A</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B</w:t>
      </w:r>
      <w:r>
        <w:rPr>
          <w:rFonts w:ascii="Times New Roman" w:hAnsi="Times New Roman" w:eastAsia="宋体" w:cs="Times New Roman"/>
          <w:sz w:val="21"/>
          <w:szCs w:val="21"/>
        </w:rPr>
        <w:t>，虽然直线的斜率为</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但只有</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w:t>
      </w:r>
      <m:oMath>
        <m:r>
          <w:rPr>
            <w:rFonts w:ascii="Cambria Math" w:eastAsia="宋体" w:hAnsi="Cambria Math" w:cs="Cambria Math"/>
            <w:sz w:val="21"/>
            <w:szCs w:val="21"/>
          </w:rPr>
          <m:t>α</m:t>
        </m:r>
      </m:oMath>
      <w:r>
        <w:rPr>
          <w:rFonts w:ascii="Times New Roman" w:hAnsi="Times New Roman" w:eastAsia="宋体" w:cs="Times New Roman"/>
          <w:sz w:val="21"/>
          <w:szCs w:val="21"/>
        </w:rPr>
        <w:t>才是此直线的倾斜角，故</w:t>
      </w:r>
      <w:r>
        <w:rPr>
          <w:rFonts w:ascii="Times New Roman" w:hAnsi="Times New Roman" w:eastAsia="宋体" w:cs="Times New Roman"/>
          <w:i/>
          <w:sz w:val="21"/>
          <w:szCs w:val="21"/>
        </w:rPr>
        <w:t>B</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w:t>
      </w:r>
      <w:r>
        <w:rPr>
          <w:rFonts w:ascii="Times New Roman" w:hAnsi="Times New Roman" w:eastAsia="宋体" w:cs="Times New Roman"/>
          <w:i/>
          <w:sz w:val="21"/>
          <w:szCs w:val="21"/>
        </w:rPr>
        <w:t>C</w:t>
      </w:r>
      <w:r>
        <w:rPr>
          <w:rFonts w:ascii="Times New Roman" w:hAnsi="Times New Roman" w:eastAsia="宋体" w:cs="Times New Roman"/>
          <w:sz w:val="21"/>
          <w:szCs w:val="21"/>
        </w:rPr>
        <w:t>，当直线与</w:t>
      </w:r>
      <m:oMath>
        <m:r>
          <w:rPr>
            <w:rFonts w:ascii="Cambria Math" w:eastAsia="宋体" w:hAnsi="Cambria Math" w:cs="Cambria Math"/>
            <w:sz w:val="21"/>
            <w:szCs w:val="21"/>
          </w:rPr>
          <m:t>x</m:t>
        </m:r>
      </m:oMath>
      <w:r>
        <w:rPr>
          <w:rFonts w:ascii="Times New Roman" w:hAnsi="Times New Roman" w:eastAsia="宋体" w:cs="Times New Roman"/>
          <w:sz w:val="21"/>
          <w:szCs w:val="21"/>
        </w:rPr>
        <w:t>轴平行或重合时，</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w:t>
      </w:r>
      <w:r>
        <w:rPr>
          <w:rFonts w:ascii="Times New Roman" w:hAnsi="Times New Roman" w:eastAsia="宋体" w:cs="Times New Roman"/>
          <w:i/>
          <w:sz w:val="21"/>
          <w:szCs w:val="21"/>
        </w:rPr>
        <w:t>C</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根据直线倾斜角的定义以及斜率的定义，可判断D正确；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本题考查了直线的倾斜角与直线的斜率定义，考查了基本知识的掌握情况，属于基础题.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4．如图，已知直线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38275" cy="1533525"/>
            <wp:docPr id="100005" name="" descr="@@@d1d049e2-da02-4763-8f2b-f6728e88d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1438275" cy="1533525"/>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根据倾斜角的大小结合斜率与倾斜角的关系判断即可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由题图知直线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的倾斜角为钝角，∴</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的倾斜角均为锐角，且直线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的倾斜角较大，</w:t>
      </w:r>
      <w:r>
        <w:rPr>
          <w:rFonts w:ascii="Times New Roman" w:hAnsi="Times New Roman" w:eastAsia="宋体" w:cs="Times New Roman"/>
          <w:sz w:val="21"/>
          <w:szCs w:val="21"/>
        </w:rPr>
        <w:t>∴</w:t>
      </w:r>
      <m:oMath>
        <m:r>
          <w:rPr>
            <w:rFonts w:ascii="Cambria Math" w:eastAsia="宋体" w:hAnsi="Cambria Math" w:cs="Cambria Math"/>
            <w:sz w:val="21"/>
            <w:szCs w:val="21"/>
          </w:rPr>
          <m:t>0</m:t>
        </m:r>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【原位置】文件2第5题｜删除原因：组合内让位：属「2.2.1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5．若两直线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的倾斜角和斜率分别为</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和</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，则下列四个命题中正确的是</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A．若</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B．若</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C．若</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D．若</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利用直线的倾斜角与斜率之间的关系即可求解.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令</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sSub>
          <m:e>
            <m:r>
              <w:rPr>
                <w:rFonts w:ascii="Cambria Math" w:eastAsia="宋体" w:hAnsi="Cambria Math" w:cs="Cambria Math"/>
                <w:sz w:val="21"/>
                <w:szCs w:val="21"/>
              </w:rPr>
              <m:t>α</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，故</w:t>
      </w:r>
      <w:r>
        <w:rPr>
          <w:rFonts w:ascii="Times New Roman" w:hAnsi="Times New Roman" w:eastAsia="宋体" w:cs="Times New Roman"/>
          <w:i/>
          <w:sz w:val="21"/>
          <w:szCs w:val="21"/>
        </w:rPr>
        <w:t>A</w:t>
      </w:r>
      <w:r>
        <w:rPr>
          <w:rFonts w:ascii="Times New Roman" w:hAnsi="Times New Roman" w:eastAsia="宋体" w:cs="Times New Roman"/>
          <w:sz w:val="21"/>
          <w:szCs w:val="21"/>
        </w:rPr>
        <w:t>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sSub>
          <m:e>
            <m:r>
              <w:rPr>
                <w:rFonts w:ascii="Cambria Math" w:eastAsia="宋体" w:hAnsi="Cambria Math" w:cs="Cambria Math"/>
                <w:sz w:val="21"/>
                <w:szCs w:val="21"/>
              </w:rPr>
              <m:t>α</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&gt;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，故</w:t>
      </w:r>
      <w:r>
        <w:rPr>
          <w:rFonts w:ascii="Times New Roman" w:hAnsi="Times New Roman" w:eastAsia="宋体" w:cs="Times New Roman"/>
          <w:i/>
          <w:sz w:val="21"/>
          <w:szCs w:val="21"/>
        </w:rPr>
        <w:t>C</w:t>
      </w:r>
      <w:r>
        <w:rPr>
          <w:rFonts w:ascii="Times New Roman" w:hAnsi="Times New Roman" w:eastAsia="宋体" w:cs="Times New Roman"/>
          <w:sz w:val="21"/>
          <w:szCs w:val="21"/>
        </w:rPr>
        <w:t>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不存在，故</w:t>
      </w:r>
      <w:r>
        <w:rPr>
          <w:rFonts w:ascii="Times New Roman" w:hAnsi="Times New Roman" w:eastAsia="宋体" w:cs="Times New Roman"/>
          <w:i/>
          <w:sz w:val="21"/>
          <w:szCs w:val="21"/>
        </w:rPr>
        <w:t>B</w:t>
      </w:r>
      <w:r>
        <w:rPr>
          <w:rFonts w:ascii="Times New Roman" w:hAnsi="Times New Roman" w:eastAsia="宋体" w:cs="Times New Roman"/>
          <w:sz w:val="21"/>
          <w:szCs w:val="21"/>
        </w:rPr>
        <w:t>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知，</w:t>
      </w:r>
      <m:oMath>
        <m:sSub>
          <m:e>
            <m:r>
              <w:rPr>
                <w:rFonts w:ascii="Cambria Math" w:eastAsia="宋体" w:hAnsi="Cambria Math" w:cs="Cambria Math"/>
                <w:sz w:val="21"/>
                <w:szCs w:val="21"/>
              </w:rPr>
              <m:t>α</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α</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，故</w:t>
      </w:r>
      <w:r>
        <w:rPr>
          <w:rFonts w:ascii="Times New Roman" w:hAnsi="Times New Roman" w:eastAsia="宋体" w:cs="Times New Roman"/>
          <w:i/>
          <w:sz w:val="21"/>
          <w:szCs w:val="21"/>
        </w:rPr>
        <w:t>D</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本题考查了直线倾斜角与斜率之间的关系，考查了基本知识，属于基础题.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【原位置】文件2第6题｜删除原因：组合内让位：属「2.2.1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6．直线l的倾斜角为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，且</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，则直线l的斜率是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【知识点】直线的倾斜角与斜率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试题分析：由已知中直线的倾斜角为a，且sina=</w:t>
      </w:r>
      <m:oMath>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，分倾斜角a为锐角和钝角两种情况分类讨论，根据同角三角函数关系，求出a的余弦值和正切值，即可得到直线的斜率,由已知中直线的倾斜角为a，且sina=</w:t>
      </w:r>
    </w:p>
    <w:p>
      <w:pPr>
        <w:shd w:val="clear" w:color="auto" w:fill="auto"/>
        <w:rPr>
          <w:sz w:val="21"/>
          <w:szCs w:val="21"/>
        </w:rPr>
        <w:spacing w:before="0" w:after="0" w:line="300" w:lineRule="multiple"/>
        <w:jc w:val="left"/>
      </w:pPr>
      <m:oMath>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，当a为锐角时，cosa=</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，tana=</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；当a为钝角时，cosa=-</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，tana=-</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；即直线的斜率是±</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考点：直线的斜率.</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【原位置】文件2第7题｜删除原因：组合内让位：属「2.2.1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的倾斜角的变化范围为</w:t>
      </w:r>
      <m:oMath>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，则直线斜率的取值范围是</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【知识点】求含tanx的函数的单调性、斜率与倾斜角的变化关系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根据正切函数的单调性求解.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因为正切函数</w:t>
      </w:r>
      <m:oMath>
        <m:r>
          <w:rPr>
            <w:rFonts w:ascii="Cambria Math" w:eastAsia="宋体" w:hAnsi="Cambria Math" w:cs="Cambria Math"/>
            <w:sz w:val="21"/>
            <w:szCs w:val="21"/>
          </w:rPr>
          <m:t>y</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oMath>
      <w:r>
        <w:rPr>
          <w:rFonts w:ascii="Times New Roman" w:hAnsi="Times New Roman" w:eastAsia="宋体" w:cs="Times New Roman"/>
          <w:sz w:val="21"/>
          <w:szCs w:val="21"/>
        </w:rPr>
        <w:t>在</w:t>
      </w:r>
      <m:oMath>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上单调递增，</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时，</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d>
          <m:dPr>
            <m:begChr m:val="["/>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所以斜率</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d>
          <m:dPr>
            <m:begChr m:val="["/>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本题考查直线的斜率和正切函数的单调性，属于基础题.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【原位置】文件2第8题｜删除原因：组合内让位：属「2.2.1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8．当直线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时，则直线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的斜率的取值范围为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斜率为倾斜角的正切值，根据正切函数值域即可求斜率范围．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的斜率的取值范围为</w:t>
      </w:r>
      <m:oMath>
        <m:d>
          <m:dPr>
            <m:begChr m:val="["/>
            <m:sepChr m:val=","/>
          </m:dPr>
          <m:e>
            <m:r>
              <m:rPr>
                <m:sty m:val="p"/>
              </m:rPr>
              <w:rPr>
                <w:rFonts w:ascii="Cambria Math" w:eastAsia="宋体" w:hAnsi="Cambria Math" w:cs="Cambria Math"/>
                <w:sz w:val="21"/>
                <w:szCs w:val="21"/>
              </w:rPr>
              <m:t>tan</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tan</m:t>
            </m:r>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r>
          <w:rPr>
            <w:rFonts w:ascii="Cambria Math" w:eastAsia="宋体" w:hAnsi="Cambria Math" w:cs="Cambria Math"/>
            <w:sz w:val="21"/>
            <w:szCs w:val="21"/>
          </w:rPr>
          <m:t>∪</m:t>
        </m:r>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【原位置】文件2第9题｜删除原因：组合内让位：属「2.2.1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的斜率的绝对值为1，则直线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或</w:t>
      </w:r>
      <m:oMath>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D．以上均不正确</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【知识点】直线的倾斜角、直线斜率的定义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由题意知</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，根据</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，则由题意知</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，又</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时，</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135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本题考查了直线倾斜角与斜率的定义，考查了基本知识。属于基础题.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【原位置】文件2第10题｜删除原因：组合内让位：属「2.2.1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10．已知直线斜率为</w:t>
      </w:r>
      <m:oMath>
        <m:r>
          <w:rPr>
            <w:rFonts w:ascii="Cambria Math" w:eastAsia="宋体" w:hAnsi="Cambria Math" w:cs="Cambria Math"/>
            <w:sz w:val="21"/>
            <w:szCs w:val="21"/>
          </w:rPr>
          <m:t>k</m:t>
        </m:r>
      </m:oMath>
      <w:r>
        <w:rPr>
          <w:rFonts w:ascii="Times New Roman" w:hAnsi="Times New Roman" w:eastAsia="宋体" w:cs="Times New Roman"/>
          <w:sz w:val="21"/>
          <w:szCs w:val="21"/>
        </w:rPr>
        <w:t>，且</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，那么倾斜角</w:t>
      </w:r>
      <m:oMath>
        <m:r>
          <w:rPr>
            <w:rFonts w:ascii="Cambria Math" w:eastAsia="宋体" w:hAnsi="Cambria Math" w:cs="Cambria Math"/>
            <w:sz w:val="21"/>
            <w:szCs w:val="21"/>
          </w:rPr>
          <m:t>α</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m:rPr>
                <m:nor/>
              </m:rPr>
              <w:rPr>
                <w:rFonts w:ascii="Cambria Math" w:eastAsia="宋体" w:hAnsi="Cambria Math" w:cs="Cambria Math"/>
                <w:sz w:val="21"/>
                <w:szCs w:val="21"/>
              </w:rPr>
              <m:t>π</m:t>
            </m:r>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6</m:t>
                </m:r>
              </m:den>
            </m:f>
          </m:e>
        </m:d>
        <m:r>
          <w:rPr>
            <w:rFonts w:ascii="Cambria Math" w:eastAsia="宋体" w:hAnsi="Cambria Math" w:cs="Cambria Math"/>
            <w:sz w:val="21"/>
            <w:szCs w:val="21"/>
          </w:rPr>
          <m:t>∪</m:t>
        </m:r>
        <m:d>
          <m:dPr>
            <m:begChr m:val="["/>
            <m:sepChr m:val=","/>
          </m:dPr>
          <m:e>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6</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m:rPr>
                <m:nor/>
              </m:rPr>
              <w:rPr>
                <w:rFonts w:ascii="Cambria Math" w:eastAsia="宋体" w:hAnsi="Cambria Math" w:cs="Cambria Math"/>
                <w:sz w:val="21"/>
                <w:szCs w:val="21"/>
              </w:rPr>
              <m:t>π</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，得到</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，结合正切函数的性质，即可求解．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结合正切函数的性质，可得</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3</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m:rPr>
                <m:nor/>
              </m:rP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【原位置】文件2第11题｜删除原因：组合内让位：属「2.2.1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11．若某直线的斜率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eastAsia="宋体" w:cs="Times New Roman"/>
          <w:sz w:val="21"/>
          <w:szCs w:val="21"/>
        </w:rPr>
        <w:t>，则该直线的倾斜角</w:t>
      </w:r>
      <m:oMath>
        <m:r>
          <w:rPr>
            <w:rFonts w:ascii="Cambria Math" w:eastAsia="宋体" w:hAnsi="Cambria Math" w:cs="Cambria Math"/>
            <w:sz w:val="21"/>
            <w:szCs w:val="21"/>
          </w:rPr>
          <m:t>α</m:t>
        </m:r>
      </m:oMath>
      <w:r>
        <w:rPr>
          <w:rFonts w:ascii="Times New Roman" w:hAnsi="Times New Roman" w:eastAsia="宋体" w:cs="Times New Roman"/>
          <w:sz w:val="21"/>
          <w:szCs w:val="21"/>
        </w:rPr>
        <w:t>的取值范围是</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【知识点】直线的倾斜角与斜率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试题分析：因为直线的斜率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eastAsia="宋体" w:cs="Times New Roman"/>
          <w:sz w:val="21"/>
          <w:szCs w:val="21"/>
        </w:rPr>
        <w:t>，故当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oMath>
      <w:r>
        <w:rPr>
          <w:rFonts w:ascii="Times New Roman" w:hAnsi="Times New Roman" w:eastAsia="宋体" w:cs="Times New Roman"/>
          <w:sz w:val="21"/>
          <w:szCs w:val="21"/>
        </w:rPr>
        <w:t>时，倾斜角</w:t>
      </w:r>
      <m:oMath>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r>
          <w:rPr>
            <w:rFonts w:ascii="Cambria Math" w:eastAsia="宋体" w:hAnsi="Cambria Math" w:cs="Cambria Math"/>
            <w:sz w:val="21"/>
            <w:szCs w:val="21"/>
          </w:rPr>
          <m:t>]</m:t>
        </m:r>
      </m:oMath>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时，，倾斜角</w:t>
      </w:r>
      <m:oMath>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考点：直线的斜率与倾斜角的关系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【原位置】文件2第12题｜删除原因：组合内让位：属「2.2.1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12．已知点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的斜率，根据倾斜角的范围可得答案.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sSup>
          <m:e>
            <m:r>
              <w:rPr>
                <w:rFonts w:ascii="Cambria Math" w:eastAsia="宋体" w:hAnsi="Cambria Math" w:cs="Cambria Math"/>
                <w:sz w:val="21"/>
                <w:szCs w:val="21"/>
              </w:rPr>
              <m:t>0</m:t>
            </m:r>
          </m:e>
          <m:sup>
            <m:r>
              <w:rPr>
                <w:rFonts w:ascii="Cambria Math" w:eastAsia="宋体" w:hAnsi="Cambria Math" w:cs="Cambria Math"/>
                <w:sz w:val="21"/>
                <w:szCs w:val="21"/>
              </w:rPr>
              <m:t>∘</m:t>
            </m:r>
          </m:sup>
        </m:sSup>
        <m:r>
          <w:rPr>
            <w:rFonts w:ascii="Cambria Math" w:eastAsia="宋体" w:hAnsi="Cambria Math" w:cs="Cambria Math"/>
            <w:sz w:val="21"/>
            <w:szCs w:val="21"/>
          </w:rPr>
          <m:t>&lt;</m:t>
        </m:r>
        <m:r>
          <w:rPr>
            <w:rFonts w:ascii="Cambria Math" w:eastAsia="宋体" w:hAnsi="Cambria Math" w:cs="Cambria Math"/>
            <w:sz w:val="21"/>
            <w:szCs w:val="21"/>
          </w:rPr>
          <m:t>α</m:t>
        </m:r>
        <m:r>
          <w:rPr>
            <w:rFonts w:ascii="Cambria Math" w:eastAsia="宋体" w:hAnsi="Cambria Math" w:cs="Cambria Math"/>
            <w:sz w:val="21"/>
            <w:szCs w:val="21"/>
          </w:rPr>
          <m:t>&lt;</m:t>
        </m:r>
        <m:sSup>
          <m:e>
            <m:r>
              <w:rPr>
                <w:rFonts w:ascii="Cambria Math" w:eastAsia="宋体" w:hAnsi="Cambria Math" w:cs="Cambria Math"/>
                <w:sz w:val="21"/>
                <w:szCs w:val="21"/>
              </w:rPr>
              <m:t>180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α</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【原位置】文件2第13题｜删除原因：组合内让位：属「2.2.1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13．过点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的直线的斜率等于1，则</w:t>
      </w:r>
      <w:r>
        <w:rPr>
          <w:rFonts w:ascii="Times New Roman" w:hAnsi="Times New Roman" w:eastAsia="宋体" w:cs="Times New Roman"/>
          <w:i/>
          <w:sz w:val="21"/>
          <w:szCs w:val="21"/>
        </w:rPr>
        <w:t>m</w:t>
      </w:r>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D．1或4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【知识点】已知斜率求参数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解方程</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由题得</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本题主要考查斜率的计算，意在考查学生对该知识的理解掌握水平.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【原位置】文件2第14题｜删除原因：组合内让位：属「2.2.1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倾斜角的取值范围是</w:t>
      </w:r>
      <w:r>
        <w:rPr>
          <w:rFonts w:ascii="Times New Roman" w:hAnsi="Times New Roman" w:eastAsia="宋体" w:cs="Times New Roman"/>
          <w:b w:val="0"/>
          <w:sz w:val="21"/>
          <w:szCs w:val="21"/>
        </w:rPr>
        <w:t>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根据两点间斜率公式可得斜率，再结合参数范围可得斜率取值范围，进而可得倾斜角范围.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f>
          <m:num>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【原位置】文件2第15题｜删除原因：组合内让位：属「2.2.1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的单位方向向量为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【知识点】零向量与单位向量、求直线的方向向量（平面中）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，再求出向量的模，根据单位向量</w:t>
      </w:r>
      <m:oMath>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den>
        </m:f>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，因此直线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的单位方向向量为</w:t>
      </w:r>
      <m:oMath>
        <m:r>
          <w:rPr>
            <w:rFonts w:ascii="Cambria Math" w:eastAsia="宋体" w:hAnsi="Cambria Math" w:cs="Cambria Math"/>
            <w:sz w:val="21"/>
            <w:szCs w:val="21"/>
          </w:rPr>
          <m:t>±</m:t>
        </m:r>
        <m:f>
          <m:num>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num>
          <m:den>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本题考查了直线的方向向量以及单位向量的求法，考查了基本运算，属于基础题.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【原位置】文件2第16题｜删除原因：组合内让位：属「2.2.1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16．过</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两点的直线的一个方向向量为</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则</w:t>
      </w:r>
      <m:oMath>
        <m:r>
          <w:rPr>
            <w:rFonts w:ascii="Cambria Math" w:eastAsia="宋体" w:hAnsi="Cambria Math" w:cs="Cambria Math"/>
            <w:sz w:val="21"/>
            <w:szCs w:val="21"/>
          </w:rPr>
          <m:t>y</m:t>
        </m:r>
        <m:r>
          <w:rPr>
            <w:rFonts w:ascii="Cambria Math" w:eastAsia="宋体" w:hAnsi="Cambria Math" w:cs="Cambria Math"/>
            <w:sz w:val="21"/>
            <w:szCs w:val="21"/>
          </w:rPr>
          <m:t>=</m:t>
        </m:r>
      </m:oMath>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【知识点】直线斜率的定义、直线方向向量的概念及辨析（平面中））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解法一：根据AB坐标求得向量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w:r>
        <w:rPr>
          <w:rFonts w:ascii="Times New Roman" w:hAnsi="Times New Roman" w:eastAsia="宋体" w:cs="Times New Roman"/>
          <w:sz w:val="21"/>
          <w:szCs w:val="21"/>
        </w:rPr>
        <w:t>，根据</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w:r>
        <w:rPr>
          <w:rFonts w:ascii="Times New Roman" w:hAnsi="Times New Roman" w:eastAsia="宋体" w:cs="Times New Roman"/>
          <w:sz w:val="21"/>
          <w:szCs w:val="21"/>
        </w:rPr>
        <w:t>与直线的方向向量共线即可求得结果.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解法二：根据直线的方向向量求得直线的斜率，结合两点的斜率公式即可求得结果.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解法一：由直线上的两点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，得</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，因此</w:t>
      </w:r>
      <m:oMath>
        <m:acc>
          <m:accPr>
            <m:chr m:val="⃑"/>
          </m:accPr>
          <m:e>
            <m:r>
              <w:rPr>
                <w:rFonts w:ascii="Cambria Math" w:eastAsia="宋体" w:hAnsi="Cambria Math" w:cs="Cambria Math"/>
                <w:sz w:val="21"/>
                <w:szCs w:val="21"/>
              </w:rPr>
              <m:t>n</m:t>
            </m:r>
          </m:e>
        </m:acc>
        <m:r>
          <m:rPr>
            <m:nor/>
          </m:rP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解法二：由直线的方向向量为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得，直线的斜率为</w:t>
      </w:r>
      <m:oMath>
        <m:f>
          <m:num>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本题主要考查直线的斜率与直线的方向向量，意在考查学生的数学运算的学科素养，属基础题.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【原位置】文件2第17题｜删除原因：组合内让位：属「2.2.1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的方向向量为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2　</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【知识点】已知斜率求参数、直线方向向量的概念及辨析（平面中））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由直线方向向量的性质可得斜率，利用斜率公式可得</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的方向向量为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的斜率为</w:t>
      </w:r>
      <m:oMath>
        <m:f>
          <m:num>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w:t>
      </w: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故答案为：2，</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本题主要考查直线方向向量的性质以及斜率公式的应用，属于基础题.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【原位置】文件2第18题｜删除原因：组合内让位：属「2.2.1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18．（多选）若经过</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和</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的直线的倾斜角为钝角，则实数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的值可能为（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【知识点】已知两点求斜率、已知斜率求参数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由两点的斜率公式求得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den>
        </m:f>
      </m:oMath>
      <w:r>
        <w:rPr>
          <w:rFonts w:ascii="Times New Roman" w:hAnsi="Times New Roman" w:eastAsia="宋体" w:cs="Times New Roman"/>
          <w:sz w:val="21"/>
          <w:szCs w:val="21"/>
        </w:rPr>
        <w:t>，由此得</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【原位置】文件2第19题｜删除原因：组合内让位：属「2.2.1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三点共线，则实数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【知识点】由坐标解决三点共线问题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由三点共线可得出向量共线，再根据向量共线的知识即可解题.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三点共线，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所以方向向量</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与</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共线，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本题主要考查点共线和向量共线问题，属于常规题型.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【原位置】文件2第21题｜删除原因：组合内让位：属「2.2.1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21．直线</w:t>
      </w:r>
      <m:oMath>
        <m:r>
          <w:rPr>
            <w:rFonts w:ascii="Cambria Math" w:eastAsia="宋体" w:hAnsi="Cambria Math" w:cs="Cambria Math"/>
            <w:sz w:val="21"/>
            <w:szCs w:val="21"/>
          </w:rPr>
          <m:t>m</m:t>
        </m:r>
      </m:oMath>
      <w:r>
        <w:rPr>
          <w:rFonts w:ascii="Times New Roman" w:hAnsi="Times New Roman" w:eastAsia="宋体" w:cs="Times New Roman"/>
          <w:sz w:val="21"/>
          <w:szCs w:val="21"/>
        </w:rPr>
        <w:t>过点</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r>
          <m:rPr>
            <m:sty m:val="p"/>
          </m:rP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m:rPr>
                <m:sty m:val="p"/>
              </m:rP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，其倾斜角为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，现将直线</w:t>
      </w:r>
      <m:oMath>
        <m:r>
          <w:rPr>
            <w:rFonts w:ascii="Cambria Math" w:eastAsia="宋体" w:hAnsi="Cambria Math" w:cs="Cambria Math"/>
            <w:sz w:val="21"/>
            <w:szCs w:val="21"/>
          </w:rPr>
          <m:t>m</m:t>
        </m:r>
      </m:oMath>
      <w:r>
        <w:rPr>
          <w:rFonts w:ascii="Times New Roman" w:hAnsi="Times New Roman" w:eastAsia="宋体" w:cs="Times New Roman"/>
          <w:sz w:val="21"/>
          <w:szCs w:val="21"/>
        </w:rPr>
        <w:t>绕原点</w:t>
      </w:r>
      <w:r>
        <w:rPr>
          <w:rFonts w:ascii="Times New Roman" w:hAnsi="Times New Roman" w:eastAsia="宋体" w:cs="Times New Roman"/>
          <w:i/>
          <w:sz w:val="21"/>
          <w:szCs w:val="21"/>
        </w:rPr>
        <w:t>O</w:t>
      </w:r>
      <w:r>
        <w:rPr>
          <w:rFonts w:ascii="Times New Roman" w:hAnsi="Times New Roman" w:eastAsia="宋体" w:cs="Times New Roman"/>
          <w:sz w:val="21"/>
          <w:szCs w:val="21"/>
        </w:rPr>
        <w:t>逆时针旋转得到直线</w:t>
      </w:r>
      <m:oMath>
        <m:r>
          <w:rPr>
            <w:rFonts w:ascii="Cambria Math" w:eastAsia="宋体" w:hAnsi="Cambria Math" w:cs="Cambria Math"/>
            <w:sz w:val="21"/>
            <w:szCs w:val="21"/>
          </w:rPr>
          <m:t>m</m:t>
        </m:r>
        <m:r>
          <m:rPr>
            <m:nor/>
          </m:rP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，若直线</w:t>
      </w:r>
      <m:oMath>
        <m:r>
          <w:rPr>
            <w:rFonts w:ascii="Cambria Math" w:eastAsia="宋体" w:hAnsi="Cambria Math" w:cs="Cambria Math"/>
            <w:sz w:val="21"/>
            <w:szCs w:val="21"/>
          </w:rPr>
          <m:t>m</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，则</w:t>
      </w:r>
      <m:oMath>
        <m:r>
          <w:rPr>
            <w:rFonts w:ascii="Cambria Math" w:eastAsia="宋体" w:hAnsi="Cambria Math" w:cs="Cambria Math"/>
            <w:sz w:val="21"/>
            <w:szCs w:val="21"/>
          </w:rPr>
          <m:t>k</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【知识点】二倍角的正切公式、斜率与倾斜角的变化关系、已知两点求斜率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由倾斜角和斜率的定义得</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，再结合倍角公式即可求得结果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，直线</w:t>
      </w:r>
      <m:oMath>
        <m:r>
          <w:rPr>
            <w:rFonts w:ascii="Cambria Math" w:eastAsia="宋体" w:hAnsi="Cambria Math" w:cs="Cambria Math"/>
            <w:sz w:val="21"/>
            <w:szCs w:val="21"/>
          </w:rPr>
          <m:t>m</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，故</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r>
              <m:rPr>
                <m:sty m:val="p"/>
              </m:rPr>
              <w:rPr>
                <w:rFonts w:ascii="Cambria Math" w:eastAsia="宋体" w:hAnsi="Cambria Math" w:cs="Cambria Math"/>
                <w:sz w:val="21"/>
                <w:szCs w:val="21"/>
              </w:rPr>
              <m:t>tan</m:t>
            </m:r>
            <m:r>
              <w:rPr>
                <w:rFonts w:ascii="Cambria Math" w:eastAsia="宋体" w:hAnsi="Cambria Math" w:cs="Cambria Math"/>
                <w:sz w:val="21"/>
                <w:szCs w:val="21"/>
              </w:rPr>
              <m:t>α</m:t>
            </m:r>
          </m:num>
          <m:den>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tan</m:t>
                </m:r>
              </m:e>
              <m:sup>
                <m:r>
                  <w:rPr>
                    <w:rFonts w:ascii="Cambria Math" w:eastAsia="宋体" w:hAnsi="Cambria Math" w:cs="Cambria Math"/>
                    <w:sz w:val="21"/>
                    <w:szCs w:val="21"/>
                  </w:rPr>
                  <m:t>2</m:t>
                </m:r>
              </m:sup>
            </m:sSup>
            <m:r>
              <w:rPr>
                <w:rFonts w:ascii="Cambria Math" w:eastAsia="宋体" w:hAnsi="Cambria Math" w:cs="Cambria Math"/>
                <w:sz w:val="21"/>
                <w:szCs w:val="21"/>
              </w:rPr>
              <m:t>α</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【原位置】文件2第24题｜删除原因：组合内让位：属「2.2.1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24．(1)设坐标平面内三点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-3)，</w:t>
      </w:r>
      <w:r>
        <w:rPr>
          <w:rFonts w:ascii="Times New Roman" w:hAnsi="Times New Roman" w:eastAsia="宋体" w:cs="Times New Roman"/>
          <w:i/>
          <w:sz w:val="21"/>
          <w:szCs w:val="21"/>
        </w:rPr>
        <w:t>B</w:t>
      </w:r>
      <w:r>
        <w:rPr>
          <w:rFonts w:ascii="Times New Roman" w:hAnsi="Times New Roman" w:eastAsia="宋体" w:cs="Times New Roman"/>
          <w:sz w:val="21"/>
          <w:szCs w:val="21"/>
        </w:rPr>
        <w:t>(2，</w:t>
      </w:r>
      <w:r>
        <w:rPr>
          <w:rFonts w:ascii="Times New Roman" w:hAnsi="Times New Roman" w:eastAsia="宋体" w:cs="Times New Roman"/>
          <w:i/>
          <w:sz w:val="21"/>
          <w:szCs w:val="21"/>
        </w:rPr>
        <w:t>m</w:t>
      </w:r>
      <w:r>
        <w:rPr>
          <w:rFonts w:ascii="Times New Roman" w:hAnsi="Times New Roman" w:eastAsia="宋体" w:cs="Times New Roman"/>
          <w:sz w:val="21"/>
          <w:szCs w:val="21"/>
        </w:rPr>
        <w:t>-1)，</w:t>
      </w:r>
      <w:r>
        <w:rPr>
          <w:rFonts w:ascii="Times New Roman" w:hAnsi="Times New Roman" w:eastAsia="宋体" w:cs="Times New Roman"/>
          <w:i/>
          <w:sz w:val="21"/>
          <w:szCs w:val="21"/>
        </w:rPr>
        <w:t>C</w:t>
      </w:r>
      <w:r>
        <w:rPr>
          <w:rFonts w:ascii="Times New Roman" w:hAnsi="Times New Roman" w:eastAsia="宋体" w:cs="Times New Roman"/>
          <w:sz w:val="21"/>
          <w:szCs w:val="21"/>
        </w:rPr>
        <w:t>(-1，4)，若直线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的斜率等于直线</w:t>
      </w:r>
      <w:r>
        <w:rPr>
          <w:rFonts w:ascii="Times New Roman" w:hAnsi="Times New Roman" w:eastAsia="宋体" w:cs="Times New Roman"/>
          <w:i/>
          <w:sz w:val="21"/>
          <w:szCs w:val="21"/>
        </w:rPr>
        <w:t>BC</w:t>
      </w:r>
      <w:r>
        <w:rPr>
          <w:rFonts w:ascii="Times New Roman" w:hAnsi="Times New Roman" w:eastAsia="宋体" w:cs="Times New Roman"/>
          <w:sz w:val="21"/>
          <w:szCs w:val="21"/>
        </w:rPr>
        <w:t>的斜率的3倍，求实数</w:t>
      </w:r>
      <w:r>
        <w:rPr>
          <w:rFonts w:ascii="Times New Roman" w:hAnsi="Times New Roman" w:eastAsia="宋体" w:cs="Times New Roman"/>
          <w:i/>
          <w:sz w:val="21"/>
          <w:szCs w:val="21"/>
        </w:rPr>
        <w:t>m</w:t>
      </w:r>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的方向向量为</w:t>
      </w:r>
      <m:oMath>
        <m:limUpp>
          <m:e>
            <m:r>
              <w:rPr>
                <w:rFonts w:ascii="Cambria Math" w:eastAsia="宋体" w:hAnsi="Cambria Math" w:cs="Cambria Math"/>
                <w:sz w:val="21"/>
                <w:szCs w:val="21"/>
              </w:rPr>
              <m:t>n</m:t>
            </m:r>
          </m:e>
          <m:lim>
            <m:r>
              <w:rPr>
                <w:rFonts w:ascii="Cambria Math" w:eastAsia="宋体" w:hAnsi="Cambria Math" w:cs="Cambria Math"/>
                <w:sz w:val="21"/>
                <w:szCs w:val="21"/>
              </w:rPr>
              <m:t>→</m:t>
            </m:r>
          </m:lim>
        </m:limUp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的倾斜角是直线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倾斜角的2倍，求直线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(1)1或2；(2)</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【知识点】斜率与倾斜角的变化关系、已知两点求斜率、已知斜率求参数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(1)根据斜率公式分别表示出直线</w:t>
      </w:r>
      <w:r>
        <w:rPr>
          <w:rFonts w:ascii="Times New Roman" w:hAnsi="Times New Roman" w:eastAsia="宋体" w:cs="Times New Roman"/>
          <w:i/>
          <w:sz w:val="21"/>
          <w:szCs w:val="21"/>
        </w:rPr>
        <w:t>AC</w:t>
      </w:r>
      <w:r>
        <w:rPr>
          <w:rFonts w:ascii="Times New Roman" w:hAnsi="Times New Roman" w:eastAsia="宋体" w:cs="Times New Roman"/>
          <w:sz w:val="21"/>
          <w:szCs w:val="21"/>
        </w:rPr>
        <w:t>与直线</w:t>
      </w:r>
      <w:r>
        <w:rPr>
          <w:rFonts w:ascii="Times New Roman" w:hAnsi="Times New Roman" w:eastAsia="宋体" w:cs="Times New Roman"/>
          <w:i/>
          <w:sz w:val="21"/>
          <w:szCs w:val="21"/>
        </w:rPr>
        <w:t>BC</w:t>
      </w:r>
      <w:r>
        <w:rPr>
          <w:rFonts w:ascii="Times New Roman" w:hAnsi="Times New Roman" w:eastAsia="宋体" w:cs="Times New Roman"/>
          <w:sz w:val="21"/>
          <w:szCs w:val="21"/>
        </w:rPr>
        <w:t>的斜率，再根据题意列出等式求解即可；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(2)由方向向量可得直线的斜率，然后将倾斜角之间的关系转化为斜率之间关系，即可求出直线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w:r>
        <w:rPr>
          <w:rFonts w:ascii="Times New Roman" w:hAnsi="Times New Roman" w:eastAsia="宋体" w:cs="Times New Roman"/>
          <w:sz w:val="21"/>
          <w:szCs w:val="21"/>
        </w:rPr>
        <w:t>k</w:t>
      </w:r>
      <w:r>
        <w:rPr>
          <w:rFonts w:ascii="Times New Roman" w:hAnsi="Times New Roman" w:eastAsia="宋体" w:cs="Times New Roman"/>
          <w:vertAlign w:val="subscript"/>
          <w:sz w:val="21"/>
          <w:szCs w:val="21"/>
        </w:rPr>
        <w:t>AC</w:t>
      </w:r>
      <w:r>
        <w:rPr>
          <w:rFonts w:ascii="Times New Roman" w:hAnsi="Times New Roman" w:eastAsia="宋体" w:cs="Times New Roman"/>
          <w:sz w:val="21"/>
          <w:szCs w:val="21"/>
        </w:rPr>
        <w:t>=3</w:t>
      </w:r>
      <w:r>
        <w:rPr>
          <w:rFonts w:ascii="Times New Roman" w:hAnsi="Times New Roman" w:eastAsia="宋体" w:cs="Times New Roman"/>
          <w:sz w:val="21"/>
          <w:szCs w:val="21"/>
        </w:rPr>
        <w:t>k</w:t>
      </w:r>
      <w:r>
        <w:rPr>
          <w:rFonts w:ascii="Times New Roman" w:hAnsi="Times New Roman" w:eastAsia="宋体" w:cs="Times New Roman"/>
          <w:vertAlign w:val="subscript"/>
          <w:sz w:val="21"/>
          <w:szCs w:val="21"/>
        </w:rPr>
        <w:t>BC</w:t>
      </w:r>
      <w:r>
        <w:rPr>
          <w:rFonts w:ascii="Times New Roman" w:hAnsi="Times New Roman" w:eastAsia="宋体" w:cs="Times New Roman"/>
          <w:sz w:val="21"/>
          <w:szCs w:val="21"/>
        </w:rPr>
        <w:t>，得</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m:rPr>
                <m:nor/>
              </m:rPr>
              <w:rPr>
                <w:rFonts w:ascii="Cambria Math" w:eastAsia="宋体" w:hAnsi="Cambria Math" w:cs="Cambria Math"/>
                <w:sz w:val="21"/>
                <w:szCs w:val="21"/>
              </w:rPr>
              <m:t>-3)</m:t>
            </m:r>
          </m:num>
          <m:den>
            <m:r>
              <m:rPr>
                <m:nor/>
              </m:rPr>
              <w:rPr>
                <w:rFonts w:ascii="Cambria Math" w:eastAsia="宋体" w:hAnsi="Cambria Math" w:cs="Cambria Math"/>
                <w:sz w:val="21"/>
                <w:szCs w:val="21"/>
              </w:rPr>
              <m:t>-1-</m:t>
            </m:r>
            <m:r>
              <w:rPr>
                <w:rFonts w:ascii="Cambria Math" w:eastAsia="宋体" w:hAnsi="Cambria Math" w:cs="Cambria Math"/>
                <w:sz w:val="21"/>
                <w:szCs w:val="21"/>
              </w:rPr>
              <m:t>m</m:t>
            </m:r>
          </m:den>
        </m:f>
      </m:oMath>
      <w:r>
        <w:rPr>
          <w:rFonts w:ascii="Times New Roman" w:hAnsi="Times New Roman" w:eastAsia="宋体" w:cs="Times New Roman"/>
          <w:sz w:val="21"/>
          <w:szCs w:val="21"/>
        </w:rPr>
        <w:t>=3·</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m:rPr>
                <m:nor/>
              </m:rPr>
              <w:rPr>
                <w:rFonts w:ascii="Cambria Math" w:eastAsia="宋体" w:hAnsi="Cambria Math" w:cs="Cambria Math"/>
                <w:sz w:val="21"/>
                <w:szCs w:val="21"/>
              </w:rPr>
              <m:t>-1)</m:t>
            </m:r>
          </m:num>
          <m:den>
            <m:r>
              <m:rPr>
                <m:nor/>
              </m:rPr>
              <w:rPr>
                <w:rFonts w:ascii="Cambria Math" w:eastAsia="宋体" w:hAnsi="Cambria Math" w:cs="Cambria Math"/>
                <w:sz w:val="21"/>
                <w:szCs w:val="21"/>
              </w:rPr>
              <m:t>-1-2</m:t>
            </m:r>
          </m:den>
        </m:f>
      </m:oMath>
      <w:r>
        <w:rPr>
          <w:rFonts w:ascii="Times New Roman" w:hAnsi="Times New Roman" w:eastAsia="宋体" w:cs="Times New Roman"/>
          <w:sz w:val="21"/>
          <w:szCs w:val="21"/>
        </w:rPr>
        <w:t>，解得</w:t>
      </w:r>
      <w:r>
        <w:rPr>
          <w:rFonts w:ascii="Times New Roman" w:hAnsi="Times New Roman" w:eastAsia="宋体" w:cs="Times New Roman"/>
          <w:i/>
          <w:sz w:val="21"/>
          <w:szCs w:val="21"/>
        </w:rPr>
        <w:t>m</w:t>
      </w:r>
      <w:r>
        <w:rPr>
          <w:rFonts w:ascii="Times New Roman" w:hAnsi="Times New Roman" w:eastAsia="宋体" w:cs="Times New Roman"/>
          <w:sz w:val="21"/>
          <w:szCs w:val="21"/>
        </w:rPr>
        <w:t>=1或</w:t>
      </w:r>
      <w:r>
        <w:rPr>
          <w:rFonts w:ascii="Times New Roman" w:hAnsi="Times New Roman" w:eastAsia="宋体" w:cs="Times New Roman"/>
          <w:i/>
          <w:sz w:val="21"/>
          <w:szCs w:val="21"/>
        </w:rPr>
        <w:t>m</w:t>
      </w:r>
      <w:r>
        <w:rPr>
          <w:rFonts w:ascii="Times New Roman" w:hAnsi="Times New Roman" w:eastAsia="宋体" w:cs="Times New Roman"/>
          <w:sz w:val="21"/>
          <w:szCs w:val="21"/>
        </w:rPr>
        <w:t>=2，经验证均符合题意，故</w:t>
      </w:r>
      <w:r>
        <w:rPr>
          <w:rFonts w:ascii="Times New Roman" w:hAnsi="Times New Roman" w:eastAsia="宋体" w:cs="Times New Roman"/>
          <w:i/>
          <w:sz w:val="21"/>
          <w:szCs w:val="21"/>
        </w:rPr>
        <w:t>m</w:t>
      </w:r>
      <w:r>
        <w:rPr>
          <w:rFonts w:ascii="Times New Roman" w:hAnsi="Times New Roman" w:eastAsia="宋体" w:cs="Times New Roman"/>
          <w:sz w:val="21"/>
          <w:szCs w:val="21"/>
        </w:rPr>
        <w:t>的值是1或2.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的倾斜角为</w:t>
      </w:r>
      <w:r>
        <w:rPr>
          <w:rFonts w:ascii="Times New Roman" w:hAnsi="Times New Roman" w:eastAsia="宋体" w:cs="Times New Roman"/>
          <w:i/>
          <w:sz w:val="21"/>
          <w:szCs w:val="21"/>
        </w:rPr>
        <w:t>α</w:t>
      </w:r>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的倾斜角为2</w:t>
      </w:r>
      <w:r>
        <w:rPr>
          <w:rFonts w:ascii="Times New Roman" w:hAnsi="Times New Roman" w:eastAsia="宋体" w:cs="Times New Roman"/>
          <w:i/>
          <w:sz w:val="21"/>
          <w:szCs w:val="21"/>
        </w:rPr>
        <w:t>α</w:t>
      </w:r>
      <w:r>
        <w:rPr>
          <w:rFonts w:ascii="Times New Roman" w:hAnsi="Times New Roman" w:eastAsia="宋体" w:cs="Times New Roman"/>
          <w:sz w:val="21"/>
          <w:szCs w:val="21"/>
        </w:rPr>
        <w:t>.由直线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的方向向量为</w:t>
      </w:r>
      <m:oMath>
        <m:limUpp>
          <m:e>
            <m:r>
              <w:rPr>
                <w:rFonts w:ascii="Cambria Math" w:eastAsia="宋体" w:hAnsi="Cambria Math" w:cs="Cambria Math"/>
                <w:sz w:val="21"/>
                <w:szCs w:val="21"/>
              </w:rPr>
              <m:t>n</m:t>
            </m:r>
          </m:e>
          <m:lim>
            <m:r>
              <w:rPr>
                <w:rFonts w:ascii="Cambria Math" w:eastAsia="宋体" w:hAnsi="Cambria Math" w:cs="Cambria Math"/>
                <w:sz w:val="21"/>
                <w:szCs w:val="21"/>
              </w:rPr>
              <m:t>→</m:t>
            </m:r>
          </m:lim>
        </m:limUp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，得直线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的斜率为</w:t>
      </w:r>
      <w:r>
        <w:rPr>
          <w:rFonts w:ascii="Times New Roman" w:hAnsi="Times New Roman" w:eastAsia="宋体" w:cs="Times New Roman"/>
          <w:i/>
          <w:sz w:val="21"/>
          <w:szCs w:val="21"/>
        </w:rPr>
        <w:t>tan</w:t>
      </w:r>
      <w:r>
        <w:rPr>
          <w:rFonts w:ascii="Times New Roman" w:hAnsi="Times New Roman" w:eastAsia="宋体" w:cs="Times New Roman"/>
          <w:sz w:val="21"/>
          <w:szCs w:val="21"/>
        </w:rPr>
        <w:t xml:space="preserve"> </w:t>
      </w:r>
      <w:r>
        <w:rPr>
          <w:rFonts w:ascii="Times New Roman" w:hAnsi="Times New Roman" w:eastAsia="宋体" w:cs="Times New Roman"/>
          <w:i/>
          <w:sz w:val="21"/>
          <w:szCs w:val="21"/>
        </w:rPr>
        <w:t>α</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的斜率为</w:t>
      </w:r>
      <w:r>
        <w:rPr>
          <w:rFonts w:ascii="Times New Roman" w:hAnsi="Times New Roman" w:eastAsia="宋体" w:cs="Times New Roman"/>
          <w:i/>
          <w:sz w:val="21"/>
          <w:szCs w:val="21"/>
        </w:rPr>
        <w:t>tan</w:t>
      </w:r>
      <w:r>
        <w:rPr>
          <w:rFonts w:ascii="Times New Roman" w:hAnsi="Times New Roman" w:eastAsia="宋体" w:cs="Times New Roman"/>
          <w:sz w:val="21"/>
          <w:szCs w:val="21"/>
        </w:rPr>
        <w:t xml:space="preserve"> 2</w:t>
      </w:r>
      <w:r>
        <w:rPr>
          <w:rFonts w:ascii="Times New Roman" w:hAnsi="Times New Roman" w:eastAsia="宋体" w:cs="Times New Roman"/>
          <w:i/>
          <w:sz w:val="21"/>
          <w:szCs w:val="21"/>
        </w:rPr>
        <w:t>α</w:t>
      </w:r>
      <w:r>
        <w:rPr>
          <w:rFonts w:ascii="Times New Roman" w:hAnsi="Times New Roman" w:eastAsia="宋体" w:cs="Times New Roman"/>
          <w:sz w:val="21"/>
          <w:szCs w:val="21"/>
        </w:rPr>
        <w:t>=</w:t>
      </w:r>
      <m:oMath>
        <m:f>
          <m:num>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α</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a</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α</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【原位置】文件2第25题｜删除原因：组合内让位：属「2.2.1 直线的倾斜角与斜率：斜率的几何意义与数形结合」组合，该组合三卷保留代表：简单卷第3题；中档卷第2题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在函数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的图像上，当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时，求</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【知识点】斜率公式的应用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w:r>
        <w:rPr>
          <w:rFonts w:ascii="Times New Roman" w:hAnsi="Times New Roman" w:eastAsia="宋体" w:cs="Times New Roman"/>
          <w:sz w:val="21"/>
          <w:szCs w:val="21"/>
        </w:rPr>
        <w:t>的几何意义是过</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两点的直线的斜率且点M在线段</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上运动，可求两端点处斜率，利用数形结合可求最值.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w:r>
        <w:rPr>
          <w:rFonts w:ascii="Times New Roman" w:hAnsi="Times New Roman" w:eastAsia="宋体" w:cs="Times New Roman"/>
          <w:sz w:val="21"/>
          <w:szCs w:val="21"/>
        </w:rPr>
        <w:t>的几何意义是过</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两点的直线的斜率，点M在线段</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上运动，易知当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与</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两项连线的斜率最大，为</w:t>
      </w:r>
      <m:oMath>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与</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两点连线的斜率最小，为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H</m:t>
        </m:r>
        <m:r>
          <w:rPr>
            <w:rFonts w:ascii="Cambria Math" w:eastAsia="宋体" w:hAnsi="Cambria Math" w:cs="Cambria Math"/>
            <w:sz w:val="21"/>
            <w:szCs w:val="21"/>
          </w:rPr>
          <m:t>F</m:t>
        </m:r>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本题主要考查了直线的斜率，直线的倾斜角与斜率的关系，数形结合的思想，属于中档题.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【原位置】文件2第26题｜删除原因：组合内让位：属「2.2.1 直线的倾斜角与斜率：斜率的几何意义与数形结合」组合，该组合三卷保留代表：简单卷第3题；中档卷第2题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26．已知坐标平面内三点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AC</w:t>
      </w:r>
      <w:r>
        <w:rPr>
          <w:rFonts w:ascii="Times New Roman" w:hAnsi="Times New Roman" w:eastAsia="宋体" w:cs="Times New Roman"/>
          <w:sz w:val="21"/>
          <w:szCs w:val="21"/>
        </w:rPr>
        <w:t>的斜率和倾斜角；</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D</w:t>
      </w:r>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w:t>
      </w:r>
      <w:r>
        <w:rPr>
          <w:rFonts w:ascii="Times New Roman" w:hAnsi="Times New Roman" w:eastAsia="宋体" w:cs="Times New Roman"/>
          <w:i/>
          <w:sz w:val="21"/>
          <w:szCs w:val="21"/>
        </w:rPr>
        <w:t>AB</w:t>
      </w:r>
      <w:r>
        <w:rPr>
          <w:rFonts w:ascii="Times New Roman" w:hAnsi="Times New Roman" w:eastAsia="宋体" w:cs="Times New Roman"/>
          <w:sz w:val="21"/>
          <w:szCs w:val="21"/>
        </w:rPr>
        <w:t>边上一动点，求直线</w:t>
      </w:r>
      <w:r>
        <w:rPr>
          <w:rFonts w:ascii="Times New Roman" w:hAnsi="Times New Roman" w:eastAsia="宋体" w:cs="Times New Roman"/>
          <w:i/>
          <w:sz w:val="21"/>
          <w:szCs w:val="21"/>
        </w:rPr>
        <w:t>CD</w:t>
      </w:r>
      <w:r>
        <w:rPr>
          <w:rFonts w:ascii="Times New Roman" w:hAnsi="Times New Roman" w:eastAsia="宋体" w:cs="Times New Roman"/>
          <w:sz w:val="21"/>
          <w:szCs w:val="21"/>
        </w:rPr>
        <w:t>的倾斜角的取值范围．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的倾斜角为0，直线</w:t>
      </w:r>
      <w:r>
        <w:rPr>
          <w:rFonts w:ascii="Times New Roman" w:hAnsi="Times New Roman" w:eastAsia="宋体" w:cs="Times New Roman"/>
          <w:i/>
          <w:sz w:val="21"/>
          <w:szCs w:val="21"/>
        </w:rPr>
        <w:t>BC</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，直线</w:t>
      </w:r>
      <w:r>
        <w:rPr>
          <w:rFonts w:ascii="Times New Roman" w:hAnsi="Times New Roman" w:eastAsia="宋体" w:cs="Times New Roman"/>
          <w:i/>
          <w:sz w:val="21"/>
          <w:szCs w:val="21"/>
        </w:rPr>
        <w:t>AC</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d>
          <m:dPr>
            <m:begChr m:val="["/>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（1）根据两点间的斜率公式计算斜率，再根据斜率与倾斜角的关系求解即可；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（2）数形结合，根据斜率与倾斜角变化的规律分析即可.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（1）由斜率公式，得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，因为斜率等于倾斜角的正切值，且倾斜角的范围是</w:t>
      </w:r>
      <m:oMath>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π</m:t>
            </m:r>
          </m:e>
        </m:d>
      </m:oMath>
      <w:r>
        <w:rPr>
          <w:rFonts w:ascii="Times New Roman" w:hAnsi="Times New Roman" w:eastAsia="宋体" w:cs="Times New Roman"/>
          <w:sz w:val="21"/>
          <w:szCs w:val="21"/>
        </w:rPr>
        <w:t xml:space="preserve"> ，所以直线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的倾斜角为0，直线</w:t>
      </w:r>
      <w:r>
        <w:rPr>
          <w:rFonts w:ascii="Times New Roman" w:hAnsi="Times New Roman" w:eastAsia="宋体" w:cs="Times New Roman"/>
          <w:i/>
          <w:sz w:val="21"/>
          <w:szCs w:val="21"/>
        </w:rPr>
        <w:t>BC</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，直线</w:t>
      </w:r>
      <w:r>
        <w:rPr>
          <w:rFonts w:ascii="Times New Roman" w:hAnsi="Times New Roman" w:eastAsia="宋体" w:cs="Times New Roman"/>
          <w:i/>
          <w:sz w:val="21"/>
          <w:szCs w:val="21"/>
        </w:rPr>
        <w:t>AC</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（2）如图，当直线</w:t>
      </w:r>
      <w:r>
        <w:rPr>
          <w:rFonts w:ascii="Times New Roman" w:hAnsi="Times New Roman" w:eastAsia="宋体" w:cs="Times New Roman"/>
          <w:i/>
          <w:sz w:val="21"/>
          <w:szCs w:val="21"/>
        </w:rPr>
        <w:t>CD</w:t>
      </w:r>
      <w:r>
        <w:rPr>
          <w:rFonts w:ascii="Times New Roman" w:hAnsi="Times New Roman" w:eastAsia="宋体" w:cs="Times New Roman"/>
          <w:sz w:val="21"/>
          <w:szCs w:val="21"/>
        </w:rPr>
        <w:t>绕点</w:t>
      </w:r>
      <w:r>
        <w:rPr>
          <w:rFonts w:ascii="Times New Roman" w:hAnsi="Times New Roman" w:eastAsia="宋体" w:cs="Times New Roman"/>
          <w:i/>
          <w:sz w:val="21"/>
          <w:szCs w:val="21"/>
        </w:rPr>
        <w:t>C</w:t>
      </w:r>
      <w:r>
        <w:rPr>
          <w:rFonts w:ascii="Times New Roman" w:hAnsi="Times New Roman" w:eastAsia="宋体" w:cs="Times New Roman"/>
          <w:sz w:val="21"/>
          <w:szCs w:val="21"/>
        </w:rPr>
        <w:t>由</w:t>
      </w:r>
      <w:r>
        <w:rPr>
          <w:rFonts w:ascii="Times New Roman" w:hAnsi="Times New Roman" w:eastAsia="宋体" w:cs="Times New Roman"/>
          <w:i/>
          <w:sz w:val="21"/>
          <w:szCs w:val="21"/>
        </w:rPr>
        <w:t>CA</w:t>
      </w:r>
      <w:r>
        <w:rPr>
          <w:rFonts w:ascii="Times New Roman" w:hAnsi="Times New Roman" w:eastAsia="宋体" w:cs="Times New Roman"/>
          <w:sz w:val="21"/>
          <w:szCs w:val="21"/>
        </w:rPr>
        <w:t>逆时针转到</w:t>
      </w:r>
      <w:r>
        <w:rPr>
          <w:rFonts w:ascii="Times New Roman" w:hAnsi="Times New Roman" w:eastAsia="宋体" w:cs="Times New Roman"/>
          <w:i/>
          <w:sz w:val="21"/>
          <w:szCs w:val="21"/>
        </w:rPr>
        <w:t>CB</w:t>
      </w:r>
      <w:r>
        <w:rPr>
          <w:rFonts w:ascii="Times New Roman" w:hAnsi="Times New Roman" w:eastAsia="宋体" w:cs="Times New Roman"/>
          <w:sz w:val="21"/>
          <w:szCs w:val="21"/>
        </w:rPr>
        <w:t>时，直线</w:t>
      </w:r>
      <w:r>
        <w:rPr>
          <w:rFonts w:ascii="Times New Roman" w:hAnsi="Times New Roman" w:eastAsia="宋体" w:cs="Times New Roman"/>
          <w:i/>
          <w:sz w:val="21"/>
          <w:szCs w:val="21"/>
        </w:rPr>
        <w:t>CD</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恒有交点，即</w:t>
      </w:r>
      <w:r>
        <w:rPr>
          <w:rFonts w:ascii="Times New Roman" w:hAnsi="Times New Roman" w:eastAsia="宋体" w:cs="Times New Roman"/>
          <w:i/>
          <w:sz w:val="21"/>
          <w:szCs w:val="21"/>
        </w:rPr>
        <w:t>D</w:t>
      </w:r>
      <w:r>
        <w:rPr>
          <w:rFonts w:ascii="Times New Roman" w:hAnsi="Times New Roman" w:eastAsia="宋体" w:cs="Times New Roman"/>
          <w:sz w:val="21"/>
          <w:szCs w:val="21"/>
        </w:rPr>
        <w:t>在线段</w:t>
      </w:r>
      <w:r>
        <w:rPr>
          <w:rFonts w:ascii="Times New Roman" w:hAnsi="Times New Roman" w:eastAsia="宋体" w:cs="Times New Roman"/>
          <w:i/>
          <w:sz w:val="21"/>
          <w:szCs w:val="21"/>
        </w:rPr>
        <w:t>AB</w:t>
      </w:r>
      <w:r>
        <w:rPr>
          <w:rFonts w:ascii="Times New Roman" w:hAnsi="Times New Roman" w:eastAsia="宋体" w:cs="Times New Roman"/>
          <w:sz w:val="21"/>
          <w:szCs w:val="21"/>
        </w:rPr>
        <w:t>上，此时</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oMath>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oMath>
      <w:r>
        <w:rPr>
          <w:rFonts w:ascii="Times New Roman" w:hAnsi="Times New Roman" w:eastAsia="宋体" w:cs="Times New Roman"/>
          <w:sz w:val="21"/>
          <w:szCs w:val="21"/>
        </w:rPr>
        <w:t>增大到</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oMath>
      <w:r>
        <w:rPr>
          <w:rFonts w:ascii="Times New Roman" w:hAnsi="Times New Roman" w:eastAsia="宋体" w:cs="Times New Roman"/>
          <w:sz w:val="21"/>
          <w:szCs w:val="21"/>
        </w:rPr>
        <w:t>的取值范围为</w:t>
      </w:r>
      <m:oMath>
        <m:d>
          <m:dPr>
            <m:begChr m:val="["/>
            <m:endChr m:val="]"/>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，即直线</w:t>
      </w:r>
      <w:r>
        <w:rPr>
          <w:rFonts w:ascii="Times New Roman" w:hAnsi="Times New Roman" w:eastAsia="宋体" w:cs="Times New Roman"/>
          <w:i/>
          <w:sz w:val="21"/>
          <w:szCs w:val="21"/>
        </w:rPr>
        <w:t>CD</w:t>
      </w:r>
      <w:r>
        <w:rPr>
          <w:rFonts w:ascii="Times New Roman" w:hAnsi="Times New Roman" w:eastAsia="宋体" w:cs="Times New Roman"/>
          <w:sz w:val="21"/>
          <w:szCs w:val="21"/>
        </w:rPr>
        <w:t>的倾斜角的取值范围为</w:t>
      </w:r>
      <m:oMath>
        <m:d>
          <m:dPr>
            <m:begChr m:val="["/>
            <m:endChr m:val="]"/>
            <m:sepChr m:val=","/>
          </m:dPr>
          <m:e>
            <m:f>
              <m:num>
                <m:r>
                  <w:rPr>
                    <w:rFonts w:ascii="Cambria Math" w:eastAsia="宋体" w:hAnsi="Cambria Math" w:cs="Cambria Math"/>
                    <w:sz w:val="21"/>
                    <w:szCs w:val="21"/>
                  </w:rPr>
                  <m:t>π</m:t>
                </m:r>
              </m:num>
              <m:den>
                <m:r>
                  <w:rPr>
                    <w:rFonts w:ascii="Cambria Math" w:eastAsia="宋体" w:hAnsi="Cambria Math" w:cs="Cambria Math"/>
                    <w:sz w:val="21"/>
                    <w:szCs w:val="21"/>
                  </w:rPr>
                  <m:t>6</m:t>
                </m:r>
              </m:den>
            </m:f>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33675" cy="2085975"/>
            <wp:docPr id="100009" name="" descr="@@@0620e0b1-b3ec-4902-b438-64136f498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2733675" cy="208597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【原位置】文件2第27题｜删除原因：组合内让位：属「2.2.3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27．下列说法中正确的是（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A．若两条直线斜率相等，则它们互相平行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C．若两条直线中有一条直线的斜率不存在，另一条直线的斜率存在，则这两条直线相交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D．若两条直线的斜率都不存在，则它们相互平行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根据直线平行和斜率之间的关系对选项一一判断即可得出答案.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若两条直线斜率相等，则它们互相平行或重合，A错误；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或</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的斜率都不存在，B错误；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若两条直线中有一条直线的斜率不存在，另一条直线的斜率存在，则这两条直线相交，C正确；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若两条直线的斜率都不存在，则它们互相平行或重合，D错误．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【原位置】文件2第29题｜删除原因：组合内让位：属「2.2.3 两条直线的位置关系：平行与垂直的判定和求参」组合，该组合三卷保留代表：简单卷第7题；中档卷第6题</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29．</w:t>
      </w:r>
      <w:r>
        <w:rPr>
          <w:rFonts w:ascii="Times New Roman" w:hAnsi="Times New Roman" w:eastAsia="宋体" w:cs="Times New Roman"/>
          <w:sz w:val="21"/>
          <w:szCs w:val="21"/>
        </w:rPr>
        <w:t>满足下列条件的直线</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与</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，其中</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的是</w:t>
      </w:r>
      <w:r>
        <w:rPr>
          <w:rFonts w:ascii="Times New Roman" w:hAnsi="Times New Roman" w:eastAsia="宋体" w:cs="Times New Roman"/>
          <w:sz w:val="21"/>
          <w:szCs w:val="21"/>
        </w:rPr>
        <w:t xml:space="preserve"> (　　)</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①</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的斜率为</w:t>
      </w:r>
      <w:r>
        <w:rPr>
          <w:rFonts w:ascii="Times New Roman" w:hAnsi="Times New Roman" w:eastAsia="宋体" w:cs="Times New Roman"/>
          <w:sz w:val="21"/>
          <w:szCs w:val="21"/>
        </w:rPr>
        <w:t>2，</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(1,2)、</w:t>
      </w:r>
      <w:r>
        <w:rPr>
          <w:rFonts w:ascii="Times New Roman" w:hAnsi="Times New Roman" w:eastAsia="宋体" w:cs="Times New Roman"/>
          <w:i/>
          <w:sz w:val="21"/>
          <w:szCs w:val="21"/>
        </w:rPr>
        <w:t>B</w:t>
      </w:r>
      <w:r>
        <w:rPr>
          <w:rFonts w:ascii="Times New Roman" w:hAnsi="Times New Roman" w:eastAsia="宋体" w:cs="Times New Roman"/>
          <w:sz w:val="21"/>
          <w:szCs w:val="21"/>
        </w:rPr>
        <w:t>(4,8)；</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②</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经过点</w:t>
      </w:r>
      <w:r>
        <w:rPr>
          <w:rFonts w:ascii="Times New Roman" w:hAnsi="Times New Roman" w:eastAsia="宋体" w:cs="Times New Roman"/>
          <w:i/>
          <w:sz w:val="21"/>
          <w:szCs w:val="21"/>
        </w:rPr>
        <w:t>P</w:t>
      </w:r>
      <w:r>
        <w:rPr>
          <w:rFonts w:ascii="Times New Roman" w:hAnsi="Times New Roman" w:eastAsia="宋体" w:cs="Times New Roman"/>
          <w:sz w:val="21"/>
          <w:szCs w:val="21"/>
        </w:rPr>
        <w:t>(3,3)、</w:t>
      </w:r>
      <w:r>
        <w:rPr>
          <w:rFonts w:ascii="Times New Roman" w:hAnsi="Times New Roman" w:eastAsia="宋体" w:cs="Times New Roman"/>
          <w:i/>
          <w:sz w:val="21"/>
          <w:szCs w:val="21"/>
        </w:rPr>
        <w:t>Q</w:t>
      </w:r>
      <w:r>
        <w:rPr>
          <w:rFonts w:ascii="Times New Roman" w:hAnsi="Times New Roman" w:eastAsia="宋体" w:cs="Times New Roman"/>
          <w:sz w:val="21"/>
          <w:szCs w:val="21"/>
        </w:rPr>
        <w:t>(－5,3)，</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平行于</w:t>
      </w:r>
      <w:r>
        <w:rPr>
          <w:rFonts w:ascii="Times New Roman" w:hAnsi="Times New Roman" w:eastAsia="宋体" w:cs="Times New Roman"/>
          <w:i/>
          <w:sz w:val="21"/>
          <w:szCs w:val="21"/>
        </w:rPr>
        <w:t>x</w:t>
      </w:r>
      <w:r>
        <w:rPr>
          <w:rFonts w:ascii="Times New Roman" w:hAnsi="Times New Roman" w:eastAsia="宋体" w:cs="Times New Roman"/>
          <w:sz w:val="21"/>
          <w:szCs w:val="21"/>
        </w:rPr>
        <w:t>轴，但不经过</w:t>
      </w:r>
      <w:r>
        <w:rPr>
          <w:rFonts w:ascii="Times New Roman" w:hAnsi="Times New Roman" w:eastAsia="宋体" w:cs="Times New Roman"/>
          <w:i/>
          <w:sz w:val="21"/>
          <w:szCs w:val="21"/>
        </w:rPr>
        <w:t>P</w:t>
      </w:r>
      <w:r>
        <w:rPr>
          <w:rFonts w:ascii="Times New Roman" w:hAnsi="Times New Roman" w:eastAsia="宋体" w:cs="Times New Roman"/>
          <w:sz w:val="21"/>
          <w:szCs w:val="21"/>
        </w:rPr>
        <w:t>点；</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③</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经过点</w:t>
      </w:r>
      <w:r>
        <w:rPr>
          <w:rFonts w:ascii="Times New Roman" w:hAnsi="Times New Roman" w:eastAsia="宋体" w:cs="Times New Roman"/>
          <w:i/>
          <w:sz w:val="21"/>
          <w:szCs w:val="21"/>
        </w:rPr>
        <w:t>M</w:t>
      </w:r>
      <w:r>
        <w:rPr>
          <w:rFonts w:ascii="Times New Roman" w:hAnsi="Times New Roman" w:eastAsia="宋体" w:cs="Times New Roman"/>
          <w:sz w:val="21"/>
          <w:szCs w:val="21"/>
        </w:rPr>
        <w:t>(－1,0)、</w:t>
      </w:r>
      <w:r>
        <w:rPr>
          <w:rFonts w:ascii="Times New Roman" w:hAnsi="Times New Roman" w:eastAsia="宋体" w:cs="Times New Roman"/>
          <w:i/>
          <w:sz w:val="21"/>
          <w:szCs w:val="21"/>
        </w:rPr>
        <w:t>N</w:t>
      </w:r>
      <w:r>
        <w:rPr>
          <w:rFonts w:ascii="Times New Roman" w:hAnsi="Times New Roman" w:eastAsia="宋体" w:cs="Times New Roman"/>
          <w:sz w:val="21"/>
          <w:szCs w:val="21"/>
        </w:rPr>
        <w:t>(－5，－2)，</w:t>
      </w:r>
      <w:r>
        <w:rPr>
          <w:rFonts w:ascii="Times New Roman" w:hAnsi="Times New Roman" w:eastAsia="宋体" w:cs="Times New Roman"/>
          <w:i/>
          <w:sz w:val="21"/>
          <w:szCs w:val="21"/>
        </w:rPr>
        <w:t>l</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经过点</w:t>
      </w:r>
      <w:r>
        <w:rPr>
          <w:rFonts w:ascii="Times New Roman" w:hAnsi="Times New Roman" w:eastAsia="宋体" w:cs="Times New Roman"/>
          <w:i/>
          <w:sz w:val="21"/>
          <w:szCs w:val="21"/>
        </w:rPr>
        <w:t>R</w:t>
      </w:r>
      <w:r>
        <w:rPr>
          <w:rFonts w:ascii="Times New Roman" w:hAnsi="Times New Roman" w:eastAsia="宋体" w:cs="Times New Roman"/>
          <w:sz w:val="21"/>
          <w:szCs w:val="21"/>
        </w:rPr>
        <w:t>(－4，3)、</w:t>
      </w:r>
      <w:r>
        <w:rPr>
          <w:rFonts w:ascii="Times New Roman" w:hAnsi="Times New Roman" w:eastAsia="宋体" w:cs="Times New Roman"/>
          <w:i/>
          <w:sz w:val="21"/>
          <w:szCs w:val="21"/>
        </w:rPr>
        <w:t>S</w:t>
      </w:r>
      <w:r>
        <w:rPr>
          <w:rFonts w:ascii="Times New Roman" w:hAnsi="Times New Roman" w:eastAsia="宋体" w:cs="Times New Roman"/>
          <w:sz w:val="21"/>
          <w:szCs w:val="21"/>
        </w:rPr>
        <w:t>(0,5)．</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①②③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与</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平行或重合，故</w:t>
      </w:r>
      <w:r>
        <w:rPr>
          <w:rFonts w:ascii="Times New Roman" w:hAnsi="Times New Roman" w:eastAsia="宋体" w:cs="Times New Roman"/>
          <w:sz w:val="21"/>
          <w:szCs w:val="21"/>
        </w:rPr>
        <w:t>①</w:t>
      </w:r>
      <w:r>
        <w:rPr>
          <w:rFonts w:ascii="Times New Roman" w:hAnsi="Times New Roman" w:eastAsia="宋体" w:cs="Times New Roman"/>
          <w:sz w:val="21"/>
          <w:szCs w:val="21"/>
        </w:rPr>
        <w:t>不正确，排除</w:t>
      </w:r>
      <w:r>
        <w:rPr>
          <w:rFonts w:ascii="Times New Roman" w:hAnsi="Times New Roman" w:eastAsia="宋体" w:cs="Times New Roman"/>
          <w:sz w:val="21"/>
          <w:szCs w:val="21"/>
        </w:rPr>
        <w:t>A、C、D</w:t>
      </w:r>
      <w:r>
        <w:rPr>
          <w:rFonts w:ascii="Times New Roman" w:hAnsi="Times New Roman" w:eastAsia="宋体" w:cs="Times New Roman"/>
          <w:sz w:val="21"/>
          <w:szCs w:val="21"/>
        </w:rPr>
        <w:t>，故选</w:t>
      </w:r>
      <w:r>
        <w:rPr>
          <w:rFonts w:ascii="Times New Roman" w:hAnsi="Times New Roman" w:eastAsia="宋体" w:cs="Times New Roman"/>
          <w:sz w:val="21"/>
          <w:szCs w:val="21"/>
        </w:rPr>
        <w:t>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【原位置】文件2第30题｜删除原因：组合内让位：属「2.2.3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30．经过两点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与经过点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且斜率为</w:t>
      </w: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的直线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A．平行</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B．垂直</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C．重合</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D．无法确定</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【知识点】已知两点求斜率、由斜率判断两条直线平行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M</m:t>
        </m:r>
        <m:r>
          <w:rPr>
            <w:rFonts w:ascii="Cambria Math" w:eastAsia="宋体" w:hAnsi="Cambria Math" w:cs="Cambria Math"/>
            <w:sz w:val="21"/>
            <w:szCs w:val="21"/>
          </w:rPr>
          <m:t>C</m:t>
        </m:r>
      </m:oMath>
      <w:r>
        <w:rPr>
          <w:rFonts w:ascii="Times New Roman" w:hAnsi="Times New Roman" w:eastAsia="宋体" w:cs="Times New Roman"/>
          <w:sz w:val="21"/>
          <w:szCs w:val="21"/>
        </w:rPr>
        <w:t>的斜率，进而可判断出直线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，直线</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oMath>
      <w:r>
        <w:rPr>
          <w:rFonts w:ascii="Times New Roman" w:hAnsi="Times New Roman" w:eastAsia="宋体" w:cs="Times New Roman"/>
          <w:sz w:val="21"/>
          <w:szCs w:val="21"/>
        </w:rPr>
        <w:t>不在直线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上，因此，</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本题考查利用斜率公式判断两直线的位置关系，考查计算能力与推理能力，属于基础题.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【原位置】文件2第32题｜删除原因：组合内让位：属「2.2.3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1)</m:t>
        </m:r>
      </m:oMath>
      <w:r>
        <w:rPr>
          <w:rFonts w:ascii="Times New Roman" w:hAnsi="Times New Roman" w:eastAsia="宋体" w:cs="Times New Roman"/>
          <w:sz w:val="21"/>
          <w:szCs w:val="21"/>
        </w:rPr>
        <w:t>，</w:t>
      </w:r>
      <m:oMath>
        <m:r>
          <m:rPr>
            <m:nor/>
          </m:rP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3,4)</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平行时，实数</w:t>
      </w:r>
      <w:r>
        <w:rPr>
          <w:rFonts w:ascii="Times New Roman" w:hAnsi="Times New Roman" w:eastAsia="宋体" w:cs="Times New Roman"/>
          <w:i/>
          <w:sz w:val="21"/>
          <w:szCs w:val="21"/>
        </w:rPr>
        <w:t>m</w:t>
      </w:r>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本题先讨论斜率存在，求出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；再讨论斜率不存在，此时无解，综上可得答案.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当斜率存在时，</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 xml:space="preserve">，∴ </w:t>
      </w:r>
      <m:oMath>
        <m:f>
          <m:num>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当斜率不存在时，由点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1)</m:t>
        </m:r>
      </m:oMath>
      <w:r>
        <w:rPr>
          <w:rFonts w:ascii="Times New Roman" w:hAnsi="Times New Roman" w:eastAsia="宋体" w:cs="Times New Roman"/>
          <w:sz w:val="21"/>
          <w:szCs w:val="21"/>
        </w:rPr>
        <w:t>，</w:t>
      </w:r>
      <m:oMath>
        <m:r>
          <m:rPr>
            <m:nor/>
          </m:rP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3,4)</m:t>
        </m:r>
      </m:oMath>
      <w:r>
        <w:rPr>
          <w:rFonts w:ascii="Times New Roman" w:hAnsi="Times New Roman" w:eastAsia="宋体" w:cs="Times New Roman"/>
          <w:sz w:val="21"/>
          <w:szCs w:val="21"/>
        </w:rPr>
        <w:t>，可得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此时点</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oMath>
      <w:r>
        <w:rPr>
          <w:rFonts w:ascii="Times New Roman" w:hAnsi="Times New Roman" w:eastAsia="宋体" w:cs="Times New Roman"/>
          <w:sz w:val="21"/>
          <w:szCs w:val="21"/>
        </w:rPr>
        <w:t>存在，不符合题意.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本题考查利用两条直线平行求参数，是基础题.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【原位置】文件2第33题｜删除原因：组合内让位：属「2.2.1 直线的倾斜角与斜率：直线的方向向量」组合，该组合三卷保留代表：简单卷第4题；中档卷第3题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33．若过点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的直线与方向向量为</w:t>
      </w: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的直线平行，则实数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【知识点】已知向量共线（平行）求参数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oMath>
      <w:r>
        <w:rPr>
          <w:rFonts w:ascii="Times New Roman" w:hAnsi="Times New Roman" w:eastAsia="宋体" w:cs="Times New Roman"/>
          <w:sz w:val="21"/>
          <w:szCs w:val="21"/>
        </w:rPr>
        <w:t>坐标，由向量共线可得关于</w:t>
      </w:r>
      <m:oMath>
        <m:r>
          <w:rPr>
            <w:rFonts w:ascii="Cambria Math" w:eastAsia="宋体" w:hAnsi="Cambria Math" w:cs="Cambria Math"/>
            <w:sz w:val="21"/>
            <w:szCs w:val="21"/>
          </w:rPr>
          <m:t>m</m:t>
        </m:r>
      </m:oMath>
      <w:r>
        <w:rPr>
          <w:rFonts w:ascii="Times New Roman" w:hAnsi="Times New Roman" w:eastAsia="宋体" w:cs="Times New Roman"/>
          <w:sz w:val="21"/>
          <w:szCs w:val="21"/>
        </w:rPr>
        <w:t>的方程，进而可求出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Q</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与</w:t>
      </w: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共线，所以</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．经检验知，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本题考查了由向量平行求参数，属于基础题.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【原位置】文件2第34题｜删除原因：组合内让位：属「2.2.3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和点</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没有公共点，求实数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由已知条件可以将直线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的斜率表示出来，再利用直线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没有公共点，可知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，利用斜率相等，即可求出实数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．经检验，</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没有公共点，满足题意．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本题主要考查了两直线平行，斜率相等，涉及斜率公式，属于基础题.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【原位置】文件2第35题｜删除原因：组合内让位：属「2.2.3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为顶点的三角形是（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A．以</w:t>
      </w:r>
      <m:oMath>
        <m:r>
          <w:rPr>
            <w:rFonts w:ascii="Cambria Math" w:eastAsia="宋体" w:hAnsi="Cambria Math" w:cs="Cambria Math"/>
            <w:sz w:val="21"/>
            <w:szCs w:val="21"/>
          </w:rPr>
          <m:t>A</m:t>
        </m:r>
      </m:oMath>
      <w:r>
        <w:rPr>
          <w:rFonts w:ascii="Times New Roman" w:hAnsi="Times New Roman" w:eastAsia="宋体" w:cs="Times New Roman"/>
          <w:sz w:val="21"/>
          <w:szCs w:val="21"/>
        </w:rPr>
        <w:t>点为直角顶点的直角三角形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B．以</w:t>
      </w:r>
      <m:oMath>
        <m:r>
          <w:rPr>
            <w:rFonts w:ascii="Cambria Math" w:eastAsia="宋体" w:hAnsi="Cambria Math" w:cs="Cambria Math"/>
            <w:sz w:val="21"/>
            <w:szCs w:val="21"/>
          </w:rPr>
          <m:t>B</m:t>
        </m:r>
      </m:oMath>
      <w:r>
        <w:rPr>
          <w:rFonts w:ascii="Times New Roman" w:hAnsi="Times New Roman" w:eastAsia="宋体" w:cs="Times New Roman"/>
          <w:sz w:val="21"/>
          <w:szCs w:val="21"/>
        </w:rPr>
        <w:t>点为直角顶点的直角三角形</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C．锐角三角形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D．钝角三角形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根据两点求斜率以及斜率之间的关系即可求解.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所以以</w:t>
      </w:r>
      <m:oMath>
        <m:r>
          <w:rPr>
            <w:rFonts w:ascii="Cambria Math" w:eastAsia="宋体" w:hAnsi="Cambria Math" w:cs="Cambria Math"/>
            <w:sz w:val="21"/>
            <w:szCs w:val="21"/>
          </w:rPr>
          <m:t>A</m:t>
        </m:r>
      </m:oMath>
      <w:r>
        <w:rPr>
          <w:rFonts w:ascii="Times New Roman" w:hAnsi="Times New Roman" w:eastAsia="宋体" w:cs="Times New Roman"/>
          <w:sz w:val="21"/>
          <w:szCs w:val="21"/>
        </w:rPr>
        <w:t>点为直角顶点的直角三角形.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【原位置】文件2第36题｜删除原因：组合内让位：属「2.2.3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36．已知直线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的倾斜角为60°，直线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，则直线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A．平行或重合</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B．平行</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C．垂直</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D．重合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【知识点】直线斜率的定义、已知两点求斜率、由斜率判断两条直线垂直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根据斜率的定义以及斜率的坐标公式分别求出直线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的斜率，即可判断出直线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的位置关系是垂直．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本题主要考查利用斜率判断两条直线的位置关系，涉及斜率的定义以及斜率公式的应用，属于基础题．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【原位置】文件2第37题｜删除原因：组合内让位：属「2.2.3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37．下列条件中，使得</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【知识点】直线的倾斜角、已知两点求斜率、由斜率判断两条直线垂直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由倾斜角与斜率的关系求出直线斜率，由两点坐标求出直线斜率，分别判断三个命题中的斜率之积是否为-1，从而可选出正确答案.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，因为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不成立，故②不正确；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e>
            </m:d>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成立，故③正确.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本题考查了已知倾斜角求直线的斜率，考查了已知直线上两点求直线的斜率，考查了由直线斜率关系判断两直线的位置关系，属于基础题.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【原位置】文件2第38题｜删除原因：组合内让位：属「2.2.3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38．已知四边形</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的顶点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，则四边形</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的形状为（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A．平行四边形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B．菱形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C．梯形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D．矩形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【知识点】由斜率判断两条直线平行、由斜率判断两条直线垂直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求出四条边所在直线的斜率，可判断它们是矩形．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N</m:t>
            </m:r>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所以四边形</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为平行四边形.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所以四边形</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为矩形.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本题考查两直线的位置关系，在斜率存在的情况下不重合的两直线平行的充要条件是斜率相等，垂直的充要条件是斜率乘积为－1．</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【原位置】文件2第39题｜删除原因：组合内让位：属「2.2.3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39．若直线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经过点</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和</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，且与斜率为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的直线垂直，则实数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根据垂直关系可知斜率乘积为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，从而构造方程可求得结果.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A</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本题考查利用直线垂直关系求解参数问题，关键是明确两条直线斜率乘积为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时，两条直线垂直.</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【原位置】文件2第40题｜删除原因：组合内让位：属「2.2.3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40．在平面直角坐标系内有两个点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，若在</w:t>
      </w:r>
      <m:oMath>
        <m:r>
          <w:rPr>
            <w:rFonts w:ascii="Cambria Math" w:eastAsia="宋体" w:hAnsi="Cambria Math" w:cs="Cambria Math"/>
            <w:sz w:val="21"/>
            <w:szCs w:val="21"/>
          </w:rPr>
          <m:t>x</m:t>
        </m:r>
      </m:oMath>
      <w:r>
        <w:rPr>
          <w:rFonts w:ascii="Times New Roman" w:hAnsi="Times New Roman" w:eastAsia="宋体" w:cs="Times New Roman"/>
          <w:sz w:val="21"/>
          <w:szCs w:val="21"/>
        </w:rPr>
        <w:t>轴上存在点</w:t>
      </w:r>
      <m:oMath>
        <m:r>
          <w:rPr>
            <w:rFonts w:ascii="Cambria Math" w:eastAsia="宋体" w:hAnsi="Cambria Math" w:cs="Cambria Math"/>
            <w:sz w:val="21"/>
            <w:szCs w:val="21"/>
          </w:rPr>
          <m:t>C</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可知</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，构造出关于</w:t>
      </w:r>
      <m:oMath>
        <m:r>
          <w:rPr>
            <w:rFonts w:ascii="Cambria Math" w:eastAsia="宋体" w:hAnsi="Cambria Math" w:cs="Cambria Math"/>
            <w:sz w:val="21"/>
            <w:szCs w:val="21"/>
          </w:rPr>
          <m:t>C</m:t>
        </m:r>
      </m:oMath>
      <w:r>
        <w:rPr>
          <w:rFonts w:ascii="Times New Roman" w:hAnsi="Times New Roman" w:eastAsia="宋体" w:cs="Times New Roman"/>
          <w:sz w:val="21"/>
          <w:szCs w:val="21"/>
        </w:rPr>
        <w:t>点坐标的方程，解方程求得结果.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kern w:val="0"/>
          <w:sz w:val="21"/>
          <w:szCs w:val="21"/>
        </w:rPr>
        <w:t>    </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点坐标为：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D</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本题考查利用直线垂直关系求解参数值的问题，关键是利用斜率乘积为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构造方程.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【原位置】文件2第41题｜删除原因：组合内让位：属「2.2.3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41．若不同的两点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与</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关于直线</w:t>
      </w:r>
      <m:oMath>
        <m:r>
          <w:rPr>
            <w:rFonts w:ascii="Cambria Math" w:eastAsia="宋体" w:hAnsi="Cambria Math" w:cs="Cambria Math"/>
            <w:sz w:val="21"/>
            <w:szCs w:val="21"/>
          </w:rPr>
          <m:t>l</m:t>
        </m:r>
      </m:oMath>
      <w:r>
        <w:rPr>
          <w:rFonts w:ascii="Times New Roman" w:hAnsi="Times New Roman" w:eastAsia="宋体" w:cs="Times New Roman"/>
          <w:sz w:val="21"/>
          <w:szCs w:val="21"/>
        </w:rPr>
        <w:t>对称，则直线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A．135°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B．45°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D．60°</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利用两点连线斜率公式求得</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；根据对称关系可知直线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oMath>
      <w:r>
        <w:rPr>
          <w:rFonts w:ascii="Times New Roman" w:hAnsi="Times New Roman" w:eastAsia="宋体" w:cs="Times New Roman"/>
          <w:sz w:val="21"/>
          <w:szCs w:val="21"/>
        </w:rPr>
        <w:t>垂直，可得</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，从而求得</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oMath>
      <w:r>
        <w:rPr>
          <w:rFonts w:ascii="Times New Roman" w:hAnsi="Times New Roman" w:eastAsia="宋体" w:cs="Times New Roman"/>
          <w:sz w:val="21"/>
          <w:szCs w:val="21"/>
        </w:rPr>
        <w:t>；根据直线斜率与倾斜角的关系可得到结果.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num>
          <m:den>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l</m:t>
        </m:r>
      </m:oMath>
      <w:r>
        <w:rPr>
          <w:rFonts w:ascii="Times New Roman" w:hAnsi="Times New Roman" w:eastAsia="宋体" w:cs="Times New Roman"/>
          <w:sz w:val="21"/>
          <w:szCs w:val="21"/>
        </w:rPr>
        <w:t>对称</w:t>
      </w:r>
      <w:r>
        <w:rPr>
          <w:rFonts w:ascii="Times New Roman" w:hAnsi="Times New Roman" w:eastAsia="宋体" w:cs="Times New Roman"/>
          <w:kern w:val="0"/>
          <w:sz w:val="21"/>
          <w:szCs w:val="21"/>
        </w:rPr>
        <w:t>    </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与</w:t>
      </w:r>
      <m:oMath>
        <m:r>
          <w:rPr>
            <w:rFonts w:ascii="Cambria Math" w:eastAsia="宋体" w:hAnsi="Cambria Math" w:cs="Cambria Math"/>
            <w:sz w:val="21"/>
            <w:szCs w:val="21"/>
          </w:rPr>
          <m:t>l</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kern w:val="0"/>
          <w:sz w:val="21"/>
          <w:szCs w:val="21"/>
        </w:rPr>
        <w:t>    </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B</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本题考查直线斜率与倾斜角的关系，关键是能够利用点关于轴对称的特点得到垂直关系，从而得到斜率乘积为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【原位置】文件2第42题｜删除原因：组合内让位：属「2.2.3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42．已知直线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，如果</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那么</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中有一条斜率不存在时，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的斜率不存在，</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的斜率为0满足条件，直线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的斜率均存在，由</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，求得</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，且</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的斜率存在，而</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的斜率可能不存在，下面对</w:t>
      </w:r>
      <w:r>
        <w:rPr>
          <w:rFonts w:ascii="Times New Roman" w:hAnsi="Times New Roman" w:eastAsia="宋体" w:cs="Times New Roman"/>
          <w:i/>
          <w:sz w:val="21"/>
          <w:szCs w:val="21"/>
        </w:rPr>
        <w:t>a</w:t>
      </w:r>
      <w:r>
        <w:rPr>
          <w:rFonts w:ascii="Times New Roman" w:hAnsi="Times New Roman" w:eastAsia="宋体" w:cs="Times New Roman"/>
          <w:sz w:val="21"/>
          <w:szCs w:val="21"/>
        </w:rPr>
        <w:t>进行讨论：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的斜率不存在，</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的斜率为0，此时满足</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的斜率均存在，设直线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．由</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得</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w:r>
        <w:rPr>
          <w:rFonts w:ascii="Times New Roman" w:hAnsi="Times New Roman" w:eastAsia="宋体" w:cs="Times New Roman"/>
          <w:i/>
          <w:sz w:val="21"/>
          <w:szCs w:val="21"/>
        </w:rPr>
        <w:t>a</w:t>
      </w:r>
      <w:r>
        <w:rPr>
          <w:rFonts w:ascii="Times New Roman" w:hAnsi="Times New Roman" w:eastAsia="宋体" w:cs="Times New Roman"/>
          <w:sz w:val="21"/>
          <w:szCs w:val="21"/>
        </w:rPr>
        <w:t>的值为</w:t>
      </w:r>
      <m:oMath>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6</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【原位置】文件2第43题｜删除原因：组合内让位：属「2.2.3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43．已知点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，点</w:t>
      </w:r>
      <m:oMath>
        <m:r>
          <w:rPr>
            <w:rFonts w:ascii="Cambria Math" w:eastAsia="宋体" w:hAnsi="Cambria Math" w:cs="Cambria Math"/>
            <w:sz w:val="21"/>
            <w:szCs w:val="21"/>
          </w:rPr>
          <m:t>P</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轴上，且</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的坐标是</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，利用坐标运算即可得解.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，由题意知，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oMath>
      <w:r>
        <w:rPr>
          <w:rFonts w:ascii="Times New Roman" w:hAnsi="Times New Roman" w:eastAsia="宋体" w:cs="Times New Roman"/>
          <w:sz w:val="21"/>
          <w:szCs w:val="21"/>
        </w:rPr>
        <w:t>存在，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本题主要考查了直线垂直的斜率关系，属于基础题.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【原位置】文件2第44题｜删除原因：组合内让位：属「2.2.3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44．若不同两点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的坐标分别为(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)，(3－</w:t>
      </w:r>
      <w:r>
        <w:rPr>
          <w:rFonts w:ascii="Times New Roman" w:hAnsi="Times New Roman" w:eastAsia="宋体" w:cs="Times New Roman"/>
          <w:i/>
          <w:sz w:val="21"/>
          <w:szCs w:val="21"/>
        </w:rPr>
        <w:t>b,</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sz w:val="21"/>
          <w:szCs w:val="21"/>
        </w:rPr>
        <w:t>)，则线段</w:t>
      </w:r>
      <w:r>
        <w:rPr>
          <w:rFonts w:ascii="Times New Roman" w:hAnsi="Times New Roman" w:eastAsia="宋体" w:cs="Times New Roman"/>
          <w:i/>
          <w:sz w:val="21"/>
          <w:szCs w:val="21"/>
        </w:rPr>
        <w:t>PQ</w:t>
      </w:r>
      <w:r>
        <w:rPr>
          <w:rFonts w:ascii="Times New Roman" w:hAnsi="Times New Roman" w:eastAsia="宋体" w:cs="Times New Roman"/>
          <w:sz w:val="21"/>
          <w:szCs w:val="21"/>
        </w:rPr>
        <w:t>的垂直平分线的斜率为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先求PQ斜率，再根据其负倒数得线段</w:t>
      </w:r>
      <w:r>
        <w:rPr>
          <w:rFonts w:ascii="Times New Roman" w:hAnsi="Times New Roman" w:eastAsia="宋体" w:cs="Times New Roman"/>
          <w:i/>
          <w:sz w:val="21"/>
          <w:szCs w:val="21"/>
        </w:rPr>
        <w:t>PQ</w:t>
      </w:r>
      <w:r>
        <w:rPr>
          <w:rFonts w:ascii="Times New Roman" w:hAnsi="Times New Roman" w:eastAsia="宋体" w:cs="Times New Roman"/>
          <w:sz w:val="21"/>
          <w:szCs w:val="21"/>
        </w:rPr>
        <w:t>的垂直平分线的斜率.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线段</w:t>
      </w:r>
      <w:r>
        <w:rPr>
          <w:rFonts w:ascii="Times New Roman" w:hAnsi="Times New Roman" w:eastAsia="宋体" w:cs="Times New Roman"/>
          <w:i/>
          <w:sz w:val="21"/>
          <w:szCs w:val="21"/>
        </w:rPr>
        <w:t>PQ</w:t>
      </w:r>
      <w:r>
        <w:rPr>
          <w:rFonts w:ascii="Times New Roman" w:hAnsi="Times New Roman" w:eastAsia="宋体" w:cs="Times New Roman"/>
          <w:sz w:val="21"/>
          <w:szCs w:val="21"/>
        </w:rPr>
        <w:t>的垂直平分线的斜率为－1.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本题考查利用斜率研究两直线位置关系,考查基本求解能力.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【原位置】文件2第45题｜删除原因：组合内让位：属「2.2.3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45．已知</w:t>
      </w:r>
      <m:oMath>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，其垂心为</w:t>
      </w:r>
      <m:oMath>
        <m:r>
          <w:rPr>
            <w:rFonts w:ascii="Cambria Math" w:eastAsia="宋体" w:hAnsi="Cambria Math" w:cs="Cambria Math"/>
            <w:sz w:val="21"/>
            <w:szCs w:val="21"/>
          </w:rPr>
          <m:t>H</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，则其顶点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62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62</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由垂心的定义可知</w:t>
      </w:r>
      <m:oMath>
        <m:r>
          <w:rPr>
            <w:rFonts w:ascii="Cambria Math" w:eastAsia="宋体" w:hAnsi="Cambria Math" w:cs="Cambria Math"/>
            <w:sz w:val="21"/>
            <w:szCs w:val="21"/>
          </w:rPr>
          <m:t>A</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；根据垂直时斜率乘积为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H</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，利用两点连线斜率公式可构造出方程组求得结果.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H</m:t>
        </m:r>
      </m:oMath>
      <w:r>
        <w:rPr>
          <w:rFonts w:ascii="Times New Roman" w:hAnsi="Times New Roman" w:eastAsia="宋体" w:cs="Times New Roman"/>
          <w:sz w:val="21"/>
          <w:szCs w:val="21"/>
        </w:rPr>
        <w:t>为</w:t>
      </w:r>
      <m:oMath>
        <m:r>
          <w:rPr>
            <w:rFonts w:ascii="Cambria Math" w:eastAsia="宋体" w:hAnsi="Cambria Math" w:cs="Cambria Math"/>
            <w:sz w:val="21"/>
            <w:szCs w:val="21"/>
          </w:rPr>
          <m:t>Δ</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的垂心</w:t>
      </w:r>
      <w:r>
        <w:rPr>
          <w:rFonts w:ascii="Times New Roman" w:hAnsi="Times New Roman" w:eastAsia="宋体" w:cs="Times New Roman"/>
          <w:kern w:val="0"/>
          <w:sz w:val="21"/>
          <w:szCs w:val="21"/>
        </w:rPr>
        <w:t>    </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H</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斜率存在且</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H</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，则</w:t>
      </w:r>
      <m:oMath>
        <m:d>
          <m:dPr>
            <m:begChr m:val="{"/>
            <m:endChr m:val=" "/>
            <m:sepChr m:val=","/>
          </m:dPr>
          <m:e>
            <m:eqArr>
              <m:e>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H</m:t>
                    </m:r>
                  </m:sub>
                </m:sSub>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4</m:t>
                </m:r>
              </m:e>
              <m:e>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5</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19</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e>
            </m:eqArr>
          </m:e>
        </m:d>
      </m:oMath>
      <w:r>
        <w:rPr>
          <w:rFonts w:ascii="Times New Roman" w:hAnsi="Times New Roman" w:eastAsia="宋体" w:cs="Times New Roman"/>
          <w:kern w:val="0"/>
          <w:sz w:val="21"/>
          <w:szCs w:val="21"/>
        </w:rPr>
        <w:t>    </w:t>
      </w:r>
      <m:oMath>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19</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62</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本题正确选项：</w:t>
      </w:r>
      <m:oMath>
        <m:r>
          <w:rPr>
            <w:rFonts w:ascii="Cambria Math" w:eastAsia="宋体" w:hAnsi="Cambria Math" w:cs="Cambria Math"/>
            <w:sz w:val="21"/>
            <w:szCs w:val="21"/>
          </w:rPr>
          <m:t>A</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本题考查根据直线与直线垂直的位置关系求解参数的问题；关键是能够利用垂心的性质得到直线与直线的垂直关系.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【原位置】文件2第46题｜删除原因：组合内让位：属「2.2.3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46．已知直线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，求实数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，求实数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（1）1或6；（2）3或-4.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（1）转化为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，再验证是否重合，即得解；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（2）转化为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，再讨论斜率不存在的情况，即得解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验证可知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或6时，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均不重合，符合题意，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的值为1或6.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的斜率存在，不符合题意，舍去；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l</m:t>
                </m:r>
              </m:e>
              <m:sub>
                <m:r>
                  <w:rPr>
                    <w:rFonts w:ascii="Cambria Math" w:eastAsia="宋体" w:hAnsi="Cambria Math" w:cs="Cambria Math"/>
                    <w:sz w:val="21"/>
                    <w:szCs w:val="21"/>
                  </w:rPr>
                  <m:t>1</m:t>
                </m:r>
              </m:sub>
            </m:sSub>
          </m:sub>
        </m:sSub>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的值为3或-4.</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【原位置】文件2第48题｜删除原因：组合内让位：属「2.2.3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48．已知直线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上，将直线</w:t>
      </w:r>
      <w:r>
        <w:rPr>
          <w:rFonts w:ascii="Times New Roman" w:hAnsi="Times New Roman" w:eastAsia="宋体" w:cs="Times New Roman"/>
          <w:i/>
          <w:sz w:val="21"/>
          <w:szCs w:val="21"/>
        </w:rPr>
        <w:t>l</w:t>
      </w:r>
      <w:r>
        <w:rPr>
          <w:rFonts w:ascii="Times New Roman" w:hAnsi="Times New Roman" w:eastAsia="宋体" w:cs="Times New Roman"/>
          <w:sz w:val="21"/>
          <w:szCs w:val="21"/>
        </w:rPr>
        <w:t>绕点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按逆时针方向旋转</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后到达直线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的位置，此时直线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平行或重合，且</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的垂直平分线，其中</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，试求</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由题意可得直线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，可得直线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，从而得直线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，再由</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w:r>
        <w:rPr>
          <w:rFonts w:ascii="Times New Roman" w:hAnsi="Times New Roman" w:eastAsia="宋体" w:cs="Times New Roman"/>
          <w:i/>
          <w:sz w:val="21"/>
          <w:szCs w:val="21"/>
        </w:rPr>
        <w:t>AB</w:t>
      </w:r>
      <w:r>
        <w:rPr>
          <w:rFonts w:ascii="Times New Roman" w:hAnsi="Times New Roman" w:eastAsia="宋体" w:cs="Times New Roman"/>
          <w:sz w:val="21"/>
          <w:szCs w:val="21"/>
        </w:rPr>
        <w:t>垂直，列方程可得结果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平行或重合，</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85900" cy="1295400"/>
            <wp:docPr id="100011" name="" descr="@@@7105d303-759e-4654-b523-17a6fcec9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5"/>
                    <a:stretch>
                      <a:fillRect/>
                    </a:stretch>
                  </pic:blipFill>
                  <pic:spPr>
                    <a:xfrm>
                      <a:off x="0" y="0"/>
                      <a:ext cx="1485900" cy="1295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此题考查直线的倾斜角与斜率的关系，考查两直线的位置关系，属于基础题.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【原位置】文件2第49题｜删除原因：组合内让位：属「2.2.3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49．已知正方形</w:t>
      </w:r>
      <w:r>
        <w:rPr>
          <w:rFonts w:ascii="Times New Roman" w:hAnsi="Times New Roman" w:eastAsia="宋体" w:cs="Times New Roman"/>
          <w:i/>
          <w:sz w:val="21"/>
          <w:szCs w:val="21"/>
        </w:rPr>
        <w:t>ABCD</w:t>
      </w:r>
      <w:r>
        <w:rPr>
          <w:rFonts w:ascii="Times New Roman" w:hAnsi="Times New Roman" w:eastAsia="宋体" w:cs="Times New Roman"/>
          <w:sz w:val="21"/>
          <w:szCs w:val="21"/>
        </w:rPr>
        <w:t>的边长为4，若</w:t>
      </w:r>
      <w:r>
        <w:rPr>
          <w:rFonts w:ascii="Times New Roman" w:hAnsi="Times New Roman" w:eastAsia="宋体" w:cs="Times New Roman"/>
          <w:i/>
          <w:sz w:val="21"/>
          <w:szCs w:val="21"/>
        </w:rPr>
        <w:t>E</w:t>
      </w:r>
      <w:r>
        <w:rPr>
          <w:rFonts w:ascii="Times New Roman" w:hAnsi="Times New Roman" w:eastAsia="宋体" w:cs="Times New Roman"/>
          <w:sz w:val="21"/>
          <w:szCs w:val="21"/>
        </w:rPr>
        <w:t>是</w:t>
      </w:r>
      <w:r>
        <w:rPr>
          <w:rFonts w:ascii="Times New Roman" w:hAnsi="Times New Roman" w:eastAsia="宋体" w:cs="Times New Roman"/>
          <w:i/>
          <w:sz w:val="21"/>
          <w:szCs w:val="21"/>
        </w:rPr>
        <w:t>BC</w:t>
      </w:r>
      <w:r>
        <w:rPr>
          <w:rFonts w:ascii="Times New Roman" w:hAnsi="Times New Roman" w:eastAsia="宋体" w:cs="Times New Roman"/>
          <w:sz w:val="21"/>
          <w:szCs w:val="21"/>
        </w:rPr>
        <w:t>的中点，</w:t>
      </w:r>
      <w:r>
        <w:rPr>
          <w:rFonts w:ascii="Times New Roman" w:hAnsi="Times New Roman" w:eastAsia="宋体" w:cs="Times New Roman"/>
          <w:i/>
          <w:sz w:val="21"/>
          <w:szCs w:val="21"/>
        </w:rPr>
        <w:t>F</w:t>
      </w:r>
      <w:r>
        <w:rPr>
          <w:rFonts w:ascii="Times New Roman" w:hAnsi="Times New Roman" w:eastAsia="宋体" w:cs="Times New Roman"/>
          <w:sz w:val="21"/>
          <w:szCs w:val="21"/>
        </w:rPr>
        <w:t>是</w:t>
      </w:r>
      <w:r>
        <w:rPr>
          <w:rFonts w:ascii="Times New Roman" w:hAnsi="Times New Roman" w:eastAsia="宋体" w:cs="Times New Roman"/>
          <w:i/>
          <w:sz w:val="21"/>
          <w:szCs w:val="21"/>
        </w:rPr>
        <w:t>CD</w:t>
      </w:r>
      <w:r>
        <w:rPr>
          <w:rFonts w:ascii="Times New Roman" w:hAnsi="Times New Roman" w:eastAsia="宋体" w:cs="Times New Roman"/>
          <w:sz w:val="21"/>
          <w:szCs w:val="21"/>
        </w:rPr>
        <w:t>的中点，求证:</w:t>
      </w:r>
      <w:r>
        <w:rPr>
          <w:rFonts w:ascii="Times New Roman" w:hAnsi="Times New Roman" w:eastAsia="宋体" w:cs="Times New Roman"/>
          <w:i/>
          <w:sz w:val="21"/>
          <w:szCs w:val="21"/>
        </w:rPr>
        <w:t>BF</w:t>
      </w:r>
      <w:r>
        <w:rPr>
          <w:rFonts w:ascii="Times New Roman" w:hAnsi="Times New Roman" w:eastAsia="宋体" w:cs="Times New Roman"/>
          <w:sz w:val="21"/>
          <w:szCs w:val="21"/>
        </w:rPr>
        <w:t>⊥</w:t>
      </w:r>
      <w:r>
        <w:rPr>
          <w:rFonts w:ascii="Times New Roman" w:hAnsi="Times New Roman" w:eastAsia="宋体" w:cs="Times New Roman"/>
          <w:i/>
          <w:sz w:val="21"/>
          <w:szCs w:val="21"/>
        </w:rPr>
        <w:t>AE</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33475" cy="1143000"/>
            <wp:docPr id="100013" name="" descr="@@@2ebf1d94-f859-4fd1-822e-412bcbca2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6"/>
                    <a:stretch>
                      <a:fillRect/>
                    </a:stretch>
                  </pic:blipFill>
                  <pic:spPr>
                    <a:xfrm>
                      <a:off x="0" y="0"/>
                      <a:ext cx="1133475" cy="1143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建立平面直角坐标系,如图所示,再利用斜率相乘为-1，即可得到答案；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建立平面直角坐标系,如图所示,则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又</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E</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F</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90650" cy="1343025"/>
            <wp:docPr id="100015" name="" descr="@@@044ed4e3-6d52-44b1-b5bc-624031a91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
                    <a:stretch>
                      <a:fillRect/>
                    </a:stretch>
                  </pic:blipFill>
                  <pic:spPr>
                    <a:xfrm>
                      <a:off x="0" y="0"/>
                      <a:ext cx="1390650" cy="134302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R</m:t>
            </m:r>
          </m:e>
        </m:d>
      </m:oMath>
      <w:r>
        <w:rPr>
          <w:rFonts w:ascii="Times New Roman" w:hAnsi="Times New Roman" w:eastAsia="宋体" w:cs="Times New Roman"/>
          <w:sz w:val="21"/>
          <w:szCs w:val="21"/>
        </w:rPr>
        <w:t>是．</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的一切直线</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B．过点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的一切直线</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且除x轴外的一切直线</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且除直线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外的一切直线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由动直线中的定点问题可得解.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R</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，又直线斜率存在，即此直线不能表示与</w:t>
      </w:r>
      <m:oMath>
        <m:r>
          <w:rPr>
            <w:rFonts w:ascii="Cambria Math" w:eastAsia="宋体" w:hAnsi="Cambria Math" w:cs="Cambria Math"/>
            <w:sz w:val="21"/>
            <w:szCs w:val="21"/>
          </w:rPr>
          <m:t>y</m:t>
        </m:r>
      </m:oMath>
      <w:r>
        <w:rPr>
          <w:rFonts w:ascii="Times New Roman" w:hAnsi="Times New Roman" w:eastAsia="宋体" w:cs="Times New Roman"/>
          <w:sz w:val="21"/>
          <w:szCs w:val="21"/>
        </w:rPr>
        <w:t>轴平行的直线，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本题考查了动直线中的定点问题，属基础题.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2．已知直线的点斜式方程为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，则这条直线经过的定点、倾斜角分别是（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由直线的点斜式方程的特点可得到过的点和斜率，根据斜率求倾斜角.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因为直线的点斜式方程为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由直线的点斜式方程的特点可知，直线经过定点</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，即倾斜角为</w:t>
      </w: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本题考查了直线方程的点斜式特点，属于基础题.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w:r>
        <w:rPr>
          <w:rFonts w:ascii="Times New Roman" w:hAnsi="Times New Roman" w:eastAsia="宋体" w:cs="Times New Roman"/>
          <w:sz w:val="21"/>
          <w:szCs w:val="21"/>
        </w:rPr>
        <w:t>经过点（</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，2</w:t>
      </w:r>
      <w:r>
        <w:rPr>
          <w:rFonts w:ascii="Times New Roman" w:hAnsi="Times New Roman" w:eastAsia="宋体" w:cs="Times New Roman"/>
          <w:sz w:val="21"/>
          <w:szCs w:val="21"/>
        </w:rPr>
        <w:t>），倾斜角为</w:t>
      </w:r>
      <w:r>
        <w:rPr>
          <w:rFonts w:ascii="Times New Roman" w:hAnsi="Times New Roman" w:eastAsia="宋体" w:cs="Times New Roman"/>
          <w:sz w:val="21"/>
          <w:szCs w:val="21"/>
        </w:rPr>
        <w:t>60°</w:t>
      </w:r>
      <w:r>
        <w:rPr>
          <w:rFonts w:ascii="Times New Roman" w:hAnsi="Times New Roman" w:eastAsia="宋体" w:cs="Times New Roman"/>
          <w:sz w:val="21"/>
          <w:szCs w:val="21"/>
        </w:rPr>
        <w:t>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求出直线的倾斜角的正切值即为直线的斜率，又直线过点</w:t>
      </w:r>
      <m:oMath>
        <m:d>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，则由求出的斜率和点的坐标写出直线的方程即可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由直线的倾斜角为</w:t>
      </w:r>
      <m:oMath>
        <m:r>
          <w:rPr>
            <w:rFonts w:ascii="Cambria Math" w:eastAsia="宋体" w:hAnsi="Cambria Math" w:cs="Cambria Math"/>
            <w:sz w:val="21"/>
            <w:szCs w:val="21"/>
          </w:rPr>
          <m:t>60</m:t>
        </m:r>
        <m:r>
          <w:rPr>
            <w:rFonts w:ascii="Cambria Math" w:eastAsia="宋体" w:hAnsi="Cambria Math" w:cs="Cambria Math"/>
            <w:sz w:val="21"/>
            <w:szCs w:val="21"/>
          </w:rPr>
          <m:t>°</m:t>
        </m:r>
      </m:oMath>
      <w:r>
        <w:rPr>
          <w:rFonts w:ascii="Times New Roman" w:hAnsi="Times New Roman" w:eastAsia="宋体" w:cs="Times New Roman"/>
          <w:sz w:val="21"/>
          <w:szCs w:val="21"/>
        </w:rPr>
        <w:t>，得到直线的斜率</w:t>
      </w:r>
      <m:oMath>
        <m:r>
          <w:rPr>
            <w:rFonts w:ascii="Cambria Math" w:eastAsia="宋体" w:hAnsi="Cambria Math" w:cs="Cambria Math"/>
            <w:sz w:val="21"/>
            <w:szCs w:val="21"/>
          </w:rPr>
          <m:t>k</m:t>
        </m:r>
        <m:r>
          <w:rPr>
            <w:rFonts w:ascii="Cambria Math" w:eastAsia="宋体" w:hAnsi="Cambria Math" w:cs="Cambria Math"/>
            <w:sz w:val="21"/>
            <w:szCs w:val="21"/>
          </w:rPr>
          <m:t>=</m:t>
        </m:r>
        <m:func>
          <m:fName>
            <m:r>
              <w:rPr>
                <w:rFonts w:ascii="Cambria Math" w:eastAsia="宋体" w:hAnsi="Cambria Math" w:cs="Cambria Math"/>
                <w:sz w:val="21"/>
                <w:szCs w:val="21"/>
              </w:rPr>
              <m:t>tan</m:t>
            </m:r>
          </m:fName>
          <m:e>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func>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又直线过点</w:t>
      </w:r>
      <m:oMath>
        <m:d>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C</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本题主要考查了直线的倾斜角和斜率的关系，运用点斜式根据一点坐标和斜率写出直线的方程，是基础题．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【原位置】文件3第5题｜删除原因：组合内让位：属「2.2.2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【知识点】直线的斜截式方程及辨析、直线的点斜式方程及辨析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，转化为斜截式方程求解.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本题主要考查直线的方程形式，属于基础题.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【原位置】文件3第6题｜删除原因：组合内让位：属「2.2.2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轴上的截距为-6，且与</w:t>
      </w:r>
      <w:r>
        <w:rPr>
          <w:rFonts w:ascii="Times New Roman" w:hAnsi="Times New Roman" w:eastAsia="宋体" w:cs="Times New Roman"/>
          <w:i/>
          <w:sz w:val="21"/>
          <w:szCs w:val="21"/>
        </w:rPr>
        <w:t>y</w:t>
      </w:r>
      <w:r>
        <w:rPr>
          <w:rFonts w:ascii="Times New Roman" w:hAnsi="Times New Roman" w:eastAsia="宋体" w:cs="Times New Roman"/>
          <w:sz w:val="21"/>
          <w:szCs w:val="21"/>
        </w:rPr>
        <w:t>轴相交成30°角的直线方程是____.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由已知条件先计算出直线的倾斜角,进而求出直线的斜率,运用直线斜截式求出直线方程.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因为直线与</w:t>
      </w:r>
      <w:r>
        <w:rPr>
          <w:rFonts w:ascii="Times New Roman" w:hAnsi="Times New Roman" w:eastAsia="宋体" w:cs="Times New Roman"/>
          <w:i/>
          <w:sz w:val="21"/>
          <w:szCs w:val="21"/>
        </w:rPr>
        <w:t>y</w:t>
      </w:r>
      <w:r>
        <w:rPr>
          <w:rFonts w:ascii="Times New Roman" w:hAnsi="Times New Roman" w:eastAsia="宋体" w:cs="Times New Roman"/>
          <w:sz w:val="21"/>
          <w:szCs w:val="21"/>
        </w:rPr>
        <w:t>轴相交成30°角，所以直线的倾斜角为60°或120°，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所以直线的斜率为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轴上的截距为－6，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所以直线的斜截式方程为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轴上有相同的截距且和它关于</w:t>
      </w:r>
      <m:oMath>
        <m:r>
          <w:rPr>
            <w:rFonts w:ascii="Cambria Math" w:eastAsia="宋体" w:hAnsi="Cambria Math" w:cs="Cambria Math"/>
            <w:sz w:val="21"/>
            <w:szCs w:val="21"/>
          </w:rPr>
          <m:t>y</m:t>
        </m:r>
      </m:oMath>
      <w:r>
        <w:rPr>
          <w:rFonts w:ascii="Times New Roman" w:hAnsi="Times New Roman" w:eastAsia="宋体" w:cs="Times New Roman"/>
          <w:sz w:val="21"/>
          <w:szCs w:val="21"/>
        </w:rPr>
        <w:t>轴对称的直线方程为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求得所求直线的斜率，结合已知条件可求得所求直线的方程.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由条件知所求直线的斜率为</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4</m:t>
        </m:r>
      </m:oMath>
      <w:r>
        <w:rPr>
          <w:rFonts w:ascii="Times New Roman" w:hAnsi="Times New Roman" w:eastAsia="宋体" w:cs="Times New Roman"/>
          <w:sz w:val="21"/>
          <w:szCs w:val="21"/>
        </w:rPr>
        <w:t>，所以其直线方程为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本题考查直线方程的求解，考查计算能力，属于基础题.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【原位置】文件3第8题｜删除原因：组合内让位：属「2.2.1 直线的倾斜角与斜率：斜率的几何意义与数形结合」组合，该组合三卷保留代表：简单卷第3题；中档卷第2题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8．若直线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，且在</w:t>
      </w:r>
      <w:r>
        <w:rPr>
          <w:rFonts w:ascii="Times New Roman" w:hAnsi="Times New Roman" w:eastAsia="宋体" w:cs="Times New Roman"/>
          <w:i/>
          <w:sz w:val="21"/>
          <w:szCs w:val="21"/>
        </w:rPr>
        <w:t>x</w:t>
      </w:r>
      <w:r>
        <w:rPr>
          <w:rFonts w:ascii="Times New Roman" w:hAnsi="Times New Roman" w:eastAsia="宋体" w:cs="Times New Roman"/>
          <w:sz w:val="21"/>
          <w:szCs w:val="21"/>
        </w:rPr>
        <w:t>轴上的截距的取值范围是</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，则其斜率</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【知识点】已知两点求斜率、直线与线段的相交关系求斜率范围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将截距范围转化为直线与线段有交点，利用斜率计算公式及其意义即可得出．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取直线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轴的交点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与线段</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171825" cy="1943100"/>
            <wp:docPr id="100003" name="" descr="@@@8dd6891a5cca4fb1bd36eb46b0d8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3171825" cy="19431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本题考查了直线在坐标轴上截距的定义、斜率计算公式及其意义，考查了转化思想与计算能力，属于基础题．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【原位置】文件3第9题｜删除原因：组合内让位：属「2.2.1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的倾斜角的2倍，则直线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的点斜式方程为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15</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【知识点】直线斜率的定义、直线的倾斜角、直线的点斜式方程及辨析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根据题意，设直线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β</m:t>
        </m:r>
      </m:oMath>
      <w:r>
        <w:rPr>
          <w:rFonts w:ascii="Times New Roman" w:hAnsi="Times New Roman" w:eastAsia="宋体" w:cs="Times New Roman"/>
          <w:sz w:val="21"/>
          <w:szCs w:val="21"/>
        </w:rPr>
        <w:t>，斜率为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，则</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β</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，由二倍角的正切公式即可求出</w:t>
      </w:r>
      <m:oMath>
        <m:r>
          <w:rPr>
            <w:rFonts w:ascii="Cambria Math" w:eastAsia="宋体" w:hAnsi="Cambria Math" w:cs="Cambria Math"/>
            <w:sz w:val="21"/>
            <w:szCs w:val="21"/>
          </w:rPr>
          <m:t>k</m:t>
        </m:r>
      </m:oMath>
      <w:r>
        <w:rPr>
          <w:rFonts w:ascii="Times New Roman" w:hAnsi="Times New Roman" w:eastAsia="宋体" w:cs="Times New Roman"/>
          <w:sz w:val="21"/>
          <w:szCs w:val="21"/>
        </w:rPr>
        <w:t>，最后根据直线的点斜式方程即可求得答案.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，得斜率为</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β</m:t>
        </m:r>
      </m:oMath>
      <w:r>
        <w:rPr>
          <w:rFonts w:ascii="Times New Roman" w:hAnsi="Times New Roman" w:eastAsia="宋体" w:cs="Times New Roman"/>
          <w:sz w:val="21"/>
          <w:szCs w:val="21"/>
        </w:rPr>
        <w:t>，斜率为</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k</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β</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r>
              <m:rPr>
                <m:sty m:val="p"/>
              </m:rPr>
              <w:rPr>
                <w:rFonts w:ascii="Cambria Math" w:eastAsia="宋体" w:hAnsi="Cambria Math" w:cs="Cambria Math"/>
                <w:sz w:val="21"/>
                <w:szCs w:val="21"/>
              </w:rPr>
              <m:t>tan</m:t>
            </m:r>
            <m:r>
              <w:rPr>
                <w:rFonts w:ascii="Cambria Math" w:eastAsia="宋体" w:hAnsi="Cambria Math" w:cs="Cambria Math"/>
                <w:sz w:val="21"/>
                <w:szCs w:val="21"/>
              </w:rPr>
              <m:t>α</m:t>
            </m:r>
          </m:num>
          <m:den>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tan</m:t>
                </m:r>
              </m:e>
              <m:sup>
                <m:r>
                  <w:rPr>
                    <w:rFonts w:ascii="Cambria Math" w:eastAsia="宋体" w:hAnsi="Cambria Math" w:cs="Cambria Math"/>
                    <w:sz w:val="21"/>
                    <w:szCs w:val="21"/>
                  </w:rPr>
                  <m:t>2</m:t>
                </m:r>
              </m:sup>
            </m:sSup>
            <m:r>
              <w:rPr>
                <w:rFonts w:ascii="Cambria Math" w:eastAsia="宋体" w:hAnsi="Cambria Math" w:cs="Cambria Math"/>
                <w:sz w:val="21"/>
                <w:szCs w:val="21"/>
              </w:rPr>
              <m:t>α</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的点斜式方程为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15</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15</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本题考查直线的点斜式方程的求法，涉及直线的倾斜角和斜率的关系，以及二倍角的正切公式的应用，属于基础题.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【原位置】文件3第10题｜删除原因：组合内让位：属「2.2.3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对称，那么直线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利用直线垂直求出对称轴斜率，利用中点坐标公式求出中点，再由点斜式可得结果.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求得</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对称，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w:t>
      </w:r>
      <w:r>
        <w:rPr>
          <w:rFonts w:ascii="Times New Roman" w:hAnsi="Times New Roman" w:eastAsia="宋体" w:cs="Times New Roman"/>
          <w:i/>
          <w:sz w:val="21"/>
          <w:szCs w:val="21"/>
        </w:rPr>
        <w:t>AB</w:t>
      </w:r>
      <w:r>
        <w:rPr>
          <w:rFonts w:ascii="Times New Roman" w:hAnsi="Times New Roman" w:eastAsia="宋体" w:cs="Times New Roman"/>
          <w:sz w:val="21"/>
          <w:szCs w:val="21"/>
        </w:rPr>
        <w:t>的中点</w:t>
      </w:r>
      <m:oMath>
        <m:d>
          <m:dPr>
            <m:sepChr m:val=","/>
          </m:dPr>
          <m:e>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本题主要考查直线垂直的性质，考查了直线点斜式方程的应用，属于基础题.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【原位置】文件3第11题｜删除原因：组合内让位：属「2.2.3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11．求满足下列条件的实数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利用两直线平行斜率相等，常数项不相等，求出</w:t>
      </w:r>
      <m:oMath>
        <m:r>
          <w:rPr>
            <w:rFonts w:ascii="Cambria Math" w:eastAsia="宋体" w:hAnsi="Cambria Math" w:cs="Cambria Math"/>
            <w:sz w:val="21"/>
            <w:szCs w:val="21"/>
          </w:rPr>
          <m:t>m</m:t>
        </m:r>
      </m:oMath>
      <w:r>
        <w:rPr>
          <w:rFonts w:ascii="Times New Roman" w:hAnsi="Times New Roman" w:eastAsia="宋体" w:cs="Times New Roman"/>
          <w:sz w:val="21"/>
          <w:szCs w:val="21"/>
        </w:rPr>
        <w:t>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利用两直线垂直斜率之积等于</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，解方程求出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，∴两直线斜率相等且在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轴上的截距不相等．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且</w:t>
      </w:r>
      <m:oMath>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本题考查两直线的位置关系，注意平行和垂直使用的条件.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w:t>
      </w:r>
      <w:r>
        <w:rPr>
          <w:rFonts w:ascii="Times New Roman" w:hAnsi="Times New Roman" w:eastAsia="宋体" w:cs="Times New Roman"/>
          <w:sz w:val="21"/>
          <w:szCs w:val="21"/>
        </w:rPr>
        <w:t>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的斜率与直线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的斜率相等，且直线</w:t>
      </w:r>
      <m:oMath>
        <m:r>
          <w:rPr>
            <w:rFonts w:ascii="Cambria Math" w:eastAsia="宋体" w:hAnsi="Cambria Math" w:cs="Cambria Math"/>
            <w:sz w:val="21"/>
            <w:szCs w:val="21"/>
          </w:rPr>
          <m:t>l</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轴上的截距比在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轴上的截距大</w:t>
      </w:r>
      <w:r>
        <w:rPr>
          <w:rFonts w:ascii="Times New Roman" w:hAnsi="Times New Roman" w:eastAsia="宋体" w:cs="Times New Roman"/>
          <w:sz w:val="21"/>
          <w:szCs w:val="21"/>
        </w:rPr>
        <w:t>1</w:t>
      </w:r>
      <w:r>
        <w:rPr>
          <w:rFonts w:ascii="Times New Roman" w:hAnsi="Times New Roman" w:eastAsia="宋体" w:cs="Times New Roman"/>
          <w:sz w:val="21"/>
          <w:szCs w:val="21"/>
        </w:rPr>
        <w:t>，求直线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15</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sz w:val="21"/>
          <w:szCs w:val="21"/>
        </w:rPr>
        <w:t>10</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z w:val="21"/>
          <w:szCs w:val="21"/>
        </w:rPr>
        <w:t>6=0.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【知识点】斜截式方程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试题分析：设直线的方程为3x-2y+b=0，再根据且直线l在x轴上的截距比在y轴上的截距大1，可得－</w:t>
      </w:r>
      <w:r>
        <w:rPr>
          <w:rFonts w:ascii="Times New Roman" w:hAnsi="Times New Roman" w:eastAsia="宋体" w:cs="Times New Roman"/>
          <w:strike w:val="0"/>
          <w:kern w:val="0"/>
          <w:u w:val="none"/>
          <w:sz w:val="21"/>
          <w:szCs w:val="21"/>
        </w:rPr>
        <w:drawing>
          <wp:inline>
            <wp:extent cx="85725" cy="295275"/>
            <wp:docPr id="100005" name="" descr="@@@2feebfe2267743feba648d8724494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 xml:space="preserve">＝1，解得 </w:t>
      </w:r>
      <w:r>
        <w:rPr>
          <w:rFonts w:ascii="Times New Roman" w:hAnsi="Times New Roman" w:eastAsia="宋体" w:cs="Times New Roman"/>
          <w:i/>
          <w:sz w:val="21"/>
          <w:szCs w:val="21"/>
        </w:rPr>
        <w:t>b</w:t>
      </w:r>
      <w:r>
        <w:rPr>
          <w:rFonts w:ascii="Times New Roman" w:hAnsi="Times New Roman" w:eastAsia="宋体" w:cs="Times New Roman"/>
          <w:sz w:val="21"/>
          <w:szCs w:val="21"/>
        </w:rPr>
        <w:t>的值，可得所求直线的方程．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w:t>
      </w:r>
      <w:r>
        <w:rPr>
          <w:rFonts w:ascii="Times New Roman" w:hAnsi="Times New Roman" w:eastAsia="宋体" w:cs="Times New Roman"/>
          <w:strike w:val="0"/>
          <w:kern w:val="0"/>
          <w:u w:val="none"/>
          <w:sz w:val="21"/>
          <w:szCs w:val="21"/>
        </w:rPr>
        <w:drawing>
          <wp:inline>
            <wp:extent cx="85725" cy="285750"/>
            <wp:docPr id="100007" name="" descr="@@@8e1d0c43221546568c6c7ba1f7b6f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85725" cy="285750"/>
                    </a:xfrm>
                    <a:prstGeom prst="rect">
                      <a:avLst/>
                    </a:prstGeom>
                  </pic:spPr>
                </pic:pic>
              </a:graphicData>
            </a:graphic>
          </wp:inline>
        </w:drawing>
      </w:r>
      <w:r>
        <w:rPr>
          <w:rFonts w:ascii="Times New Roman" w:hAnsi="Times New Roman" w:eastAsia="宋体" w:cs="Times New Roman"/>
          <w:sz w:val="21"/>
          <w:szCs w:val="21"/>
        </w:rPr>
        <w:t>，故设直线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85750"/>
            <wp:docPr id="100009" name="" descr="@@@8e1d0c43221546568c6c7ba1f7b6f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0"/>
                    <a:stretch>
                      <a:fillRect/>
                    </a:stretch>
                  </pic:blipFill>
                  <pic:spPr>
                    <a:xfrm>
                      <a:off x="0" y="0"/>
                      <a:ext cx="85725" cy="28575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轴上的截距为－</w:t>
      </w:r>
      <w:r>
        <w:rPr>
          <w:rFonts w:ascii="Times New Roman" w:hAnsi="Times New Roman" w:eastAsia="宋体" w:cs="Times New Roman"/>
          <w:strike w:val="0"/>
          <w:kern w:val="0"/>
          <w:u w:val="none"/>
          <w:sz w:val="21"/>
          <w:szCs w:val="21"/>
        </w:rPr>
        <w:drawing>
          <wp:inline>
            <wp:extent cx="85725" cy="295275"/>
            <wp:docPr id="100011" name="" descr="@@@2feebfe2267743feba648d8724494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轴上的截距为</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95275"/>
            <wp:docPr id="100013" name="" descr="@@@2feebfe2267743feba648d8724494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＝1，</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95275"/>
            <wp:docPr id="100015" name="" descr="@@@95b4d31d665c42cbbaff80c91703d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85750"/>
            <wp:docPr id="100017" name="" descr="@@@8e1d0c43221546568c6c7ba1f7b6f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85725" cy="28575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95275"/>
            <wp:docPr id="100019" name="" descr="@@@95b4d31d665c42cbbaff80c91703d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85725" cy="295275"/>
                    </a:xfrm>
                    <a:prstGeom prst="rect">
                      <a:avLst/>
                    </a:prstGeom>
                  </pic:spPr>
                </pic:pic>
              </a:graphicData>
            </a:graphic>
          </wp:inline>
        </w:drawing>
      </w:r>
      <w:r>
        <w:rPr>
          <w:rFonts w:ascii="Times New Roman" w:hAnsi="Times New Roman" w:eastAsia="宋体" w:cs="Times New Roman"/>
          <w:sz w:val="21"/>
          <w:szCs w:val="21"/>
        </w:rPr>
        <w:t>，即15</w:t>
      </w:r>
      <w:r>
        <w:rPr>
          <w:rFonts w:ascii="Times New Roman" w:hAnsi="Times New Roman" w:eastAsia="宋体" w:cs="Times New Roman"/>
          <w:i/>
          <w:sz w:val="21"/>
          <w:szCs w:val="21"/>
        </w:rPr>
        <w:t>x</w:t>
      </w:r>
      <w:r>
        <w:rPr>
          <w:rFonts w:ascii="Times New Roman" w:hAnsi="Times New Roman" w:eastAsia="宋体" w:cs="Times New Roman"/>
          <w:sz w:val="21"/>
          <w:szCs w:val="21"/>
        </w:rPr>
        <w:t>－10</w:t>
      </w:r>
      <w:r>
        <w:rPr>
          <w:rFonts w:ascii="Times New Roman" w:hAnsi="Times New Roman" w:eastAsia="宋体" w:cs="Times New Roman"/>
          <w:i/>
          <w:sz w:val="21"/>
          <w:szCs w:val="21"/>
        </w:rPr>
        <w:t>y</w:t>
      </w:r>
      <w:r>
        <w:rPr>
          <w:rFonts w:ascii="Times New Roman" w:hAnsi="Times New Roman" w:eastAsia="宋体" w:cs="Times New Roman"/>
          <w:sz w:val="21"/>
          <w:szCs w:val="21"/>
        </w:rPr>
        <w:t>－6＝0.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的顶点坐标分别是</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边上的中线所在直线的方程（答案用斜截式方程）；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C</w:t>
      </w:r>
      <w:r>
        <w:rPr>
          <w:rFonts w:ascii="Times New Roman" w:hAnsi="Times New Roman" w:eastAsia="宋体" w:cs="Times New Roman"/>
          <w:sz w:val="21"/>
          <w:szCs w:val="21"/>
        </w:rPr>
        <w:t>且与直线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垂直的直线方程（答案用斜截式方程）.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；（2）</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7</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（1）计算</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的中点坐标，然后可得中线的斜率，最后可得结果.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（2）计算</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的斜率，然后可得与直线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垂直的直线的斜率，最后根据点斜式可得直线方程.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∴中线的斜率为</w:t>
      </w:r>
      <m:oMath>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∴中线所在直线的方程为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（2）由已知可得</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垂直的直线的斜率为</w:t>
      </w:r>
      <m:oMath>
        <m:f>
          <m:num>
            <m:r>
              <w:rPr>
                <w:rFonts w:ascii="Cambria Math" w:eastAsia="宋体" w:hAnsi="Cambria Math" w:cs="Cambria Math"/>
                <w:sz w:val="21"/>
                <w:szCs w:val="21"/>
              </w:rPr>
              <m:t>1</m:t>
            </m:r>
          </m:num>
          <m:den>
            <m:r>
              <w:rPr>
                <w:rFonts w:ascii="Cambria Math" w:eastAsia="宋体" w:hAnsi="Cambria Math" w:cs="Cambria Math"/>
                <w:sz w:val="21"/>
                <w:szCs w:val="21"/>
              </w:rPr>
              <m:t>7</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垂直的直线为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7</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本题考查直线的方程，审清题意，细心计算，属基础题.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【原位置】文件3第14题｜删除原因：组合内让位：属「2.2.2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（1）求证：对于任意的实数</w:t>
      </w:r>
      <m:oMath>
        <m:r>
          <w:rPr>
            <w:rFonts w:ascii="Cambria Math" w:eastAsia="宋体" w:hAnsi="Cambria Math" w:cs="Cambria Math"/>
            <w:sz w:val="21"/>
            <w:szCs w:val="21"/>
          </w:rPr>
          <m:t>k</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恒过一个定点；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oMath>
      <w:r>
        <w:rPr>
          <w:rFonts w:ascii="Times New Roman" w:hAnsi="Times New Roman" w:eastAsia="宋体" w:cs="Times New Roman"/>
          <w:sz w:val="21"/>
          <w:szCs w:val="21"/>
        </w:rPr>
        <w:t>上的点都在</w:t>
      </w:r>
      <m:oMath>
        <m:r>
          <w:rPr>
            <w:rFonts w:ascii="Cambria Math" w:eastAsia="宋体" w:hAnsi="Cambria Math" w:cs="Cambria Math"/>
            <w:sz w:val="21"/>
            <w:szCs w:val="21"/>
          </w:rPr>
          <m:t>x</m:t>
        </m:r>
      </m:oMath>
      <w:r>
        <w:rPr>
          <w:rFonts w:ascii="Times New Roman" w:hAnsi="Times New Roman" w:eastAsia="宋体" w:cs="Times New Roman"/>
          <w:sz w:val="21"/>
          <w:szCs w:val="21"/>
        </w:rPr>
        <w:t>轴的上方，求实数</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（1）证明见解析；（2）</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（1）将方程化为点斜式，根据点斜式的特点可得结果.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（2）根据一次函数的性质，由</w:t>
      </w:r>
      <m:oMath>
        <m:d>
          <m:dPr>
            <m:begChr m:val="{"/>
            <m:endChr m:val=" "/>
            <m:sepChr m:val=","/>
          </m:dPr>
          <m:e>
            <m:eqArr>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解不等式可得结果.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（1）证明：由</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，从而直线</w:t>
      </w:r>
      <m:oMath>
        <m:r>
          <w:rPr>
            <w:rFonts w:ascii="Cambria Math" w:eastAsia="宋体" w:hAnsi="Cambria Math" w:cs="Cambria Math"/>
            <w:sz w:val="21"/>
            <w:szCs w:val="21"/>
          </w:rPr>
          <m:t>l</m:t>
        </m:r>
      </m:oMath>
      <w:r>
        <w:rPr>
          <w:rFonts w:ascii="Times New Roman" w:hAnsi="Times New Roman" w:eastAsia="宋体" w:cs="Times New Roman"/>
          <w:sz w:val="21"/>
          <w:szCs w:val="21"/>
        </w:rPr>
        <w:t>恒过定点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d>
          <m:dPr>
            <m:begChr m:val="{"/>
            <m:endChr m:val=" "/>
            <m:sepChr m:val=","/>
          </m:dPr>
          <m:e>
            <m:eqArr>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所以实数</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的取值范围是</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本题主要考查直线的方程与性质以及直线过定点问题，属于基础题. 判断直线过定点主要形式有：（1）斜截式，</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，直线过定点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；（2）点斜式</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oMath>
      <w:r>
        <w:rPr>
          <w:rFonts w:ascii="Times New Roman" w:hAnsi="Times New Roman" w:eastAsia="宋体" w:cs="Times New Roman"/>
          <w:sz w:val="21"/>
          <w:szCs w:val="21"/>
        </w:rPr>
        <w:t>直线过定点</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【原位置】文件3第15题｜删除原因：组合内让位：属「2.2.2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（1）若直线</w:t>
      </w:r>
      <w:r>
        <w:rPr>
          <w:rFonts w:ascii="Times New Roman" w:hAnsi="Times New Roman" w:eastAsia="宋体" w:cs="Times New Roman"/>
          <w:i/>
          <w:sz w:val="21"/>
          <w:szCs w:val="21"/>
        </w:rPr>
        <w:t>l</w:t>
      </w:r>
      <w:r>
        <w:rPr>
          <w:rFonts w:ascii="Times New Roman" w:hAnsi="Times New Roman" w:eastAsia="宋体" w:cs="Times New Roman"/>
          <w:sz w:val="21"/>
          <w:szCs w:val="21"/>
        </w:rPr>
        <w:t>不经过第四象限，求</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交</w:t>
      </w:r>
      <w:r>
        <w:rPr>
          <w:rFonts w:ascii="Times New Roman" w:hAnsi="Times New Roman" w:eastAsia="宋体" w:cs="Times New Roman"/>
          <w:i/>
          <w:sz w:val="21"/>
          <w:szCs w:val="21"/>
        </w:rPr>
        <w:t>x</w:t>
      </w:r>
      <w:r>
        <w:rPr>
          <w:rFonts w:ascii="Times New Roman" w:hAnsi="Times New Roman" w:eastAsia="宋体" w:cs="Times New Roman"/>
          <w:sz w:val="21"/>
          <w:szCs w:val="21"/>
        </w:rPr>
        <w:t>轴的负半轴于点</w:t>
      </w:r>
      <w:r>
        <w:rPr>
          <w:rFonts w:ascii="Times New Roman" w:hAnsi="Times New Roman" w:eastAsia="宋体" w:cs="Times New Roman"/>
          <w:i/>
          <w:sz w:val="21"/>
          <w:szCs w:val="21"/>
        </w:rPr>
        <w:t>A</w:t>
      </w:r>
      <w:r>
        <w:rPr>
          <w:rFonts w:ascii="Times New Roman" w:hAnsi="Times New Roman" w:eastAsia="宋体" w:cs="Times New Roman"/>
          <w:sz w:val="21"/>
          <w:szCs w:val="21"/>
        </w:rPr>
        <w:t>，交</w:t>
      </w:r>
      <w:r>
        <w:rPr>
          <w:rFonts w:ascii="Times New Roman" w:hAnsi="Times New Roman" w:eastAsia="宋体" w:cs="Times New Roman"/>
          <w:i/>
          <w:sz w:val="21"/>
          <w:szCs w:val="21"/>
        </w:rPr>
        <w:t>y</w:t>
      </w:r>
      <w:r>
        <w:rPr>
          <w:rFonts w:ascii="Times New Roman" w:hAnsi="Times New Roman" w:eastAsia="宋体" w:cs="Times New Roman"/>
          <w:sz w:val="21"/>
          <w:szCs w:val="21"/>
        </w:rPr>
        <w:t>轴的正半轴于点</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为坐标原点，设</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的最小值及此时直线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w:r>
        <w:rPr>
          <w:rFonts w:ascii="Times New Roman" w:hAnsi="Times New Roman" w:eastAsia="宋体" w:cs="Times New Roman"/>
          <w:i/>
          <w:sz w:val="21"/>
          <w:szCs w:val="21"/>
        </w:rPr>
        <w:t xml:space="preserve"> S</w:t>
      </w:r>
      <w:r>
        <w:rPr>
          <w:rFonts w:ascii="Times New Roman" w:hAnsi="Times New Roman" w:eastAsia="宋体" w:cs="Times New Roman"/>
          <w:sz w:val="21"/>
          <w:szCs w:val="21"/>
        </w:rPr>
        <w:t>的最小值为16，直线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【知识点】斜率与倾斜角的变化关系、直线围成图形的面积问题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(1)直线含参先求出定点，再利用数形结合求出</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(2)直线过定点求面积的最值，可将直线直接设为截距式，再利用基本不等式求出其面积最小值及直线方程.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 直线方程为：</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，所以直线恒过</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.由图可得，</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981200" cy="1600200"/>
            <wp:docPr id="100021" name="" descr="@@@ec1dfb0e10fe45688103267d934a9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1981200" cy="16002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当直线由</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逆时针旋转到</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时，直线不过第四象限，所以</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w:r>
        <w:rPr>
          <w:rFonts w:ascii="Times New Roman" w:hAnsi="Times New Roman" w:eastAsia="宋体" w:cs="Times New Roman"/>
          <w:i/>
          <w:sz w:val="21"/>
          <w:szCs w:val="21"/>
        </w:rPr>
        <w:t>l</w:t>
      </w:r>
      <w:r>
        <w:rPr>
          <w:rFonts w:ascii="Times New Roman" w:hAnsi="Times New Roman" w:eastAsia="宋体" w:cs="Times New Roman"/>
          <w:sz w:val="21"/>
          <w:szCs w:val="21"/>
        </w:rPr>
        <w:t>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在直线上，所以</w:t>
      </w:r>
      <m:oMath>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oMath>
      <w:r>
        <w:rPr>
          <w:rFonts w:ascii="Times New Roman" w:hAnsi="Times New Roman" w:eastAsia="宋体" w:cs="Times New Roman"/>
          <w:sz w:val="21"/>
          <w:szCs w:val="21"/>
        </w:rPr>
        <w:t>，所以</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oMath>
      <w:r>
        <w:rPr>
          <w:rFonts w:ascii="Times New Roman" w:hAnsi="Times New Roman" w:eastAsia="宋体" w:cs="Times New Roman"/>
          <w:sz w:val="21"/>
          <w:szCs w:val="21"/>
        </w:rPr>
        <w:t>，两边同时平方得：</w:t>
      </w:r>
      <m:oMath>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32</m:t>
            </m:r>
          </m:num>
          <m:den>
            <m:r>
              <w:rPr>
                <w:rFonts w:ascii="Cambria Math" w:eastAsia="宋体" w:hAnsi="Cambria Math" w:cs="Cambria Math"/>
                <w:sz w:val="21"/>
                <w:szCs w:val="21"/>
              </w:rPr>
              <m:t>a</m:t>
            </m:r>
            <m:r>
              <w:rPr>
                <w:rFonts w:ascii="Cambria Math" w:eastAsia="宋体" w:hAnsi="Cambria Math" w:cs="Cambria Math"/>
                <w:sz w:val="21"/>
                <w:szCs w:val="21"/>
              </w:rPr>
              <m:t>b</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cs="Times New Roman"/>
          <w:sz w:val="21"/>
          <w:szCs w:val="21"/>
        </w:rPr>
        <w:t>，当且仅当</w:t>
      </w:r>
      <m:oMath>
        <m:f>
          <m:num>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时取等号，所以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，此时直线方程为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8</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，化简得：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【原位置】文件3第16题｜删除原因：组合内让位：属「2.2.2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16．经过</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与</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两点的直线的方程为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【知识点】直线的方程的概念、两点式方程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由已知得，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两点的纵坐标相等，所以，该直线的斜率为0，可得直线方程为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两点的坐标可知，直线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轴平行，所以直线的方程为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本题考查已知两点求直线方程，属于基础题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，且点</w:t>
      </w:r>
      <m:oMath>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上，则</w:t>
      </w:r>
      <m:oMath>
        <m:r>
          <w:rPr>
            <w:rFonts w:ascii="Cambria Math" w:eastAsia="宋体" w:hAnsi="Cambria Math" w:cs="Cambria Math"/>
            <w:sz w:val="21"/>
            <w:szCs w:val="21"/>
          </w:rPr>
          <m:t>b</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A．2019</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B．2018</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C．2017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D．2016</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，由直线的两点式方程化简得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，然后将点</w:t>
      </w:r>
      <m:oMath>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代入方程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，求解得出</w:t>
      </w:r>
      <m:oMath>
        <m:r>
          <w:rPr>
            <w:rFonts w:ascii="Cambria Math" w:eastAsia="宋体" w:hAnsi="Cambria Math" w:cs="Cambria Math"/>
            <w:sz w:val="21"/>
            <w:szCs w:val="21"/>
          </w:rPr>
          <m:t>b</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由直线的两点式方程，得直线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由于点</w:t>
      </w:r>
      <m:oMath>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上，将点</w:t>
      </w:r>
      <m:oMath>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代入方程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1009</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2019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本题考查直线的两点式方程的求法和应用，属于基础题.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【原位置】文件3第18题｜删除原因：组合内让位：属「2.2.2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18．已知点A(3,2)，B(－1,4)，则过点C(2,5)且过线段AB的中点的直线方程为</w:t>
      </w:r>
      <w:r>
        <w:rPr>
          <w:rFonts w:ascii="Times New Roman" w:hAnsi="Times New Roman" w:eastAsia="宋体" w:cs="Times New Roman"/>
          <w:b w:val="0"/>
          <w:sz w:val="21"/>
          <w:szCs w:val="21"/>
        </w:rPr>
        <w:t>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由两点的坐标可求出中点坐标，与点C横纵坐标均不相同，所以代入两点式，求出直线方程.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A、B中点坐标为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，与点C横纵坐标均不相同，代入两点式得：</w:t>
      </w: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本题考查中点坐标的求法以及两点式方程的求法，代入时注意符号不要出错，注意两点式求直线方程的约束条件.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【原位置】文件3第19题｜删除原因：组合内让位：属「2.2.2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19．过</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和</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两点的直线方程是（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的直线的斜率存在，由点斜式方程写出并整理即可，当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的直线方程是</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，再验证是否适合上式即可.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的直线的斜率</w:t>
      </w:r>
      <m:oMath>
        <m:r>
          <w:rPr>
            <w:rFonts w:ascii="Cambria Math" w:eastAsia="宋体" w:hAnsi="Cambria Math" w:cs="Cambria Math"/>
            <w:sz w:val="21"/>
            <w:szCs w:val="21"/>
          </w:rPr>
          <m:t>k</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r>
        <w:rPr>
          <w:rFonts w:ascii="Times New Roman" w:hAnsi="Times New Roman" w:eastAsia="宋体" w:cs="Times New Roman"/>
          <w:sz w:val="21"/>
          <w:szCs w:val="21"/>
        </w:rPr>
        <w:t>，直线方程是</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的直线方程是</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满足</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两点的直线方程是</w:t>
      </w:r>
      <m:oMath>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本题主要考查直线方程的求法，属于基础题.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【原位置】文件3第20题｜删除原因：组合内让位：属「2.2.2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20．直线</w:t>
      </w:r>
      <m:oMath>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轴上的截距分别为(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分别令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等于0，即可求出结果.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本题主要考查直线的截距，熟记截距式即可，属于基础题型.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且在两坐标轴上的截距之差为3的直线方程是（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由于直线过点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，所以直线在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，结合题意，即可求出直线在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轴上的截距为1或</w:t>
      </w:r>
      <m:oMath>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，最后根据直线的截距式方程，即可求出直线方程.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解：由题可知，直线过点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，所以直线在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又直线在两坐标轴上的截距之差为3，所以直线在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轴上的截距为1或</w:t>
      </w:r>
      <m:oMath>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则所求直线方程为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f>
          <m:num>
            <m:r>
              <w:rPr>
                <w:rFonts w:ascii="Cambria Math" w:eastAsia="宋体" w:hAnsi="Cambria Math" w:cs="Cambria Math"/>
                <w:sz w:val="21"/>
                <w:szCs w:val="21"/>
              </w:rPr>
              <m:t>x</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本题考查直线的截距式方程的求法，属于基础题.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，经过</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w:t>
      </w:r>
      <m:oMath>
        <m:r>
          <w:rPr>
            <w:rFonts w:ascii="Cambria Math" w:eastAsia="宋体" w:hAnsi="Cambria Math" w:cs="Cambria Math"/>
            <w:sz w:val="21"/>
            <w:szCs w:val="21"/>
          </w:rPr>
          <m:t>M</m:t>
        </m:r>
      </m:oMath>
      <w:r>
        <w:rPr>
          <w:rFonts w:ascii="Times New Roman" w:hAnsi="Times New Roman" w:eastAsia="宋体" w:cs="Times New Roman"/>
          <w:sz w:val="21"/>
          <w:szCs w:val="21"/>
        </w:rPr>
        <w:t>，且在两坐标轴上的截距相等的直线方程为</w:t>
      </w:r>
      <w:r>
        <w:rPr>
          <w:rFonts w:ascii="Times New Roman" w:hAnsi="Times New Roman" w:eastAsia="宋体" w:cs="Times New Roman"/>
          <w:b w:val="0"/>
          <w:sz w:val="21"/>
          <w:szCs w:val="21"/>
        </w:rPr>
        <w:t>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的中点</w:t>
      </w:r>
      <m:oMath>
        <m:r>
          <w:rPr>
            <w:rFonts w:ascii="Cambria Math" w:eastAsia="宋体" w:hAnsi="Cambria Math" w:cs="Cambria Math"/>
            <w:sz w:val="21"/>
            <w:szCs w:val="21"/>
          </w:rPr>
          <m:t>M</m:t>
        </m:r>
      </m:oMath>
      <w:r>
        <w:rPr>
          <w:rFonts w:ascii="Times New Roman" w:hAnsi="Times New Roman" w:eastAsia="宋体" w:cs="Times New Roman"/>
          <w:sz w:val="21"/>
          <w:szCs w:val="21"/>
        </w:rPr>
        <w:t>的坐标</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，当直线过原点时，方程为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．当直线不过原点时，设直线的方程为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，把中点</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代入直线的方程可得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，故直线方程是</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．综上，所求的直线方程为 </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，或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．所以答案应填：</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【易错点睛】</w:t>
      </w:r>
      <w:r>
        <w:rPr>
          <w:rFonts w:ascii="Times New Roman" w:hAnsi="Times New Roman" w:eastAsia="宋体" w:cs="Times New Roman"/>
          <w:sz w:val="21"/>
          <w:szCs w:val="21"/>
        </w:rPr>
        <w:t>两坐标轴上的截距相等，容易忽视两坐标轴上的截距都为零的情况，而导致漏解，本题求出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的中点坐标，当直线过原点时，求出直线方程，当直线不过原点时，设直线的方程为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，把中点坐标代入直线的方程可得</w:t>
      </w:r>
      <m:oMath>
        <m:r>
          <w:rPr>
            <w:rFonts w:ascii="Cambria Math" w:eastAsia="宋体" w:hAnsi="Cambria Math" w:cs="Cambria Math"/>
            <w:sz w:val="21"/>
            <w:szCs w:val="21"/>
          </w:rPr>
          <m:t>k</m:t>
        </m:r>
      </m:oMath>
      <w:r>
        <w:rPr>
          <w:rFonts w:ascii="Times New Roman" w:hAnsi="Times New Roman" w:eastAsia="宋体" w:cs="Times New Roman"/>
          <w:sz w:val="21"/>
          <w:szCs w:val="21"/>
        </w:rPr>
        <w:t>值，即得所求的直线方程．本题考查用待定系数法求直线方程，体现了分类讨论的数学思想，属于基础题．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【原位置】文件3第24题｜删除原因：组合内让位：属「2.2.3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24．一条光线从</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处射到点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后被</w:t>
      </w:r>
      <m:oMath>
        <m:r>
          <w:rPr>
            <w:rFonts w:ascii="Cambria Math" w:eastAsia="宋体" w:hAnsi="Cambria Math" w:cs="Cambria Math"/>
            <w:sz w:val="21"/>
            <w:szCs w:val="21"/>
          </w:rPr>
          <m:t>y</m:t>
        </m:r>
      </m:oMath>
      <w:r>
        <w:rPr>
          <w:rFonts w:ascii="Times New Roman" w:hAnsi="Times New Roman" w:eastAsia="宋体" w:cs="Times New Roman"/>
          <w:sz w:val="21"/>
          <w:szCs w:val="21"/>
        </w:rPr>
        <w:t>轴反射，则反射光线所在直线的方程为（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y</m:t>
        </m:r>
      </m:oMath>
      <w:r>
        <w:rPr>
          <w:rFonts w:ascii="Times New Roman" w:hAnsi="Times New Roman" w:eastAsia="宋体" w:cs="Times New Roman"/>
          <w:sz w:val="21"/>
          <w:szCs w:val="21"/>
        </w:rPr>
        <w:t>轴的对称点</w:t>
      </w:r>
      <m:oMath>
        <m:r>
          <w:rPr>
            <w:rFonts w:ascii="Cambria Math" w:eastAsia="宋体" w:hAnsi="Cambria Math" w:cs="Cambria Math"/>
            <w:sz w:val="21"/>
            <w:szCs w:val="21"/>
          </w:rPr>
          <m:t>M</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在反射光线所在的直线上．再由点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也在反射光线所在的直线上，用两点式可求得反射光线所在直线的方程.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y</m:t>
        </m:r>
      </m:oMath>
      <w:r>
        <w:rPr>
          <w:rFonts w:ascii="Times New Roman" w:hAnsi="Times New Roman" w:eastAsia="宋体" w:cs="Times New Roman"/>
          <w:sz w:val="21"/>
          <w:szCs w:val="21"/>
        </w:rPr>
        <w:t>轴的对称点是</w:t>
      </w:r>
      <m:oMath>
        <m:r>
          <w:rPr>
            <w:rFonts w:ascii="Cambria Math" w:eastAsia="宋体" w:hAnsi="Cambria Math" w:cs="Cambria Math"/>
            <w:sz w:val="21"/>
            <w:szCs w:val="21"/>
          </w:rPr>
          <m:t>M</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w:t>
      </w:r>
      <m:oMath>
        <m:r>
          <w:rPr>
            <w:rFonts w:ascii="Cambria Math" w:eastAsia="宋体" w:hAnsi="Cambria Math" w:cs="Cambria Math"/>
            <w:sz w:val="21"/>
            <w:szCs w:val="21"/>
          </w:rPr>
          <m:t>M</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在反射光线所在的直线上．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也在反射光线所在的直线上，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所以反射光线所在直线的方程为</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num>
          <m:den>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本题主要考查直线方程的求法以及对称问题，属于基础题.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【原位置】文件3第25题｜删除原因：组合内让位：属「2.2.2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，且横、纵截距的绝对值相等的直线共有（</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D．4条</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分类讨论，截距相等且不过原点有一条，截距相反有一条，过原点有一条.</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当直线经过原点时，横、纵截距都为0，符合题意，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当直线不经过原点时，设直线方程为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由题意得</w:t>
      </w:r>
      <m:oMath>
        <m:d>
          <m:dPr>
            <m:begChr m:val="{"/>
            <m:endChr m:val=" "/>
            <m:sepChr m:val=","/>
          </m:dPr>
          <m:e>
            <m:eqAr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e>
                </m:d>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综上，符合题意的直线共有3条.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易错点睛：首先明白直线的截距的概念，就是直线和坐标轴的交点的坐标，可正，可负，可0，截距不是距离．截距绝对值相等，截距互为相反数，横截距是纵截距的两倍，都要考虑过原点的情况．</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【原位置】文件3第26题｜删除原因：组合内让位：属「2.2.2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26．过点</w:t>
      </w:r>
      <w:r>
        <w:rPr>
          <w:rFonts w:ascii="Times New Roman" w:hAnsi="Times New Roman" w:eastAsia="宋体" w:cs="Times New Roman"/>
          <w:i/>
          <w:sz w:val="21"/>
          <w:szCs w:val="21"/>
        </w:rPr>
        <w:t>P</w:t>
      </w:r>
      <w:r>
        <w:rPr>
          <w:rFonts w:ascii="Times New Roman" w:hAnsi="Times New Roman" w:eastAsia="宋体" w:cs="Times New Roman"/>
          <w:sz w:val="21"/>
          <w:szCs w:val="21"/>
        </w:rPr>
        <w:t>(4，1)作直线</w:t>
      </w:r>
      <w:r>
        <w:rPr>
          <w:rFonts w:ascii="Times New Roman" w:hAnsi="Times New Roman" w:eastAsia="宋体" w:cs="Times New Roman"/>
          <w:i/>
          <w:sz w:val="21"/>
          <w:szCs w:val="21"/>
        </w:rPr>
        <w:t>l</w:t>
      </w:r>
      <w:r>
        <w:rPr>
          <w:rFonts w:ascii="Times New Roman" w:hAnsi="Times New Roman" w:eastAsia="宋体" w:cs="Times New Roman"/>
          <w:sz w:val="21"/>
          <w:szCs w:val="21"/>
        </w:rPr>
        <w:t>分别交</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轴正半轴于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为坐标原点.当|</w:t>
      </w:r>
      <w:r>
        <w:rPr>
          <w:rFonts w:ascii="Times New Roman" w:hAnsi="Times New Roman" w:eastAsia="宋体" w:cs="Times New Roman"/>
          <w:i/>
          <w:sz w:val="21"/>
          <w:szCs w:val="21"/>
        </w:rPr>
        <w:t>OA</w:t>
      </w:r>
      <w:r>
        <w:rPr>
          <w:rFonts w:ascii="Times New Roman" w:hAnsi="Times New Roman" w:eastAsia="宋体" w:cs="Times New Roman"/>
          <w:sz w:val="21"/>
          <w:szCs w:val="21"/>
        </w:rPr>
        <w:t>|+|</w:t>
      </w:r>
      <w:r>
        <w:rPr>
          <w:rFonts w:ascii="Times New Roman" w:hAnsi="Times New Roman" w:eastAsia="宋体" w:cs="Times New Roman"/>
          <w:i/>
          <w:sz w:val="21"/>
          <w:szCs w:val="21"/>
        </w:rPr>
        <w:t>OB</w:t>
      </w:r>
      <w:r>
        <w:rPr>
          <w:rFonts w:ascii="Times New Roman" w:hAnsi="Times New Roman" w:eastAsia="宋体" w:cs="Times New Roman"/>
          <w:sz w:val="21"/>
          <w:szCs w:val="21"/>
        </w:rPr>
        <w:t>|取最小值时，直线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b w:val="0"/>
          <w:sz w:val="21"/>
          <w:szCs w:val="21"/>
        </w:rPr>
        <w:t>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-6=0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【知识点】基本不等式“1”的妙用求最值、直线截距式方程及辨析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 xml:space="preserve">&gt;0),由题得 </w:t>
      </w:r>
      <m:oMath>
        <m:f>
          <m:num>
            <m:r>
              <w:rPr>
                <w:rFonts w:ascii="Cambria Math" w:eastAsia="宋体" w:hAnsi="Cambria Math" w:cs="Cambria Math"/>
                <w:sz w:val="21"/>
                <w:szCs w:val="21"/>
              </w:rPr>
              <m:t>4</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=1，再利用基本不等式求解.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w:r>
        <w:rPr>
          <w:rFonts w:ascii="Times New Roman" w:hAnsi="Times New Roman" w:eastAsia="宋体" w:cs="Times New Roman"/>
          <w:i/>
          <w:sz w:val="21"/>
          <w:szCs w:val="21"/>
        </w:rPr>
        <w:t>P</w:t>
      </w:r>
      <w:r>
        <w:rPr>
          <w:rFonts w:ascii="Times New Roman" w:hAnsi="Times New Roman" w:eastAsia="宋体" w:cs="Times New Roman"/>
          <w:sz w:val="21"/>
          <w:szCs w:val="21"/>
        </w:rPr>
        <w:t>点在直线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上，得</w:t>
      </w:r>
      <m:oMath>
        <m:f>
          <m:num>
            <m:r>
              <w:rPr>
                <w:rFonts w:ascii="Cambria Math" w:eastAsia="宋体" w:hAnsi="Cambria Math" w:cs="Cambria Math"/>
                <w:sz w:val="21"/>
                <w:szCs w:val="21"/>
              </w:rPr>
              <m:t>4</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w:t>
      </w:r>
      <w:r>
        <w:rPr>
          <w:rFonts w:ascii="Times New Roman" w:hAnsi="Times New Roman" w:eastAsia="宋体" w:cs="Times New Roman"/>
          <w:i/>
          <w:sz w:val="21"/>
          <w:szCs w:val="21"/>
        </w:rPr>
        <w:t>OB</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e>
        </m:d>
      </m:oMath>
      <w:r>
        <w:rPr>
          <w:rFonts w:ascii="Times New Roman" w:hAnsi="Times New Roman" w:eastAsia="宋体" w:cs="Times New Roman"/>
          <w:sz w:val="21"/>
          <w:szCs w:val="21"/>
        </w:rPr>
        <w:t>=5+</w:t>
      </w:r>
      <m:oMath>
        <m:f>
          <m:num>
            <m:r>
              <w:rPr>
                <w:rFonts w:ascii="Cambria Math" w:eastAsia="宋体" w:hAnsi="Cambria Math" w:cs="Cambria Math"/>
                <w:sz w:val="21"/>
                <w:szCs w:val="21"/>
              </w:rPr>
              <m:t>4</m:t>
            </m:r>
            <m:r>
              <w:rPr>
                <w:rFonts w:ascii="Cambria Math" w:eastAsia="宋体" w:hAnsi="Cambria Math" w:cs="Cambria Math"/>
                <w:sz w:val="21"/>
                <w:szCs w:val="21"/>
              </w:rPr>
              <m:t>b</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a</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≥5+2</w:t>
      </w:r>
      <m:oMath>
        <m:rad>
          <m:radPr>
            <m:degHide/>
          </m:radPr>
          <m:deg/>
          <m:e>
            <m:f>
              <m:num>
                <m:r>
                  <w:rPr>
                    <w:rFonts w:ascii="Cambria Math" w:eastAsia="宋体" w:hAnsi="Cambria Math" w:cs="Cambria Math"/>
                    <w:sz w:val="21"/>
                    <w:szCs w:val="21"/>
                  </w:rPr>
                  <m:t>4</m:t>
                </m:r>
                <m:r>
                  <w:rPr>
                    <w:rFonts w:ascii="Cambria Math" w:eastAsia="宋体" w:hAnsi="Cambria Math" w:cs="Cambria Math"/>
                    <w:sz w:val="21"/>
                    <w:szCs w:val="21"/>
                  </w:rPr>
                  <m:t>b</m:t>
                </m:r>
              </m:num>
              <m:den>
                <m:r>
                  <w:rPr>
                    <w:rFonts w:ascii="Cambria Math" w:eastAsia="宋体" w:hAnsi="Cambria Math" w:cs="Cambria Math"/>
                    <w:sz w:val="21"/>
                    <w:szCs w:val="21"/>
                  </w:rPr>
                  <m:t>a</m:t>
                </m:r>
              </m:den>
            </m:f>
            <m:r>
              <m:rPr>
                <m:nor/>
              </m:rP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e>
        </m:rad>
      </m:oMath>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Cambria Math" w:eastAsia="宋体" w:hAnsi="Cambria Math" w:cs="Cambria Math"/>
                <w:sz w:val="21"/>
                <w:szCs w:val="21"/>
              </w:rPr>
              <m:t>4</m:t>
            </m:r>
            <m:r>
              <w:rPr>
                <w:rFonts w:ascii="Cambria Math" w:eastAsia="宋体" w:hAnsi="Cambria Math" w:cs="Cambria Math"/>
                <w:sz w:val="21"/>
                <w:szCs w:val="21"/>
              </w:rPr>
              <m:t>b</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a</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=6，</w:t>
      </w:r>
      <w:r>
        <w:rPr>
          <w:rFonts w:ascii="Times New Roman" w:hAnsi="Times New Roman" w:eastAsia="宋体" w:cs="Times New Roman"/>
          <w:i/>
          <w:sz w:val="21"/>
          <w:szCs w:val="21"/>
        </w:rPr>
        <w:t>b</w:t>
      </w:r>
      <w:r>
        <w:rPr>
          <w:rFonts w:ascii="Times New Roman" w:hAnsi="Times New Roman" w:eastAsia="宋体" w:cs="Times New Roman"/>
          <w:sz w:val="21"/>
          <w:szCs w:val="21"/>
        </w:rPr>
        <w:t>=3时取“=”，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y</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=1，即</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-6=0.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-6=0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27．已知三角形的三个顶点是</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边上的中线所在直线的方程；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边上的高所在直线的方程．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（1）先求出</w:t>
      </w:r>
      <w:r>
        <w:rPr>
          <w:rFonts w:ascii="Times New Roman" w:hAnsi="Times New Roman" w:eastAsia="宋体" w:cs="Times New Roman"/>
          <w:i/>
          <w:sz w:val="21"/>
          <w:szCs w:val="21"/>
        </w:rPr>
        <w:t>BC</w:t>
      </w:r>
      <w:r>
        <w:rPr>
          <w:rFonts w:ascii="Times New Roman" w:hAnsi="Times New Roman" w:eastAsia="宋体" w:cs="Times New Roman"/>
          <w:sz w:val="21"/>
          <w:szCs w:val="21"/>
        </w:rPr>
        <w:t>的中点坐标，再利用两点式求出直线的方程；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w:t>
      </w:r>
      <w:r>
        <w:rPr>
          <w:rFonts w:ascii="Times New Roman" w:hAnsi="Times New Roman" w:eastAsia="宋体" w:cs="Times New Roman"/>
          <w:i/>
          <w:sz w:val="21"/>
          <w:szCs w:val="21"/>
        </w:rPr>
        <w:t>B</w:t>
      </w:r>
      <w:r>
        <w:rPr>
          <w:rFonts w:ascii="Times New Roman" w:hAnsi="Times New Roman" w:eastAsia="宋体" w:cs="Times New Roman"/>
          <w:i/>
          <w:sz w:val="21"/>
          <w:szCs w:val="21"/>
        </w:rPr>
        <w:t>C</w:t>
      </w:r>
      <w:r>
        <w:rPr>
          <w:rFonts w:ascii="Times New Roman" w:hAnsi="Times New Roman" w:eastAsia="宋体" w:cs="Times New Roman"/>
          <w:sz w:val="21"/>
          <w:szCs w:val="21"/>
        </w:rPr>
        <w:t>边上的高所在直线的斜率，再利用点斜式求出直线的方程.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（1）设线段</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边上的中线所在直线的方程为</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（2）因为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边所在直线的斜率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边上的高所在直线的斜率为</w:t>
      </w:r>
      <m:oMath>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边上的高所在直线的方程为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本题主要考查直线方程的求法，属于基础题.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【原位置】文件3第28题｜删除原因：组合内让位：属「2.3.3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28．如图，某地长途汽车客运公司规定旅客可随身携带一定质量的行李，如果超过规定，则需要购买行李票，行李票费用</w:t>
      </w:r>
      <m:oMath>
        <m:r>
          <w:rPr>
            <w:rFonts w:ascii="Cambria Math" w:eastAsia="宋体" w:hAnsi="Cambria Math" w:cs="Cambria Math"/>
            <w:sz w:val="21"/>
            <w:szCs w:val="21"/>
          </w:rPr>
          <m:t>y</m:t>
        </m:r>
      </m:oMath>
      <w:r>
        <w:rPr>
          <w:rFonts w:ascii="Times New Roman" w:hAnsi="Times New Roman" w:eastAsia="宋体" w:cs="Times New Roman"/>
          <w:sz w:val="21"/>
          <w:szCs w:val="21"/>
        </w:rPr>
        <w:t>（元）与行李质量</w:t>
      </w:r>
      <m:oMath>
        <m:r>
          <w:rPr>
            <w:rFonts w:ascii="Cambria Math" w:eastAsia="宋体" w:hAnsi="Cambria Math" w:cs="Cambria Math"/>
            <w:sz w:val="21"/>
            <w:szCs w:val="21"/>
          </w:rPr>
          <m:t>x</m:t>
        </m:r>
      </m:oMath>
      <w:r>
        <w:rPr>
          <w:rFonts w:ascii="Times New Roman" w:hAnsi="Times New Roman" w:eastAsia="宋体" w:cs="Times New Roman"/>
          <w:sz w:val="21"/>
          <w:szCs w:val="21"/>
        </w:rPr>
        <w:t>（千克）的关系用直线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的方程表示．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43150" cy="1314450"/>
            <wp:docPr id="100023" name="" descr="@@@f2cbf42958d2480bb50fadd0c4938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3"/>
                    <a:stretch>
                      <a:fillRect/>
                    </a:stretch>
                  </pic:blipFill>
                  <pic:spPr>
                    <a:xfrm>
                      <a:off x="0" y="0"/>
                      <a:ext cx="2343150" cy="13144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（2）问旅客最多可免费携带多少千克的行李？</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；（2）30千克．</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（1）根据图象过特殊点用两点式方程求得直线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oMath>
      <w:r>
        <w:rPr>
          <w:rFonts w:ascii="Times New Roman" w:hAnsi="Times New Roman" w:eastAsia="宋体" w:cs="Times New Roman"/>
          <w:sz w:val="21"/>
          <w:szCs w:val="21"/>
        </w:rPr>
        <w:t>就得到答案.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（1）由题图知点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代入直线方程的两点式</w:t>
      </w: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60</m:t>
            </m:r>
          </m:num>
          <m:den>
            <m:r>
              <w:rPr>
                <w:rFonts w:ascii="Cambria Math" w:eastAsia="宋体" w:hAnsi="Cambria Math" w:cs="Cambria Math"/>
                <w:sz w:val="21"/>
                <w:szCs w:val="21"/>
              </w:rPr>
              <m:t>80</m:t>
            </m:r>
            <m:r>
              <w:rPr>
                <w:rFonts w:ascii="Cambria Math" w:eastAsia="宋体" w:hAnsi="Cambria Math" w:cs="Cambria Math"/>
                <w:sz w:val="21"/>
                <w:szCs w:val="21"/>
              </w:rPr>
              <m:t>−</m:t>
            </m:r>
            <m:r>
              <w:rPr>
                <w:rFonts w:ascii="Cambria Math" w:eastAsia="宋体" w:hAnsi="Cambria Math" w:cs="Cambria Math"/>
                <w:sz w:val="21"/>
                <w:szCs w:val="21"/>
              </w:rPr>
              <m:t>60</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6</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可求得直线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的方程是</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（2）依题意，令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30</m:t>
        </m:r>
      </m:oMath>
      <w:r>
        <w:rPr>
          <w:rFonts w:ascii="Times New Roman" w:hAnsi="Times New Roman" w:eastAsia="宋体" w:cs="Times New Roman"/>
          <w:sz w:val="21"/>
          <w:szCs w:val="21"/>
        </w:rPr>
        <w:t>，即旅客最多可免费携带30千克的行李．</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本题考查根据图象过点用两点式求直线方程.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w:t>
      </w:r>
      <w:r>
        <w:rPr>
          <w:rFonts w:ascii="Times New Roman" w:hAnsi="Times New Roman" w:eastAsia="宋体" w:cs="Times New Roman"/>
          <w:sz w:val="21"/>
          <w:szCs w:val="21"/>
        </w:rPr>
        <w:t>若方程</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表示一条直线</w:t>
      </w:r>
      <w:r>
        <w:rPr>
          <w:rFonts w:ascii="Times New Roman" w:hAnsi="Times New Roman" w:eastAsia="宋体" w:cs="Times New Roman"/>
          <w:sz w:val="21"/>
          <w:szCs w:val="21"/>
        </w:rPr>
        <w:t>，</w:t>
      </w:r>
      <w:r>
        <w:rPr>
          <w:rFonts w:ascii="Times New Roman" w:hAnsi="Times New Roman" w:eastAsia="宋体" w:cs="Times New Roman"/>
          <w:sz w:val="21"/>
          <w:szCs w:val="21"/>
        </w:rPr>
        <w:t>则实数</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【知识点】直线的方程的概念</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方程</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表示一条直线，</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，不能同时成立，两式同时成立时解得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经过第二、三、四象限，则</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需满足条件（</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同号</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【知识点】直线截距式方程及辨析、直线一般式方程与其他形式之间的互化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将直线方程化为斜截式，进而根据直线过第二、三、四象限确定出斜率和截距的符号，然后得到答案.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经过第二、三、四象限，∴</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0</m:t>
                </m:r>
              </m:e>
            </m:eqArr>
          </m:e>
        </m:d>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&gt;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同号．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33．已知直线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的斜率为5，且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，则该直线方程为（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【知识点】直线的一般式方程及辨析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由已知可得</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从而可求出直线方程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B</m:t>
                </m:r>
                <m:r>
                  <w:rPr>
                    <w:rFonts w:ascii="Cambria Math" w:eastAsia="宋体" w:hAnsi="Cambria Math" w:cs="Cambria Math"/>
                    <w:sz w:val="21"/>
                    <w:szCs w:val="21"/>
                  </w:rPr>
                  <m:t>,</m:t>
                </m:r>
              </m:e>
              <m:e>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3</m:t>
                    </m:r>
                  </m:den>
                </m:f>
                <m:r>
                  <w:rPr>
                    <w:rFonts w:ascii="Cambria Math" w:eastAsia="宋体" w:hAnsi="Cambria Math" w:cs="Cambria Math"/>
                    <w:sz w:val="21"/>
                    <w:szCs w:val="21"/>
                  </w:rPr>
                  <m:t>B</m:t>
                </m:r>
                <m:r>
                  <w:rPr>
                    <w:rFonts w:ascii="Cambria Math" w:eastAsia="宋体" w:hAnsi="Cambria Math" w:cs="Cambria Math"/>
                    <w:sz w:val="21"/>
                    <w:szCs w:val="21"/>
                  </w:rPr>
                  <m:t>,</m:t>
                </m:r>
              </m:e>
            </m:eqArr>
          </m:e>
        </m:d>
      </m:oMath>
      <w:r>
        <w:rPr>
          <w:rFonts w:ascii="Times New Roman" w:hAnsi="Times New Roman" w:eastAsia="宋体" w:cs="Times New Roman"/>
          <w:sz w:val="21"/>
          <w:szCs w:val="21"/>
        </w:rPr>
        <w:t>所以直线方程为</w:t>
      </w:r>
      <m:oMath>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此题考查直线方程的求法，属于基础题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【原位置】文件3第34题｜删除原因：组合内让位：属「2.2.2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34．若点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外一点，则方程</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且与</w:t>
      </w:r>
      <m:oMath>
        <m:r>
          <w:rPr>
            <w:rFonts w:ascii="Cambria Math" w:eastAsia="宋体" w:hAnsi="Cambria Math" w:cs="Cambria Math"/>
            <w:sz w:val="21"/>
            <w:szCs w:val="21"/>
          </w:rPr>
          <m:t>l</m:t>
        </m:r>
      </m:oMath>
      <w:r>
        <w:rPr>
          <w:rFonts w:ascii="Times New Roman" w:hAnsi="Times New Roman" w:eastAsia="宋体" w:cs="Times New Roman"/>
          <w:sz w:val="21"/>
          <w:szCs w:val="21"/>
        </w:rPr>
        <w:t>平行的直线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且与</w:t>
      </w:r>
      <m:oMath>
        <m:r>
          <w:rPr>
            <w:rFonts w:ascii="Cambria Math" w:eastAsia="宋体" w:hAnsi="Cambria Math" w:cs="Cambria Math"/>
            <w:sz w:val="21"/>
            <w:szCs w:val="21"/>
          </w:rPr>
          <m:t>l</m:t>
        </m:r>
      </m:oMath>
      <w:r>
        <w:rPr>
          <w:rFonts w:ascii="Times New Roman" w:hAnsi="Times New Roman" w:eastAsia="宋体" w:cs="Times New Roman"/>
          <w:sz w:val="21"/>
          <w:szCs w:val="21"/>
        </w:rPr>
        <w:t>垂直的直线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C．不过点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且与</w:t>
      </w:r>
      <m:oMath>
        <m:r>
          <w:rPr>
            <w:rFonts w:ascii="Cambria Math" w:eastAsia="宋体" w:hAnsi="Cambria Math" w:cs="Cambria Math"/>
            <w:sz w:val="21"/>
            <w:szCs w:val="21"/>
          </w:rPr>
          <m:t>l</m:t>
        </m:r>
      </m:oMath>
      <w:r>
        <w:rPr>
          <w:rFonts w:ascii="Times New Roman" w:hAnsi="Times New Roman" w:eastAsia="宋体" w:cs="Times New Roman"/>
          <w:sz w:val="21"/>
          <w:szCs w:val="21"/>
        </w:rPr>
        <w:t>平行的直线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D．不过点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且与</w:t>
      </w:r>
      <m:oMath>
        <m:r>
          <w:rPr>
            <w:rFonts w:ascii="Cambria Math" w:eastAsia="宋体" w:hAnsi="Cambria Math" w:cs="Cambria Math"/>
            <w:sz w:val="21"/>
            <w:szCs w:val="21"/>
          </w:rPr>
          <m:t>l</m:t>
        </m:r>
      </m:oMath>
      <w:r>
        <w:rPr>
          <w:rFonts w:ascii="Times New Roman" w:hAnsi="Times New Roman" w:eastAsia="宋体" w:cs="Times New Roman"/>
          <w:sz w:val="21"/>
          <w:szCs w:val="21"/>
        </w:rPr>
        <w:t>垂直的直线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【知识点】直线的一般式方程及辨析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易知点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的坐标不在直线上，根据两直线方程的一般形式中</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的系数相同，但</w:t>
      </w:r>
      <m:oMath>
        <m:r>
          <w:rPr>
            <w:rFonts w:ascii="Cambria Math" w:eastAsia="宋体" w:hAnsi="Cambria Math" w:cs="Cambria Math"/>
            <w:sz w:val="21"/>
            <w:szCs w:val="21"/>
          </w:rPr>
          <m:t>C</m:t>
        </m:r>
      </m:oMath>
      <w:r>
        <w:rPr>
          <w:rFonts w:ascii="Times New Roman" w:hAnsi="Times New Roman" w:eastAsia="宋体" w:cs="Times New Roman"/>
          <w:sz w:val="21"/>
          <w:szCs w:val="21"/>
        </w:rPr>
        <w:t>不同，可得直线平行；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不在直线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m:oMath>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不过点</w:t>
      </w:r>
      <m:oMath>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【原位置】文件3第35题｜删除原因：组合内让位：属「2.2.2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35．已知直线</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都过点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，则过点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和点</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把</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坐标代入两条直线</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,求出</w:t>
      </w:r>
      <m:oMath>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,再用两点式方程求过点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的直线的方程．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把</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坐标代入两条直线</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w:r>
        <w:rPr>
          <w:rFonts w:ascii="Times New Roman" w:hAnsi="Times New Roman" w:eastAsia="宋体" w:cs="Times New Roman"/>
          <w:sz w:val="21"/>
          <w:szCs w:val="21"/>
        </w:rPr>
        <w:t xml:space="preserve">；</w:t>
      </w: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的直线的方程是：</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,则</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所求直线方程为：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 ：A.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a</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b</m:t>
        </m:r>
      </m:oMath>
      <w:r>
        <w:rPr>
          <w:rFonts w:ascii="Times New Roman" w:hAnsi="Times New Roman" w:eastAsia="宋体" w:cs="Times New Roman"/>
          <w:sz w:val="21"/>
          <w:szCs w:val="21"/>
        </w:rPr>
        <w:t>，则有（</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【知识点】直线一般式方程与其他形式之间的互化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将直线方程的一般形式化为截距式，由此可得其在</w:t>
      </w:r>
      <w:r>
        <w:rPr>
          <w:rFonts w:ascii="Times New Roman" w:hAnsi="Times New Roman" w:eastAsia="宋体" w:cs="Times New Roman"/>
          <w:i/>
          <w:sz w:val="21"/>
          <w:szCs w:val="21"/>
        </w:rPr>
        <w:t>x</w:t>
      </w:r>
      <w:r>
        <w:rPr>
          <w:rFonts w:ascii="Times New Roman" w:hAnsi="Times New Roman" w:eastAsia="宋体" w:cs="Times New Roman"/>
          <w:sz w:val="21"/>
          <w:szCs w:val="21"/>
        </w:rPr>
        <w:t>轴和</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直线方程</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化成截距式为</w:t>
      </w:r>
      <m:oMath>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可能是（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trike w:val="0"/>
          <w:kern w:val="0"/>
          <w:u w:val="none"/>
          <w:sz w:val="21"/>
          <w:szCs w:val="21"/>
        </w:rPr>
        <w:drawing>
          <wp:inline>
            <wp:extent cx="971550" cy="800100"/>
            <wp:docPr id="100003" name="" descr="@@@da752a6770834f75a23beeaea396a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971550" cy="800100"/>
                    </a:xfrm>
                    <a:prstGeom prst="rect">
                      <a:avLst/>
                    </a:prstGeom>
                  </pic:spPr>
                </pic:pic>
              </a:graphicData>
            </a:graphic>
          </wp:inline>
        </w:drawing>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trike w:val="0"/>
          <w:kern w:val="0"/>
          <w:u w:val="none"/>
          <w:sz w:val="21"/>
          <w:szCs w:val="21"/>
        </w:rPr>
        <w:drawing>
          <wp:inline>
            <wp:extent cx="971550" cy="800100"/>
            <wp:docPr id="100005" name="" descr="@@@8bfd3cb3ae6745f990b56e546d62b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971550" cy="800100"/>
                    </a:xfrm>
                    <a:prstGeom prst="rect">
                      <a:avLst/>
                    </a:prstGeom>
                  </pic:spPr>
                </pic:pic>
              </a:graphicData>
            </a:graphic>
          </wp:inline>
        </w:drawing>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trike w:val="0"/>
          <w:kern w:val="0"/>
          <w:u w:val="none"/>
          <w:sz w:val="21"/>
          <w:szCs w:val="21"/>
        </w:rPr>
        <w:drawing>
          <wp:inline>
            <wp:extent cx="971550" cy="800100"/>
            <wp:docPr id="100007" name="" descr="@@@899f55d6e97a4a2aa7a19493aaa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971550" cy="800100"/>
                    </a:xfrm>
                    <a:prstGeom prst="rect">
                      <a:avLst/>
                    </a:prstGeom>
                  </pic:spPr>
                </pic:pic>
              </a:graphicData>
            </a:graphic>
          </wp:inline>
        </w:drawing>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trike w:val="0"/>
          <w:kern w:val="0"/>
          <w:u w:val="none"/>
          <w:sz w:val="21"/>
          <w:szCs w:val="21"/>
        </w:rPr>
        <w:drawing>
          <wp:inline>
            <wp:extent cx="971550" cy="800100"/>
            <wp:docPr id="100009" name="" descr="@@@902018f63ddf4bc599bd2ab7705cf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971550" cy="8001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【知识点】直线一般式方程与其他形式之间的互化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将直线转化为斜截式，结合斜率和纵截距的正负可得解.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由题意知，直线方程可化为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&lt;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b</m:t>
            </m:r>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故直线的斜率小于0，在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轴上的截距大于0．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本题主要考查了直线的一般方程转化为斜截式方程判断图像，属于基础题.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【原位置】文件4第3题｜删除原因：组合内让位：属「2.2.2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3．点</w:t>
      </w:r>
      <m:oMath>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是直线Ax＋By＋C＝0上的点，则直线方程可表示为(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【知识点】直线的一般式方程及辨析、直线一般式方程与其他形式之间的互化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由点在直线上，得点满足直线方程．即</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，代入直线方程可得．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由点在直线上得</w:t>
      </w:r>
      <m:oMath>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，代入直线方程Ax＋By＋C＝0，得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考查点与直线关系与代数表达，题目较容易，但需要代数转化．</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【原位置】文件4第4题｜删除原因：组合内让位：属「2.2.1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4．已知直线ax＋by－1＝0在y轴上的截距为－1，且它的倾斜角是直线</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＝0的倾斜角的2倍，则a，b的值分别为(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，－1</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【知识点】直线的倾斜角、直线一般式方程与其他形式之间的互化、直线的斜截式方程及辨析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=0斜率，得其倾斜角α=60°，从而得出直线ax+by-1=0的倾斜角为120°，结合在y轴上的截距为－1，得所求直线的斜截式方程，进而可得a，b的值.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的斜率k=</w:t>
      </w:r>
      <m:oMath>
        <m:rad>
          <m:radPr>
            <m:degHide/>
          </m:radPr>
          <m:deg/>
          <m:e>
            <m:r>
              <w:rPr>
                <w:rFonts w:ascii="Cambria Math" w:eastAsia="宋体" w:hAnsi="Cambria Math" w:cs="Cambria Math"/>
                <w:sz w:val="21"/>
                <w:szCs w:val="21"/>
              </w:rPr>
              <m:t>3</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sz w:val="21"/>
          <w:szCs w:val="21"/>
        </w:rPr>
        <w:t xml:space="preserve"> </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的倾斜角α满足tanα=</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，得α=60°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由此可得直线ax+by-1=0的倾斜角为β=2α=120°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直线ax+by-1=0的斜率k=tan120°=-</w:t>
      </w:r>
      <m:oMath>
        <m:rad>
          <m:radPr>
            <m:degHide/>
          </m:radPr>
          <m:deg/>
          <m:e>
            <m:r>
              <w:rPr>
                <w:rFonts w:ascii="Cambria Math" w:eastAsia="宋体" w:hAnsi="Cambria Math" w:cs="Cambria Math"/>
                <w:sz w:val="21"/>
                <w:szCs w:val="21"/>
              </w:rPr>
              <m:t>3</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∵直线ax+by-1=0在y轴上的截距为-1，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∴直线ax+by-1=0的斜截式方程为y=-</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x-1，化简得-</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x-y-1=0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，b=-1，故选D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本题考查了已知直线在y轴上的截距和倾斜角的情况下求直线的方程，涉及了特殊角的三角函数值，熟练掌握直线倾斜角与斜率的关系是解答本题的关键.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【原位置】文件4第6题｜删除原因：组合内让位：属「2.2.3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oMath>
      <w:r>
        <w:rPr>
          <w:rFonts w:ascii="Times New Roman" w:hAnsi="Times New Roman" w:eastAsia="宋体" w:cs="Times New Roman"/>
          <w:sz w:val="21"/>
          <w:szCs w:val="21"/>
        </w:rPr>
        <w:t>与</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重合，则</w:t>
      </w:r>
      <m:oMath>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【知识点】直线的方程的概念</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将直线方程整理为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，利用重合关系可构造方程求得结果.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oMath>
      <w:r>
        <w:rPr>
          <w:rFonts w:ascii="Times New Roman" w:hAnsi="Times New Roman" w:eastAsia="宋体" w:cs="Times New Roman"/>
          <w:sz w:val="21"/>
          <w:szCs w:val="21"/>
        </w:rPr>
        <w:t>与</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重合</w:t>
      </w:r>
      <w:r>
        <w:rPr>
          <w:rFonts w:ascii="Times New Roman" w:hAnsi="Times New Roman" w:eastAsia="宋体" w:cs="Times New Roman"/>
          <w:kern w:val="0"/>
          <w:sz w:val="21"/>
          <w:szCs w:val="21"/>
        </w:rPr>
        <w:t>    </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本题正确结果：</w:t>
      </w:r>
      <m:oMath>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本题考查根据直线位置关系求解参数值的问题，属于基础题.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【原位置】文件4第7题｜删除原因：组合内让位：属「2.2.3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轴，但不重合，则下列结论正确的是（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w:t>
      </w:r>
      <w:r>
        <w:rPr>
          <w:rFonts w:ascii="Times New Roman" w:hAnsi="Times New Roman" w:eastAsia="宋体" w:cs="Times New Roman"/>
          <w:i/>
          <w:sz w:val="21"/>
          <w:szCs w:val="21"/>
        </w:rPr>
        <w:t>l</w:t>
      </w:r>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轴平行但不重合的性质直接求解即可．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轴，但不重合，∴</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w:t>
      </w:r>
      <w:r>
        <w:rPr>
          <w:rFonts w:ascii="Times New Roman" w:hAnsi="Times New Roman" w:eastAsia="宋体" w:cs="Times New Roman"/>
          <w:i/>
          <w:sz w:val="21"/>
          <w:szCs w:val="21"/>
        </w:rPr>
        <w:t>y</w:t>
      </w:r>
      <w:r>
        <w:rPr>
          <w:rFonts w:ascii="Times New Roman" w:hAnsi="Times New Roman" w:eastAsia="宋体" w:cs="Times New Roman"/>
          <w:sz w:val="21"/>
          <w:szCs w:val="21"/>
        </w:rPr>
        <w:t>轴平行但不重合的性质等基础知识，属于基础题．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【原位置】文件4第8题｜删除原因：组合内让位：属「2.2.3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且平行于直线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【知识点】由两条直线平行求方程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，代入点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解：设直线的方程为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把点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坐标代入直线方程得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【原位置】文件4第9题｜删除原因：组合内让位：属「2.2.3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两点，直线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，如果</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r>
          <w:rPr>
            <w:rFonts w:ascii="Cambria Math" w:eastAsia="宋体" w:hAnsi="Cambria Math" w:cs="Cambria Math"/>
            <w:sz w:val="21"/>
            <w:szCs w:val="21"/>
          </w:rPr>
          <m:t>a</m:t>
        </m:r>
      </m:oMath>
      <w:r>
        <w:rPr>
          <w:rFonts w:ascii="Times New Roman" w:hAnsi="Times New Roman" w:eastAsia="宋体" w:cs="Times New Roman"/>
          <w:sz w:val="21"/>
          <w:szCs w:val="21"/>
        </w:rPr>
        <w:t>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【知识点】由两条直线平行求方程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斜率，再根据两直线平行列式求得</w:t>
      </w:r>
      <m:oMath>
        <m:r>
          <w:rPr>
            <w:rFonts w:ascii="Cambria Math" w:eastAsia="宋体" w:hAnsi="Cambria Math" w:cs="Cambria Math"/>
            <w:sz w:val="21"/>
            <w:szCs w:val="21"/>
          </w:rPr>
          <m:t>a</m:t>
        </m:r>
      </m:oMath>
      <w:r>
        <w:rPr>
          <w:rFonts w:ascii="Times New Roman" w:hAnsi="Times New Roman" w:eastAsia="宋体" w:cs="Times New Roman"/>
          <w:sz w:val="21"/>
          <w:szCs w:val="21"/>
        </w:rPr>
        <w:t>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两点，所以直线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斜率为</w:t>
      </w:r>
      <m:oMath>
        <m:f>
          <m:num>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本题考查根据直线平行求参数，考查基本分析求解能力，属基础题.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【原位置】文件4第10题｜删除原因：组合内让位：属「2.2.3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互相垂直，则实数</w:t>
      </w:r>
      <m:oMath>
        <m:r>
          <w:rPr>
            <w:rFonts w:ascii="Cambria Math" w:eastAsia="宋体" w:hAnsi="Cambria Math" w:cs="Cambria Math"/>
            <w:sz w:val="21"/>
            <w:szCs w:val="21"/>
          </w:rPr>
          <m:t>m</m:t>
        </m:r>
      </m:oMath>
      <w:r>
        <w:rPr>
          <w:rFonts w:ascii="Times New Roman" w:hAnsi="Times New Roman" w:eastAsia="宋体" w:cs="Times New Roman"/>
          <w:sz w:val="21"/>
          <w:szCs w:val="21"/>
        </w:rPr>
        <w:t>=</w:t>
      </w:r>
      <w:r>
        <w:rPr>
          <w:rFonts w:ascii="Times New Roman" w:hAnsi="Times New Roman" w:eastAsia="宋体" w:cs="Times New Roman"/>
          <w:b w:val="0"/>
          <w:sz w:val="21"/>
          <w:szCs w:val="21"/>
        </w:rPr>
        <w:t>_______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直</m:t>
        </m:r>
        <m:r>
          <w:rPr>
            <w:rFonts w:ascii="Cambria Math" w:eastAsia="宋体" w:hAnsi="Cambria Math" w:cs="Cambria Math"/>
            <w:sz w:val="21"/>
            <w:szCs w:val="21"/>
          </w:rPr>
          <m:t>线</m:t>
        </m:r>
        <m:r>
          <w:rPr>
            <w:rFonts w:ascii="Cambria Math" w:eastAsia="宋体" w:hAnsi="Cambria Math" w:cs="Cambria Math"/>
            <w:sz w:val="21"/>
            <w:szCs w:val="21"/>
          </w:rPr>
          <m:t>互</m:t>
        </m:r>
        <m:r>
          <w:rPr>
            <w:rFonts w:ascii="Cambria Math" w:eastAsia="宋体" w:hAnsi="Cambria Math" w:cs="Cambria Math"/>
            <w:sz w:val="21"/>
            <w:szCs w:val="21"/>
          </w:rPr>
          <m:t>相</m:t>
        </m:r>
        <m:r>
          <w:rPr>
            <w:rFonts w:ascii="Cambria Math" w:eastAsia="宋体" w:hAnsi="Cambria Math" w:cs="Cambria Math"/>
            <w:sz w:val="21"/>
            <w:szCs w:val="21"/>
          </w:rPr>
          <m:t>垂</m:t>
        </m:r>
        <m:r>
          <w:rPr>
            <w:rFonts w:ascii="Cambria Math" w:eastAsia="宋体" w:hAnsi="Cambria Math" w:cs="Cambria Math"/>
            <w:sz w:val="21"/>
            <w:szCs w:val="21"/>
          </w:rPr>
          <m:t>直</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【原位置】文件4第11题｜删除原因：组合内让位：属「2.2.3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互相垂直，则</w:t>
      </w:r>
      <m:oMath>
        <m:r>
          <w:rPr>
            <w:rFonts w:ascii="Cambria Math" w:eastAsia="宋体" w:hAnsi="Cambria Math" w:cs="Cambria Math"/>
            <w:sz w:val="21"/>
            <w:szCs w:val="21"/>
          </w:rPr>
          <m:t>k</m:t>
        </m:r>
        <m:r>
          <w:rPr>
            <w:rFonts w:ascii="Cambria Math" w:eastAsia="宋体" w:hAnsi="Cambria Math" w:cs="Cambria Math"/>
            <w:sz w:val="21"/>
            <w:szCs w:val="21"/>
          </w:rPr>
          <m:t>=</m:t>
        </m:r>
      </m:oMath>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B．3或1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直接利用两直线垂直的充要条件列方程求解即可.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解方程可得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本题主要考查直线与直线垂直的充要条件，属于基础题. 对直线位置关系的考查是热点命题方向之一，这类问题以简单题为主，主要考查两直线垂直与两直线平行两种特殊关系：在斜率存在的前提下，（1）</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 xml:space="preserve"> （</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m:rPr>
                <m:nor/>
              </m:rPr>
              <w:rPr>
                <w:rFonts w:ascii="Cambria Math" w:eastAsia="宋体" w:hAnsi="Cambria Math" w:cs="Cambria Math"/>
                <w:sz w:val="21"/>
                <w:szCs w:val="21"/>
              </w:rPr>
              <m:t> </m:t>
            </m:r>
          </m:sub>
        </m:sSub>
        <m:sSub>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），这类问题尽管简单却容易出错，特别是容易遗忘斜率不存在的情况，这一点一定不能掉以轻心.</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【原位置】文件4第12题｜删除原因：组合内让位：属「2.2.3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12．过点</w:t>
      </w:r>
      <m:oMath>
        <m:d>
          <m:dPr>
            <m:sepChr m:val=","/>
          </m:dPr>
          <m:e>
            <m:r>
              <m:rPr>
                <m:nor/>
              </m:rP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2</m:t>
            </m:r>
          </m:e>
        </m:d>
      </m:oMath>
      <w:r>
        <w:rPr>
          <w:rFonts w:ascii="Times New Roman" w:hAnsi="Times New Roman" w:eastAsia="宋体" w:cs="Times New Roman"/>
          <w:sz w:val="21"/>
          <w:szCs w:val="21"/>
        </w:rPr>
        <w:t xml:space="preserve"> ，且与直线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m:rPr>
            <m:nor/>
          </m:rPr>
          <w:rPr>
            <w:rFonts w:ascii="Cambria Math" w:eastAsia="宋体" w:hAnsi="Cambria Math" w:cs="Cambria Math"/>
            <w:sz w:val="21"/>
            <w:szCs w:val="21"/>
          </w:rPr>
          <m:t>+2=0</m:t>
        </m:r>
      </m:oMath>
      <w:r>
        <w:rPr>
          <w:rFonts w:ascii="Times New Roman" w:hAnsi="Times New Roman" w:eastAsia="宋体" w:cs="Times New Roman"/>
          <w:sz w:val="21"/>
          <w:szCs w:val="21"/>
        </w:rPr>
        <w:t>垂直的直线方程为</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m:rPr>
            <m:nor/>
          </m:rPr>
          <w:rPr>
            <w:rFonts w:ascii="Cambria Math" w:eastAsia="宋体" w:hAnsi="Cambria Math" w:cs="Cambria Math"/>
            <w:sz w:val="21"/>
            <w:szCs w:val="21"/>
          </w:rPr>
          <m:t>-4=0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试题分析：因为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垂直的直线的斜率为</w:t>
      </w:r>
      <m:oMath>
        <m:r>
          <w:rPr>
            <w:rFonts w:ascii="Cambria Math" w:eastAsia="宋体" w:hAnsi="Cambria Math" w:cs="Cambria Math"/>
            <w:sz w:val="21"/>
            <w:szCs w:val="21"/>
          </w:rPr>
          <m:t>2</m:t>
        </m:r>
      </m:oMath>
      <w:r>
        <w:rPr>
          <w:rFonts w:ascii="Times New Roman" w:hAnsi="Times New Roman" w:eastAsia="宋体" w:cs="Times New Roman"/>
          <w:sz w:val="21"/>
          <w:szCs w:val="21"/>
        </w:rPr>
        <w:t>，因此过点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垂直的直线的方程为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既是</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考点：1、直线垂直的性质；2、点斜式求直线方程.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【原位置】文件4第13题｜删除原因：组合内让位：属「2.2.3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”是“直线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与</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互相平行”的</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A．充分不必要条件</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B．必要不充分条件</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C．充分必要条件</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D．既不充分也不必要条件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【知识点】判断命题的充分不必要条件、已知直线平行求参数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互相平行的充要条件为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且</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，因此“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”是“直线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互相平行”的充分不必要条件 ，选A.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考点：充要关系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【名师点睛】</w:t>
      </w:r>
      <w:r>
        <w:rPr>
          <w:rFonts w:ascii="Times New Roman" w:hAnsi="Times New Roman" w:eastAsia="宋体" w:cs="Times New Roman"/>
          <w:sz w:val="21"/>
          <w:szCs w:val="21"/>
        </w:rPr>
        <w:t>充分、必要条件的三种判断方法．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1．定义法：直接判断“若p则q”、“若q则p”的真假．并注意和图示相结合，例如“p⇒q”为真，则p是q的充分条件．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2．等价法：利用p⇒q与非q⇒非p，q⇒p与非p⇒非q，p⇔q与非q⇔非p的等价关系，对于条件或结论是否定式的命题，一般运用等价法．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3．集合法：若A⊆B，则A是B的充分条件或B是A的必要条件；若A＝B，则A是B的充要条件．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【原位置】文件4第14题｜删除原因：组合内让位：属「2.2.3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A．充要条件</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B．充分不必要条件</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C．必要不充分条件</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D．既不充分也不必要的条件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【知识点】已知直线垂直求参数、判断命题的充分不必要条件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根据两直线垂直求出参数</w:t>
      </w:r>
      <m:oMath>
        <m:r>
          <w:rPr>
            <w:rFonts w:ascii="Cambria Math" w:eastAsia="宋体" w:hAnsi="Cambria Math" w:cs="Cambria Math"/>
            <w:sz w:val="21"/>
            <w:szCs w:val="21"/>
          </w:rPr>
          <m:t>m</m:t>
        </m:r>
      </m:oMath>
      <w:r>
        <w:rPr>
          <w:rFonts w:ascii="Times New Roman" w:hAnsi="Times New Roman" w:eastAsia="宋体" w:cs="Times New Roman"/>
          <w:sz w:val="21"/>
          <w:szCs w:val="21"/>
        </w:rPr>
        <w:t>的值，然后根据充分条件必要条件进行判断.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时，可以得到“直线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垂直”的充分条件，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垂直”得不到“</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垂直”的不必要条件，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综上：故“</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垂直”的充分不必要条件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B</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本题考查了直线的为关系的判断条件，充分必要条件的定义，属于容易题．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【原位置】文件4第15题｜删除原因：组合内让位：属「2.2.1 直线的倾斜角与斜率：斜率的几何意义与数形结合」组合，该组合三卷保留代表：简单卷第3题；中档卷第2题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有交点，则</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endChr m:val="]"/>
            <m:sepChr m:val=","/>
          </m:dPr>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恒过定点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有交点，可知直线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的斜率介于直线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的斜率与直线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的斜率之间，解不等式即可.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如图所示，当直线</w:t>
      </w:r>
      <m:oMath>
        <m:r>
          <w:rPr>
            <w:rFonts w:ascii="Cambria Math" w:eastAsia="宋体" w:hAnsi="Cambria Math" w:cs="Cambria Math"/>
            <w:sz w:val="21"/>
            <w:szCs w:val="21"/>
          </w:rPr>
          <m:t>l</m:t>
        </m:r>
      </m:oMath>
      <w:r>
        <w:rPr>
          <w:rFonts w:ascii="Times New Roman" w:hAnsi="Times New Roman" w:eastAsia="宋体" w:cs="Times New Roman"/>
          <w:sz w:val="21"/>
          <w:szCs w:val="21"/>
        </w:rPr>
        <w:t>由直线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按顺时针方向旋转到直线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的位置时，符合题意．</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90700" cy="1409700"/>
            <wp:docPr id="100011" name="" descr="@@@bcce3c7c-63d4-4178-8f7e-66f038af9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8"/>
                    <a:stretch>
                      <a:fillRect/>
                    </a:stretch>
                  </pic:blipFill>
                  <pic:spPr>
                    <a:xfrm>
                      <a:off x="0" y="0"/>
                      <a:ext cx="1790700" cy="14097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易得</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结合图形知，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本题主要考查了直线的斜率公式，考查了直线的交点问题，体现了数形结合的思想，属于基础题.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【原位置】文件4第16题｜删除原因：组合内让位：属「2.2.2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互相垂直，则</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【知识点】基本不等式求积的最大值、已知直线垂直求参数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根据两直线垂直,得到关于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的等式</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,再利用基本不等式即可求出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本题将两直线位置关系与基本不等式相结合进行考查,难度不大.</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【原位置】文件4第17题｜删除原因：组合内让位：属「2.2.3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，下列说法正确的是（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始终过定点</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D．当</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始终不过第三象限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【知识点】直线过定点问题、由两条直线垂直求方程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将直线化为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可判断A；将</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或-3代入直线方程可判断B；根据</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B</m:t>
            </m:r>
          </m:e>
          <m:sub>
            <m:r>
              <w:rPr>
                <w:rFonts w:ascii="Cambria Math" w:eastAsia="宋体" w:hAnsi="Cambria Math" w:cs="Cambria Math"/>
                <w:sz w:val="21"/>
                <w:szCs w:val="21"/>
              </w:rPr>
              <m:t>1</m:t>
            </m:r>
          </m:sub>
        </m:sSub>
        <m:sSub>
          <m:e>
            <m:r>
              <w:rPr>
                <w:rFonts w:ascii="Cambria Math" w:eastAsia="宋体" w:hAnsi="Cambria Math" w:cs="Cambria Math"/>
                <w:sz w:val="21"/>
                <w:szCs w:val="21"/>
              </w:rPr>
              <m:t>B</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可判断C；将直线化为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过点</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重合，故</w:t>
      </w:r>
      <w:r>
        <w:rPr>
          <w:rFonts w:ascii="Times New Roman" w:hAnsi="Times New Roman" w:eastAsia="宋体" w:cs="Times New Roman"/>
          <w:i/>
          <w:sz w:val="21"/>
          <w:szCs w:val="21"/>
        </w:rPr>
        <w:t>B</w:t>
      </w:r>
      <w:r>
        <w:rPr>
          <w:rFonts w:ascii="Times New Roman" w:hAnsi="Times New Roman" w:eastAsia="宋体" w:cs="Times New Roman"/>
          <w:sz w:val="21"/>
          <w:szCs w:val="21"/>
        </w:rPr>
        <w:t>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或2，故</w:t>
      </w:r>
      <w:r>
        <w:rPr>
          <w:rFonts w:ascii="Times New Roman" w:hAnsi="Times New Roman" w:eastAsia="宋体" w:cs="Times New Roman"/>
          <w:i/>
          <w:sz w:val="21"/>
          <w:szCs w:val="21"/>
        </w:rPr>
        <w:t>C</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始终过</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，斜率为负，不会过第三象限，故</w:t>
      </w:r>
      <w:r>
        <w:rPr>
          <w:rFonts w:ascii="Times New Roman" w:hAnsi="Times New Roman" w:eastAsia="宋体" w:cs="Times New Roman"/>
          <w:i/>
          <w:sz w:val="21"/>
          <w:szCs w:val="21"/>
        </w:rPr>
        <w:t>D</w:t>
      </w:r>
      <w:r>
        <w:rPr>
          <w:rFonts w:ascii="Times New Roman" w:hAnsi="Times New Roman" w:eastAsia="宋体" w:cs="Times New Roman"/>
          <w:sz w:val="21"/>
          <w:szCs w:val="21"/>
        </w:rPr>
        <w:t>正确.</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ACD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本题考查了直线过定点、直线垂直求参数，考查了基本运算求解能力，属于基础题.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【原位置】文件4第18题｜删除原因：组合内让位：属「2.2.3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，则下列结论正确的是（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A．直线</w:t>
      </w:r>
      <w:r>
        <w:rPr>
          <w:rFonts w:ascii="Times New Roman" w:hAnsi="Times New Roman" w:eastAsia="宋体" w:cs="Times New Roman"/>
          <w:i/>
          <w:sz w:val="21"/>
          <w:szCs w:val="21"/>
        </w:rPr>
        <w:t>l</w:t>
      </w:r>
      <w:r>
        <w:rPr>
          <w:rFonts w:ascii="Times New Roman" w:hAnsi="Times New Roman" w:eastAsia="宋体" w:cs="Times New Roman"/>
          <w:sz w:val="21"/>
          <w:szCs w:val="21"/>
        </w:rPr>
        <w:t>恒过定点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的斜率不存在</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的倾斜角为</w:t>
      </w:r>
      <m:oMath>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时，直线</w:t>
      </w:r>
      <w:r>
        <w:rPr>
          <w:rFonts w:ascii="Times New Roman" w:hAnsi="Times New Roman" w:eastAsia="宋体" w:cs="Times New Roman"/>
          <w:i/>
          <w:sz w:val="21"/>
          <w:szCs w:val="21"/>
        </w:rPr>
        <w:t>l</w:t>
      </w:r>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【知识点】由斜率判断两条直线垂直、直线的倾斜角、直线过定点问题、已知两点求斜率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根据已知条件逐一判断正误即可.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，故直线</w:t>
      </w:r>
      <w:r>
        <w:rPr>
          <w:rFonts w:ascii="Times New Roman" w:hAnsi="Times New Roman" w:eastAsia="宋体" w:cs="Times New Roman"/>
          <w:i/>
          <w:sz w:val="21"/>
          <w:szCs w:val="21"/>
        </w:rPr>
        <w:t>l</w:t>
      </w:r>
      <w:r>
        <w:rPr>
          <w:rFonts w:ascii="Times New Roman" w:hAnsi="Times New Roman" w:eastAsia="宋体" w:cs="Times New Roman"/>
          <w:sz w:val="21"/>
          <w:szCs w:val="21"/>
        </w:rPr>
        <w:t>恒过定点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，选项A错误；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，故选项B错误；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，故倾斜角为</w:t>
      </w:r>
      <m:oMath>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，选项C正确；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，故直线</w:t>
      </w:r>
      <w:r>
        <w:rPr>
          <w:rFonts w:ascii="Times New Roman" w:hAnsi="Times New Roman" w:eastAsia="宋体" w:cs="Times New Roman"/>
          <w:i/>
          <w:sz w:val="21"/>
          <w:szCs w:val="21"/>
        </w:rPr>
        <w:t>l</w:t>
      </w:r>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垂直，选项D正确.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本题考查了直线的方程与斜率的应用，属于基础题.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【原位置】文件4第19题｜删除原因：组合内让位：属「2.2.3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对称，则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【知识点】求直线关于点的对称直线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上取点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关于点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对称的点分别为</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，再将这两点坐标代入直线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中可求出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上取点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关于点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对称的点分别为</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点</w:t>
      </w:r>
      <m:oMath>
        <m:sSub>
          <m:e>
            <m:r>
              <w:rPr>
                <w:rFonts w:ascii="Cambria Math" w:eastAsia="宋体" w:hAnsi="Cambria Math" w:cs="Cambria Math"/>
                <w:sz w:val="21"/>
                <w:szCs w:val="21"/>
              </w:rPr>
              <m:t>M</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N</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10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此题考查直线的对称问题，考查数学转化思想和计算能力，属于基础题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【原位置】文件4第20题｜删除原因：组合内让位：属「2.2.3 两条直线的位置关系：平行与垂直的判定和求参」组合，该组合三卷保留代表：简单卷第7题；中档卷第6题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20．已知三条直线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由两直线平行和垂直的关系，直接列方程求解即可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不满足题意，舍去，</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n</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此题考查由两直线的位置关系求参数，属于基础题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【原位置】文件4第21题｜删除原因：组合内让位：属「2.3.2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与两坐标轴围成的四边形有一个外接圆，则</w:t>
      </w:r>
      <m:oMath>
        <m:r>
          <w:rPr>
            <w:rFonts w:ascii="Cambria Math" w:eastAsia="宋体" w:hAnsi="Cambria Math" w:cs="Cambria Math"/>
            <w:sz w:val="21"/>
            <w:szCs w:val="21"/>
          </w:rPr>
          <m:t>k</m:t>
        </m:r>
        <m:r>
          <w:rPr>
            <w:rFonts w:ascii="Cambria Math" w:eastAsia="宋体" w:hAnsi="Cambria Math" w:cs="Cambria Math"/>
            <w:sz w:val="21"/>
            <w:szCs w:val="21"/>
          </w:rPr>
          <m:t>=</m:t>
        </m:r>
      </m:oMath>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与两坐标轴围成的四边形有一个外接圆，可得此四边形存在一组对角的和等于180°．当直线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的斜率大于零时，根据</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 xml:space="preserve">2 </w:t>
      </w:r>
      <w:r>
        <w:rPr>
          <w:rFonts w:ascii="Times New Roman" w:hAnsi="Times New Roman" w:eastAsia="宋体" w:cs="Times New Roman"/>
          <w:sz w:val="21"/>
          <w:szCs w:val="21"/>
        </w:rPr>
        <w:t>，由此求得</w:t>
      </w:r>
      <w:r>
        <w:rPr>
          <w:rFonts w:ascii="Times New Roman" w:hAnsi="Times New Roman" w:eastAsia="宋体" w:cs="Times New Roman"/>
          <w:i/>
          <w:sz w:val="21"/>
          <w:szCs w:val="21"/>
        </w:rPr>
        <w:t>k</w:t>
      </w:r>
      <w:r>
        <w:rPr>
          <w:rFonts w:ascii="Times New Roman" w:hAnsi="Times New Roman" w:eastAsia="宋体" w:cs="Times New Roman"/>
          <w:sz w:val="21"/>
          <w:szCs w:val="21"/>
        </w:rPr>
        <w:t>的值．当直线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的斜率小于零时，应有∠</w:t>
      </w:r>
      <w:r>
        <w:rPr>
          <w:rFonts w:ascii="Times New Roman" w:hAnsi="Times New Roman" w:eastAsia="宋体" w:cs="Times New Roman"/>
          <w:i/>
          <w:sz w:val="21"/>
          <w:szCs w:val="21"/>
        </w:rPr>
        <w:t>ABC</w:t>
      </w:r>
      <w:r>
        <w:rPr>
          <w:rFonts w:ascii="Times New Roman" w:hAnsi="Times New Roman" w:eastAsia="宋体" w:cs="Times New Roman"/>
          <w:sz w:val="21"/>
          <w:szCs w:val="21"/>
        </w:rPr>
        <w:t>与∠</w:t>
      </w:r>
      <w:r>
        <w:rPr>
          <w:rFonts w:ascii="Times New Roman" w:hAnsi="Times New Roman" w:eastAsia="宋体" w:cs="Times New Roman"/>
          <w:i/>
          <w:sz w:val="21"/>
          <w:szCs w:val="21"/>
        </w:rPr>
        <w:t>ADC</w:t>
      </w:r>
      <w:r>
        <w:rPr>
          <w:rFonts w:ascii="Times New Roman" w:hAnsi="Times New Roman" w:eastAsia="宋体" w:cs="Times New Roman"/>
          <w:sz w:val="21"/>
          <w:szCs w:val="21"/>
        </w:rPr>
        <w:t>互补，即tan∠</w:t>
      </w:r>
      <w:r>
        <w:rPr>
          <w:rFonts w:ascii="Times New Roman" w:hAnsi="Times New Roman" w:eastAsia="宋体" w:cs="Times New Roman"/>
          <w:i/>
          <w:sz w:val="21"/>
          <w:szCs w:val="21"/>
        </w:rPr>
        <w:t>ABC</w:t>
      </w:r>
      <w:r>
        <w:rPr>
          <w:rFonts w:ascii="Times New Roman" w:hAnsi="Times New Roman" w:eastAsia="宋体" w:cs="Times New Roman"/>
          <w:sz w:val="21"/>
          <w:szCs w:val="21"/>
        </w:rPr>
        <w:t>＝﹣tan∠</w:t>
      </w:r>
      <w:r>
        <w:rPr>
          <w:rFonts w:ascii="Times New Roman" w:hAnsi="Times New Roman" w:eastAsia="宋体" w:cs="Times New Roman"/>
          <w:i/>
          <w:sz w:val="21"/>
          <w:szCs w:val="21"/>
        </w:rPr>
        <w:t>ADC</w:t>
      </w:r>
      <w:r>
        <w:rPr>
          <w:rFonts w:ascii="Times New Roman" w:hAnsi="Times New Roman" w:eastAsia="宋体" w:cs="Times New Roman"/>
          <w:sz w:val="21"/>
          <w:szCs w:val="21"/>
        </w:rPr>
        <w:t>，由此又求得一个</w:t>
      </w:r>
      <w:r>
        <w:rPr>
          <w:rFonts w:ascii="Times New Roman" w:hAnsi="Times New Roman" w:eastAsia="宋体" w:cs="Times New Roman"/>
          <w:i/>
          <w:sz w:val="21"/>
          <w:szCs w:val="21"/>
        </w:rPr>
        <w:t>k</w:t>
      </w:r>
      <w:r>
        <w:rPr>
          <w:rFonts w:ascii="Times New Roman" w:hAnsi="Times New Roman" w:eastAsia="宋体" w:cs="Times New Roman"/>
          <w:sz w:val="21"/>
          <w:szCs w:val="21"/>
        </w:rPr>
        <w:t>值，综合可得结论．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与两坐标轴围成的四边形有一组对角互补．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﹣5＝0是一条斜率等于</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的固定直线，直线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：3</w:t>
      </w:r>
      <w:r>
        <w:rPr>
          <w:rFonts w:ascii="Times New Roman" w:hAnsi="Times New Roman" w:eastAsia="宋体" w:cs="Times New Roman"/>
          <w:i/>
          <w:sz w:val="21"/>
          <w:szCs w:val="21"/>
        </w:rPr>
        <w:t>kx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+1＝0经过定点</w:t>
      </w:r>
      <w:r>
        <w:rPr>
          <w:rFonts w:ascii="Times New Roman" w:hAnsi="Times New Roman" w:eastAsia="宋体" w:cs="Times New Roman"/>
          <w:i/>
          <w:sz w:val="21"/>
          <w:szCs w:val="21"/>
        </w:rPr>
        <w:t>A</w:t>
      </w:r>
      <w:r>
        <w:rPr>
          <w:rFonts w:ascii="Times New Roman" w:hAnsi="Times New Roman" w:eastAsia="宋体" w:cs="Times New Roman"/>
          <w:sz w:val="21"/>
          <w:szCs w:val="21"/>
        </w:rPr>
        <w:t>（0，1），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的斜率大于零时，应有</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 xml:space="preserve">2 </w:t>
      </w:r>
      <w:r>
        <w:rPr>
          <w:rFonts w:ascii="Times New Roman" w:hAnsi="Times New Roman" w:eastAsia="宋体" w:cs="Times New Roman"/>
          <w:sz w:val="21"/>
          <w:szCs w:val="21"/>
        </w:rPr>
        <w:t xml:space="preserve">，∴3 </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）＝﹣1，解得 </w:t>
      </w:r>
      <w:r>
        <w:rPr>
          <w:rFonts w:ascii="Times New Roman" w:hAnsi="Times New Roman" w:eastAsia="宋体" w:cs="Times New Roman"/>
          <w:i/>
          <w:sz w:val="21"/>
          <w:szCs w:val="21"/>
        </w:rPr>
        <w:t>k</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的斜率小于零时，如图所示：设直线</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轴的交点为</w:t>
      </w:r>
      <w:r>
        <w:rPr>
          <w:rFonts w:ascii="Times New Roman" w:hAnsi="Times New Roman" w:eastAsia="宋体" w:cs="Times New Roman"/>
          <w:i/>
          <w:sz w:val="21"/>
          <w:szCs w:val="21"/>
        </w:rPr>
        <w:t>B</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轴的交点为</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 xml:space="preserve">2 </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轴的交点为</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要使四边形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是圆内接四边形，应有∠</w:t>
      </w:r>
      <w:r>
        <w:rPr>
          <w:rFonts w:ascii="Times New Roman" w:hAnsi="Times New Roman" w:eastAsia="宋体" w:cs="Times New Roman"/>
          <w:i/>
          <w:sz w:val="21"/>
          <w:szCs w:val="21"/>
        </w:rPr>
        <w:t>ABC</w:t>
      </w:r>
      <w:r>
        <w:rPr>
          <w:rFonts w:ascii="Times New Roman" w:hAnsi="Times New Roman" w:eastAsia="宋体" w:cs="Times New Roman"/>
          <w:sz w:val="21"/>
          <w:szCs w:val="21"/>
        </w:rPr>
        <w:t>与∠</w:t>
      </w:r>
      <w:r>
        <w:rPr>
          <w:rFonts w:ascii="Times New Roman" w:hAnsi="Times New Roman" w:eastAsia="宋体" w:cs="Times New Roman"/>
          <w:i/>
          <w:sz w:val="21"/>
          <w:szCs w:val="21"/>
        </w:rPr>
        <w:t>ADC</w:t>
      </w:r>
      <w:r>
        <w:rPr>
          <w:rFonts w:ascii="Times New Roman" w:hAnsi="Times New Roman" w:eastAsia="宋体" w:cs="Times New Roman"/>
          <w:sz w:val="21"/>
          <w:szCs w:val="21"/>
        </w:rPr>
        <w:t>互补，即tan∠</w:t>
      </w:r>
      <w:r>
        <w:rPr>
          <w:rFonts w:ascii="Times New Roman" w:hAnsi="Times New Roman" w:eastAsia="宋体" w:cs="Times New Roman"/>
          <w:i/>
          <w:sz w:val="21"/>
          <w:szCs w:val="21"/>
        </w:rPr>
        <w:t>ABC</w:t>
      </w:r>
      <w:r>
        <w:rPr>
          <w:rFonts w:ascii="Times New Roman" w:hAnsi="Times New Roman" w:eastAsia="宋体" w:cs="Times New Roman"/>
          <w:sz w:val="21"/>
          <w:szCs w:val="21"/>
        </w:rPr>
        <w:t>＝﹣tan∠</w:t>
      </w:r>
      <w:r>
        <w:rPr>
          <w:rFonts w:ascii="Times New Roman" w:hAnsi="Times New Roman" w:eastAsia="宋体" w:cs="Times New Roman"/>
          <w:i/>
          <w:sz w:val="21"/>
          <w:szCs w:val="21"/>
        </w:rPr>
        <w:t>ADC</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再由tan（90°+∠</w:t>
      </w:r>
      <w:r>
        <w:rPr>
          <w:rFonts w:ascii="Times New Roman" w:hAnsi="Times New Roman" w:eastAsia="宋体" w:cs="Times New Roman"/>
          <w:i/>
          <w:sz w:val="21"/>
          <w:szCs w:val="21"/>
        </w:rPr>
        <w:t>ABC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vertAlign w:val="subscript"/>
          <w:sz w:val="21"/>
          <w:szCs w:val="21"/>
        </w:rPr>
        <w:t>BC</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，可得tan∠</w:t>
      </w:r>
      <w:r>
        <w:rPr>
          <w:rFonts w:ascii="Times New Roman" w:hAnsi="Times New Roman" w:eastAsia="宋体" w:cs="Times New Roman"/>
          <w:i/>
          <w:sz w:val="21"/>
          <w:szCs w:val="21"/>
        </w:rPr>
        <w:t>ABC</w:t>
      </w:r>
      <w:r>
        <w:rPr>
          <w:rFonts w:ascii="Times New Roman" w:hAnsi="Times New Roman" w:eastAsia="宋体" w:cs="Times New Roman"/>
          <w:sz w:val="21"/>
          <w:szCs w:val="21"/>
        </w:rPr>
        <w:t>＝3，∴tan∠</w:t>
      </w:r>
      <w:r>
        <w:rPr>
          <w:rFonts w:ascii="Times New Roman" w:hAnsi="Times New Roman" w:eastAsia="宋体" w:cs="Times New Roman"/>
          <w:i/>
          <w:sz w:val="21"/>
          <w:szCs w:val="21"/>
        </w:rPr>
        <w:t>ADC</w:t>
      </w:r>
      <w:r>
        <w:rPr>
          <w:rFonts w:ascii="Times New Roman" w:hAnsi="Times New Roman" w:eastAsia="宋体" w:cs="Times New Roman"/>
          <w:sz w:val="21"/>
          <w:szCs w:val="21"/>
        </w:rPr>
        <w:t>＝﹣3＝</w:t>
      </w:r>
      <w:r>
        <w:rPr>
          <w:rFonts w:ascii="Times New Roman" w:hAnsi="Times New Roman" w:eastAsia="宋体" w:cs="Times New Roman"/>
          <w:i/>
          <w:sz w:val="21"/>
          <w:szCs w:val="21"/>
        </w:rPr>
        <w:t>K</w:t>
      </w:r>
      <w:r>
        <w:rPr>
          <w:rFonts w:ascii="Times New Roman" w:hAnsi="Times New Roman" w:eastAsia="宋体" w:cs="Times New Roman"/>
          <w:i/>
          <w:vertAlign w:val="subscript"/>
          <w:sz w:val="21"/>
          <w:szCs w:val="21"/>
        </w:rPr>
        <w:t>AD</w:t>
      </w:r>
      <w:r>
        <w:rPr>
          <w:rFonts w:ascii="Times New Roman" w:hAnsi="Times New Roman" w:eastAsia="宋体" w:cs="Times New Roman"/>
          <w:sz w:val="21"/>
          <w:szCs w:val="21"/>
        </w:rPr>
        <w:t>＝3</w:t>
      </w:r>
      <w:r>
        <w:rPr>
          <w:rFonts w:ascii="Times New Roman" w:hAnsi="Times New Roman" w:eastAsia="宋体" w:cs="Times New Roman"/>
          <w:i/>
          <w:sz w:val="21"/>
          <w:szCs w:val="21"/>
        </w:rPr>
        <w:t>k</w:t>
      </w:r>
      <w:r>
        <w:rPr>
          <w:rFonts w:ascii="Times New Roman" w:hAnsi="Times New Roman" w:eastAsia="宋体" w:cs="Times New Roman"/>
          <w:sz w:val="21"/>
          <w:szCs w:val="21"/>
        </w:rPr>
        <w:t xml:space="preserve">，解得 </w:t>
      </w:r>
      <w:r>
        <w:rPr>
          <w:rFonts w:ascii="Times New Roman" w:hAnsi="Times New Roman" w:eastAsia="宋体" w:cs="Times New Roman"/>
          <w:i/>
          <w:sz w:val="21"/>
          <w:szCs w:val="21"/>
        </w:rPr>
        <w:t>k</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综上可得，</w:t>
      </w:r>
      <w:r>
        <w:rPr>
          <w:rFonts w:ascii="Times New Roman" w:hAnsi="Times New Roman" w:eastAsia="宋体" w:cs="Times New Roman"/>
          <w:i/>
          <w:sz w:val="21"/>
          <w:szCs w:val="21"/>
        </w:rPr>
        <w:t>k</w:t>
      </w:r>
      <w:r>
        <w:rPr>
          <w:rFonts w:ascii="Times New Roman" w:hAnsi="Times New Roman" w:eastAsia="宋体" w:cs="Times New Roman"/>
          <w:sz w:val="21"/>
          <w:szCs w:val="21"/>
        </w:rPr>
        <w:t xml:space="preserve">＝1或 </w:t>
      </w:r>
      <w:r>
        <w:rPr>
          <w:rFonts w:ascii="Times New Roman" w:hAnsi="Times New Roman" w:eastAsia="宋体" w:cs="Times New Roman"/>
          <w:i/>
          <w:sz w:val="21"/>
          <w:szCs w:val="21"/>
        </w:rPr>
        <w:t>k</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057275"/>
            <wp:docPr id="100013" name="" descr="@@@0cf7f71a-8a9d-4b5f-bdda-e5adb39ab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1619250" cy="105727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本题考查两条直线垂直的条件，直线的倾斜角、斜率间的关系，存在一组对角的和等于180°的四边形一定有外接圆，属于基础题．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【原位置】文件4第22题｜删除原因：组合内让位：属「2.2.2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22．求分别满足下列条件的直线l的方程.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(1)斜率是</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,且与两坐标轴围成的三角形的面积是6;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(2)经过两点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(3)经过点</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，且在两坐标轴上的截距的绝对值相等.</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y</w:t>
      </w:r>
      <w:r>
        <w:rPr>
          <w:rFonts w:ascii="Times New Roman" w:hAnsi="Times New Roman" w:eastAsia="宋体" w:cs="Times New Roman"/>
          <w:sz w:val="21"/>
          <w:szCs w:val="21"/>
        </w:rPr>
        <w:t>＝</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i/>
          <w:sz w:val="21"/>
          <w:szCs w:val="21"/>
        </w:rPr>
        <w:t>x</w:t>
      </w:r>
      <w:r>
        <w:rPr>
          <w:rFonts w:ascii="Times New Roman" w:hAnsi="Times New Roman" w:eastAsia="宋体" w:cs="Times New Roman"/>
          <w:sz w:val="21"/>
          <w:szCs w:val="21"/>
        </w:rPr>
        <w:t>±3.（2）</w:t>
      </w:r>
      <w:r>
        <w:rPr>
          <w:rFonts w:ascii="Times New Roman" w:hAnsi="Times New Roman" w:eastAsia="宋体" w:cs="Times New Roman"/>
          <w:sz w:val="21"/>
          <w:szCs w:val="21"/>
        </w:rPr>
        <w:t>当</w:t>
      </w:r>
      <w:r>
        <w:rPr>
          <w:rFonts w:ascii="Times New Roman" w:hAnsi="Times New Roman" w:eastAsia="宋体" w:cs="Times New Roman"/>
          <w:i/>
          <w:sz w:val="21"/>
          <w:szCs w:val="21"/>
        </w:rPr>
        <w:t>m</w:t>
      </w:r>
      <w:r>
        <w:rPr>
          <w:rFonts w:ascii="Times New Roman" w:hAnsi="Times New Roman" w:eastAsia="宋体" w:cs="Times New Roman"/>
          <w:sz w:val="21"/>
          <w:szCs w:val="21"/>
        </w:rPr>
        <w:t>≠1时，</w:t>
      </w:r>
      <w:r>
        <w:rPr>
          <w:rFonts w:ascii="Times New Roman" w:hAnsi="Times New Roman" w:eastAsia="宋体" w:cs="Times New Roman"/>
          <w:i/>
          <w:sz w:val="21"/>
          <w:szCs w:val="21"/>
        </w:rPr>
        <w:t>y</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sz w:val="21"/>
          <w:szCs w:val="21"/>
        </w:rPr>
        <w:t>当</w:t>
      </w:r>
      <w:r>
        <w:rPr>
          <w:rFonts w:ascii="Times New Roman" w:hAnsi="Times New Roman" w:eastAsia="宋体" w:cs="Times New Roman"/>
          <w:i/>
          <w:sz w:val="21"/>
          <w:szCs w:val="21"/>
        </w:rPr>
        <w:t>m</w:t>
      </w:r>
      <w:r>
        <w:rPr>
          <w:rFonts w:ascii="Times New Roman" w:hAnsi="Times New Roman" w:eastAsia="宋体" w:cs="Times New Roman"/>
          <w:sz w:val="21"/>
          <w:szCs w:val="21"/>
        </w:rPr>
        <w:t>＝1时，</w:t>
      </w:r>
      <w:r>
        <w:rPr>
          <w:rFonts w:ascii="Times New Roman" w:hAnsi="Times New Roman" w:eastAsia="宋体" w:cs="Times New Roman"/>
          <w:i/>
          <w:sz w:val="21"/>
          <w:szCs w:val="21"/>
        </w:rPr>
        <w:t xml:space="preserve"> x</w:t>
      </w:r>
      <w:r>
        <w:rPr>
          <w:rFonts w:ascii="Times New Roman" w:hAnsi="Times New Roman" w:eastAsia="宋体" w:cs="Times New Roman"/>
          <w:sz w:val="21"/>
          <w:szCs w:val="21"/>
        </w:rPr>
        <w:t>＝1.（3）</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w:r>
        <w:rPr>
          <w:rFonts w:ascii="Times New Roman" w:hAnsi="Times New Roman" w:eastAsia="宋体" w:cs="Times New Roman"/>
          <w:i/>
          <w:sz w:val="21"/>
          <w:szCs w:val="21"/>
        </w:rPr>
        <w:t>y</w:t>
      </w:r>
      <w:r>
        <w:rPr>
          <w:rFonts w:ascii="Times New Roman" w:hAnsi="Times New Roman" w:eastAsia="宋体" w:cs="Times New Roman"/>
          <w:sz w:val="21"/>
          <w:szCs w:val="21"/>
        </w:rPr>
        <w:t>＝－</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【知识点】直线与坐标轴围成图形的面积问题、直线截距式方程及辨析、直线的斜截式方程及辨析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试题分析：(1)利用斜截式设出直线方程，得到直线的截距，表示三角形的面积，从而得到直线l的方程；(2)分三种情况讨论，过原点，不过原点斜率为1，不过原点斜率为-1，从而得到直线的方程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15" name="" descr="@@@92e7fee4b05049869a74169ff422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w:r>
        <w:rPr>
          <w:rFonts w:ascii="Times New Roman" w:hAnsi="Times New Roman" w:eastAsia="宋体" w:cs="Times New Roman"/>
          <w:i/>
          <w:sz w:val="21"/>
          <w:szCs w:val="21"/>
        </w:rPr>
        <w:t>y</w:t>
      </w:r>
      <w:r>
        <w:rPr>
          <w:rFonts w:ascii="Times New Roman" w:hAnsi="Times New Roman" w:eastAsia="宋体" w:cs="Times New Roman"/>
          <w:sz w:val="21"/>
          <w:szCs w:val="21"/>
        </w:rPr>
        <w:t>＝0，得</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17" name="" descr="@@@878215730aed4a5091203d2d3a6ee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19" name="" descr="@@@c11a02b1099f4674add2473180b30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21" name="" descr="@@@878215730aed4a5091203d2d3a6ee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b</w:t>
      </w:r>
      <w:r>
        <w:rPr>
          <w:rFonts w:ascii="Times New Roman" w:hAnsi="Times New Roman" w:eastAsia="宋体" w:cs="Times New Roman"/>
          <w:sz w:val="21"/>
          <w:szCs w:val="21"/>
        </w:rPr>
        <w:t>)|＝6，</w:t>
      </w:r>
      <w:r>
        <w:rPr>
          <w:rFonts w:ascii="Times New Roman" w:hAnsi="Times New Roman" w:eastAsia="宋体" w:cs="Times New Roman"/>
          <w:i/>
          <w:sz w:val="21"/>
          <w:szCs w:val="21"/>
        </w:rPr>
        <w:t>b</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23" name="" descr="@@@92e7fee4b05049869a74169ff422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w:r>
        <w:rPr>
          <w:rFonts w:ascii="Times New Roman" w:hAnsi="Times New Roman" w:eastAsia="宋体" w:cs="Times New Roman"/>
          <w:i/>
          <w:sz w:val="21"/>
          <w:szCs w:val="21"/>
        </w:rPr>
        <w:t>m</w:t>
      </w:r>
      <w:r>
        <w:rPr>
          <w:rFonts w:ascii="Times New Roman" w:hAnsi="Times New Roman" w:eastAsia="宋体" w:cs="Times New Roman"/>
          <w:sz w:val="21"/>
          <w:szCs w:val="21"/>
        </w:rPr>
        <w:t>≠1时，直线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的方程是</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6225" cy="266700"/>
            <wp:docPr id="100025" name="" descr="@@@2a06f10a53044a5ab80e489ac9cf9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3"/>
                    <a:stretch>
                      <a:fillRect/>
                    </a:stretch>
                  </pic:blipFill>
                  <pic:spPr>
                    <a:xfrm>
                      <a:off x="0" y="0"/>
                      <a:ext cx="276225" cy="2667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276225" cy="266700"/>
            <wp:docPr id="100027" name="" descr="@@@5b1dd73996514bbe8ef30f9324379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4"/>
                    <a:stretch>
                      <a:fillRect/>
                    </a:stretch>
                  </pic:blipFill>
                  <pic:spPr>
                    <a:xfrm>
                      <a:off x="0" y="0"/>
                      <a:ext cx="276225" cy="266700"/>
                    </a:xfrm>
                    <a:prstGeom prst="rect">
                      <a:avLst/>
                    </a:prstGeom>
                  </pic:spPr>
                </pic:pic>
              </a:graphicData>
            </a:graphic>
          </wp:inline>
        </w:drawing>
      </w:r>
      <w:r>
        <w:rPr>
          <w:rFonts w:ascii="Times New Roman" w:hAnsi="Times New Roman" w:eastAsia="宋体" w:cs="Times New Roman"/>
          <w:sz w:val="21"/>
          <w:szCs w:val="21"/>
        </w:rPr>
        <w:t>，即</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276225" cy="266700"/>
            <wp:docPr id="100029" name="" descr="@@@7f8a5a26323a416abfe26e2d81203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5"/>
                    <a:stretch>
                      <a:fillRect/>
                    </a:stretch>
                  </pic:blipFill>
                  <pic:spPr>
                    <a:xfrm>
                      <a:off x="0" y="0"/>
                      <a:ext cx="276225" cy="266700"/>
                    </a:xfrm>
                    <a:prstGeom prst="rect">
                      <a:avLst/>
                    </a:prstGeom>
                  </pic:spPr>
                </pic:pic>
              </a:graphicData>
            </a:graphic>
          </wp:inline>
        </w:drawing>
      </w:r>
      <w:r>
        <w:rPr>
          <w:rFonts w:ascii="Times New Roman" w:hAnsi="Times New Roman" w:eastAsia="宋体" w:cs="Times New Roman"/>
          <w:sz w:val="21"/>
          <w:szCs w:val="21"/>
        </w:rPr>
        <w:t xml:space="preserve"> (</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w:r>
        <w:rPr>
          <w:rFonts w:ascii="Times New Roman" w:hAnsi="Times New Roman" w:eastAsia="宋体" w:cs="Times New Roman"/>
          <w:i/>
          <w:sz w:val="21"/>
          <w:szCs w:val="21"/>
        </w:rPr>
        <w:t>m</w:t>
      </w:r>
      <w:r>
        <w:rPr>
          <w:rFonts w:ascii="Times New Roman" w:hAnsi="Times New Roman" w:eastAsia="宋体" w:cs="Times New Roman"/>
          <w:sz w:val="21"/>
          <w:szCs w:val="21"/>
        </w:rPr>
        <w:t>＝1时，直线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的方程是</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(3)设</w:t>
      </w:r>
      <w:r>
        <w:rPr>
          <w:rFonts w:ascii="Times New Roman" w:hAnsi="Times New Roman" w:eastAsia="宋体" w:cs="Times New Roman"/>
          <w:i/>
          <w:sz w:val="21"/>
          <w:szCs w:val="21"/>
        </w:rPr>
        <w:t>l</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轴上的截距分别为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≠0时，</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strike w:val="0"/>
          <w:kern w:val="0"/>
          <w:u w:val="none"/>
          <w:sz w:val="21"/>
          <w:szCs w:val="21"/>
        </w:rPr>
        <w:drawing>
          <wp:inline>
            <wp:extent cx="85725" cy="238125"/>
            <wp:docPr id="100031" name="" descr="@@@f0bdd9de52ad4765b34af682664fb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
                    <a:stretch>
                      <a:fillRect/>
                    </a:stretch>
                  </pic:blipFill>
                  <pic:spPr>
                    <a:xfrm>
                      <a:off x="0" y="0"/>
                      <a:ext cx="85725" cy="2381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5725" cy="238125"/>
            <wp:docPr id="100033" name="" descr="@@@ccbae1a1b5c04388bd8a41b9b9023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7"/>
                    <a:stretch>
                      <a:fillRect/>
                    </a:stretch>
                  </pic:blipFill>
                  <pic:spPr>
                    <a:xfrm>
                      <a:off x="0" y="0"/>
                      <a:ext cx="85725" cy="238125"/>
                    </a:xfrm>
                    <a:prstGeom prst="rect">
                      <a:avLst/>
                    </a:prstGeom>
                  </pic:spPr>
                </pic:pic>
              </a:graphicData>
            </a:graphic>
          </wp:inline>
        </w:drawing>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∵直线过</w:t>
      </w:r>
      <w:r>
        <w:rPr>
          <w:rFonts w:ascii="Times New Roman" w:hAnsi="Times New Roman" w:eastAsia="宋体" w:cs="Times New Roman"/>
          <w:i/>
          <w:sz w:val="21"/>
          <w:szCs w:val="21"/>
        </w:rPr>
        <w:t>P</w:t>
      </w:r>
      <w:r>
        <w:rPr>
          <w:rFonts w:ascii="Times New Roman" w:hAnsi="Times New Roman" w:eastAsia="宋体" w:cs="Times New Roman"/>
          <w:sz w:val="21"/>
          <w:szCs w:val="21"/>
        </w:rPr>
        <w:t>(4，－3)，∴</w:t>
      </w:r>
      <w:r>
        <w:rPr>
          <w:rFonts w:ascii="Times New Roman" w:hAnsi="Times New Roman" w:eastAsia="宋体" w:cs="Times New Roman"/>
          <w:strike w:val="0"/>
          <w:kern w:val="0"/>
          <w:u w:val="none"/>
          <w:sz w:val="21"/>
          <w:szCs w:val="21"/>
        </w:rPr>
        <w:drawing>
          <wp:inline>
            <wp:extent cx="76200" cy="266700"/>
            <wp:docPr id="100035" name="" descr="@@@07a42ae1ac104ab88281578f8f44f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8"/>
                    <a:stretch>
                      <a:fillRect/>
                    </a:stretch>
                  </pic:blipFill>
                  <pic:spPr>
                    <a:xfrm>
                      <a:off x="0" y="0"/>
                      <a:ext cx="76200" cy="2667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76200" cy="266700"/>
            <wp:docPr id="100037" name="" descr="@@@5f926b9e2d364f9fa83399f305f0a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9"/>
                    <a:stretch>
                      <a:fillRect/>
                    </a:stretch>
                  </pic:blipFill>
                  <pic:spPr>
                    <a:xfrm>
                      <a:off x="0" y="0"/>
                      <a:ext cx="76200" cy="266700"/>
                    </a:xfrm>
                    <a:prstGeom prst="rect">
                      <a:avLst/>
                    </a:prstGeom>
                  </pic:spPr>
                </pic:pic>
              </a:graphicData>
            </a:graphic>
          </wp:inline>
        </w:drawing>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533400" cy="542925"/>
            <wp:docPr id="100039" name="" descr="@@@269634f3c5dd44d88f41354b96711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0"/>
                    <a:stretch>
                      <a:fillRect/>
                    </a:stretch>
                  </pic:blipFill>
                  <pic:spPr>
                    <a:xfrm>
                      <a:off x="0" y="0"/>
                      <a:ext cx="533400" cy="542925"/>
                    </a:xfrm>
                    <a:prstGeom prst="rect">
                      <a:avLst/>
                    </a:prstGeom>
                  </pic:spPr>
                </pic:pic>
              </a:graphicData>
            </a:graphic>
          </wp:inline>
        </w:drawing>
      </w:r>
      <w:r>
        <w:rPr>
          <w:rFonts w:ascii="Times New Roman" w:hAnsi="Times New Roman" w:eastAsia="宋体" w:cs="Times New Roman"/>
          <w:sz w:val="21"/>
          <w:szCs w:val="21"/>
        </w:rPr>
        <w:t>，解得</w:t>
      </w:r>
      <w:r>
        <w:rPr>
          <w:rFonts w:ascii="Times New Roman" w:hAnsi="Times New Roman" w:eastAsia="宋体" w:cs="Times New Roman"/>
          <w:strike w:val="0"/>
          <w:kern w:val="0"/>
          <w:u w:val="none"/>
          <w:sz w:val="21"/>
          <w:szCs w:val="21"/>
        </w:rPr>
        <w:drawing>
          <wp:inline>
            <wp:extent cx="314325" cy="361950"/>
            <wp:docPr id="100041" name="" descr="@@@164e8eef4fd54d988bb4351a0786b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1"/>
                    <a:stretch>
                      <a:fillRect/>
                    </a:stretch>
                  </pic:blipFill>
                  <pic:spPr>
                    <a:xfrm>
                      <a:off x="0" y="0"/>
                      <a:ext cx="314325" cy="361950"/>
                    </a:xfrm>
                    <a:prstGeom prst="rect">
                      <a:avLst/>
                    </a:prstGeom>
                  </pic:spPr>
                </pic:pic>
              </a:graphicData>
            </a:graphic>
          </wp:inline>
        </w:drawing>
      </w:r>
      <w:r>
        <w:rPr>
          <w:rFonts w:ascii="Times New Roman" w:hAnsi="Times New Roman" w:eastAsia="宋体" w:cs="Times New Roman"/>
          <w:sz w:val="21"/>
          <w:szCs w:val="21"/>
        </w:rPr>
        <w:t>，或</w:t>
      </w:r>
      <w:r>
        <w:rPr>
          <w:rFonts w:ascii="Times New Roman" w:hAnsi="Times New Roman" w:eastAsia="宋体" w:cs="Times New Roman"/>
          <w:strike w:val="0"/>
          <w:kern w:val="0"/>
          <w:u w:val="none"/>
          <w:sz w:val="21"/>
          <w:szCs w:val="21"/>
        </w:rPr>
        <w:drawing>
          <wp:inline>
            <wp:extent cx="457200" cy="361950"/>
            <wp:docPr id="100043" name="" descr="@@@e4ceabc743d848c290f1d0496167e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2"/>
                    <a:stretch>
                      <a:fillRect/>
                    </a:stretch>
                  </pic:blipFill>
                  <pic:spPr>
                    <a:xfrm>
                      <a:off x="0" y="0"/>
                      <a:ext cx="457200" cy="361950"/>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＝0时，直线过原点且过(4，－3)，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45" name="" descr="@@@92e7fee4b05049869a74169ff422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0"/>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＝1或</w:t>
      </w:r>
      <w:r>
        <w:rPr>
          <w:rFonts w:ascii="Times New Roman" w:hAnsi="Times New Roman" w:eastAsia="宋体" w:cs="Times New Roman"/>
          <w:strike w:val="0"/>
          <w:kern w:val="0"/>
          <w:u w:val="none"/>
          <w:sz w:val="21"/>
          <w:szCs w:val="21"/>
        </w:rPr>
        <w:drawing>
          <wp:inline>
            <wp:extent cx="85725" cy="238125"/>
            <wp:docPr id="100047" name="" descr="@@@10bcb180690b4cfbae5df6b136e28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3"/>
                    <a:stretch>
                      <a:fillRect/>
                    </a:stretch>
                  </pic:blipFill>
                  <pic:spPr>
                    <a:xfrm>
                      <a:off x="0" y="0"/>
                      <a:ext cx="85725" cy="2381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209550" cy="238125"/>
            <wp:docPr id="100049" name="" descr="@@@0659b6fa83534d1b88c624ad8b65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4"/>
                    <a:stretch>
                      <a:fillRect/>
                    </a:stretch>
                  </pic:blipFill>
                  <pic:spPr>
                    <a:xfrm>
                      <a:off x="0" y="0"/>
                      <a:ext cx="209550" cy="238125"/>
                    </a:xfrm>
                    <a:prstGeom prst="rect">
                      <a:avLst/>
                    </a:prstGeom>
                  </pic:spPr>
                </pic:pic>
              </a:graphicData>
            </a:graphic>
          </wp:inline>
        </w:drawing>
      </w:r>
      <w:r>
        <w:rPr>
          <w:rFonts w:ascii="Times New Roman" w:hAnsi="Times New Roman" w:eastAsia="宋体" w:cs="Times New Roman"/>
          <w:sz w:val="21"/>
          <w:szCs w:val="21"/>
        </w:rPr>
        <w:t>＝1或</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66675" cy="266700"/>
            <wp:docPr id="100051" name="" descr="@@@92e7fee4b05049869a74169ff4220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0"/>
                    <a:stretch>
                      <a:fillRect/>
                    </a:stretch>
                  </pic:blipFill>
                  <pic:spPr>
                    <a:xfrm>
                      <a:off x="0" y="0"/>
                      <a:ext cx="66675" cy="266700"/>
                    </a:xfrm>
                    <a:prstGeom prst="rect">
                      <a:avLst/>
                    </a:prstGeom>
                  </pic:spPr>
                </pic:pic>
              </a:graphicData>
            </a:graphic>
          </wp:inline>
        </w:drawing>
      </w:r>
      <w:r>
        <w:rPr>
          <w:rFonts w:ascii="Times New Roman" w:hAnsi="Times New Roman" w:eastAsia="宋体" w:cs="Times New Roman"/>
          <w:i/>
          <w:sz w:val="21"/>
          <w:szCs w:val="21"/>
        </w:rPr>
        <w:t>x</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【原位置】文件4第23题｜删除原因：组合内让位：属「2.2.3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边上的中线</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的角平分线所在的直线方程为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；（2）</w:t>
      </w:r>
      <m:oMath>
        <m:r>
          <w:rPr>
            <w:rFonts w:ascii="Cambria Math" w:eastAsia="宋体" w:hAnsi="Cambria Math" w:cs="Cambria Math"/>
            <w:sz w:val="21"/>
            <w:szCs w:val="21"/>
          </w:rPr>
          <m:t>18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w:t>
      </w:r>
      <m:oMath>
        <m:d>
          <m:dPr>
            <m:sepChr m:val=","/>
          </m:dP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上，点</w:t>
      </w:r>
      <w:r>
        <w:rPr>
          <w:rFonts w:ascii="Times New Roman" w:hAnsi="Times New Roman" w:eastAsia="宋体" w:cs="Times New Roman"/>
          <w:i/>
          <w:sz w:val="21"/>
          <w:szCs w:val="21"/>
        </w:rPr>
        <w:t>M</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上，列方程求解即可；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（2）点</w:t>
      </w:r>
      <w:r>
        <w:rPr>
          <w:rFonts w:ascii="Times New Roman" w:hAnsi="Times New Roman" w:eastAsia="宋体" w:cs="Times New Roman"/>
          <w:i/>
          <w:sz w:val="21"/>
          <w:szCs w:val="21"/>
        </w:rPr>
        <w:t>A</w:t>
      </w:r>
      <w:r>
        <w:rPr>
          <w:rFonts w:ascii="Times New Roman" w:hAnsi="Times New Roman" w:eastAsia="宋体" w:cs="Times New Roman"/>
          <w:sz w:val="21"/>
          <w:szCs w:val="21"/>
        </w:rPr>
        <w:t>关于直线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，根据对称列方程求解点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的坐标为</w:t>
      </w:r>
      <m:oMath>
        <m:d>
          <m:dPr>
            <m:sepChr m:val=","/>
          </m:dPr>
          <m:e>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26</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，再由点斜式即可得解.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w:t>
      </w:r>
      <m:oMath>
        <m:d>
          <m:dPr>
            <m:sepChr m:val=","/>
          </m:dP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依题意可知，点</w:t>
      </w:r>
      <w:r>
        <w:rPr>
          <w:rFonts w:ascii="Times New Roman" w:hAnsi="Times New Roman" w:eastAsia="宋体" w:cs="Times New Roman"/>
          <w:i/>
          <w:sz w:val="21"/>
          <w:szCs w:val="21"/>
        </w:rPr>
        <w:t>B</w:t>
      </w:r>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上，点</w:t>
      </w:r>
      <w:r>
        <w:rPr>
          <w:rFonts w:ascii="Times New Roman" w:hAnsi="Times New Roman" w:eastAsia="宋体" w:cs="Times New Roman"/>
          <w:i/>
          <w:sz w:val="21"/>
          <w:szCs w:val="21"/>
        </w:rPr>
        <w:t>M</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（2）设点</w:t>
      </w:r>
      <w:r>
        <w:rPr>
          <w:rFonts w:ascii="Times New Roman" w:hAnsi="Times New Roman" w:eastAsia="宋体" w:cs="Times New Roman"/>
          <w:i/>
          <w:sz w:val="21"/>
          <w:szCs w:val="21"/>
        </w:rPr>
        <w:t>A</w:t>
      </w:r>
      <w:r>
        <w:rPr>
          <w:rFonts w:ascii="Times New Roman" w:hAnsi="Times New Roman" w:eastAsia="宋体" w:cs="Times New Roman"/>
          <w:sz w:val="21"/>
          <w:szCs w:val="21"/>
        </w:rPr>
        <w:t>关于直线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在直线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，则点</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的中点坐标为</w:t>
      </w:r>
      <m:oMath>
        <m:d>
          <m:dPr>
            <m:sepChr m:val=","/>
          </m:dPr>
          <m:e>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26</m:t>
                    </m:r>
                  </m:num>
                  <m:den>
                    <m:r>
                      <w:rPr>
                        <w:rFonts w:ascii="Cambria Math" w:eastAsia="宋体" w:hAnsi="Cambria Math" w:cs="Cambria Math"/>
                        <w:sz w:val="21"/>
                        <w:szCs w:val="21"/>
                      </w:rPr>
                      <m:t>5</m:t>
                    </m:r>
                  </m:den>
                </m:f>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的坐标为</w:t>
      </w:r>
      <m:oMath>
        <m:d>
          <m:dPr>
            <m:sepChr m:val=","/>
          </m:dPr>
          <m:e>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26</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k</m:t>
        </m:r>
        <m:r>
          <w:rPr>
            <w:rFonts w:ascii="Cambria Math" w:eastAsia="宋体" w:hAnsi="Cambria Math" w:cs="Cambria Math"/>
            <w:sz w:val="21"/>
            <w:szCs w:val="21"/>
          </w:rPr>
          <m:t>=</m:t>
        </m:r>
        <m:f>
          <m:num>
            <m:f>
              <m:num>
                <m:r>
                  <w:rPr>
                    <w:rFonts w:ascii="Cambria Math" w:eastAsia="宋体" w:hAnsi="Cambria Math" w:cs="Cambria Math"/>
                    <w:sz w:val="21"/>
                    <w:szCs w:val="21"/>
                  </w:rPr>
                  <m:t>26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18</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oMath>
      <w:r>
        <w:rPr>
          <w:rFonts w:ascii="Times New Roman" w:hAnsi="Times New Roman" w:eastAsia="宋体" w:cs="Times New Roman"/>
          <w:sz w:val="21"/>
          <w:szCs w:val="21"/>
        </w:rPr>
        <w:t>的直线方程为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18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38</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18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本题主要考查了直线方程的求解，涉及中点坐标的运算及点线对称的求解，属于中档题.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互相垂直，则这两条直线的交点坐标为（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【知识点】求直线交点坐标、已知直线垂直求参数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时，直线分别化为：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，此时两条直线不垂直. </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时，利用两条直线垂直可得：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oMath>
      <w:r>
        <w:rPr>
          <w:rFonts w:ascii="Times New Roman" w:hAnsi="Times New Roman" w:eastAsia="宋体" w:cs="Times New Roman"/>
          <w:sz w:val="21"/>
          <w:szCs w:val="21"/>
        </w:rPr>
        <w:t>. 联立方程解出即可得出.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时，直线分别化为：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，此时两条直线不垂直. </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时，由两条直线垂直可得：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∴这两条直线的交点坐标为</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w:rPr>
            <w:rFonts w:ascii="Cambria Math" w:eastAsia="宋体" w:hAnsi="Cambria Math" w:cs="Cambria Math"/>
            <w:sz w:val="21"/>
            <w:szCs w:val="21"/>
          </w:rPr>
          <m:t>B</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本题考查了直线相互垂直、分类讨论方法、方程的解法，考查了推理能力与计算能力，属于基础题.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与直线2</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-6=0的交点位于第一象限，则</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【知识点】求直线交点坐标、直线与线段的相交关系求斜率范围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本题可通过斜率角度和两直线交点的角度，分两种情况方法进行计算即可得解.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解法一:由题意知直线</w:t>
      </w:r>
      <w:r>
        <w:rPr>
          <w:rFonts w:ascii="Times New Roman" w:hAnsi="Times New Roman" w:eastAsia="宋体" w:cs="Times New Roman"/>
          <w:i/>
          <w:sz w:val="21"/>
          <w:szCs w:val="21"/>
        </w:rPr>
        <w:t>l</w:t>
      </w:r>
      <w:r>
        <w:rPr>
          <w:rFonts w:ascii="Times New Roman" w:hAnsi="Times New Roman" w:eastAsia="宋体" w:cs="Times New Roman"/>
          <w:sz w:val="21"/>
          <w:szCs w:val="21"/>
        </w:rPr>
        <w:t>过定点</w:t>
      </w:r>
      <w:r>
        <w:rPr>
          <w:rFonts w:ascii="Times New Roman" w:hAnsi="Times New Roman" w:eastAsia="宋体" w:cs="Times New Roman"/>
          <w:i/>
          <w:sz w:val="21"/>
          <w:szCs w:val="21"/>
        </w:rPr>
        <w:t>P</w:t>
      </w:r>
      <w:r>
        <w:rPr>
          <w:rFonts w:ascii="Times New Roman" w:hAnsi="Times New Roman" w:eastAsia="宋体" w:cs="Times New Roman"/>
          <w:sz w:val="21"/>
          <w:szCs w:val="21"/>
        </w:rPr>
        <w:t>(0，-</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)，直线2</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-6=0与</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轴的交点分别为</w:t>
      </w:r>
      <w:r>
        <w:rPr>
          <w:rFonts w:ascii="Times New Roman" w:hAnsi="Times New Roman" w:eastAsia="宋体" w:cs="Times New Roman"/>
          <w:i/>
          <w:sz w:val="21"/>
          <w:szCs w:val="21"/>
        </w:rPr>
        <w:t>A</w:t>
      </w:r>
      <w:r>
        <w:rPr>
          <w:rFonts w:ascii="Times New Roman" w:hAnsi="Times New Roman" w:eastAsia="宋体" w:cs="Times New Roman"/>
          <w:sz w:val="21"/>
          <w:szCs w:val="21"/>
        </w:rPr>
        <w:t>(3，0)，</w:t>
      </w:r>
      <w:r>
        <w:rPr>
          <w:rFonts w:ascii="Times New Roman" w:hAnsi="Times New Roman" w:eastAsia="宋体" w:cs="Times New Roman"/>
          <w:i/>
          <w:sz w:val="21"/>
          <w:szCs w:val="21"/>
        </w:rPr>
        <w:t>B</w:t>
      </w:r>
      <w:r>
        <w:rPr>
          <w:rFonts w:ascii="Times New Roman" w:hAnsi="Times New Roman" w:eastAsia="宋体" w:cs="Times New Roman"/>
          <w:sz w:val="21"/>
          <w:szCs w:val="21"/>
        </w:rPr>
        <w:t>(0，2)，如图所示，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57400" cy="1704975"/>
            <wp:docPr id="100003" name="" descr="@@@f74eda0705f74bd9bc45e0370c46a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5"/>
                    <a:stretch>
                      <a:fillRect/>
                    </a:stretch>
                  </pic:blipFill>
                  <pic:spPr>
                    <a:xfrm>
                      <a:off x="0" y="0"/>
                      <a:ext cx="2057400" cy="17049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要使两直线的交点在第一象限，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r>
        <w:rPr>
          <w:rFonts w:ascii="Times New Roman" w:hAnsi="Times New Roman" w:eastAsia="宋体" w:cs="Times New Roman"/>
          <w:i/>
          <w:sz w:val="21"/>
          <w:szCs w:val="21"/>
        </w:rPr>
        <w:t>k</w:t>
      </w:r>
      <w:r>
        <w:rPr>
          <w:rFonts w:ascii="Times New Roman" w:hAnsi="Times New Roman" w:eastAsia="宋体" w:cs="Times New Roman"/>
          <w:sz w:val="21"/>
          <w:szCs w:val="21"/>
        </w:rPr>
        <w:t>&gt;</w:t>
      </w:r>
      <w:r>
        <w:rPr>
          <w:rFonts w:ascii="Times New Roman" w:hAnsi="Times New Roman" w:eastAsia="宋体" w:cs="Times New Roman"/>
          <w:sz w:val="21"/>
          <w:szCs w:val="21"/>
        </w:rPr>
        <w:t>k</w:t>
      </w:r>
      <w:r>
        <w:rPr>
          <w:rFonts w:ascii="Times New Roman" w:hAnsi="Times New Roman" w:eastAsia="宋体" w:cs="Times New Roman"/>
          <w:vertAlign w:val="subscript"/>
          <w:sz w:val="21"/>
          <w:szCs w:val="21"/>
        </w:rPr>
        <w:t>AP</w:t>
      </w:r>
      <w:r>
        <w:rPr>
          <w:rFonts w:ascii="Times New Roman" w:hAnsi="Times New Roman" w:eastAsia="宋体" w:cs="Times New Roman"/>
          <w:sz w:val="21"/>
          <w:szCs w:val="21"/>
        </w:rPr>
        <w:t>，而</w:t>
      </w:r>
      <w:r>
        <w:rPr>
          <w:rFonts w:ascii="Times New Roman" w:hAnsi="Times New Roman" w:eastAsia="宋体" w:cs="Times New Roman"/>
          <w:sz w:val="21"/>
          <w:szCs w:val="21"/>
        </w:rPr>
        <w:t>k</w:t>
      </w:r>
      <w:r>
        <w:rPr>
          <w:rFonts w:ascii="Times New Roman" w:hAnsi="Times New Roman" w:eastAsia="宋体" w:cs="Times New Roman"/>
          <w:vertAlign w:val="subscript"/>
          <w:sz w:val="21"/>
          <w:szCs w:val="21"/>
        </w:rPr>
        <w:t>AP</w:t>
      </w:r>
      <w:r>
        <w:rPr>
          <w:rFonts w:ascii="Times New Roman" w:hAnsi="Times New Roman" w:eastAsia="宋体" w:cs="Times New Roman"/>
          <w:sz w:val="21"/>
          <w:szCs w:val="21"/>
        </w:rPr>
        <w:t>=</w:t>
      </w:r>
      <m:oMath>
        <m:f>
          <m:num>
            <m:r>
              <m:rPr>
                <m:nor/>
              </m:rP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m:rPr>
                <m:nor/>
              </m:rPr>
              <w:rPr>
                <w:rFonts w:ascii="Cambria Math" w:eastAsia="宋体" w:hAnsi="Cambria Math" w:cs="Cambria Math"/>
                <w:sz w:val="21"/>
                <w:szCs w:val="21"/>
              </w:rPr>
              <m:t>-0</m:t>
            </m:r>
          </m:num>
          <m:den>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&gt;</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解法二:解方程组</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k</m:t>
                    </m:r>
                    <m:r>
                      <w:rPr>
                        <w:rFonts w:ascii="Cambria Math" w:eastAsia="宋体" w:hAnsi="Cambria Math" w:cs="Cambria Math"/>
                        <w:sz w:val="21"/>
                        <w:szCs w:val="21"/>
                      </w:rPr>
                      <m:t>-</m:t>
                    </m:r>
                    <m:r>
                      <m:rPr>
                        <m:nor/>
                      </m:rP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den>
                </m:f>
                <m:r>
                  <m:rPr>
                    <m:nor/>
                  </m:rP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w:t>
      </w:r>
      <w:r>
        <w:rPr>
          <w:rFonts w:ascii="Times New Roman" w:hAnsi="Times New Roman" w:eastAsia="宋体" w:cs="Times New Roman"/>
          <w:i/>
          <w:sz w:val="21"/>
          <w:szCs w:val="21"/>
        </w:rPr>
        <w:t>x</w:t>
      </w:r>
      <w:r>
        <w:rPr>
          <w:rFonts w:ascii="Times New Roman" w:hAnsi="Times New Roman" w:eastAsia="宋体" w:cs="Times New Roman"/>
          <w:sz w:val="21"/>
          <w:szCs w:val="21"/>
        </w:rPr>
        <w:t>=</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cs="Times New Roman"/>
          <w:sz w:val="21"/>
          <w:szCs w:val="21"/>
        </w:rPr>
        <w:t>&gt;0且</w:t>
      </w:r>
      <w:r>
        <w:rPr>
          <w:rFonts w:ascii="Times New Roman" w:hAnsi="Times New Roman" w:eastAsia="宋体" w:cs="Times New Roman"/>
          <w:i/>
          <w:sz w:val="21"/>
          <w:szCs w:val="21"/>
        </w:rPr>
        <w:t>y</w:t>
      </w:r>
      <w:r>
        <w:rPr>
          <w:rFonts w:ascii="Times New Roman" w:hAnsi="Times New Roman" w:eastAsia="宋体" w:cs="Times New Roman"/>
          <w:sz w:val="21"/>
          <w:szCs w:val="21"/>
        </w:rPr>
        <w:t>=</w:t>
      </w:r>
      <m:oMath>
        <m:f>
          <m:num>
            <m:r>
              <w:rPr>
                <w:rFonts w:ascii="Cambria Math" w:eastAsia="宋体" w:hAnsi="Cambria Math" w:cs="Cambria Math"/>
                <w:sz w:val="21"/>
                <w:szCs w:val="21"/>
              </w:rPr>
              <m:t>6</m:t>
            </m:r>
            <m:r>
              <w:rPr>
                <w:rFonts w:ascii="Cambria Math" w:eastAsia="宋体" w:hAnsi="Cambria Math" w:cs="Cambria Math"/>
                <w:sz w:val="21"/>
                <w:szCs w:val="21"/>
              </w:rPr>
              <m:t>k</m:t>
            </m:r>
            <m:r>
              <m:rPr>
                <m:nor/>
              </m:rP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cs="Times New Roman"/>
          <w:sz w:val="21"/>
          <w:szCs w:val="21"/>
        </w:rPr>
        <w:t>&gt;0.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w:r>
        <w:rPr>
          <w:rFonts w:ascii="Times New Roman" w:hAnsi="Times New Roman" w:eastAsia="宋体" w:cs="Times New Roman"/>
          <w:i/>
          <w:sz w:val="21"/>
          <w:szCs w:val="21"/>
        </w:rPr>
        <w:t>k</w:t>
      </w:r>
      <w:r>
        <w:rPr>
          <w:rFonts w:ascii="Times New Roman" w:hAnsi="Times New Roman" w:eastAsia="宋体" w:cs="Times New Roman"/>
          <w:sz w:val="21"/>
          <w:szCs w:val="21"/>
        </w:rPr>
        <w:t>+2&gt;0，且6</w:t>
      </w:r>
      <w:r>
        <w:rPr>
          <w:rFonts w:ascii="Times New Roman" w:hAnsi="Times New Roman" w:eastAsia="宋体" w:cs="Times New Roman"/>
          <w:i/>
          <w:sz w:val="21"/>
          <w:szCs w:val="21"/>
        </w:rPr>
        <w:t>k</w:t>
      </w:r>
      <w:r>
        <w:rPr>
          <w:rFonts w:ascii="Times New Roman" w:hAnsi="Times New Roman" w:eastAsia="宋体" w:cs="Times New Roman"/>
          <w:sz w:val="21"/>
          <w:szCs w:val="21"/>
        </w:rPr>
        <w:t>-2</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&gt;0，解得</w:t>
      </w:r>
      <w:r>
        <w:rPr>
          <w:rFonts w:ascii="Times New Roman" w:hAnsi="Times New Roman" w:eastAsia="宋体" w:cs="Times New Roman"/>
          <w:i/>
          <w:sz w:val="21"/>
          <w:szCs w:val="21"/>
        </w:rPr>
        <w:t>k</w:t>
      </w:r>
      <w:r>
        <w:rPr>
          <w:rFonts w:ascii="Times New Roman" w:hAnsi="Times New Roman" w:eastAsia="宋体" w:cs="Times New Roman"/>
          <w:sz w:val="21"/>
          <w:szCs w:val="21"/>
        </w:rPr>
        <w:t>&gt;</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sepChr m:val=","/>
          </m:dPr>
          <m:e>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4．不论</w:t>
      </w:r>
      <m:oMath>
        <m:r>
          <w:rPr>
            <w:rFonts w:ascii="Cambria Math" w:eastAsia="宋体" w:hAnsi="Cambria Math" w:cs="Cambria Math"/>
            <w:sz w:val="21"/>
            <w:szCs w:val="21"/>
          </w:rPr>
          <m:t>m</m:t>
        </m:r>
      </m:oMath>
      <w:r>
        <w:rPr>
          <w:rFonts w:ascii="Times New Roman" w:hAnsi="Times New Roman" w:eastAsia="宋体" w:cs="Times New Roman"/>
          <w:sz w:val="21"/>
          <w:szCs w:val="21"/>
        </w:rPr>
        <w:t>为何实数，直线</w:t>
      </w:r>
      <m:oMath>
        <m:r>
          <w:rPr>
            <w:rFonts w:ascii="Cambria Math" w:eastAsia="宋体" w:hAnsi="Cambria Math" w:cs="Cambria Math"/>
            <w:sz w:val="21"/>
            <w:szCs w:val="21"/>
          </w:rPr>
          <m:t>l</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恒过定点（</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将直线方程变形为</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,即可求得过定点坐标.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根据题意,将直线方程变形为</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m:t>
        </m:r>
      </m:oMath>
      <w:r>
        <w:rPr>
          <w:rFonts w:ascii="Times New Roman" w:hAnsi="Times New Roman" w:eastAsia="宋体" w:cs="Times New Roman"/>
          <w:sz w:val="21"/>
          <w:szCs w:val="21"/>
        </w:rPr>
        <w:t>位任意实数,则</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所以直线过的定点坐标为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本题考查了直线过定点的求法,属于基础题.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【原位置】文件5第5题｜删除原因：组合内让位：属「2.2.2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满足</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必过定点（</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6</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本题先代换得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eastAsia="宋体" w:cs="Times New Roman"/>
          <w:sz w:val="21"/>
          <w:szCs w:val="21"/>
        </w:rPr>
        <w:t>，再化简直线方程为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，最后建立方程组求所过定点.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r>
        <w:rPr>
          <w:rFonts w:ascii="Times New Roman" w:hAnsi="Times New Roman" w:eastAsia="宋体" w:cs="Times New Roman"/>
          <w:sz w:val="21"/>
          <w:szCs w:val="21"/>
        </w:rPr>
        <w:t>，代入直线方程</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该直线必过定点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本题考查直线所过定点问题，是基础题.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【原位置】文件5第7题｜删除原因：组合内让位：属「2.1 坐标法：两点间距离与中点坐标公式的计算」组合，该组合三卷保留代表：简单卷第1题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oMath>
      <w:r>
        <w:rPr>
          <w:rFonts w:ascii="Times New Roman" w:hAnsi="Times New Roman" w:eastAsia="宋体" w:cs="Times New Roman"/>
          <w:sz w:val="21"/>
          <w:szCs w:val="21"/>
        </w:rPr>
        <w:t>，则</w:t>
      </w:r>
      <m:oMath>
        <m:r>
          <w:rPr>
            <w:rFonts w:ascii="Cambria Math" w:eastAsia="宋体" w:hAnsi="Cambria Math" w:cs="Cambria Math"/>
            <w:sz w:val="21"/>
            <w:szCs w:val="21"/>
          </w:rPr>
          <m:t>a</m:t>
        </m:r>
      </m:oMath>
      <w:r>
        <w:rPr>
          <w:rFonts w:ascii="Times New Roman" w:hAnsi="Times New Roman" w:eastAsia="宋体" w:cs="Times New Roman"/>
          <w:sz w:val="21"/>
          <w:szCs w:val="21"/>
        </w:rPr>
        <w:t>的值是（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根据平面直角坐标系上任意两点间的距离公式计算可得；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oMath>
      <w:r>
        <w:rPr>
          <w:rFonts w:ascii="Times New Roman" w:hAnsi="Times New Roman" w:eastAsia="宋体" w:cs="Times New Roman"/>
          <w:sz w:val="21"/>
          <w:szCs w:val="21"/>
        </w:rPr>
        <w:t>，所以</w:t>
      </w:r>
    </w:p>
    <w:p>
      <w:pPr>
        <w:shd w:val="clear" w:color="auto" w:fill="auto"/>
        <w:rPr>
          <w:sz w:val="21"/>
          <w:szCs w:val="21"/>
        </w:rPr>
        <w:spacing w:before="0" w:after="0" w:line="300" w:lineRule="multiple"/>
        <w:jc w:val="left"/>
      </w:pPr>
      <m:oMath>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本题考查平面直角坐标系上两点间的距离公式的应用，属于基础题.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【原位置】文件5第8题｜删除原因：组合内让位：属「2.1 坐标法：两点间距离与中点坐标公式的计算」组合，该组合三卷保留代表：简单卷第1题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e>
        </m:d>
      </m:oMath>
      <w:r>
        <w:rPr>
          <w:rFonts w:ascii="Times New Roman" w:hAnsi="Times New Roman" w:eastAsia="宋体" w:cs="Times New Roman"/>
          <w:sz w:val="21"/>
          <w:szCs w:val="21"/>
        </w:rPr>
        <w:t>，线段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的垂直平分线与</w:t>
      </w:r>
      <w:r>
        <w:rPr>
          <w:rFonts w:ascii="Times New Roman" w:hAnsi="Times New Roman" w:eastAsia="宋体" w:cs="Times New Roman"/>
          <w:i/>
          <w:sz w:val="21"/>
          <w:szCs w:val="21"/>
        </w:rPr>
        <w:t>x</w:t>
      </w:r>
      <w:r>
        <w:rPr>
          <w:rFonts w:ascii="Times New Roman" w:hAnsi="Times New Roman" w:eastAsia="宋体" w:cs="Times New Roman"/>
          <w:sz w:val="21"/>
          <w:szCs w:val="21"/>
        </w:rPr>
        <w:t>轴相交于点</w:t>
      </w:r>
      <w:r>
        <w:rPr>
          <w:rFonts w:ascii="Times New Roman" w:hAnsi="Times New Roman" w:eastAsia="宋体" w:cs="Times New Roman"/>
          <w:i/>
          <w:sz w:val="21"/>
          <w:szCs w:val="21"/>
        </w:rPr>
        <w:t>P</w:t>
      </w:r>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的垂直平分线方程，从而得到</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，再用两点之间距离公式计算即可.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的中点坐标为</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线段</w:t>
      </w:r>
      <w:r>
        <w:rPr>
          <w:rFonts w:ascii="Times New Roman" w:hAnsi="Times New Roman" w:eastAsia="宋体" w:cs="Times New Roman"/>
          <w:i/>
          <w:sz w:val="21"/>
          <w:szCs w:val="21"/>
        </w:rPr>
        <w:t>AB</w:t>
      </w:r>
      <w:r>
        <w:rPr>
          <w:rFonts w:ascii="Times New Roman" w:hAnsi="Times New Roman" w:eastAsia="宋体" w:cs="Times New Roman"/>
          <w:sz w:val="21"/>
          <w:szCs w:val="21"/>
        </w:rPr>
        <w:t>所在直线的斜率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，因此，</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本题主要考查直线方程，同时考查两点之间距离公式，属于简单题.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【原位置】文件5第9题｜删除原因：组合内让位：属「2.2.3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9．光线从点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射到</w:t>
      </w:r>
      <m:oMath>
        <m:r>
          <w:rPr>
            <w:rFonts w:ascii="Cambria Math" w:eastAsia="宋体" w:hAnsi="Cambria Math" w:cs="Cambria Math"/>
            <w:sz w:val="21"/>
            <w:szCs w:val="21"/>
          </w:rPr>
          <m:t>x</m:t>
        </m:r>
      </m:oMath>
      <w:r>
        <w:rPr>
          <w:rFonts w:ascii="Times New Roman" w:hAnsi="Times New Roman" w:eastAsia="宋体" w:cs="Times New Roman"/>
          <w:sz w:val="21"/>
          <w:szCs w:val="21"/>
        </w:rPr>
        <w:t>轴上，经反射以后经过点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10</m:t>
            </m:r>
          </m:e>
        </m:d>
      </m:oMath>
      <w:r>
        <w:rPr>
          <w:rFonts w:ascii="Times New Roman" w:hAnsi="Times New Roman" w:eastAsia="宋体" w:cs="Times New Roman"/>
          <w:sz w:val="21"/>
          <w:szCs w:val="21"/>
        </w:rPr>
        <w:t>，则光线从</w:t>
      </w:r>
      <m:oMath>
        <m:r>
          <w:rPr>
            <w:rFonts w:ascii="Cambria Math" w:eastAsia="宋体" w:hAnsi="Cambria Math" w:cs="Cambria Math"/>
            <w:sz w:val="21"/>
            <w:szCs w:val="21"/>
          </w:rPr>
          <m:t>A</m:t>
        </m:r>
      </m:oMath>
      <w:r>
        <w:rPr>
          <w:rFonts w:ascii="Times New Roman" w:hAnsi="Times New Roman" w:eastAsia="宋体" w:cs="Times New Roman"/>
          <w:sz w:val="21"/>
          <w:szCs w:val="21"/>
        </w:rPr>
        <w:t>到</w:t>
      </w:r>
      <m:oMath>
        <m:r>
          <w:rPr>
            <w:rFonts w:ascii="Cambria Math" w:eastAsia="宋体" w:hAnsi="Cambria Math" w:cs="Cambria Math"/>
            <w:sz w:val="21"/>
            <w:szCs w:val="21"/>
          </w:rPr>
          <m:t>B</m:t>
        </m:r>
      </m:oMath>
      <w:r>
        <w:rPr>
          <w:rFonts w:ascii="Times New Roman" w:hAnsi="Times New Roman" w:eastAsia="宋体" w:cs="Times New Roman"/>
          <w:sz w:val="21"/>
          <w:szCs w:val="21"/>
        </w:rPr>
        <w:t>经过的路程为（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x</m:t>
        </m:r>
      </m:oMath>
      <w:r>
        <w:rPr>
          <w:rFonts w:ascii="Times New Roman" w:hAnsi="Times New Roman" w:eastAsia="宋体" w:cs="Times New Roman"/>
          <w:sz w:val="21"/>
          <w:szCs w:val="21"/>
        </w:rPr>
        <w:t>轴的对称点为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,求出</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x</m:t>
        </m:r>
      </m:oMath>
      <w:r>
        <w:rPr>
          <w:rFonts w:ascii="Times New Roman" w:hAnsi="Times New Roman" w:eastAsia="宋体" w:cs="Times New Roman"/>
          <w:sz w:val="21"/>
          <w:szCs w:val="21"/>
        </w:rPr>
        <w:t>轴的对称点为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则光线从</w:t>
      </w:r>
      <m:oMath>
        <m:r>
          <w:rPr>
            <w:rFonts w:ascii="Cambria Math" w:eastAsia="宋体" w:hAnsi="Cambria Math" w:cs="Cambria Math"/>
            <w:sz w:val="21"/>
            <w:szCs w:val="21"/>
          </w:rPr>
          <m:t>A</m:t>
        </m:r>
      </m:oMath>
      <w:r>
        <w:rPr>
          <w:rFonts w:ascii="Times New Roman" w:hAnsi="Times New Roman" w:eastAsia="宋体" w:cs="Times New Roman"/>
          <w:sz w:val="21"/>
          <w:szCs w:val="21"/>
        </w:rPr>
        <w:t>到</w:t>
      </w:r>
      <m:oMath>
        <m:r>
          <w:rPr>
            <w:rFonts w:ascii="Cambria Math" w:eastAsia="宋体" w:hAnsi="Cambria Math" w:cs="Cambria Math"/>
            <w:sz w:val="21"/>
            <w:szCs w:val="21"/>
          </w:rPr>
          <m:t>B</m:t>
        </m:r>
      </m:oMath>
      <w:r>
        <w:rPr>
          <w:rFonts w:ascii="Times New Roman" w:hAnsi="Times New Roman" w:eastAsia="宋体" w:cs="Times New Roman"/>
          <w:sz w:val="21"/>
          <w:szCs w:val="21"/>
        </w:rPr>
        <w:t>经过的路程为</w:t>
      </w:r>
      <m:oMath>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的长度，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085850" cy="1771650"/>
            <wp:docPr id="100005" name="" descr="@@@e95c0a52-0dca-42cb-ac8e-8fb192084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1085850" cy="1771650"/>
                    </a:xfrm>
                    <a:prstGeom prst="rect">
                      <a:avLst/>
                    </a:prstGeom>
                  </pic:spPr>
                </pic:pic>
              </a:graphicData>
            </a:graphic>
          </wp:inline>
        </w:drawing>
      </w:r>
      <w:r>
        <w:rPr>
          <w:rFonts w:ascii="Times New Roman" w:hAnsi="Times New Roman" w:eastAsia="宋体" w:cs="Times New Roman"/>
          <w:kern w:val="0"/>
          <w:sz w:val="21"/>
          <w:szCs w:val="21"/>
        </w:rPr>
        <w:t>  </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【原位置】文件5第10题｜删除原因：组合内让位：属「2.1 坐标法：两点间距离与中点坐标公式的计算」组合，该组合三卷保留代表：简单卷第1题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上求点</w:t>
      </w:r>
      <m:oMath>
        <m:r>
          <w:rPr>
            <w:rFonts w:ascii="Cambria Math" w:eastAsia="宋体" w:hAnsi="Cambria Math" w:cs="Cambria Math"/>
            <w:sz w:val="21"/>
            <w:szCs w:val="21"/>
          </w:rPr>
          <m:t>P</m:t>
        </m:r>
      </m:oMath>
      <w:r>
        <w:rPr>
          <w:rFonts w:ascii="Times New Roman" w:hAnsi="Times New Roman" w:eastAsia="宋体" w:cs="Times New Roman"/>
          <w:sz w:val="21"/>
          <w:szCs w:val="21"/>
        </w:rPr>
        <w:t>，使点</w:t>
      </w:r>
      <m:oMath>
        <m:r>
          <w:rPr>
            <w:rFonts w:ascii="Cambria Math" w:eastAsia="宋体" w:hAnsi="Cambria Math" w:cs="Cambria Math"/>
            <w:sz w:val="21"/>
            <w:szCs w:val="21"/>
          </w:rPr>
          <m:t>P</m:t>
        </m:r>
      </m:oMath>
      <w:r>
        <w:rPr>
          <w:rFonts w:ascii="Times New Roman" w:hAnsi="Times New Roman" w:eastAsia="宋体" w:cs="Times New Roman"/>
          <w:sz w:val="21"/>
          <w:szCs w:val="21"/>
        </w:rPr>
        <w:t>到</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的距离为</w:t>
      </w:r>
      <m:oMath>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，则</w:t>
      </w:r>
      <m:oMath>
        <m:r>
          <w:rPr>
            <w:rFonts w:ascii="Cambria Math" w:eastAsia="宋体" w:hAnsi="Cambria Math" w:cs="Cambria Math"/>
            <w:sz w:val="21"/>
            <w:szCs w:val="21"/>
          </w:rPr>
          <m:t>P</m:t>
        </m:r>
      </m:oMath>
      <w:r>
        <w:rPr>
          <w:rFonts w:ascii="Times New Roman" w:hAnsi="Times New Roman" w:eastAsia="宋体" w:cs="Times New Roman"/>
          <w:sz w:val="21"/>
          <w:szCs w:val="21"/>
        </w:rPr>
        <w:t>点坐标是（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，根据点</w:t>
      </w:r>
      <m:oMath>
        <m:r>
          <w:rPr>
            <w:rFonts w:ascii="Cambria Math" w:eastAsia="宋体" w:hAnsi="Cambria Math" w:cs="Cambria Math"/>
            <w:sz w:val="21"/>
            <w:szCs w:val="21"/>
          </w:rPr>
          <m:t>P</m:t>
        </m:r>
      </m:oMath>
      <w:r>
        <w:rPr>
          <w:rFonts w:ascii="Times New Roman" w:hAnsi="Times New Roman" w:eastAsia="宋体" w:cs="Times New Roman"/>
          <w:sz w:val="21"/>
          <w:szCs w:val="21"/>
        </w:rPr>
        <w:t>到</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的距离为</w:t>
      </w:r>
      <m:oMath>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和点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上，两式联立求解.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两式联立解得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eqArr>
          </m:e>
        </m:d>
      </m:oMath>
      <w:r>
        <w:rPr>
          <w:rFonts w:ascii="Times New Roman" w:hAnsi="Times New Roman" w:eastAsia="宋体" w:cs="Times New Roman"/>
          <w:sz w:val="21"/>
          <w:szCs w:val="21"/>
        </w:rPr>
        <w:t xml:space="preserve"> 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P</m:t>
        </m:r>
      </m:oMath>
      <w:r>
        <w:rPr>
          <w:rFonts w:ascii="Times New Roman" w:hAnsi="Times New Roman" w:eastAsia="宋体" w:cs="Times New Roman"/>
          <w:sz w:val="21"/>
          <w:szCs w:val="21"/>
        </w:rPr>
        <w:t>点坐标是</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本题主要考查两点间的距离公式，还考查了运算求解的能力，属于基础题.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【原位置】文件5第11题｜删除原因：组合内让位：属「2.1 坐标法：两点间距离与中点坐标公式的计算」组合，该组合三卷保留代表：简单卷第1题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分别过定点</w:t>
      </w:r>
      <m:oMath>
        <m:r>
          <w:rPr>
            <w:rFonts w:ascii="Cambria Math" w:eastAsia="宋体" w:hAnsi="Cambria Math" w:cs="Cambria Math"/>
            <w:sz w:val="21"/>
            <w:szCs w:val="21"/>
          </w:rPr>
          <m:t>A</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13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17</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11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ad>
              <m:radPr>
                <m:degHide/>
              </m:radPr>
              <m:deg/>
              <m:e>
                <m:r>
                  <w:rPr>
                    <w:rFonts w:ascii="Cambria Math" w:eastAsia="宋体" w:hAnsi="Cambria Math" w:cs="Cambria Math"/>
                    <w:sz w:val="21"/>
                    <w:szCs w:val="21"/>
                  </w:rPr>
                  <m:t>89</m:t>
                </m:r>
              </m:e>
            </m:rad>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由直线方程整理得定点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坐标后，由两点间距离公式可得结论．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过定点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过定点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【原位置】文件5第14题｜删除原因：组合内让位：属「2.2.3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，点</w:t>
      </w:r>
      <w:r>
        <w:rPr>
          <w:rFonts w:ascii="Times New Roman" w:hAnsi="Times New Roman" w:eastAsia="宋体" w:cs="Times New Roman"/>
          <w:i/>
          <w:sz w:val="21"/>
          <w:szCs w:val="21"/>
        </w:rPr>
        <w:t>M</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轴上，则</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61</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37</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【知识点】求点关于直线的对称点、直线综合、求平面两点间的距离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先求得点</w:t>
      </w:r>
      <w:r>
        <w:rPr>
          <w:rFonts w:ascii="Times New Roman" w:hAnsi="Times New Roman" w:eastAsia="宋体" w:cs="Times New Roman"/>
          <w:i/>
          <w:sz w:val="21"/>
          <w:szCs w:val="21"/>
        </w:rPr>
        <w:t>A</w:t>
      </w:r>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的坐标，由两点之间线段最短，可得选项．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如图，点</w:t>
      </w:r>
      <w:r>
        <w:rPr>
          <w:rFonts w:ascii="Times New Roman" w:hAnsi="Times New Roman" w:eastAsia="宋体" w:cs="Times New Roman"/>
          <w:i/>
          <w:sz w:val="21"/>
          <w:szCs w:val="21"/>
        </w:rPr>
        <w:t>A</w:t>
      </w:r>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cs="Times New Roman"/>
          <w:sz w:val="21"/>
          <w:szCs w:val="21"/>
        </w:rPr>
        <w:t>，则当点</w:t>
      </w:r>
      <w:r>
        <w:rPr>
          <w:rFonts w:ascii="Times New Roman" w:hAnsi="Times New Roman" w:eastAsia="宋体" w:cs="Times New Roman"/>
          <w:i/>
          <w:sz w:val="21"/>
          <w:szCs w:val="21"/>
        </w:rPr>
        <w:t>M</w:t>
      </w:r>
      <w:r>
        <w:rPr>
          <w:rFonts w:ascii="Times New Roman" w:hAnsi="Times New Roman" w:eastAsia="宋体" w:cs="Times New Roman"/>
          <w:sz w:val="21"/>
          <w:szCs w:val="21"/>
        </w:rPr>
        <w:t>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oMath>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轴的交点时，</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取得最小值，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352550" cy="1885950"/>
            <wp:docPr id="100009" name="" descr="@@@01b34834-990e-4c69-a214-8d8bb567d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1352550" cy="18859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本题考查点关于线的对称点和两点间的距离公式的应用之最短距离，属于基础题．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【原位置】文件5第15题｜删除原因：组合内让位：属「2.2.3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15．已知两定点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cs="Times New Roman"/>
          <w:sz w:val="21"/>
          <w:szCs w:val="21"/>
        </w:rPr>
        <w:t>，动点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34</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5</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26</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【知识点】将军饮马问题求最值、求点关于直线的对称点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作出图形，可知点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的同侧，并求出点</w:t>
      </w:r>
      <m:oMath>
        <m:r>
          <w:rPr>
            <w:rFonts w:ascii="Cambria Math" w:eastAsia="宋体" w:hAnsi="Cambria Math" w:cs="Cambria Math"/>
            <w:sz w:val="21"/>
            <w:szCs w:val="21"/>
          </w:rPr>
          <m:t>B</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的坐标，即可得出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的最小值为</w:t>
      </w: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如下图所示：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38400" cy="2219325"/>
            <wp:docPr id="100011" name="" descr="@@@d50e7c02edc24ead8a61a0578d2d3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8"/>
                    <a:stretch>
                      <a:fillRect/>
                    </a:stretch>
                  </pic:blipFill>
                  <pic:spPr>
                    <a:xfrm>
                      <a:off x="0" y="0"/>
                      <a:ext cx="2438400" cy="2219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由图形可知，点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的同侧，且直线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r>
          <w:rPr>
            <w:rFonts w:ascii="Cambria Math" w:eastAsia="宋体" w:hAnsi="Cambria Math" w:cs="Cambria Math"/>
            <w:sz w:val="21"/>
            <w:szCs w:val="21"/>
          </w:rPr>
          <m:t>B</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的对称点为点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，则</w:t>
      </w:r>
      <m:oMath>
        <m:d>
          <m:dPr>
            <m:begChr m:val="{"/>
            <m:endChr m:val=" "/>
            <m:sepChr m:val=","/>
          </m:dPr>
          <m:e>
            <m:eqAr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由对称性可知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7</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26</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本题考查位于直线同侧线段和的最小值的计算，一般利用对称思想结合三点共线求得，考查数形结合思想的应用，属于中等题.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【原位置】文件5第16题｜删除原因：组合内让位：属「2.2.3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16．设定点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是</w:t>
      </w:r>
      <w:r>
        <w:rPr>
          <w:rFonts w:ascii="Times New Roman" w:hAnsi="Times New Roman" w:eastAsia="宋体" w:cs="Times New Roman"/>
          <w:i/>
          <w:sz w:val="21"/>
          <w:szCs w:val="21"/>
        </w:rPr>
        <w:t>x</w:t>
      </w:r>
      <w:r>
        <w:rPr>
          <w:rFonts w:ascii="Times New Roman" w:hAnsi="Times New Roman" w:eastAsia="宋体" w:cs="Times New Roman"/>
          <w:sz w:val="21"/>
          <w:szCs w:val="21"/>
        </w:rPr>
        <w:t>轴上的动点，</w:t>
      </w:r>
      <w:r>
        <w:rPr>
          <w:rFonts w:ascii="Times New Roman" w:hAnsi="Times New Roman" w:eastAsia="宋体" w:cs="Times New Roman"/>
          <w:i/>
          <w:sz w:val="21"/>
          <w:szCs w:val="21"/>
        </w:rPr>
        <w:t>C</w:t>
      </w:r>
      <w:r>
        <w:rPr>
          <w:rFonts w:ascii="Times New Roman" w:hAnsi="Times New Roman" w:eastAsia="宋体" w:cs="Times New Roman"/>
          <w:sz w:val="21"/>
          <w:szCs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上的动点，则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周长的最小值是（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10</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作</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，根据两点间线段最短，则</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oMath>
      <w:r>
        <w:rPr>
          <w:rFonts w:ascii="Times New Roman" w:hAnsi="Times New Roman" w:eastAsia="宋体" w:cs="Times New Roman"/>
          <w:sz w:val="21"/>
          <w:szCs w:val="21"/>
        </w:rPr>
        <w:t>的长即为所求.</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解：作出点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连接</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，交直线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C</w:t>
      </w:r>
      <w:r>
        <w:rPr>
          <w:rFonts w:ascii="Times New Roman" w:hAnsi="Times New Roman" w:eastAsia="宋体" w:cs="Times New Roman"/>
          <w:sz w:val="21"/>
          <w:szCs w:val="21"/>
        </w:rPr>
        <w:t>，交</w:t>
      </w:r>
      <w:r>
        <w:rPr>
          <w:rFonts w:ascii="Times New Roman" w:hAnsi="Times New Roman" w:eastAsia="宋体" w:cs="Times New Roman"/>
          <w:i/>
          <w:sz w:val="21"/>
          <w:szCs w:val="21"/>
        </w:rPr>
        <w:t>x</w:t>
      </w:r>
      <w:r>
        <w:rPr>
          <w:rFonts w:ascii="Times New Roman" w:hAnsi="Times New Roman" w:eastAsia="宋体" w:cs="Times New Roman"/>
          <w:sz w:val="21"/>
          <w:szCs w:val="21"/>
        </w:rPr>
        <w:t>轴于点</w:t>
      </w:r>
      <w:r>
        <w:rPr>
          <w:rFonts w:ascii="Times New Roman" w:hAnsi="Times New Roman" w:eastAsia="宋体" w:cs="Times New Roman"/>
          <w:i/>
          <w:sz w:val="21"/>
          <w:szCs w:val="21"/>
        </w:rPr>
        <w:t>B</w:t>
      </w:r>
      <w:r>
        <w:rPr>
          <w:rFonts w:ascii="Times New Roman" w:hAnsi="Times New Roman" w:eastAsia="宋体" w:cs="Times New Roman"/>
          <w:sz w:val="21"/>
          <w:szCs w:val="21"/>
        </w:rPr>
        <w:t>，如图，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19250" cy="1533525"/>
            <wp:docPr id="100013" name="" descr="@@@db64a828-dc39-421d-9354-14ea8433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9"/>
                    <a:stretch>
                      <a:fillRect/>
                    </a:stretch>
                  </pic:blipFill>
                  <pic:spPr>
                    <a:xfrm>
                      <a:off x="0" y="0"/>
                      <a:ext cx="1619250" cy="15335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周长的最小值为</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考查公理“两点间线段最短”的应用，基础题.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【原位置】文件5第17题｜删除原因：组合内让位：属「2.2.3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的交点为</w:t>
      </w:r>
      <m:oMath>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（1）求交点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（2）求过点</w:t>
      </w:r>
      <m:oMath>
        <m:r>
          <w:rPr>
            <w:rFonts w:ascii="Cambria Math" w:eastAsia="宋体" w:hAnsi="Cambria Math" w:cs="Cambria Math"/>
            <w:sz w:val="21"/>
            <w:szCs w:val="21"/>
          </w:rPr>
          <m:t>P</m:t>
        </m:r>
      </m:oMath>
      <w:r>
        <w:rPr>
          <w:rFonts w:ascii="Times New Roman" w:hAnsi="Times New Roman" w:eastAsia="宋体" w:cs="Times New Roman"/>
          <w:sz w:val="21"/>
          <w:szCs w:val="21"/>
        </w:rPr>
        <w:t>且平行于直线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的直线方程；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（3）求过点</w:t>
      </w:r>
      <m:oMath>
        <m:r>
          <w:rPr>
            <w:rFonts w:ascii="Cambria Math" w:eastAsia="宋体" w:hAnsi="Cambria Math" w:cs="Cambria Math"/>
            <w:sz w:val="21"/>
            <w:szCs w:val="21"/>
          </w:rPr>
          <m:t>P</m:t>
        </m:r>
      </m:oMath>
      <w:r>
        <w:rPr>
          <w:rFonts w:ascii="Times New Roman" w:hAnsi="Times New Roman" w:eastAsia="宋体" w:cs="Times New Roman"/>
          <w:sz w:val="21"/>
          <w:szCs w:val="21"/>
        </w:rPr>
        <w:t>且垂直于直线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；（2）</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；（3）</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【知识点】求直线交点坐标、由两条直线垂直求方程、由两条直线平行求方程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（1）联立直线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，把点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的坐标代入即可求解；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（3）先设直线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，把点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的坐标代入即可求解；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（2）因为所求直线与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所以设所求直线的方程为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把点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的坐标代入得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故所求直线的方程为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（3）因为所求直线与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所以设所求直线的方程为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把点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的坐标代入得</w:t>
      </w:r>
      <m:oMath>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故所求直线的方程为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本题主要考查直线与直线的位置关系，重点考查直线的平行与垂直，属于基础题.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【原位置】文件5第18题｜删除原因：组合内让位：属「2.2.3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被两条直线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截得的线段的中点为</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的一般式方程为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【知识点】求直线交点坐标、直线的点斜式方程及辨析、直线的一般式方程及辨析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通过解方程组求出直线</w:t>
      </w:r>
      <w:r>
        <w:rPr>
          <w:rFonts w:ascii="Times New Roman" w:hAnsi="Times New Roman" w:eastAsia="宋体" w:cs="Times New Roman"/>
          <w:i/>
          <w:sz w:val="21"/>
          <w:szCs w:val="21"/>
        </w:rPr>
        <w:t>l</w:t>
      </w:r>
      <w:r>
        <w:rPr>
          <w:rFonts w:ascii="Times New Roman" w:hAnsi="Times New Roman" w:eastAsia="宋体" w:cs="Times New Roman"/>
          <w:sz w:val="21"/>
          <w:szCs w:val="21"/>
        </w:rPr>
        <w:t>与两直线交点的坐标，再利用中点坐标公式进行求解即可.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，因为直线</w:t>
      </w:r>
      <w:r>
        <w:rPr>
          <w:rFonts w:ascii="Times New Roman" w:hAnsi="Times New Roman" w:eastAsia="宋体" w:cs="Times New Roman"/>
          <w:i/>
          <w:sz w:val="21"/>
          <w:szCs w:val="21"/>
        </w:rPr>
        <w:t>l</w:t>
      </w:r>
      <w:r>
        <w:rPr>
          <w:rFonts w:ascii="Times New Roman" w:hAnsi="Times New Roman" w:eastAsia="宋体" w:cs="Times New Roman"/>
          <w:sz w:val="21"/>
          <w:szCs w:val="21"/>
        </w:rPr>
        <w:t>过</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e>
            </m:eqArr>
          </m:e>
        </m: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e>
            </m:eqArr>
          </m:e>
        </m: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den>
        </m:f>
      </m:oMath>
      <w:r>
        <w:rPr>
          <w:rFonts w:ascii="Times New Roman" w:hAnsi="Times New Roman" w:eastAsia="宋体" w:cs="Times New Roman"/>
          <w:sz w:val="21"/>
          <w:szCs w:val="21"/>
        </w:rPr>
        <w:t>，由题意可知：</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是截得的线段的中点，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f>
          <m:num>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【原位置】文件5第19题｜删除原因：组合内让位：属「2.2.4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cs="Times New Roman"/>
          <w:sz w:val="21"/>
          <w:szCs w:val="21"/>
        </w:rPr>
        <w:t>，（</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endChr m:val="]"/>
            <m:sepChr m:val=","/>
          </m:dPr>
          <m:e>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，根据</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cs="Times New Roman"/>
          <w:sz w:val="21"/>
          <w:szCs w:val="21"/>
        </w:rPr>
        <w:t>，得到</w:t>
      </w:r>
      <m:oMath>
        <m:r>
          <w:rPr>
            <w:rFonts w:ascii="Cambria Math" w:eastAsia="宋体" w:hAnsi="Cambria Math" w:cs="Cambria Math"/>
            <w:sz w:val="21"/>
            <w:szCs w:val="21"/>
          </w:rPr>
          <m:t>6</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，再由题意，得到</w:t>
      </w: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，求解，即可得出结果.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6</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所以方程①有解，因此</w:t>
      </w:r>
      <m:oMath>
        <m: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d>
          <m:dPr>
            <m:sepChr m:val=","/>
          </m:dPr>
          <m:e>
            <m:r>
              <w:rPr>
                <w:rFonts w:ascii="Cambria Math" w:eastAsia="宋体" w:hAnsi="Cambria Math" w:cs="Cambria Math"/>
                <w:sz w:val="21"/>
                <w:szCs w:val="21"/>
              </w:rPr>
              <m:t>3</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endChr m:val="]"/>
            <m:sepChr m:val=","/>
          </m:dPr>
          <m:e>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本题主要考查两点间距离公式的应用，熟记公式即可，属于常考题型.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【原位置】文件5第20题｜删除原因：组合内让位：属「2.2.2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（1）求证：无论</w:t>
      </w:r>
      <m:oMath>
        <m:r>
          <w:rPr>
            <w:rFonts w:ascii="Cambria Math" w:eastAsia="宋体" w:hAnsi="Cambria Math" w:cs="Cambria Math"/>
            <w:sz w:val="21"/>
            <w:szCs w:val="21"/>
          </w:rPr>
          <m:t>m</m:t>
        </m:r>
      </m:oMath>
      <w:r>
        <w:rPr>
          <w:rFonts w:ascii="Times New Roman" w:hAnsi="Times New Roman" w:eastAsia="宋体" w:cs="Times New Roman"/>
          <w:sz w:val="21"/>
          <w:szCs w:val="21"/>
        </w:rPr>
        <w:t>为何实数，直线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恒过一定点</w:t>
      </w:r>
      <m:oMath>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过点</w:t>
      </w:r>
      <m:oMath>
        <m:r>
          <w:rPr>
            <w:rFonts w:ascii="Cambria Math" w:eastAsia="宋体" w:hAnsi="Cambria Math" w:cs="Cambria Math"/>
            <w:sz w:val="21"/>
            <w:szCs w:val="21"/>
          </w:rPr>
          <m:t>M</m:t>
        </m:r>
      </m:oMath>
      <w:r>
        <w:rPr>
          <w:rFonts w:ascii="Times New Roman" w:hAnsi="Times New Roman" w:eastAsia="宋体" w:cs="Times New Roman"/>
          <w:sz w:val="21"/>
          <w:szCs w:val="21"/>
        </w:rPr>
        <w:t>，且与</w:t>
      </w:r>
      <m:oMath>
        <m:r>
          <w:rPr>
            <w:rFonts w:ascii="Cambria Math" w:eastAsia="宋体" w:hAnsi="Cambria Math" w:cs="Cambria Math"/>
            <w:sz w:val="21"/>
            <w:szCs w:val="21"/>
          </w:rPr>
          <m:t>x</m:t>
        </m:r>
      </m:oMath>
      <w:r>
        <w:rPr>
          <w:rFonts w:ascii="Times New Roman" w:hAnsi="Times New Roman" w:eastAsia="宋体" w:cs="Times New Roman"/>
          <w:sz w:val="21"/>
          <w:szCs w:val="21"/>
        </w:rPr>
        <w:t>轴负半轴、</w:t>
      </w:r>
      <m:oMath>
        <m:r>
          <w:rPr>
            <w:rFonts w:ascii="Cambria Math" w:eastAsia="宋体" w:hAnsi="Cambria Math" w:cs="Cambria Math"/>
            <w:sz w:val="21"/>
            <w:szCs w:val="21"/>
          </w:rPr>
          <m:t>y</m:t>
        </m:r>
      </m:oMath>
      <w:r>
        <w:rPr>
          <w:rFonts w:ascii="Times New Roman" w:hAnsi="Times New Roman" w:eastAsia="宋体" w:cs="Times New Roman"/>
          <w:sz w:val="21"/>
          <w:szCs w:val="21"/>
        </w:rPr>
        <w:t>轴负半轴围成三角形面积最小，求直线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（1）证明见解析；（2）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【知识点】直线过定点问题、直线与坐标轴围成图形的面积问题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（1）解方程组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，可得定点</w:t>
      </w:r>
      <m:oMath>
        <m:r>
          <w:rPr>
            <w:rFonts w:ascii="Cambria Math" w:eastAsia="宋体" w:hAnsi="Cambria Math" w:cs="Cambria Math"/>
            <w:sz w:val="21"/>
            <w:szCs w:val="21"/>
          </w:rPr>
          <m:t>M</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，分析可得</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，求出该直线与两坐标轴的交点坐标，可得出三角形面积关于</w:t>
      </w:r>
      <m:oMath>
        <m:r>
          <w:rPr>
            <w:rFonts w:ascii="Cambria Math" w:eastAsia="宋体" w:hAnsi="Cambria Math" w:cs="Cambria Math"/>
            <w:sz w:val="21"/>
            <w:szCs w:val="21"/>
          </w:rPr>
          <m:t>k</m:t>
        </m:r>
      </m:oMath>
      <w:r>
        <w:rPr>
          <w:rFonts w:ascii="Times New Roman" w:hAnsi="Times New Roman" w:eastAsia="宋体" w:cs="Times New Roman"/>
          <w:sz w:val="21"/>
          <w:szCs w:val="21"/>
        </w:rPr>
        <w:t>的关系式，结合基本不等式可求得</w:t>
      </w:r>
      <m:oMath>
        <m:r>
          <w:rPr>
            <w:rFonts w:ascii="Cambria Math" w:eastAsia="宋体" w:hAnsi="Cambria Math" w:cs="Cambria Math"/>
            <w:sz w:val="21"/>
            <w:szCs w:val="21"/>
          </w:rPr>
          <m:t>S</m:t>
        </m:r>
      </m:oMath>
      <w:r>
        <w:rPr>
          <w:rFonts w:ascii="Times New Roman" w:hAnsi="Times New Roman" w:eastAsia="宋体" w:cs="Times New Roman"/>
          <w:sz w:val="21"/>
          <w:szCs w:val="21"/>
        </w:rPr>
        <w:t>的最小值，利用等号成立可求得</w:t>
      </w:r>
      <m:oMath>
        <m:r>
          <w:rPr>
            <w:rFonts w:ascii="Cambria Math" w:eastAsia="宋体" w:hAnsi="Cambria Math" w:cs="Cambria Math"/>
            <w:sz w:val="21"/>
            <w:szCs w:val="21"/>
          </w:rPr>
          <m:t>k</m:t>
        </m:r>
      </m:oMath>
      <w:r>
        <w:rPr>
          <w:rFonts w:ascii="Times New Roman" w:hAnsi="Times New Roman" w:eastAsia="宋体" w:cs="Times New Roman"/>
          <w:sz w:val="21"/>
          <w:szCs w:val="21"/>
        </w:rPr>
        <w:t>的值，即可得出直线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（1）证明：将直线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的方程化为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，故直线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恒过定点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（2）由题意可知，直线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的斜率存在且不为零，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由已知可得</w:t>
      </w:r>
      <m:oMath>
        <m:d>
          <m:dPr>
            <m:begChr m:val="{"/>
            <m:endChr m:val=" "/>
            <m:sepChr m:val=","/>
          </m:dPr>
          <m:e>
            <m:eqAr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0</m:t>
                </m:r>
              </m:e>
              <m:e>
                <m:f>
                  <m:num>
                    <m:r>
                      <w:rPr>
                        <w:rFonts w:ascii="Cambria Math" w:eastAsia="宋体" w:hAnsi="Cambria Math" w:cs="Cambria Math"/>
                        <w:sz w:val="21"/>
                        <w:szCs w:val="21"/>
                      </w:rPr>
                      <m:t>2</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所以，三角形面积为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e>
        </m:d>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k</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d>
                  <m:dPr>
                    <m:sepChr m:val=","/>
                  </m:dPr>
                  <m:e>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e>
            </m:rad>
          </m:e>
        </m: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时，等号成立，此时直线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【原位置】文件5第21题｜删除原因：组合内让位：属「2.2.3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21．（1）已知点</w:t>
      </w:r>
      <w:r>
        <w:rPr>
          <w:rFonts w:ascii="Times New Roman" w:hAnsi="Times New Roman" w:eastAsia="宋体" w:cs="Times New Roman"/>
          <w:i/>
          <w:sz w:val="21"/>
          <w:szCs w:val="21"/>
        </w:rPr>
        <w:t>P</w:t>
      </w:r>
      <w:r>
        <w:rPr>
          <w:rFonts w:ascii="Times New Roman" w:hAnsi="Times New Roman" w:eastAsia="宋体" w:cs="Times New Roman"/>
          <w:sz w:val="21"/>
          <w:szCs w:val="21"/>
        </w:rPr>
        <w:t>是平面上一动点，点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是平面上两个定点，求</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的最小值，并求此时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37</m:t>
            </m:r>
          </m:e>
        </m:rad>
      </m:oMath>
      <w:r>
        <w:rPr>
          <w:rFonts w:ascii="Times New Roman" w:hAnsi="Times New Roman" w:eastAsia="宋体" w:cs="Times New Roman"/>
          <w:sz w:val="21"/>
          <w:szCs w:val="21"/>
        </w:rPr>
        <w:t>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（1）最小值为5，此时</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；（2）</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【知识点】用两点间的距离公式求函数最值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，利用两点距离公式，构建关于</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的</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函数，由函数式的几何意义即可得最小值及对应坐标；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转化为动点到两定点的距离问题，结合坐标系即可求得最小值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w:r>
        <w:rPr>
          <w:rFonts w:ascii="Times New Roman" w:hAnsi="Times New Roman" w:eastAsia="宋体" w:cs="Times New Roman"/>
          <w:i/>
          <w:sz w:val="21"/>
          <w:szCs w:val="21"/>
        </w:rPr>
        <w:t>P</w:t>
      </w:r>
      <w:r>
        <w:rPr>
          <w:rFonts w:ascii="Times New Roman" w:hAnsi="Times New Roman" w:eastAsia="宋体" w:cs="Times New Roman"/>
          <w:sz w:val="21"/>
          <w:szCs w:val="21"/>
        </w:rPr>
        <w:t>到</w:t>
      </w:r>
      <m:oMath>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距离最小时，</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最小</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的值最小．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的最小值为5，此时</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，如图，则上述问题转化为求</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关于</w:t>
      </w:r>
      <w:r>
        <w:rPr>
          <w:rFonts w:ascii="Times New Roman" w:hAnsi="Times New Roman" w:eastAsia="宋体" w:cs="Times New Roman"/>
          <w:i/>
          <w:sz w:val="21"/>
          <w:szCs w:val="21"/>
        </w:rPr>
        <w:t>x</w:t>
      </w:r>
      <w:r>
        <w:rPr>
          <w:rFonts w:ascii="Times New Roman" w:hAnsi="Times New Roman" w:eastAsia="宋体" w:cs="Times New Roman"/>
          <w:sz w:val="21"/>
          <w:szCs w:val="21"/>
        </w:rPr>
        <w:t>轴的对称点为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，即可转化为</w:t>
      </w:r>
      <w:r>
        <w:rPr>
          <w:rFonts w:ascii="Times New Roman" w:hAnsi="Times New Roman" w:eastAsia="宋体" w:cs="Times New Roman"/>
          <w:i/>
          <w:sz w:val="21"/>
          <w:szCs w:val="21"/>
        </w:rPr>
        <w:t>P</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轴移动过程</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最短问题</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的最小值为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286125" cy="2924175"/>
            <wp:docPr id="100015" name="" descr="@@@5a2d86fc0ba84a2a96fcb687a7929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0"/>
                    <a:stretch>
                      <a:fillRect/>
                    </a:stretch>
                  </pic:blipFill>
                  <pic:spPr>
                    <a:xfrm>
                      <a:off x="0" y="0"/>
                      <a:ext cx="3286125" cy="2924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本题考查了两点距离公式，根据函数解析式的几何意义，结合坐标系求最值，需注意代数式的几何含义以及两点间线段最短等知识的应用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【原位置】文件5第22题｜删除原因：组合内让位：属「2.2.4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，倾斜角为</w:t>
      </w:r>
      <m:oMath>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，则点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利用点斜式写出直线方程，再利用点到直线的距离公式即可求解.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由倾斜角为</w:t>
      </w:r>
      <m:oMath>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得直线的斜率为</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求得直线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e>
            </m: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本题考查了点斜式方程、点到直线的距离公式，需熟记公式，属于基础题.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【原位置】文件5第24题｜删除原因：组合内让位：属「2.2.4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两点到直线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的距离相等，则实数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D．－3或3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【知识点】已知点到直线距离求参数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方法一：根据点到线的距离公式求解即可，方法二：数形结合分析可得直线</w:t>
      </w:r>
      <m:oMath>
        <m:r>
          <w:rPr>
            <w:rFonts w:ascii="Cambria Math" w:eastAsia="宋体" w:hAnsi="Cambria Math" w:cs="Cambria Math"/>
            <w:sz w:val="21"/>
            <w:szCs w:val="21"/>
          </w:rPr>
          <m:t>A</m:t>
        </m:r>
        <m:r>
          <w:rPr>
            <w:rFonts w:ascii="Cambria Math" w:eastAsia="宋体" w:hAnsi="Cambria Math" w:cs="Cambria Math"/>
            <w:sz w:val="21"/>
            <w:szCs w:val="21"/>
          </w:rPr>
          <m:t>B</m:t>
        </m:r>
        <m:r>
          <m:rPr>
            <m:nor/>
          </m:rP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或</w:t>
      </w:r>
      <w:r>
        <w:rPr>
          <w:rFonts w:ascii="Times New Roman" w:hAnsi="Times New Roman" w:eastAsia="宋体" w:cs="Times New Roman"/>
          <w:i/>
          <w:sz w:val="21"/>
          <w:szCs w:val="21"/>
        </w:rPr>
        <w:t>AB</w:t>
      </w:r>
      <w:r>
        <w:rPr>
          <w:rFonts w:ascii="Times New Roman" w:hAnsi="Times New Roman" w:eastAsia="宋体" w:cs="Times New Roman"/>
          <w:sz w:val="21"/>
          <w:szCs w:val="21"/>
        </w:rPr>
        <w:t>的中点在直线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上，再分别计算即可.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方法一</w:t>
      </w:r>
      <w:r>
        <w:rPr>
          <w:rFonts w:ascii="Times New Roman" w:hAnsi="Times New Roman" w:eastAsia="宋体" w:cs="Times New Roman"/>
          <w:kern w:val="0"/>
          <w:sz w:val="21"/>
          <w:szCs w:val="21"/>
        </w:rPr>
        <w:t>  </w:t>
      </w:r>
      <w:r>
        <w:rPr>
          <w:rFonts w:ascii="Times New Roman" w:hAnsi="Times New Roman" w:eastAsia="宋体" w:cs="Times New Roman"/>
          <w:sz w:val="21"/>
          <w:szCs w:val="21"/>
        </w:rPr>
        <w:t>由题意得</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方法二</w:t>
      </w:r>
      <w:r>
        <w:rPr>
          <w:rFonts w:ascii="Times New Roman" w:hAnsi="Times New Roman" w:eastAsia="宋体" w:cs="Times New Roman"/>
          <w:kern w:val="0"/>
          <w:sz w:val="21"/>
          <w:szCs w:val="21"/>
        </w:rPr>
        <w:t>  </w:t>
      </w:r>
      <w:r>
        <w:rPr>
          <w:rFonts w:ascii="Times New Roman" w:hAnsi="Times New Roman" w:eastAsia="宋体" w:cs="Times New Roman"/>
          <w:sz w:val="21"/>
          <w:szCs w:val="21"/>
        </w:rPr>
        <w:t>因为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的距离相等，则直线</w:t>
      </w:r>
      <m:oMath>
        <m:r>
          <w:rPr>
            <w:rFonts w:ascii="Cambria Math" w:eastAsia="宋体" w:hAnsi="Cambria Math" w:cs="Cambria Math"/>
            <w:sz w:val="21"/>
            <w:szCs w:val="21"/>
          </w:rPr>
          <m:t>A</m:t>
        </m:r>
        <m:r>
          <w:rPr>
            <w:rFonts w:ascii="Cambria Math" w:eastAsia="宋体" w:hAnsi="Cambria Math" w:cs="Cambria Math"/>
            <w:sz w:val="21"/>
            <w:szCs w:val="21"/>
          </w:rPr>
          <m:t>B</m:t>
        </m:r>
        <m:r>
          <m:rPr>
            <m:nor/>
          </m:rP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或</w:t>
      </w:r>
      <w:r>
        <w:rPr>
          <w:rFonts w:ascii="Times New Roman" w:hAnsi="Times New Roman" w:eastAsia="宋体" w:cs="Times New Roman"/>
          <w:i/>
          <w:sz w:val="21"/>
          <w:szCs w:val="21"/>
        </w:rPr>
        <w:t>AB</w:t>
      </w:r>
      <w:r>
        <w:rPr>
          <w:rFonts w:ascii="Times New Roman" w:hAnsi="Times New Roman" w:eastAsia="宋体" w:cs="Times New Roman"/>
          <w:sz w:val="21"/>
          <w:szCs w:val="21"/>
        </w:rPr>
        <w:t>的中点在直线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上，则</w:t>
      </w:r>
      <m:oMath>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或</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【原位置】文件5第26题｜删除原因：组合内让位：属「2.2.4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26．点</w:t>
      </w: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9</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【知识点】求点到直线的距离、求含sinx(型)函数的值域和最值、辅助角公式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先求得点到直线距离</w:t>
      </w:r>
      <m:oMath>
        <m:r>
          <w:rPr>
            <w:rFonts w:ascii="Cambria Math" w:eastAsia="宋体" w:hAnsi="Cambria Math" w:cs="Cambria Math"/>
            <w:sz w:val="21"/>
            <w:szCs w:val="21"/>
          </w:rPr>
          <m:t>d</m:t>
        </m:r>
      </m:oMath>
      <w:r>
        <w:rPr>
          <w:rFonts w:ascii="Times New Roman" w:hAnsi="Times New Roman" w:eastAsia="宋体" w:cs="Times New Roman"/>
          <w:sz w:val="21"/>
          <w:szCs w:val="21"/>
        </w:rPr>
        <w:t>的表达式，结合辅助角公式以及三角函数最值，求得点到直线距离的最大值.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φ</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其中</w:t>
      </w:r>
      <m:oMath>
        <m:r>
          <w:rPr>
            <w:rFonts w:ascii="Cambria Math" w:eastAsia="宋体" w:hAnsi="Cambria Math" w:cs="Cambria Math"/>
            <w:sz w:val="21"/>
            <w:szCs w:val="21"/>
          </w:rPr>
          <m:t>φ</m:t>
        </m:r>
      </m:oMath>
      <w:r>
        <w:rPr>
          <w:rFonts w:ascii="Times New Roman" w:hAnsi="Times New Roman" w:eastAsia="宋体" w:cs="Times New Roman"/>
          <w:sz w:val="21"/>
          <w:szCs w:val="21"/>
        </w:rPr>
        <w:t>满足</w:t>
      </w:r>
      <m:oMath>
        <m:r>
          <m:rPr>
            <m:sty m:val="p"/>
          </m:rPr>
          <w:rPr>
            <w:rFonts w:ascii="Cambria Math" w:eastAsia="宋体" w:hAnsi="Cambria Math" w:cs="Cambria Math"/>
            <w:sz w:val="21"/>
            <w:szCs w:val="21"/>
          </w:rPr>
          <m:t>tan</m:t>
        </m:r>
        <m:r>
          <w:rPr>
            <w:rFonts w:ascii="Cambria Math" w:eastAsia="宋体" w:hAnsi="Cambria Math" w:cs="Cambria Math"/>
            <w:sz w:val="21"/>
            <w:szCs w:val="21"/>
          </w:rPr>
          <m:t>φ</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φ</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d</m:t>
        </m:r>
      </m:oMath>
      <w:r>
        <w:rPr>
          <w:rFonts w:ascii="Times New Roman" w:hAnsi="Times New Roman" w:eastAsia="宋体" w:cs="Times New Roman"/>
          <w:sz w:val="21"/>
          <w:szCs w:val="21"/>
        </w:rPr>
        <w:t>取得最大值，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本小题主要考查点到直线的距离公式，考查三角函数求最值，属于中档题.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【原位置】文件5第27题｜删除原因：组合内让位：属「2.2.4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27．在同一平面内，已知直线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，若直线</w:t>
      </w:r>
      <w:r>
        <w:rPr>
          <w:rFonts w:ascii="Times New Roman" w:hAnsi="Times New Roman" w:eastAsia="宋体" w:cs="Times New Roman"/>
          <w:i/>
          <w:sz w:val="21"/>
          <w:szCs w:val="21"/>
        </w:rPr>
        <w:t>l</w:t>
      </w:r>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的距离与到直线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的距离之比为</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【知识点】由距离求已知直线的平行线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由直线平行可设</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，根据距离之比即可得关于</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的方程，从而可求出直线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的方程可转化为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．易知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且</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f>
          <m:num>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6</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，解得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或</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20</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故答案为: </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本题考查了直线间的距离公式，属于基础题.设出适合的直线方程是解本题的关键.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【原位置】文件5第29题｜删除原因：组合内让位：属「2.2.4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29．若两条平行直线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之间的距离是</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的可能值为（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17</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【知识点】求平行线间的距离、已知直线平行求参数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由两直线平行可得</w:t>
      </w:r>
      <w:r>
        <w:rPr>
          <w:rFonts w:ascii="Times New Roman" w:hAnsi="Times New Roman" w:eastAsia="宋体" w:cs="Times New Roman"/>
          <w:i/>
          <w:sz w:val="21"/>
          <w:szCs w:val="21"/>
        </w:rPr>
        <w:t>n</w:t>
      </w:r>
      <w:r>
        <w:rPr>
          <w:rFonts w:ascii="Times New Roman" w:hAnsi="Times New Roman" w:eastAsia="宋体" w:cs="Times New Roman"/>
          <w:sz w:val="21"/>
          <w:szCs w:val="21"/>
        </w:rPr>
        <w:t>，再利用平行直线间的距离公式计算可得</w:t>
      </w:r>
      <w:r>
        <w:rPr>
          <w:rFonts w:ascii="Times New Roman" w:hAnsi="Times New Roman" w:eastAsia="宋体" w:cs="Times New Roman"/>
          <w:i/>
          <w:sz w:val="21"/>
          <w:szCs w:val="21"/>
        </w:rPr>
        <w:t>m</w:t>
      </w:r>
      <w:r>
        <w:rPr>
          <w:rFonts w:ascii="Times New Roman" w:hAnsi="Times New Roman" w:eastAsia="宋体" w:cs="Times New Roman"/>
          <w:sz w:val="21"/>
          <w:szCs w:val="21"/>
        </w:rPr>
        <w:t>，相加即可得到答案.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n</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由两平行直线间的距离公式得</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本题考查两直线的位置关系以及平行直线间的距离公式，考查学生的数学运算能力，是一道容易题.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【原位置】文件5第30题｜删除原因：组合内让位：属「2.2.4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30．已知两平行直线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分别过点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，它们分别绕</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旋转，但始终保持平行，则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之间的距离的取值范围是（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17</m:t>
                </m:r>
              </m:e>
            </m:rad>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之间距离介于两直线重合和两直线与直线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垂直这两种情况之间，故求出两种临界情况即可得到两直线之间的距离的取值范围.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垂直时，它们之间的距离</w:t>
      </w:r>
      <m:oMath>
        <m:r>
          <w:rPr>
            <w:rFonts w:ascii="Cambria Math" w:eastAsia="宋体" w:hAnsi="Cambria Math" w:cs="Cambria Math"/>
            <w:sz w:val="21"/>
            <w:szCs w:val="21"/>
          </w:rPr>
          <m:t>d</m:t>
        </m:r>
      </m:oMath>
      <w:r>
        <w:rPr>
          <w:rFonts w:ascii="Times New Roman" w:hAnsi="Times New Roman" w:eastAsia="宋体" w:cs="Times New Roman"/>
          <w:sz w:val="21"/>
          <w:szCs w:val="21"/>
        </w:rPr>
        <w:t>达到最大，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当两直线重合时其距离为0.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【原位置】文件5第31题｜删除原因：组合内让位：属「2.2.4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31．设两条直线的方程分别为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,已知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是方程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的两个实根,且</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,则这两条直线之间的距离的最大值和最小值分别为(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由韦达定理求出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，然后求出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b</m:t>
            </m:r>
          </m:e>
        </m:rad>
      </m:oMath>
      <w:r>
        <w:rPr>
          <w:rFonts w:ascii="Times New Roman" w:hAnsi="Times New Roman" w:eastAsia="宋体" w:cs="Times New Roman"/>
          <w:sz w:val="21"/>
          <w:szCs w:val="21"/>
        </w:rPr>
        <w:t>的范围，即可求得两平行线间的距离范围.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由已知得两条直线的距离是</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是方程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的两个根，所以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b</m:t>
            </m:r>
          </m:e>
        </m:rad>
        <m:r>
          <m:rPr>
            <m:nor/>
          </m:rP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c</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，所以</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，即</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本题考查平行线间的距离公式，韦达定理和不等式，属于基础题.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【原位置】文件5第33题｜删除原因：组合内让位：属「2.2.3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与</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对称，则实数</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的值分别为（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B．4，</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D．4，2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与已知直线垂直，及</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的中点在已知直线上列方程组可得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对称，所以</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两点所在直线的斜率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w:t>
      </w:r>
      <m:oMath>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w:t>
      </w:r>
      <m:oMath>
        <m:d>
          <m:dPr>
            <m:sepChr m:val=","/>
          </m:dPr>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上，所以</w:t>
      </w:r>
      <m:oMath>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本题考查点关于直线对称问题，两点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l</m:t>
        </m:r>
      </m:oMath>
      <w:r>
        <w:rPr>
          <w:rFonts w:ascii="Times New Roman" w:hAnsi="Times New Roman" w:eastAsia="宋体" w:cs="Times New Roman"/>
          <w:sz w:val="21"/>
          <w:szCs w:val="21"/>
        </w:rPr>
        <w:t>对称，由</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【原位置】文件5第35题｜删除原因：组合内让位：属「2.2.3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35．已知点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分别在直线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130</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【知识点】直线综合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，则四边形</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r>
          <w:rPr>
            <w:rFonts w:ascii="Cambria Math" w:eastAsia="宋体" w:hAnsi="Cambria Math" w:cs="Cambria Math"/>
            <w:sz w:val="21"/>
            <w:szCs w:val="21"/>
          </w:rPr>
          <m:t>P</m:t>
        </m:r>
      </m:oMath>
      <w:r>
        <w:rPr>
          <w:rFonts w:ascii="Times New Roman" w:hAnsi="Times New Roman" w:eastAsia="宋体" w:cs="Times New Roman"/>
          <w:sz w:val="21"/>
          <w:szCs w:val="21"/>
        </w:rPr>
        <w:t>为平行四边形，故而</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就是</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的最小值，又</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的最小值就是</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533525" cy="1524000"/>
            <wp:docPr id="100017" name="" descr="@@@be2e456d-cacb-4c8d-bfa1-b9a847e5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1"/>
                    <a:stretch>
                      <a:fillRect/>
                    </a:stretch>
                  </pic:blipFill>
                  <pic:spPr>
                    <a:xfrm>
                      <a:off x="0" y="0"/>
                      <a:ext cx="1533525" cy="15240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k</m:t>
            </m:r>
          </m:e>
          <m:sub>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，所以</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，故四边形</w:t>
      </w:r>
      <m:oMath>
        <m:r>
          <w:rPr>
            <w:rFonts w:ascii="Cambria Math" w:eastAsia="宋体" w:hAnsi="Cambria Math" w:cs="Cambria Math"/>
            <w:sz w:val="21"/>
            <w:szCs w:val="21"/>
          </w:rPr>
          <m:t>A</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r>
          <w:rPr>
            <w:rFonts w:ascii="Cambria Math" w:eastAsia="宋体" w:hAnsi="Cambria Math" w:cs="Cambria Math"/>
            <w:sz w:val="21"/>
            <w:szCs w:val="21"/>
          </w:rPr>
          <m:t>P</m:t>
        </m:r>
      </m:oMath>
      <w:r>
        <w:rPr>
          <w:rFonts w:ascii="Times New Roman" w:hAnsi="Times New Roman" w:eastAsia="宋体" w:cs="Times New Roman"/>
          <w:sz w:val="21"/>
          <w:szCs w:val="21"/>
        </w:rPr>
        <w:t>为平行四边形，</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e>
        </m: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，当且仅当</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三点共线时等号成立，</w:t>
      </w:r>
    </w:p>
    <w:p>
      <w:pPr>
        <w:shd w:val="clear" w:color="auto" w:fill="auto"/>
        <w:rPr>
          <w:sz w:val="21"/>
          <w:szCs w:val="21"/>
        </w:rPr>
        <w:spacing w:before="0" w:after="0" w:line="300" w:lineRule="multiple"/>
        <w:jc w:val="left"/>
      </w:p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的最小值为</w:t>
      </w:r>
      <m:oMath>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本题考查坐标平面中线段和的最值，注意利用几何性质把问题转化为一个动点（在直线上）与两个定点之间的连线段的和的最值，这类问题属于中档题.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【原位置】文件5第36题｜删除原因：组合内让位：属「2.2.4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36．已知点</w:t>
      </w:r>
      <w:r>
        <w:rPr>
          <w:rFonts w:ascii="Times New Roman" w:hAnsi="Times New Roman" w:eastAsia="宋体" w:cs="Times New Roman"/>
          <w:i/>
          <w:sz w:val="21"/>
          <w:szCs w:val="21"/>
        </w:rPr>
        <w:t>P</w:t>
      </w:r>
      <w:r>
        <w:rPr>
          <w:rFonts w:ascii="Times New Roman" w:hAnsi="Times New Roman" w:eastAsia="宋体" w:cs="Times New Roman"/>
          <w:sz w:val="21"/>
          <w:szCs w:val="21"/>
        </w:rPr>
        <w:t>(－2,0)和直线</w:t>
      </w:r>
      <m:oMath>
        <m:r>
          <w:rPr>
            <w:rFonts w:ascii="Cambria Math" w:eastAsia="宋体" w:hAnsi="Cambria Math" w:cs="Cambria Math"/>
            <w:sz w:val="21"/>
            <w:szCs w:val="21"/>
          </w:rPr>
          <m:t>l</m:t>
        </m:r>
      </m:oMath>
      <w:r>
        <w:rPr>
          <w:rFonts w:ascii="Times New Roman" w:hAnsi="Times New Roman" w:eastAsia="宋体" w:cs="Times New Roman"/>
          <w:sz w:val="21"/>
          <w:szCs w:val="21"/>
        </w:rPr>
        <w:t>：(1＋3</w:t>
      </w:r>
      <w:r>
        <w:rPr>
          <w:rFonts w:ascii="Times New Roman" w:hAnsi="Times New Roman" w:eastAsia="宋体" w:cs="Times New Roman"/>
          <w:i/>
          <w:sz w:val="21"/>
          <w:szCs w:val="21"/>
        </w:rPr>
        <w:t>λ</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＋(1＋2</w:t>
      </w:r>
      <w:r>
        <w:rPr>
          <w:rFonts w:ascii="Times New Roman" w:hAnsi="Times New Roman" w:eastAsia="宋体" w:cs="Times New Roman"/>
          <w:i/>
          <w:sz w:val="21"/>
          <w:szCs w:val="21"/>
        </w:rPr>
        <w:t>λ</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－(2＋5</w:t>
      </w:r>
      <w:r>
        <w:rPr>
          <w:rFonts w:ascii="Times New Roman" w:hAnsi="Times New Roman" w:eastAsia="宋体" w:cs="Times New Roman"/>
          <w:i/>
          <w:sz w:val="21"/>
          <w:szCs w:val="21"/>
        </w:rPr>
        <w:t>λ</w:t>
      </w:r>
      <w:r>
        <w:rPr>
          <w:rFonts w:ascii="Times New Roman" w:hAnsi="Times New Roman" w:eastAsia="宋体" w:cs="Times New Roman"/>
          <w:sz w:val="21"/>
          <w:szCs w:val="21"/>
        </w:rPr>
        <w:t>)＝0(</w:t>
      </w:r>
      <w:r>
        <w:rPr>
          <w:rFonts w:ascii="Times New Roman" w:hAnsi="Times New Roman" w:eastAsia="宋体" w:cs="Times New Roman"/>
          <w:i/>
          <w:sz w:val="21"/>
          <w:szCs w:val="21"/>
        </w:rPr>
        <w:t>λ</w:t>
      </w:r>
      <w:r>
        <w:rPr>
          <w:rFonts w:ascii="Times New Roman" w:hAnsi="Times New Roman" w:eastAsia="宋体" w:cs="Times New Roman"/>
          <w:sz w:val="21"/>
          <w:szCs w:val="21"/>
        </w:rPr>
        <w:t>∈R)，该直线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，点P到直线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 </w:t>
      </w:r>
      <w:r>
        <w:rPr>
          <w:rFonts w:ascii="Times New Roman" w:hAnsi="Times New Roman" w:eastAsia="宋体" w:cs="Times New Roman"/>
          <w:sz w:val="21"/>
          <w:szCs w:val="21"/>
        </w:rPr>
        <w:t xml:space="preserve">　</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【知识点】点到直线的距离公式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分析：分离参数</w:t>
      </w:r>
      <m:oMath>
        <m:r>
          <w:rPr>
            <w:rFonts w:ascii="Cambria Math" w:eastAsia="宋体" w:hAnsi="Cambria Math" w:cs="Cambria Math"/>
            <w:sz w:val="21"/>
            <w:szCs w:val="21"/>
          </w:rPr>
          <m:t>λ</m:t>
        </m:r>
      </m:oMath>
      <w:r>
        <w:rPr>
          <w:rFonts w:ascii="Times New Roman" w:hAnsi="Times New Roman" w:eastAsia="宋体" w:cs="Times New Roman"/>
          <w:sz w:val="21"/>
          <w:szCs w:val="21"/>
        </w:rPr>
        <w:t>，得到关于</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的方程组，求解方程组可得直线所过的定点，然后结合两点之间距离公式可得点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详解：直线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经过定点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时，点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有最大值：</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点睛：本题主要考查直线恒过定点问题，方程的数学思想等知识，意在考查学生的转化能力和计算求解能力.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【原位置】文件5第37题｜删除原因：组合内让位：属「2.2.4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37．若点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上的动点，则</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
              <w:rPr>
                <w:rFonts w:ascii="Cambria Math" w:eastAsia="宋体" w:hAnsi="Cambria Math" w:cs="Cambria Math"/>
                <w:sz w:val="21"/>
                <w:szCs w:val="21"/>
              </w:rPr>
              <m:t>4</m:t>
            </m:r>
          </m:num>
          <m:den>
            <m:r>
              <w:rPr>
                <w:rFonts w:ascii="Cambria Math" w:eastAsia="宋体" w:hAnsi="Cambria Math" w:cs="Cambria Math"/>
                <w:sz w:val="21"/>
                <w:szCs w:val="21"/>
              </w:rPr>
              <m:t>25</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把</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转化为</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，结合点到直线的距离公式，即可求解．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可化为</w:t>
      </w:r>
      <m:oMath>
        <m:sSup>
          <m:e>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，转化为点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到点</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的距离的平方，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由原点</w:t>
      </w: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e>
            </m:rad>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最小值为</w:t>
      </w:r>
      <m:oMath>
        <m:f>
          <m:num>
            <m:r>
              <w:rPr>
                <w:rFonts w:ascii="Cambria Math" w:eastAsia="宋体" w:hAnsi="Cambria Math" w:cs="Cambria Math"/>
                <w:sz w:val="21"/>
                <w:szCs w:val="21"/>
              </w:rPr>
              <m:t>4</m:t>
            </m:r>
          </m:num>
          <m:den>
            <m:r>
              <w:rPr>
                <w:rFonts w:ascii="Cambria Math" w:eastAsia="宋体" w:hAnsi="Cambria Math" w:cs="Cambria Math"/>
                <w:sz w:val="21"/>
                <w:szCs w:val="21"/>
              </w:rPr>
              <m:t>25</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【原位置】文件5第38题｜删除原因：组合内让位：属「2.2.4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38．点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的距离的最大值是</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【知识点】求点到直线的距离、辅助角公式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利用点到直线的距离公式、再由三角函数的辅助角公式及三角函数的性质求得最值．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由点到直线的距离公式可得，点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den>
        </m:f>
        <m:r>
          <w:rPr>
            <w:rFonts w:ascii="Cambria Math" w:eastAsia="宋体" w:hAnsi="Cambria Math" w:cs="Cambria Math"/>
            <w:sz w:val="21"/>
            <w:szCs w:val="21"/>
          </w:rPr>
          <m:t>=</m:t>
        </m:r>
        <m:d>
          <m:dPr>
            <m:begChr m:val="|"/>
            <m:endChr m:val="|"/>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d>
          <m:dPr>
            <m:begChr m:val="|"/>
            <m:endChr m:val="|"/>
            <m:sepChr m:val=","/>
          </m:dPr>
          <m:e>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r>
              <w:rPr>
                <w:rFonts w:ascii="Cambria Math" w:eastAsia="宋体" w:hAnsi="Cambria Math" w:cs="Cambria Math"/>
                <w:sz w:val="21"/>
                <w:szCs w:val="21"/>
              </w:rPr>
              <m:t>2</m:t>
            </m:r>
          </m:e>
        </m:d>
        <m:r>
          <m:rPr>
            <m:nor/>
          </m:rP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d</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本题考查了点到直线的距离公式、及三角辅助角公式及三角函数的性质的综合应用，属于基础题．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【原位置】文件5第39题｜删除原因：组合内让位：属「2.2.4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39．已知</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，且满足</w:t>
      </w:r>
      <m:oMath>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m:oMath>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【知识点】求平行线间的距离、求平面两点间的距离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的最小值可转化为点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与点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两点间距离的最小值，显然最小值为两平行线之间的距离.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上，点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m:rPr>
            <m:nor/>
          </m:rP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的最小值就是两平行线之间的距离，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16</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本题考查两点间的距离公式，考查两平行线之间的距离公式，考查逻辑思维能力和计算能力，考查转化思想，属于常考题.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【原位置】文件5第40题｜删除原因：组合内让位：属「2.2.2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经过点</w:t>
      </w:r>
      <w:r>
        <w:rPr>
          <w:rFonts w:ascii="Times New Roman" w:hAnsi="Times New Roman" w:eastAsia="宋体" w:cs="Times New Roman"/>
          <w:i/>
          <w:sz w:val="21"/>
          <w:szCs w:val="21"/>
        </w:rPr>
        <w:t>P</w:t>
      </w:r>
      <w:r>
        <w:rPr>
          <w:rFonts w:ascii="Times New Roman" w:hAnsi="Times New Roman" w:eastAsia="宋体" w:cs="Times New Roman"/>
          <w:sz w:val="21"/>
          <w:szCs w:val="21"/>
        </w:rPr>
        <w:t>(4，3)，且与</w:t>
      </w:r>
      <w:r>
        <w:rPr>
          <w:rFonts w:ascii="Times New Roman" w:hAnsi="Times New Roman" w:eastAsia="宋体" w:cs="Times New Roman"/>
          <w:i/>
          <w:sz w:val="21"/>
          <w:szCs w:val="21"/>
        </w:rPr>
        <w:t>x</w:t>
      </w:r>
      <w:r>
        <w:rPr>
          <w:rFonts w:ascii="Times New Roman" w:hAnsi="Times New Roman" w:eastAsia="宋体" w:cs="Times New Roman"/>
          <w:sz w:val="21"/>
          <w:szCs w:val="21"/>
        </w:rPr>
        <w:t>轴正半轴交于点</w:t>
      </w:r>
      <w:r>
        <w:rPr>
          <w:rFonts w:ascii="Times New Roman" w:hAnsi="Times New Roman" w:eastAsia="宋体" w:cs="Times New Roman"/>
          <w:i/>
          <w:sz w:val="21"/>
          <w:szCs w:val="21"/>
        </w:rPr>
        <w:t>A</w:t>
      </w:r>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轴正半轴交于点</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（1）若点</w:t>
      </w:r>
      <w:r>
        <w:rPr>
          <w:rFonts w:ascii="Times New Roman" w:hAnsi="Times New Roman" w:eastAsia="宋体" w:cs="Times New Roman"/>
          <w:i/>
          <w:sz w:val="21"/>
          <w:szCs w:val="21"/>
        </w:rPr>
        <w:t>O</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的距离为4，求直线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w:t>
      </w:r>
      <w:r>
        <w:rPr>
          <w:rFonts w:ascii="Times New Roman" w:hAnsi="Times New Roman" w:eastAsia="宋体" w:cs="Times New Roman"/>
          <w:sz w:val="21"/>
          <w:szCs w:val="21"/>
        </w:rPr>
        <w:t>△</w:t>
      </w:r>
      <w:r>
        <w:rPr>
          <w:rFonts w:ascii="Times New Roman" w:hAnsi="Times New Roman" w:eastAsia="宋体" w:cs="Times New Roman"/>
          <w:i/>
          <w:sz w:val="21"/>
          <w:szCs w:val="21"/>
        </w:rPr>
        <w:t>OAB</w:t>
      </w:r>
      <w:r>
        <w:rPr>
          <w:rFonts w:ascii="Times New Roman" w:hAnsi="Times New Roman" w:eastAsia="宋体" w:cs="Times New Roman"/>
          <w:sz w:val="21"/>
          <w:szCs w:val="21"/>
        </w:rPr>
        <w:t>面积的最小值.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7</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r>
          <w:rPr>
            <w:rFonts w:ascii="Cambria Math" w:eastAsia="宋体" w:hAnsi="Cambria Math" w:cs="Cambria Math"/>
            <w:sz w:val="21"/>
            <w:szCs w:val="21"/>
          </w:rPr>
          <m:t>24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【知识点】基本不等式求和的最小值、已知点到直线距离求参数、直线围成图形的面积问题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，化为一般方程，再由点到直线的距离公式列式求得</w:t>
      </w:r>
      <m:oMath>
        <m:r>
          <w:rPr>
            <w:rFonts w:ascii="Cambria Math" w:eastAsia="宋体" w:hAnsi="Cambria Math" w:cs="Cambria Math"/>
            <w:sz w:val="21"/>
            <w:szCs w:val="21"/>
          </w:rPr>
          <m:t>k</m:t>
        </m:r>
      </m:oMath>
      <w:r>
        <w:rPr>
          <w:rFonts w:ascii="Times New Roman" w:hAnsi="Times New Roman" w:eastAsia="宋体" w:cs="Times New Roman"/>
          <w:sz w:val="21"/>
          <w:szCs w:val="21"/>
        </w:rPr>
        <w:t>，则直线方程可求；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（2）求出直线在两坐标轴上的截距，写出三角形面积，利用基本不等式求最值．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】解：（1）由题意可设直线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7</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，依题意</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&gt;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k</m:t>
            </m:r>
            <m:r>
              <w:rPr>
                <w:rFonts w:ascii="Cambria Math" w:eastAsia="宋体" w:hAnsi="Cambria Math" w:cs="Cambria Math"/>
                <w:sz w:val="21"/>
                <w:szCs w:val="21"/>
              </w:rPr>
              <m:t>)</m:t>
            </m:r>
          </m:e>
        </m:rad>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（当且仅当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面积的最小值为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【原位置】文件5第41题｜删除原因：组合内让位：属「2.3.3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41．</w:t>
      </w:r>
      <w:r>
        <w:rPr>
          <w:rFonts w:ascii="Times New Roman" w:hAnsi="Times New Roman" w:eastAsia="宋体" w:cs="Times New Roman"/>
          <w:sz w:val="21"/>
          <w:szCs w:val="21"/>
        </w:rPr>
        <w:t>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的三个顶点的坐标是</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（1）求BC边所在直线的方程；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（2）</w:t>
      </w:r>
      <m:oMath>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【知识点】求点到直线的距离、直线两点式方程及辨析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（1）直接由两点式直线方程公式求解即可；（2）求出</w:t>
      </w:r>
      <w:r>
        <w:rPr>
          <w:rFonts w:ascii="Times New Roman" w:hAnsi="Times New Roman" w:eastAsia="宋体" w:cs="Times New Roman"/>
          <w:i/>
          <w:sz w:val="21"/>
          <w:szCs w:val="21"/>
        </w:rPr>
        <w:t>B</w:t>
      </w:r>
      <w:r>
        <w:rPr>
          <w:rFonts w:ascii="Times New Roman" w:hAnsi="Times New Roman" w:eastAsia="宋体" w:cs="Times New Roman"/>
          <w:sz w:val="21"/>
          <w:szCs w:val="21"/>
        </w:rPr>
        <w:t>到</w:t>
      </w:r>
      <w:r>
        <w:rPr>
          <w:rFonts w:ascii="Times New Roman" w:hAnsi="Times New Roman" w:eastAsia="宋体" w:cs="Times New Roman"/>
          <w:i/>
          <w:sz w:val="21"/>
          <w:szCs w:val="21"/>
        </w:rPr>
        <w:t>AC</w:t>
      </w:r>
      <w:r>
        <w:rPr>
          <w:rFonts w:ascii="Times New Roman" w:hAnsi="Times New Roman" w:eastAsia="宋体" w:cs="Times New Roman"/>
          <w:sz w:val="21"/>
          <w:szCs w:val="21"/>
        </w:rPr>
        <w:t>的距离为</w:t>
      </w:r>
      <w:r>
        <w:rPr>
          <w:rFonts w:ascii="Times New Roman" w:hAnsi="Times New Roman" w:eastAsia="宋体" w:cs="Times New Roman"/>
          <w:i/>
          <w:sz w:val="21"/>
          <w:szCs w:val="21"/>
        </w:rPr>
        <w:t>d</w:t>
      </w:r>
      <w:r>
        <w:rPr>
          <w:rFonts w:ascii="Times New Roman" w:hAnsi="Times New Roman" w:eastAsia="宋体" w:cs="Times New Roman"/>
          <w:sz w:val="21"/>
          <w:szCs w:val="21"/>
        </w:rPr>
        <w:t>，再求</w:t>
      </w:r>
      <w:r>
        <w:rPr>
          <w:rFonts w:ascii="Times New Roman" w:hAnsi="Times New Roman" w:eastAsia="宋体" w:cs="Times New Roman"/>
          <w:i/>
          <w:sz w:val="21"/>
          <w:szCs w:val="21"/>
        </w:rPr>
        <w:t>AC</w:t>
      </w:r>
      <w:r>
        <w:rPr>
          <w:rFonts w:ascii="Times New Roman" w:hAnsi="Times New Roman" w:eastAsia="宋体" w:cs="Times New Roman"/>
          <w:sz w:val="21"/>
          <w:szCs w:val="21"/>
        </w:rPr>
        <w:t>的距离，然后利用面积公式求解即可．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w:t>
      </w:r>
      <w:r>
        <w:rPr>
          <w:rFonts w:ascii="Times New Roman" w:hAnsi="Times New Roman" w:eastAsia="宋体" w:cs="Times New Roman"/>
          <w:sz w:val="21"/>
          <w:szCs w:val="21"/>
        </w:rPr>
        <w:t>）由题可知，直线</w:t>
      </w:r>
      <w:r>
        <w:rPr>
          <w:rFonts w:ascii="Times New Roman" w:hAnsi="Times New Roman" w:eastAsia="宋体" w:cs="Times New Roman"/>
          <w:sz w:val="21"/>
          <w:szCs w:val="21"/>
        </w:rPr>
        <w:t>BC</w:t>
      </w:r>
      <w:r>
        <w:rPr>
          <w:rFonts w:ascii="Times New Roman" w:hAnsi="Times New Roman" w:eastAsia="宋体" w:cs="Times New Roman"/>
          <w:sz w:val="21"/>
          <w:szCs w:val="21"/>
        </w:rPr>
        <w:t>过</w:t>
      </w:r>
      <m:oMath>
        <m:r>
          <w:rPr>
            <w:rFonts w:ascii="Cambria Math" w:eastAsia="宋体" w:hAnsi="Cambria Math" w:cs="Cambria Math"/>
            <w:sz w:val="21"/>
            <w:szCs w:val="21"/>
          </w:rPr>
          <m:t>(</m:t>
        </m:r>
        <m:r>
          <m:rPr>
            <m:sty m:val="p"/>
          </m:rP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方程为</w:t>
      </w:r>
      <m:oMath>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oMath>
      <w:r>
        <w:rPr>
          <w:rFonts w:ascii="Times New Roman" w:hAnsi="Times New Roman" w:eastAsia="宋体" w:cs="Times New Roman"/>
          <w:sz w:val="21"/>
          <w:szCs w:val="21"/>
        </w:rPr>
        <w:t>，化简得</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sz w:val="21"/>
          <w:szCs w:val="21"/>
        </w:rPr>
        <w:t>BC</w:t>
      </w:r>
      <w:r>
        <w:rPr>
          <w:rFonts w:ascii="Times New Roman" w:hAnsi="Times New Roman" w:eastAsia="宋体" w:cs="Times New Roman"/>
          <w:sz w:val="21"/>
          <w:szCs w:val="21"/>
        </w:rPr>
        <w:t>方程为</w:t>
      </w:r>
      <m:oMath>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sz w:val="21"/>
          <w:szCs w:val="21"/>
        </w:rPr>
        <w:t>）由题可知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26</m:t>
            </m:r>
          </m:e>
        </m:rad>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1,1</m:t>
        </m:r>
        <m:r>
          <w:rPr>
            <w:rFonts w:ascii="Cambria Math" w:eastAsia="宋体" w:hAnsi="Cambria Math" w:cs="Cambria Math"/>
            <w:sz w:val="21"/>
            <w:szCs w:val="21"/>
          </w:rPr>
          <m:t>)</m:t>
        </m:r>
      </m:oMath>
      <w:r>
        <w:rPr>
          <w:rFonts w:ascii="Times New Roman" w:hAnsi="Times New Roman" w:eastAsia="宋体" w:cs="Times New Roman"/>
          <w:sz w:val="21"/>
          <w:szCs w:val="21"/>
        </w:rPr>
        <w:t>到直线</w:t>
      </w:r>
      <w:r>
        <w:rPr>
          <w:rFonts w:ascii="Times New Roman" w:hAnsi="Times New Roman" w:eastAsia="宋体" w:cs="Times New Roman"/>
          <w:sz w:val="21"/>
          <w:szCs w:val="21"/>
        </w:rPr>
        <w:t>BC</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26</m:t>
            </m:r>
          </m:den>
        </m:f>
        <m:rad>
          <m:radPr>
            <m:degHide/>
          </m:radPr>
          <m:deg/>
          <m:e>
            <m:r>
              <w:rPr>
                <w:rFonts w:ascii="Cambria Math" w:eastAsia="宋体" w:hAnsi="Cambria Math" w:cs="Cambria Math"/>
                <w:sz w:val="21"/>
                <w:szCs w:val="21"/>
              </w:rPr>
              <m:t>26</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26</m:t>
            </m:r>
          </m:den>
        </m:f>
        <m:rad>
          <m:radPr>
            <m:degHide/>
          </m:radPr>
          <m:deg/>
          <m:e>
            <m:r>
              <w:rPr>
                <w:rFonts w:ascii="Cambria Math" w:eastAsia="宋体" w:hAnsi="Cambria Math" w:cs="Cambria Math"/>
                <w:sz w:val="21"/>
                <w:szCs w:val="21"/>
              </w:rPr>
              <m:t>26</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26</m:t>
            </m:r>
          </m:e>
        </m:rad>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m:oMath>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本题考查两点式直线方程公式，考查点到直线的距离公式的应用，考查计算能力，是中档题．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【原位置】文件5第42题｜删除原因：组合内让位：属「2.2.3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42．</w:t>
      </w:r>
      <w:r>
        <w:rPr>
          <w:rFonts w:ascii="Times New Roman" w:hAnsi="Times New Roman" w:eastAsia="宋体" w:cs="Times New Roman"/>
          <w:sz w:val="21"/>
          <w:szCs w:val="21"/>
        </w:rPr>
        <w:t>已知△ABC的内角平分线CD的方程为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，两个顶点为A(1，</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（1）求点A到直线CD的距离；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（2）求点C的坐标．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【知识点】求点到直线的距离、求点关于直线的对称点</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w:t>
      </w:r>
      <w:r>
        <w:rPr>
          <w:rFonts w:ascii="Times New Roman" w:hAnsi="Times New Roman" w:eastAsia="宋体" w:cs="Times New Roman"/>
          <w:sz w:val="21"/>
          <w:szCs w:val="21"/>
        </w:rPr>
        <w:t>）直接利用点到直线的距离公式，求得点</w:t>
      </w:r>
      <w:r>
        <w:rPr>
          <w:rFonts w:ascii="Times New Roman" w:hAnsi="Times New Roman" w:eastAsia="宋体" w:cs="Times New Roman"/>
          <w:i/>
          <w:sz w:val="21"/>
          <w:szCs w:val="21"/>
        </w:rPr>
        <w:t>A</w:t>
      </w:r>
      <w:r>
        <w:rPr>
          <w:rFonts w:ascii="Times New Roman" w:hAnsi="Times New Roman" w:eastAsia="宋体" w:cs="Times New Roman"/>
          <w:sz w:val="21"/>
          <w:szCs w:val="21"/>
        </w:rPr>
        <w:t>到直线</w:t>
      </w:r>
      <w:r>
        <w:rPr>
          <w:rFonts w:ascii="Times New Roman" w:hAnsi="Times New Roman" w:eastAsia="宋体" w:cs="Times New Roman"/>
          <w:i/>
          <w:sz w:val="21"/>
          <w:szCs w:val="21"/>
        </w:rPr>
        <w:t>CD</w:t>
      </w:r>
      <w:r>
        <w:rPr>
          <w:rFonts w:ascii="Times New Roman" w:hAnsi="Times New Roman" w:eastAsia="宋体" w:cs="Times New Roman"/>
          <w:sz w:val="21"/>
          <w:szCs w:val="21"/>
        </w:rPr>
        <w:t>的距离．</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（2</w:t>
      </w:r>
      <w:r>
        <w:rPr>
          <w:rFonts w:ascii="Times New Roman" w:hAnsi="Times New Roman" w:eastAsia="宋体" w:cs="Times New Roman"/>
          <w:sz w:val="21"/>
          <w:szCs w:val="21"/>
        </w:rPr>
        <w:t>）先求得</w:t>
      </w:r>
      <w:r>
        <w:rPr>
          <w:rFonts w:ascii="Times New Roman" w:hAnsi="Times New Roman" w:eastAsia="宋体" w:cs="Times New Roman"/>
          <w:i/>
          <w:sz w:val="21"/>
          <w:szCs w:val="21"/>
        </w:rPr>
        <w:t>A</w:t>
      </w:r>
      <w:r>
        <w:rPr>
          <w:rFonts w:ascii="Times New Roman" w:hAnsi="Times New Roman" w:eastAsia="宋体" w:cs="Times New Roman"/>
          <w:sz w:val="21"/>
          <w:szCs w:val="21"/>
        </w:rPr>
        <w:t>关于直线</w:t>
      </w:r>
      <w:r>
        <w:rPr>
          <w:rFonts w:ascii="Times New Roman" w:hAnsi="Times New Roman" w:eastAsia="宋体" w:cs="Times New Roman"/>
          <w:i/>
          <w:sz w:val="21"/>
          <w:szCs w:val="21"/>
        </w:rPr>
        <w:t>CD</w:t>
      </w:r>
      <w:r>
        <w:rPr>
          <w:rFonts w:ascii="Times New Roman" w:hAnsi="Times New Roman" w:eastAsia="宋体" w:cs="Times New Roman"/>
          <w:sz w:val="21"/>
          <w:szCs w:val="21"/>
        </w:rPr>
        <w:t>的对称点</w:t>
      </w:r>
      <w:r>
        <w:rPr>
          <w:rFonts w:ascii="Times New Roman" w:hAnsi="Times New Roman" w:eastAsia="宋体" w:cs="Times New Roman"/>
          <w:i/>
          <w:sz w:val="21"/>
          <w:szCs w:val="21"/>
        </w:rPr>
        <w:t>A</w:t>
      </w:r>
      <w:r>
        <w:rPr>
          <w:rFonts w:ascii="Times New Roman" w:hAnsi="Times New Roman" w:eastAsia="宋体" w:cs="Times New Roman"/>
          <w:sz w:val="21"/>
          <w:szCs w:val="21"/>
        </w:rPr>
        <w:t>′，再根据</w:t>
      </w:r>
      <w:r>
        <w:rPr>
          <w:rFonts w:ascii="Times New Roman" w:hAnsi="Times New Roman" w:eastAsia="宋体" w:cs="Times New Roman"/>
          <w:i/>
          <w:sz w:val="21"/>
          <w:szCs w:val="21"/>
        </w:rPr>
        <w:t>A</w:t>
      </w:r>
      <w:r>
        <w:rPr>
          <w:rFonts w:ascii="Times New Roman" w:hAnsi="Times New Roman" w:eastAsia="宋体" w:cs="Times New Roman"/>
          <w:sz w:val="21"/>
          <w:szCs w:val="21"/>
        </w:rPr>
        <w:t>′在直线</w:t>
      </w:r>
      <w:r>
        <w:rPr>
          <w:rFonts w:ascii="Times New Roman" w:hAnsi="Times New Roman" w:eastAsia="宋体" w:cs="Times New Roman"/>
          <w:i/>
          <w:sz w:val="21"/>
          <w:szCs w:val="21"/>
        </w:rPr>
        <w:t>BC</w:t>
      </w:r>
      <w:r>
        <w:rPr>
          <w:rFonts w:ascii="Times New Roman" w:hAnsi="Times New Roman" w:eastAsia="宋体" w:cs="Times New Roman"/>
          <w:sz w:val="21"/>
          <w:szCs w:val="21"/>
        </w:rPr>
        <w:t>上，求出</w:t>
      </w:r>
      <w:r>
        <w:rPr>
          <w:rFonts w:ascii="Times New Roman" w:hAnsi="Times New Roman" w:eastAsia="宋体" w:cs="Times New Roman"/>
          <w:i/>
          <w:sz w:val="21"/>
          <w:szCs w:val="21"/>
        </w:rPr>
        <w:t>BC</w:t>
      </w:r>
      <w:r>
        <w:rPr>
          <w:rFonts w:ascii="Times New Roman" w:hAnsi="Times New Roman" w:eastAsia="宋体" w:cs="Times New Roman"/>
          <w:sz w:val="21"/>
          <w:szCs w:val="21"/>
        </w:rPr>
        <w:t>的方程，将直线</w:t>
      </w:r>
      <w:r>
        <w:rPr>
          <w:rFonts w:ascii="Times New Roman" w:hAnsi="Times New Roman" w:eastAsia="宋体" w:cs="Times New Roman"/>
          <w:i/>
          <w:sz w:val="21"/>
          <w:szCs w:val="21"/>
        </w:rPr>
        <w:t>CD</w:t>
      </w:r>
      <w:r>
        <w:rPr>
          <w:rFonts w:ascii="Times New Roman" w:hAnsi="Times New Roman" w:eastAsia="宋体" w:cs="Times New Roman"/>
          <w:sz w:val="21"/>
          <w:szCs w:val="21"/>
        </w:rPr>
        <w:t>和直线</w:t>
      </w:r>
      <w:r>
        <w:rPr>
          <w:rFonts w:ascii="Times New Roman" w:hAnsi="Times New Roman" w:eastAsia="宋体" w:cs="Times New Roman"/>
          <w:i/>
          <w:sz w:val="21"/>
          <w:szCs w:val="21"/>
        </w:rPr>
        <w:t>BC</w:t>
      </w:r>
      <w:r>
        <w:rPr>
          <w:rFonts w:ascii="Times New Roman" w:hAnsi="Times New Roman" w:eastAsia="宋体" w:cs="Times New Roman"/>
          <w:sz w:val="21"/>
          <w:szCs w:val="21"/>
        </w:rPr>
        <w:t>联立方程组，求得</w:t>
      </w:r>
      <w:r>
        <w:rPr>
          <w:rFonts w:ascii="Times New Roman" w:hAnsi="Times New Roman" w:eastAsia="宋体" w:cs="Times New Roman"/>
          <w:i/>
          <w:sz w:val="21"/>
          <w:szCs w:val="21"/>
        </w:rPr>
        <w:t>C</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（1）点</w:t>
      </w:r>
      <m:oMath>
        <m:r>
          <w:rPr>
            <w:rFonts w:ascii="Cambria Math" w:eastAsia="宋体" w:hAnsi="Cambria Math" w:cs="Cambria Math"/>
            <w:sz w:val="21"/>
            <w:szCs w:val="21"/>
          </w:rPr>
          <m:t>A</m:t>
        </m:r>
      </m:oMath>
      <w:r>
        <w:rPr>
          <w:rFonts w:ascii="Times New Roman" w:hAnsi="Times New Roman" w:eastAsia="宋体" w:cs="Times New Roman"/>
          <w:sz w:val="21"/>
          <w:szCs w:val="21"/>
        </w:rPr>
        <w:t>到直线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的距离</w:t>
      </w:r>
      <m:oMath>
        <m:f>
          <m:num>
            <m:d>
              <m:dPr>
                <m:begChr m:val="|"/>
                <m:end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（2）依题意，点</w:t>
      </w:r>
      <m:oMath>
        <m:r>
          <w:rPr>
            <w:rFonts w:ascii="Cambria Math" w:eastAsia="宋体" w:hAnsi="Cambria Math" w:cs="Cambria Math"/>
            <w:sz w:val="21"/>
            <w:szCs w:val="21"/>
          </w:rPr>
          <m:t>A</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的对称点</w:t>
      </w:r>
      <m:oMath>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在边</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上，设</w:t>
      </w:r>
      <m:oMath>
        <m:r>
          <w:rPr>
            <w:rFonts w:ascii="Cambria Math" w:eastAsia="宋体" w:hAnsi="Cambria Math" w:cs="Cambria Math"/>
            <w:sz w:val="21"/>
            <w:szCs w:val="21"/>
          </w:rPr>
          <m:t>A</m:t>
        </m:r>
        <m:r>
          <w:rPr>
            <w:rFonts w:ascii="Cambria Math" w:eastAsia="宋体" w:hAnsi="Cambria Math" w:cs="Cambria Math"/>
            <w:sz w:val="21"/>
            <w:szCs w:val="21"/>
          </w:rPr>
          <m:t>'</m:t>
        </m:r>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.则</w:t>
      </w:r>
    </w:p>
    <w:p>
      <w:pPr>
        <w:shd w:val="clear" w:color="auto" w:fill="auto"/>
        <w:rPr>
          <w:sz w:val="21"/>
          <w:szCs w:val="21"/>
        </w:rPr>
        <w:spacing w:before="0" w:after="0" w:line="300" w:lineRule="multiple"/>
        <w:jc w:val="left"/>
      </w:pPr>
      <m:oMath>
        <m:d>
          <m:dPr>
            <m:begChr m:val="{"/>
            <m:endChr m:val=" "/>
          </m:dPr>
          <m:e>
            <m:eqArr>
              <m:e>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，解得</w:t>
      </w:r>
      <m:oMath>
        <m:d>
          <m:dPr>
            <m:begChr m:val="{"/>
            <m:endChr m:val=" "/>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5</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d>
          <m:e>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9</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的方程，解得</w:t>
      </w:r>
      <m:oMath>
        <m:r>
          <w:rPr>
            <w:rFonts w:ascii="Cambria Math" w:eastAsia="宋体" w:hAnsi="Cambria Math" w:cs="Cambria Math"/>
            <w:sz w:val="21"/>
            <w:szCs w:val="21"/>
          </w:rPr>
          <m:t>C</m:t>
        </m:r>
      </m:oMath>
      <w:r>
        <w:rPr>
          <w:rFonts w:ascii="Times New Roman" w:hAnsi="Times New Roman" w:eastAsia="宋体" w:cs="Times New Roman"/>
          <w:sz w:val="21"/>
          <w:szCs w:val="21"/>
        </w:rPr>
        <w:t>点的坐标为</w:t>
      </w:r>
      <m:oMath>
        <m:d>
          <m:e>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31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本题主要考查点到直线的距离公式，点关于直线的对称点的求法，用两点式求直线的方程，求两条直线的交点，属于中档题．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【原位置】文件5第43题｜删除原因：组合内让位：属「2.2.4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43．已知三条直线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.能否找到一点</w:t>
      </w:r>
      <w:r>
        <w:rPr>
          <w:rFonts w:ascii="Times New Roman" w:hAnsi="Times New Roman" w:eastAsia="宋体" w:cs="Times New Roman"/>
          <w:i/>
          <w:sz w:val="21"/>
          <w:szCs w:val="21"/>
        </w:rPr>
        <w:t>P</w:t>
      </w:r>
      <w:r>
        <w:rPr>
          <w:rFonts w:ascii="Times New Roman" w:hAnsi="Times New Roman" w:eastAsia="宋体" w:cs="Times New Roman"/>
          <w:sz w:val="21"/>
          <w:szCs w:val="21"/>
        </w:rPr>
        <w:t>，使得点</w:t>
      </w:r>
      <w:r>
        <w:rPr>
          <w:rFonts w:ascii="Times New Roman" w:hAnsi="Times New Roman" w:eastAsia="宋体" w:cs="Times New Roman"/>
          <w:i/>
          <w:sz w:val="21"/>
          <w:szCs w:val="21"/>
        </w:rPr>
        <w:t>P</w:t>
      </w:r>
      <w:r>
        <w:rPr>
          <w:rFonts w:ascii="Times New Roman" w:hAnsi="Times New Roman" w:eastAsia="宋体" w:cs="Times New Roman"/>
          <w:sz w:val="21"/>
          <w:szCs w:val="21"/>
        </w:rPr>
        <w:t>同时满足下列三个条件：（1）</w:t>
      </w:r>
      <w:r>
        <w:rPr>
          <w:rFonts w:ascii="Times New Roman" w:hAnsi="Times New Roman" w:eastAsia="宋体" w:cs="Times New Roman"/>
          <w:i/>
          <w:sz w:val="21"/>
          <w:szCs w:val="21"/>
        </w:rPr>
        <w:t>P</w:t>
      </w:r>
      <w:r>
        <w:rPr>
          <w:rFonts w:ascii="Times New Roman" w:hAnsi="Times New Roman" w:eastAsia="宋体" w:cs="Times New Roman"/>
          <w:sz w:val="21"/>
          <w:szCs w:val="21"/>
        </w:rPr>
        <w:t>是第一象限的点；（2）</w:t>
      </w:r>
      <w:r>
        <w:rPr>
          <w:rFonts w:ascii="Times New Roman" w:hAnsi="Times New Roman" w:eastAsia="宋体" w:cs="Times New Roman"/>
          <w:i/>
          <w:sz w:val="21"/>
          <w:szCs w:val="21"/>
        </w:rPr>
        <w:t>P</w:t>
      </w:r>
      <w:r>
        <w:rPr>
          <w:rFonts w:ascii="Times New Roman" w:hAnsi="Times New Roman" w:eastAsia="宋体" w:cs="Times New Roman"/>
          <w:sz w:val="21"/>
          <w:szCs w:val="21"/>
        </w:rPr>
        <w:t>点到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的距离是</w:t>
      </w:r>
      <w:r>
        <w:rPr>
          <w:rFonts w:ascii="Times New Roman" w:hAnsi="Times New Roman" w:eastAsia="宋体" w:cs="Times New Roman"/>
          <w:i/>
          <w:sz w:val="21"/>
          <w:szCs w:val="21"/>
        </w:rPr>
        <w:t>P</w:t>
      </w:r>
      <w:r>
        <w:rPr>
          <w:rFonts w:ascii="Times New Roman" w:hAnsi="Times New Roman" w:eastAsia="宋体" w:cs="Times New Roman"/>
          <w:sz w:val="21"/>
          <w:szCs w:val="21"/>
        </w:rPr>
        <w:t>点到</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的距离的</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；（3）</w:t>
      </w:r>
      <w:r>
        <w:rPr>
          <w:rFonts w:ascii="Times New Roman" w:hAnsi="Times New Roman" w:eastAsia="宋体" w:cs="Times New Roman"/>
          <w:i/>
          <w:sz w:val="21"/>
          <w:szCs w:val="21"/>
        </w:rPr>
        <w:t>P</w:t>
      </w:r>
      <w:r>
        <w:rPr>
          <w:rFonts w:ascii="Times New Roman" w:hAnsi="Times New Roman" w:eastAsia="宋体" w:cs="Times New Roman"/>
          <w:sz w:val="21"/>
          <w:szCs w:val="21"/>
        </w:rPr>
        <w:t>点到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的距离与</w:t>
      </w:r>
      <w:r>
        <w:rPr>
          <w:rFonts w:ascii="Times New Roman" w:hAnsi="Times New Roman" w:eastAsia="宋体" w:cs="Times New Roman"/>
          <w:i/>
          <w:sz w:val="21"/>
          <w:szCs w:val="21"/>
        </w:rPr>
        <w:t>P</w:t>
      </w:r>
      <w:r>
        <w:rPr>
          <w:rFonts w:ascii="Times New Roman" w:hAnsi="Times New Roman" w:eastAsia="宋体" w:cs="Times New Roman"/>
          <w:sz w:val="21"/>
          <w:szCs w:val="21"/>
        </w:rPr>
        <w:t>点到</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的距离之比是</w:t>
      </w: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？若能，求出</w:t>
      </w:r>
      <w:r>
        <w:rPr>
          <w:rFonts w:ascii="Times New Roman" w:hAnsi="Times New Roman" w:eastAsia="宋体" w:cs="Times New Roman"/>
          <w:i/>
          <w:sz w:val="21"/>
          <w:szCs w:val="21"/>
        </w:rPr>
        <w:t>P</w:t>
      </w:r>
      <w:r>
        <w:rPr>
          <w:rFonts w:ascii="Times New Roman" w:hAnsi="Times New Roman" w:eastAsia="宋体" w:cs="Times New Roman"/>
          <w:sz w:val="21"/>
          <w:szCs w:val="21"/>
        </w:rPr>
        <w:t>点的坐标；若不能，说明理由.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能，</w:t>
      </w:r>
      <m:oMath>
        <m:r>
          <w:rPr>
            <w:rFonts w:ascii="Cambria Math" w:eastAsia="宋体" w:hAnsi="Cambria Math" w:cs="Cambria Math"/>
            <w:sz w:val="21"/>
            <w:szCs w:val="21"/>
          </w:rPr>
          <m:t>P</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18</m:t>
                </m:r>
              </m:den>
            </m:f>
          </m:e>
        </m:d>
      </m:oMath>
      <w:r>
        <w:rPr>
          <w:rFonts w:ascii="Times New Roman" w:hAnsi="Times New Roman" w:eastAsia="宋体" w:cs="Times New Roman"/>
          <w:sz w:val="21"/>
          <w:szCs w:val="21"/>
        </w:rPr>
        <w:t>即同时满足三个条件的点</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根据点到直线的距离公式，讨论当</w:t>
      </w:r>
      <w:r>
        <w:rPr>
          <w:rFonts w:ascii="Times New Roman" w:hAnsi="Times New Roman" w:eastAsia="宋体" w:cs="Times New Roman"/>
          <w:i/>
          <w:sz w:val="21"/>
          <w:szCs w:val="21"/>
        </w:rPr>
        <w:t>P</w:t>
      </w:r>
      <w:r>
        <w:rPr>
          <w:rFonts w:ascii="Times New Roman" w:hAnsi="Times New Roman" w:eastAsia="宋体" w:cs="Times New Roman"/>
          <w:sz w:val="21"/>
          <w:szCs w:val="21"/>
        </w:rPr>
        <w:t>点满足②与③两种条件下求得参数的取值，并注意最后结果的取舍．</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能.设存在满足条件的点</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，若点</w:t>
      </w:r>
      <w:r>
        <w:rPr>
          <w:rFonts w:ascii="Times New Roman" w:hAnsi="Times New Roman" w:eastAsia="宋体" w:cs="Times New Roman"/>
          <w:i/>
          <w:sz w:val="21"/>
          <w:szCs w:val="21"/>
        </w:rPr>
        <w:t>P</w:t>
      </w:r>
      <w:r>
        <w:rPr>
          <w:rFonts w:ascii="Times New Roman" w:hAnsi="Times New Roman" w:eastAsia="宋体" w:cs="Times New Roman"/>
          <w:sz w:val="21"/>
          <w:szCs w:val="21"/>
        </w:rPr>
        <w:t>满足条件（2），则有</w:t>
      </w:r>
      <m:oMath>
        <m:f>
          <m:num>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，化简得</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w:r>
        <w:rPr>
          <w:rFonts w:ascii="Times New Roman" w:hAnsi="Times New Roman" w:eastAsia="宋体" w:cs="Times New Roman"/>
          <w:i/>
          <w:sz w:val="21"/>
          <w:szCs w:val="21"/>
        </w:rPr>
        <w:t>P</w:t>
      </w:r>
      <w:r>
        <w:rPr>
          <w:rFonts w:ascii="Times New Roman" w:hAnsi="Times New Roman" w:eastAsia="宋体" w:cs="Times New Roman"/>
          <w:sz w:val="21"/>
          <w:szCs w:val="21"/>
        </w:rPr>
        <w:t>点满足条件（3），则由点到直线的距离公式，有</w:t>
      </w:r>
      <m:oMath>
        <m:f>
          <m:num>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begChr m:val="|"/>
            <m:endChr m:val="|"/>
            <m:sepChr m:val=","/>
          </m:dP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P</w:t>
      </w:r>
      <w:r>
        <w:rPr>
          <w:rFonts w:ascii="Times New Roman" w:hAnsi="Times New Roman" w:eastAsia="宋体" w:cs="Times New Roman"/>
          <w:sz w:val="21"/>
          <w:szCs w:val="21"/>
        </w:rPr>
        <w:t>是第一象限的点，</w:t>
      </w:r>
      <m:oMath>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不合题意，故舍去.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qArr>
          </m:e>
        </m:d>
      </m:oMath>
      <w:r>
        <w:rPr>
          <w:rFonts w:ascii="Times New Roman" w:hAnsi="Times New Roman" w:eastAsia="宋体" w:cs="Times New Roman"/>
          <w:sz w:val="21"/>
          <w:szCs w:val="21"/>
        </w:rPr>
        <w:t>.不合题意，故舍去.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11</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0</m:t>
                </m:r>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18</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P</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18</m:t>
                </m:r>
              </m:den>
            </m:f>
          </m:e>
        </m:d>
      </m:oMath>
      <w:r>
        <w:rPr>
          <w:rFonts w:ascii="Times New Roman" w:hAnsi="Times New Roman" w:eastAsia="宋体" w:cs="Times New Roman"/>
          <w:sz w:val="21"/>
          <w:szCs w:val="21"/>
        </w:rPr>
        <w:t>即同时满足三个条件的点.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本题考查了直线与直线的平行关系、平行线间的距离等，关键计算量比较大，注意不要算错，属于中档题．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1．圆心为</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，半径为5的圆的标准方程是（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利用圆的标准方程即可求得答案.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∵所求圆的圆心为</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，半径为5，</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D</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本题主要考查了圆的标准方程，属于基础题.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【原位置】文件6第3题｜删除原因：组合内让位：属「2.3.1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3．圆心为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的圆的方程为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根据两点间的距离公式求得圆的半径，即可求得答案.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【原位置】文件6第4题｜删除原因：组合内让位：属「2.3.1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4．与</w:t>
      </w:r>
      <m:oMath>
        <m:r>
          <w:rPr>
            <w:rFonts w:ascii="Cambria Math" w:eastAsia="宋体" w:hAnsi="Cambria Math" w:cs="Cambria Math"/>
            <w:sz w:val="21"/>
            <w:szCs w:val="21"/>
          </w:rPr>
          <m:t>y</m:t>
        </m:r>
      </m:oMath>
      <w:r>
        <w:rPr>
          <w:rFonts w:ascii="Times New Roman" w:hAnsi="Times New Roman" w:eastAsia="宋体" w:cs="Times New Roman"/>
          <w:sz w:val="21"/>
          <w:szCs w:val="21"/>
        </w:rPr>
        <w:t>轴相交于</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两点，且半径等于</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的圆的方程是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圆上任意两点的垂直平分线过圆心，可得圆心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，再用</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解出</w:t>
      </w:r>
      <m:oMath>
        <m:r>
          <w:rPr>
            <w:rFonts w:ascii="Cambria Math" w:eastAsia="宋体" w:hAnsi="Cambria Math" w:cs="Cambria Math"/>
            <w:sz w:val="21"/>
            <w:szCs w:val="21"/>
          </w:rPr>
          <m:t>a</m:t>
        </m:r>
      </m:oMath>
      <w:r>
        <w:rPr>
          <w:rFonts w:ascii="Times New Roman" w:hAnsi="Times New Roman" w:eastAsia="宋体" w:cs="Times New Roman"/>
          <w:sz w:val="21"/>
          <w:szCs w:val="21"/>
        </w:rPr>
        <w:t>，可得圆的方程.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，由于圆过</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两点，所以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，又</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，则有</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【原位置】文件6第6题｜删除原因：组合内让位：属「2.3.1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6．已知圆</w:t>
      </w:r>
      <w:r>
        <w:rPr>
          <w:rFonts w:ascii="Times New Roman" w:hAnsi="Times New Roman" w:eastAsia="宋体" w:cs="Times New Roman"/>
          <w:i/>
          <w:sz w:val="21"/>
          <w:szCs w:val="21"/>
        </w:rPr>
        <w:t>C</w:t>
      </w:r>
      <w:r>
        <w:rPr>
          <w:rFonts w:ascii="Times New Roman" w:hAnsi="Times New Roman" w:eastAsia="宋体" w:cs="Times New Roman"/>
          <w:sz w:val="21"/>
          <w:szCs w:val="21"/>
        </w:rPr>
        <w:t>过三点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根据题意，分析可得圆心在直线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上，设圆心坐标</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，则有</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，解可得</w:t>
      </w:r>
      <m:oMath>
        <m:r>
          <w:rPr>
            <w:rFonts w:ascii="Cambria Math" w:eastAsia="宋体" w:hAnsi="Cambria Math" w:cs="Cambria Math"/>
            <w:sz w:val="21"/>
            <w:szCs w:val="21"/>
          </w:rPr>
          <m:t>x</m:t>
        </m:r>
      </m:oMath>
      <w:r>
        <w:rPr>
          <w:rFonts w:ascii="Times New Roman" w:hAnsi="Times New Roman" w:eastAsia="宋体" w:cs="Times New Roman"/>
          <w:sz w:val="21"/>
          <w:szCs w:val="21"/>
        </w:rPr>
        <w:t>的值，即可得圆心坐标，求出圆的半径，由圆的标准方程可得答案．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根据题意，因为圆过点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oMath>
      <w:r>
        <w:rPr>
          <w:rFonts w:ascii="Times New Roman" w:hAnsi="Times New Roman" w:eastAsia="宋体" w:cs="Times New Roman"/>
          <w:sz w:val="21"/>
          <w:szCs w:val="21"/>
        </w:rPr>
        <w:t>，故圆心在直线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设圆心坐标</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，变形有</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，即圆心为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故其半径</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【原位置】文件6第7题｜删除原因：组合内让位：属「2.3.2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，求</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的外接圆的方程．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【知识点】求过已知三点的圆的标准方程、求圆的一般方程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设圆的一般方程为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Dx</w:t>
      </w:r>
      <w:r>
        <w:rPr>
          <w:rFonts w:ascii="Times New Roman" w:hAnsi="Times New Roman" w:eastAsia="宋体" w:cs="Times New Roman"/>
          <w:sz w:val="21"/>
          <w:szCs w:val="21"/>
        </w:rPr>
        <w:t>＋</w:t>
      </w:r>
      <w:r>
        <w:rPr>
          <w:rFonts w:ascii="Times New Roman" w:hAnsi="Times New Roman" w:eastAsia="宋体" w:cs="Times New Roman"/>
          <w:i/>
          <w:sz w:val="21"/>
          <w:szCs w:val="21"/>
        </w:rPr>
        <w:t>Ey</w:t>
      </w:r>
      <w:r>
        <w:rPr>
          <w:rFonts w:ascii="Times New Roman" w:hAnsi="Times New Roman" w:eastAsia="宋体" w:cs="Times New Roman"/>
          <w:sz w:val="21"/>
          <w:szCs w:val="21"/>
        </w:rPr>
        <w:t>＋</w:t>
      </w:r>
      <w:r>
        <w:rPr>
          <w:rFonts w:ascii="Times New Roman" w:hAnsi="Times New Roman" w:eastAsia="宋体" w:cs="Times New Roman"/>
          <w:i/>
          <w:sz w:val="21"/>
          <w:szCs w:val="21"/>
        </w:rPr>
        <w:t>F</w:t>
      </w:r>
      <w:r>
        <w:rPr>
          <w:rFonts w:ascii="Times New Roman" w:hAnsi="Times New Roman" w:eastAsia="宋体" w:cs="Times New Roman"/>
          <w:sz w:val="21"/>
          <w:szCs w:val="21"/>
        </w:rPr>
        <w:t>＝0，代入三点坐标，由待定系数法求得圆的一般方程．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ABC</w:t>
      </w:r>
      <w:r>
        <w:rPr>
          <w:rFonts w:ascii="Times New Roman" w:hAnsi="Times New Roman" w:eastAsia="宋体" w:cs="Times New Roman"/>
          <w:sz w:val="21"/>
          <w:szCs w:val="21"/>
        </w:rPr>
        <w:t>的外接圆的一般方程为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Dx</w:t>
      </w:r>
      <w:r>
        <w:rPr>
          <w:rFonts w:ascii="Times New Roman" w:hAnsi="Times New Roman" w:eastAsia="宋体" w:cs="Times New Roman"/>
          <w:sz w:val="21"/>
          <w:szCs w:val="21"/>
        </w:rPr>
        <w:t>＋</w:t>
      </w:r>
      <w:r>
        <w:rPr>
          <w:rFonts w:ascii="Times New Roman" w:hAnsi="Times New Roman" w:eastAsia="宋体" w:cs="Times New Roman"/>
          <w:i/>
          <w:sz w:val="21"/>
          <w:szCs w:val="21"/>
        </w:rPr>
        <w:t>Ey</w:t>
      </w:r>
      <w:r>
        <w:rPr>
          <w:rFonts w:ascii="Times New Roman" w:hAnsi="Times New Roman" w:eastAsia="宋体" w:cs="Times New Roman"/>
          <w:sz w:val="21"/>
          <w:szCs w:val="21"/>
        </w:rPr>
        <w:t>＋</w:t>
      </w:r>
      <w:r>
        <w:rPr>
          <w:rFonts w:ascii="Times New Roman" w:hAnsi="Times New Roman" w:eastAsia="宋体" w:cs="Times New Roman"/>
          <w:i/>
          <w:sz w:val="21"/>
          <w:szCs w:val="21"/>
        </w:rPr>
        <w:t>F</w:t>
      </w:r>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三点在圆上，将三点的坐标代入圆的方程，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26</m:t>
                </m:r>
              </m:e>
              <m:e>
                <m:r>
                  <w:rPr>
                    <w:rFonts w:ascii="Cambria Math" w:eastAsia="宋体" w:hAnsi="Cambria Math" w:cs="Cambria Math"/>
                    <w:sz w:val="21"/>
                    <w:szCs w:val="21"/>
                  </w:rPr>
                  <m:t>5</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50</m:t>
                </m:r>
              </m:e>
              <m:e>
                <m:r>
                  <w:rPr>
                    <w:rFonts w:ascii="Cambria Math" w:eastAsia="宋体" w:hAnsi="Cambria Math" w:cs="Cambria Math"/>
                    <w:sz w:val="21"/>
                    <w:szCs w:val="21"/>
                  </w:rPr>
                  <m:t>6</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ABC</w:t>
      </w:r>
      <w:r>
        <w:rPr>
          <w:rFonts w:ascii="Times New Roman" w:hAnsi="Times New Roman" w:eastAsia="宋体" w:cs="Times New Roman"/>
          <w:sz w:val="21"/>
          <w:szCs w:val="21"/>
        </w:rPr>
        <w:t>的外接圆的一般方程为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－20＝0.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【原位置】文件6第8题｜删除原因：组合内让位：属「2.3.2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8．已知函数</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轴交于</w:t>
      </w:r>
      <w:r>
        <w:rPr>
          <w:rFonts w:ascii="Times New Roman" w:hAnsi="Times New Roman" w:eastAsia="宋体" w:cs="Times New Roman"/>
          <w:i/>
          <w:sz w:val="21"/>
          <w:szCs w:val="21"/>
        </w:rPr>
        <w:t>A, B</w:t>
      </w:r>
      <w:r>
        <w:rPr>
          <w:rFonts w:ascii="Times New Roman" w:hAnsi="Times New Roman" w:eastAsia="宋体" w:cs="Times New Roman"/>
          <w:sz w:val="21"/>
          <w:szCs w:val="21"/>
        </w:rPr>
        <w:t>两点，与</w:t>
      </w:r>
      <w:r>
        <w:rPr>
          <w:rFonts w:ascii="Times New Roman" w:hAnsi="Times New Roman" w:eastAsia="宋体" w:cs="Times New Roman"/>
          <w:i/>
          <w:sz w:val="21"/>
          <w:szCs w:val="21"/>
        </w:rPr>
        <w:t>y</w:t>
      </w:r>
      <w:r>
        <w:rPr>
          <w:rFonts w:ascii="Times New Roman" w:hAnsi="Times New Roman" w:eastAsia="宋体" w:cs="Times New Roman"/>
          <w:sz w:val="21"/>
          <w:szCs w:val="21"/>
        </w:rPr>
        <w:t>轴交于点</w:t>
      </w:r>
      <w:r>
        <w:rPr>
          <w:rFonts w:ascii="Times New Roman" w:hAnsi="Times New Roman" w:eastAsia="宋体" w:cs="Times New Roman"/>
          <w:i/>
          <w:sz w:val="21"/>
          <w:szCs w:val="21"/>
        </w:rPr>
        <w:t>C</w:t>
      </w:r>
      <w:r>
        <w:rPr>
          <w:rFonts w:ascii="Times New Roman" w:hAnsi="Times New Roman" w:eastAsia="宋体" w:cs="Times New Roman"/>
          <w:sz w:val="21"/>
          <w:szCs w:val="21"/>
        </w:rPr>
        <w:t>，求</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的坐标，代入圆的一般式方程，求得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eastAsia="宋体" w:cs="Times New Roman"/>
          <w:sz w:val="21"/>
          <w:szCs w:val="21"/>
        </w:rPr>
        <w:t>的值，即可求解.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由题意，令</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三点在圆上，可得</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3</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【原位置】文件6第9题｜删除原因：组合内让位：属「2.3.1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w:t>
      </w:r>
      <w:r>
        <w:rPr>
          <w:rFonts w:ascii="Times New Roman" w:hAnsi="Times New Roman" w:eastAsia="宋体" w:cs="Times New Roman"/>
          <w:sz w:val="21"/>
          <w:szCs w:val="21"/>
        </w:rPr>
        <w:t>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的圆心和半径分别是（　　）</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直接根据圆标准方程的几何性质求解即可.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圆的标准方程为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圆的圆心坐标和半径长分别是</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本题主要考查圆的标准方程应用，意在考查对基础知识的掌握与应用，属于基础题.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【原位置】文件6第10题｜删除原因：组合内让位：属「2.3.1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10．根据下列圆的方程，写出各圆的圆心和半径：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w:t>
      </w:r>
      <m:oMath>
        <m:sSup>
          <m:e>
            <m:d>
              <m:dPr>
                <m:endChr m:val=" "/>
                <m:sepChr m:val=","/>
              </m:dPr>
              <m:e>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，半径为5；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(4)圆心为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，半径为3.</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（1）解：因为圆的方程为</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，即</w:t>
      </w:r>
      <m:oMath>
        <m:sSup>
          <m:e>
            <m:d>
              <m:dPr>
                <m:endChr m:val=" "/>
                <m:sepChr m:val=","/>
              </m:dPr>
              <m:e>
                <m:d>
                  <m:dPr>
                    <m:beg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，半径为5；</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（2）解：因为圆的方程为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（3）解：因为圆的方程为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（4）因为圆的方程为</w:t>
      </w:r>
      <m:oMath>
        <m:sSup>
          <m:e>
            <m:d>
              <m:dPr>
                <m:endChr m:val=" "/>
                <m:sepChr m:val=","/>
              </m:dPr>
              <m:e>
                <m:d>
                  <m:dPr>
                    <m:beg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endChr m:val=" "/>
                <m:sepChr m:val=","/>
              </m:dPr>
              <m:e>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，半径为3.</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【原位置】文件6第11题｜删除原因：组合内让位：属「2.3.1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11．判断正误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（1）方程</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一定表示圆．</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的圆心坐标是</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，半径是4．</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，则圆的半径一定是</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　×　×　×</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时，表示的是点，错误；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（2）该圆的圆心坐标是</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，半径是2，错误；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（3）半径为</w:t>
      </w:r>
      <m:oMath>
        <m:d>
          <m:dPr>
            <m:begChr m:val="|"/>
            <m:endChr m:val="|"/>
            <m:sepChr m:val=","/>
          </m:dPr>
          <m:e>
            <m:r>
              <w:rPr>
                <w:rFonts w:ascii="Cambria Math" w:eastAsia="宋体" w:hAnsi="Cambria Math" w:cs="Cambria Math"/>
                <w:sz w:val="21"/>
                <w:szCs w:val="21"/>
              </w:rPr>
              <m:t>a</m:t>
            </m:r>
          </m:e>
        </m:d>
      </m:oMath>
      <w:r>
        <w:rPr>
          <w:rFonts w:ascii="Times New Roman" w:hAnsi="Times New Roman" w:eastAsia="宋体" w:cs="Times New Roman"/>
          <w:sz w:val="21"/>
          <w:szCs w:val="21"/>
        </w:rPr>
        <w:t>，错误.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【原位置】文件6第13题｜删除原因：组合内让位：属「2.3.1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13．判断点</w:t>
      </w:r>
      <w:r>
        <w:rPr>
          <w:rFonts w:ascii="Times New Roman" w:hAnsi="Times New Roman" w:eastAsia="宋体" w:cs="Times New Roman"/>
          <w:i/>
          <w:sz w:val="21"/>
          <w:szCs w:val="21"/>
        </w:rPr>
        <w:t>M</w:t>
      </w:r>
      <w:r>
        <w:rPr>
          <w:rFonts w:ascii="Times New Roman" w:hAnsi="Times New Roman" w:eastAsia="宋体" w:cs="Times New Roman"/>
          <w:sz w:val="21"/>
          <w:szCs w:val="21"/>
        </w:rPr>
        <w:t>(6，9)，</w:t>
      </w:r>
      <w:r>
        <w:rPr>
          <w:rFonts w:ascii="Times New Roman" w:hAnsi="Times New Roman" w:eastAsia="宋体" w:cs="Times New Roman"/>
          <w:i/>
          <w:sz w:val="21"/>
          <w:szCs w:val="21"/>
        </w:rPr>
        <w:t>N</w:t>
      </w:r>
      <w:r>
        <w:rPr>
          <w:rFonts w:ascii="Times New Roman" w:hAnsi="Times New Roman" w:eastAsia="宋体" w:cs="Times New Roman"/>
          <w:sz w:val="21"/>
          <w:szCs w:val="21"/>
        </w:rPr>
        <w:t>(3，3)，</w:t>
      </w:r>
      <w:r>
        <w:rPr>
          <w:rFonts w:ascii="Times New Roman" w:hAnsi="Times New Roman" w:eastAsia="宋体" w:cs="Times New Roman"/>
          <w:i/>
          <w:sz w:val="21"/>
          <w:szCs w:val="21"/>
        </w:rPr>
        <w:t>Q</w:t>
      </w:r>
      <w:r>
        <w:rPr>
          <w:rFonts w:ascii="Times New Roman" w:hAnsi="Times New Roman" w:eastAsia="宋体" w:cs="Times New Roman"/>
          <w:sz w:val="21"/>
          <w:szCs w:val="21"/>
        </w:rPr>
        <w:t>(5，3)与圆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i/>
          <w:sz w:val="21"/>
          <w:szCs w:val="21"/>
        </w:rPr>
        <w:t>M</w:t>
      </w:r>
      <w:r>
        <w:rPr>
          <w:rFonts w:ascii="Times New Roman" w:hAnsi="Times New Roman" w:eastAsia="宋体" w:cs="Times New Roman"/>
          <w:sz w:val="21"/>
          <w:szCs w:val="21"/>
        </w:rPr>
        <w:t>在圆上，</w:t>
      </w:r>
      <w:r>
        <w:rPr>
          <w:rFonts w:ascii="Times New Roman" w:hAnsi="Times New Roman" w:eastAsia="宋体" w:cs="Times New Roman"/>
          <w:i/>
          <w:sz w:val="21"/>
          <w:szCs w:val="21"/>
        </w:rPr>
        <w:t>N</w:t>
      </w:r>
      <w:r>
        <w:rPr>
          <w:rFonts w:ascii="Times New Roman" w:hAnsi="Times New Roman" w:eastAsia="宋体" w:cs="Times New Roman"/>
          <w:sz w:val="21"/>
          <w:szCs w:val="21"/>
        </w:rPr>
        <w:t>在圆外，</w:t>
      </w:r>
      <w:r>
        <w:rPr>
          <w:rFonts w:ascii="Times New Roman" w:hAnsi="Times New Roman" w:eastAsia="宋体" w:cs="Times New Roman"/>
          <w:i/>
          <w:sz w:val="21"/>
          <w:szCs w:val="21"/>
        </w:rPr>
        <w:t>Q</w:t>
      </w:r>
      <w:r>
        <w:rPr>
          <w:rFonts w:ascii="Times New Roman" w:hAnsi="Times New Roman" w:eastAsia="宋体" w:cs="Times New Roman"/>
          <w:sz w:val="21"/>
          <w:szCs w:val="21"/>
        </w:rPr>
        <w:t>在圆内.</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将点的坐标代入圆的标准方程，若等于10，则点在圆上，若大于10，则点在圆外，若小于10，则点在圆内.</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分别将</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m:rPr>
                <m:sty m:val="p"/>
              </m:rPr>
              <w:rPr>
                <w:rFonts w:ascii="Cambria Math" w:eastAsia="宋体" w:hAnsi="Cambria Math" w:cs="Cambria Math"/>
                <w:sz w:val="21"/>
                <w:szCs w:val="21"/>
              </w:rPr>
              <m:t>，</m:t>
            </m:r>
            <m:r>
              <w:rPr>
                <w:rFonts w:ascii="Cambria Math" w:eastAsia="宋体" w:hAnsi="Cambria Math" w:cs="Cambria Math"/>
                <w:sz w:val="21"/>
                <w:szCs w:val="21"/>
              </w:rPr>
              <m:t>9</m:t>
            </m:r>
          </m:e>
        </m:d>
        <m:r>
          <m:rPr>
            <m:sty m:val="p"/>
          </m:rPr>
          <w:rPr>
            <w:rFonts w:ascii="Cambria Math" w:eastAsia="宋体" w:hAnsi="Cambria Math" w:cs="Cambria Math"/>
            <w:sz w:val="21"/>
            <w:szCs w:val="21"/>
          </w:rPr>
          <m:t>，</m:t>
        </m:r>
        <m:r>
          <w:rPr>
            <w:rFonts w:ascii="Cambria Math" w:eastAsia="宋体" w:hAnsi="Cambria Math" w:cs="Cambria Math"/>
            <w:sz w:val="21"/>
            <w:szCs w:val="21"/>
          </w:rPr>
          <m:t>N</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r>
          <m:rPr>
            <m:sty m:val="p"/>
          </m:rPr>
          <w:rPr>
            <w:rFonts w:ascii="Cambria Math" w:eastAsia="宋体" w:hAnsi="Cambria Math" w:cs="Cambria Math"/>
            <w:sz w:val="21"/>
            <w:szCs w:val="21"/>
          </w:rPr>
          <m:t>，</m:t>
        </m:r>
        <m:r>
          <w:rPr>
            <w:rFonts w:ascii="Cambria Math" w:eastAsia="宋体" w:hAnsi="Cambria Math" w:cs="Cambria Math"/>
            <w:sz w:val="21"/>
            <w:szCs w:val="21"/>
          </w:rPr>
          <m:t>Q</m:t>
        </m:r>
        <m:d>
          <m:dPr>
            <m:sepChr m:val=","/>
          </m:dPr>
          <m:e>
            <m:r>
              <w:rPr>
                <w:rFonts w:ascii="Cambria Math" w:eastAsia="宋体" w:hAnsi="Cambria Math" w:cs="Cambria Math"/>
                <w:sz w:val="21"/>
                <w:szCs w:val="21"/>
              </w:rPr>
              <m:t>5</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代入得，</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10</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在圆上；</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13</m:t>
        </m:r>
        <m:r>
          <m:rPr>
            <m:sty m:val="p"/>
          </m:rPr>
          <w:rPr>
            <w:rFonts w:ascii="Cambria Math" w:eastAsia="宋体" w:hAnsi="Cambria Math" w:cs="Cambria Math"/>
            <w:sz w:val="21"/>
            <w:szCs w:val="21"/>
          </w:rPr>
          <m:t>＞</m:t>
        </m:r>
        <m:r>
          <w:rPr>
            <w:rFonts w:ascii="Cambria Math" w:eastAsia="宋体" w:hAnsi="Cambria Math" w:cs="Cambria Math"/>
            <w:sz w:val="21"/>
            <w:szCs w:val="21"/>
          </w:rPr>
          <m:t>10</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在圆外；</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9</m:t>
        </m:r>
        <m:r>
          <m:rPr>
            <m:sty m:val="p"/>
          </m:rPr>
          <w:rPr>
            <w:rFonts w:ascii="Cambria Math" w:eastAsia="宋体" w:hAnsi="Cambria Math" w:cs="Cambria Math"/>
            <w:sz w:val="21"/>
            <w:szCs w:val="21"/>
          </w:rPr>
          <m:t>＜</m:t>
        </m:r>
        <m:r>
          <w:rPr>
            <w:rFonts w:ascii="Cambria Math" w:eastAsia="宋体" w:hAnsi="Cambria Math" w:cs="Cambria Math"/>
            <w:sz w:val="21"/>
            <w:szCs w:val="21"/>
          </w:rPr>
          <m:t>10</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eastAsia="宋体" w:cs="Times New Roman"/>
          <w:sz w:val="21"/>
          <w:szCs w:val="21"/>
        </w:rPr>
        <w:t>在圆内.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w:r>
        <w:rPr>
          <w:rFonts w:ascii="Times New Roman" w:hAnsi="Times New Roman" w:eastAsia="宋体" w:cs="Times New Roman"/>
          <w:i/>
          <w:sz w:val="21"/>
          <w:szCs w:val="21"/>
        </w:rPr>
        <w:t>M</w:t>
      </w:r>
      <w:r>
        <w:rPr>
          <w:rFonts w:ascii="Times New Roman" w:hAnsi="Times New Roman" w:eastAsia="宋体" w:cs="Times New Roman"/>
          <w:sz w:val="21"/>
          <w:szCs w:val="21"/>
        </w:rPr>
        <w:t xml:space="preserve">在圆上， </w:t>
      </w:r>
      <w:r>
        <w:rPr>
          <w:rFonts w:ascii="Times New Roman" w:hAnsi="Times New Roman" w:eastAsia="宋体" w:cs="Times New Roman"/>
          <w:i/>
          <w:sz w:val="21"/>
          <w:szCs w:val="21"/>
        </w:rPr>
        <w:t>N</w:t>
      </w:r>
      <w:r>
        <w:rPr>
          <w:rFonts w:ascii="Times New Roman" w:hAnsi="Times New Roman" w:eastAsia="宋体" w:cs="Times New Roman"/>
          <w:sz w:val="21"/>
          <w:szCs w:val="21"/>
        </w:rPr>
        <w:t>在圆外，</w:t>
      </w:r>
      <w:r>
        <w:rPr>
          <w:rFonts w:ascii="Times New Roman" w:hAnsi="Times New Roman" w:eastAsia="宋体" w:cs="Times New Roman"/>
          <w:i/>
          <w:sz w:val="21"/>
          <w:szCs w:val="21"/>
        </w:rPr>
        <w:t>Q</w:t>
      </w:r>
      <w:r>
        <w:rPr>
          <w:rFonts w:ascii="Times New Roman" w:hAnsi="Times New Roman" w:eastAsia="宋体" w:cs="Times New Roman"/>
          <w:sz w:val="21"/>
          <w:szCs w:val="21"/>
        </w:rPr>
        <w:t>在圆内.</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【原位置】文件6第14题｜删除原因：组合内让位：属「2.3.1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14．点</w:t>
      </w:r>
      <m:oMath>
        <m:r>
          <w:rPr>
            <w:rFonts w:ascii="Cambria Math" w:eastAsia="宋体" w:hAnsi="Cambria Math" w:cs="Cambria Math"/>
            <w:sz w:val="21"/>
            <w:szCs w:val="21"/>
          </w:rPr>
          <m:t>(</m:t>
        </m:r>
        <m:r>
          <m:rPr>
            <m:sty m:val="p"/>
          </m:rPr>
          <w:rPr>
            <w:rFonts w:ascii="Cambria Math" w:eastAsia="宋体" w:hAnsi="Cambria Math" w:cs="Cambria Math"/>
            <w:sz w:val="21"/>
            <w:szCs w:val="21"/>
          </w:rPr>
          <m:t>sin</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r>
          <m:rPr>
            <m:sty m:val="p"/>
          </m:rPr>
          <w:rPr>
            <w:rFonts w:ascii="Cambria Math" w:eastAsia="宋体" w:hAnsi="Cambria Math" w:cs="Cambria Math"/>
            <w:sz w:val="21"/>
            <w:szCs w:val="21"/>
          </w:rPr>
          <m:t>cos</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的位置关系是（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A．点在圆上</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B．点在圆内</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C．点在圆外</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D．不能确定</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先求圆心与已知点之间距离，再与半径比较确定选项.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rad>
          <m:radPr>
            <m:degHide/>
          </m:radPr>
          <m:deg/>
          <m:e>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sSup>
              <m:e>
                <m:r>
                  <w:rPr>
                    <w:rFonts w:ascii="Cambria Math" w:eastAsia="宋体" w:hAnsi="Cambria Math" w:cs="Cambria Math"/>
                    <w:sz w:val="21"/>
                    <w:szCs w:val="21"/>
                  </w:rPr>
                  <m:t>30</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sSup>
              <m:e>
                <m:r>
                  <w:rPr>
                    <w:rFonts w:ascii="Cambria Math" w:eastAsia="宋体" w:hAnsi="Cambria Math" w:cs="Cambria Math"/>
                    <w:sz w:val="21"/>
                    <w:szCs w:val="21"/>
                  </w:rPr>
                  <m:t>30</m:t>
                </m:r>
              </m:e>
              <m:sup>
                <m:r>
                  <w:rPr>
                    <w:rFonts w:ascii="Cambria Math" w:eastAsia="宋体" w:hAnsi="Cambria Math" w:cs="Cambria Math"/>
                    <w:sz w:val="21"/>
                    <w:szCs w:val="21"/>
                  </w:rPr>
                  <m:t>°</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ad>
          <m:radPr>
            <m:degHide/>
          </m:radPr>
          <m:deg/>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rad>
      </m:oMath>
      <w:r>
        <w:rPr>
          <w:rFonts w:ascii="Times New Roman" w:hAnsi="Times New Roman" w:eastAsia="宋体" w:cs="Times New Roman"/>
          <w:sz w:val="21"/>
          <w:szCs w:val="21"/>
        </w:rPr>
        <w:t>，所以点在圆外．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本题考查判断点与圆位置关系，考查基本分析判断能力，属基础题.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【原位置】文件6第15题｜删除原因：组合内让位：属「2.3.1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15．若点</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e>
        </m:d>
      </m:oMath>
      <w:r>
        <w:rPr>
          <w:rFonts w:ascii="Times New Roman" w:hAnsi="Times New Roman" w:eastAsia="宋体" w:cs="Times New Roman"/>
          <w:sz w:val="21"/>
          <w:szCs w:val="21"/>
        </w:rPr>
        <w:t>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的内部，则实数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13</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13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由点与圆的位置关系可得出关于实数</w:t>
      </w:r>
      <m:oMath>
        <m:r>
          <w:rPr>
            <w:rFonts w:ascii="Cambria Math" w:eastAsia="宋体" w:hAnsi="Cambria Math" w:cs="Cambria Math"/>
            <w:sz w:val="21"/>
            <w:szCs w:val="21"/>
          </w:rPr>
          <m:t>a</m:t>
        </m:r>
      </m:oMath>
      <w:r>
        <w:rPr>
          <w:rFonts w:ascii="Times New Roman" w:hAnsi="Times New Roman" w:eastAsia="宋体" w:cs="Times New Roman"/>
          <w:sz w:val="21"/>
          <w:szCs w:val="21"/>
        </w:rPr>
        <w:t>的不等式，由此可求得实数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5</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e>
        </m:d>
      </m:oMath>
      <w:r>
        <w:rPr>
          <w:rFonts w:ascii="Times New Roman" w:hAnsi="Times New Roman" w:eastAsia="宋体" w:cs="Times New Roman"/>
          <w:sz w:val="21"/>
          <w:szCs w:val="21"/>
        </w:rPr>
        <w:t>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的内部，则</w:t>
      </w:r>
      <m:oMath>
        <m:sSup>
          <m:e>
            <m:d>
              <m:dPr>
                <m:sepChr m:val=","/>
              </m:dPr>
              <m:e>
                <m:r>
                  <w:rPr>
                    <w:rFonts w:ascii="Cambria Math" w:eastAsia="宋体" w:hAnsi="Cambria Math" w:cs="Cambria Math"/>
                    <w:sz w:val="21"/>
                    <w:szCs w:val="21"/>
                  </w:rPr>
                  <m:t>5</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12</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169</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13</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【原位置】文件6第16题｜删除原因：组合内让位：属「2.3.1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16．若点</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不在圆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的外部，则</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根据点与圆的位置关系，代值计算即可求得</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由已知得</w:t>
      </w:r>
      <m:oMath>
        <m:sSup>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，解得</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m:oMath>
        <m:r>
          <m:rPr>
            <m:sty m:val="p"/>
          </m:rPr>
          <w:rPr>
            <w:rFonts w:ascii="Cambria Math" w:eastAsia="宋体" w:hAnsi="Cambria Math" w:cs="Cambria Math"/>
            <w:sz w:val="21"/>
            <w:szCs w:val="21"/>
          </w:rPr>
          <m:t>D</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【原位置】文件6第17题｜删除原因：组合内让位：属「2.3.1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17．若原点在圆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的外部，则实数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根据点圆的位置关系直接列不等式求得答案．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m</m:t>
            </m:r>
          </m:e>
        </m:rad>
      </m:oMath>
      <w:r>
        <w:rPr>
          <w:rFonts w:ascii="Times New Roman" w:hAnsi="Times New Roman" w:eastAsia="宋体" w:cs="Times New Roman"/>
          <w:sz w:val="21"/>
          <w:szCs w:val="21"/>
        </w:rPr>
        <w:t>，必有</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若原点在圆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的外部，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&gt;</m:t>
        </m:r>
        <m:r>
          <w:rPr>
            <w:rFonts w:ascii="Cambria Math" w:eastAsia="宋体" w:hAnsi="Cambria Math" w:cs="Cambria Math"/>
            <w:sz w:val="21"/>
            <w:szCs w:val="21"/>
          </w:rPr>
          <m:t>m</m:t>
        </m:r>
      </m:oMath>
      <w:r>
        <w:rPr>
          <w:rFonts w:ascii="Times New Roman" w:hAnsi="Times New Roman" w:eastAsia="宋体" w:cs="Times New Roman"/>
          <w:sz w:val="21"/>
          <w:szCs w:val="21"/>
        </w:rPr>
        <w:t>，则有</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综合可得：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C</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【原位置】文件6第19题｜删除原因：组合内让位：属「2.3.2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19．已知圆</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，则圆心的坐标为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，半径为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d>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f>
              <m:num>
                <m:r>
                  <w:rPr>
                    <w:rFonts w:ascii="Cambria Math" w:eastAsia="Cambria Math" w:hAnsi="Cambria Math" w:cs="Cambria Math"/>
                    <w:sz w:val="21"/>
                    <w:szCs w:val="21"/>
                  </w:rPr>
                  <m:t>1</m:t>
                </m:r>
              </m:num>
              <m:den>
                <m:r>
                  <w:rPr>
                    <w:rFonts w:ascii="Cambria Math" w:eastAsia="Cambria Math" w:hAnsi="Cambria Math" w:cs="Cambria Math"/>
                    <w:sz w:val="21"/>
                    <w:szCs w:val="21"/>
                  </w:rPr>
                  <m:t>2</m:t>
                </m:r>
              </m:den>
            </m:f>
          </m:e>
        </m:d>
      </m:oMath>
      <w:r>
        <w:rPr>
          <w:rFonts w:ascii="Times New Roman" w:hAnsi="Times New Roman" w:eastAsia="宋体" w:cs="Times New Roman"/>
          <w:sz w:val="21"/>
          <w:szCs w:val="21"/>
        </w:rPr>
        <w:t>##</w:t>
      </w:r>
      <m:oMath>
        <m:d>
          <m:e>
            <m:r>
              <w:rPr>
                <w:rFonts w:ascii="Cambria Math" w:eastAsia="Cambria Math" w:hAnsi="Cambria Math" w:cs="Cambria Math"/>
                <w:sz w:val="21"/>
                <w:szCs w:val="21"/>
              </w:rPr>
              <m:t>−</m:t>
            </m:r>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0.5</m:t>
            </m:r>
          </m:e>
        </m:d>
      </m:oMath>
      <w:r>
        <w:rPr>
          <w:rFonts w:ascii="Times New Roman" w:hAnsi="Times New Roman" w:eastAsia="宋体" w:cs="Times New Roman"/>
          <w:sz w:val="21"/>
          <w:szCs w:val="21"/>
        </w:rPr>
        <w:t xml:space="preserve">　</w:t>
      </w:r>
      <m:oMath>
        <m:f>
          <m:num>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【知识点】由标准方程确定圆心和半径、圆的一般方程与标准方程之间的互化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将圆的方程变为标准方程，即可的解.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解：将圆</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化为标准方程为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所以圆心的坐标为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，半径为</w:t>
      </w:r>
      <m:oMath>
        <m:f>
          <m:num>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m:oMath>
        <m:f>
          <m:num>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【原位置】文件6第20题｜删除原因：组合内让位：属「2.3.2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20．下列各方程是否表示圆？若表示圆，求其圆心的坐标和半径．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(1)是圆，圆心坐标为(2，0)，半径为2；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(2)不表示圆，表示一个点(2，1)；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(3)不表示任何曲线.</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【知识点】由标准方程确定圆心和半径、圆的一般方程与标准方程之间的互化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将方程化为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的形式即可判断是否为圆，若为圆，根据圆的标准方程直接得出圆心坐标和半径.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所以圆心坐标为(2，0)，半径为2；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所以该方程不表示圆，表示一个点(2，1)；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所以该方程不表示任何曲线.</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【原位置】文件6第21题｜删除原因：组合内让位：属「2.3.2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endChr m:val="]"/>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beg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根据圆的一般式变形为标准式，进而可得参数范围.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由该曲线表示圆，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w:t>
      </w:r>
      <m:oMath>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【原位置】文件6第22题｜删除原因：组合内让位：属「2.3.2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22．已知点</w:t>
      </w:r>
      <w:r>
        <w:rPr>
          <w:rFonts w:ascii="Times New Roman" w:hAnsi="Times New Roman" w:eastAsia="宋体" w:cs="Times New Roman"/>
          <w:i/>
          <w:sz w:val="21"/>
          <w:szCs w:val="21"/>
        </w:rPr>
        <w:t>A</w:t>
      </w:r>
      <w:r>
        <w:rPr>
          <w:rFonts w:ascii="Times New Roman" w:hAnsi="Times New Roman" w:eastAsia="宋体" w:cs="Times New Roman"/>
          <w:sz w:val="21"/>
          <w:szCs w:val="21"/>
        </w:rPr>
        <w:t>（1，2）在圆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外，则实数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表示圆可得</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（1，2）在圆</w:t>
      </w:r>
      <w:r>
        <w:rPr>
          <w:rFonts w:ascii="Times New Roman" w:hAnsi="Times New Roman" w:eastAsia="宋体" w:cs="Times New Roman"/>
          <w:i/>
          <w:sz w:val="21"/>
          <w:szCs w:val="21"/>
        </w:rPr>
        <w:t>C</w:t>
      </w:r>
      <w:r>
        <w:rPr>
          <w:rFonts w:ascii="Times New Roman" w:hAnsi="Times New Roman" w:eastAsia="宋体" w:cs="Times New Roman"/>
          <w:sz w:val="21"/>
          <w:szCs w:val="21"/>
        </w:rPr>
        <w:t>外可得</w:t>
      </w:r>
      <m:oMath>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（1，2）在圆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的取值范围为</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【原位置】文件6第23题｜删除原因：组合内让位：属「2.3.2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过坐标原点，则实数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把</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代入圆方程计算，注意方程要表示圆．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表示圆，</w:t>
      </w:r>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．又圆</w:t>
      </w:r>
      <m:oMath>
        <m:r>
          <w:rPr>
            <w:rFonts w:ascii="Cambria Math" w:eastAsia="宋体" w:hAnsi="Cambria Math" w:cs="Cambria Math"/>
            <w:sz w:val="21"/>
            <w:szCs w:val="21"/>
          </w:rPr>
          <m:t>C</m:t>
        </m:r>
      </m:oMath>
      <w:r>
        <w:rPr>
          <w:rFonts w:ascii="Times New Roman" w:hAnsi="Times New Roman" w:eastAsia="宋体" w:cs="Times New Roman"/>
          <w:sz w:val="21"/>
          <w:szCs w:val="21"/>
        </w:rPr>
        <w:t>过原点，</w:t>
      </w:r>
      <m:oMath>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（舍去），</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【原位置】文件6第25题｜删除原因：组合内让位：属「2.3.2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的外接圆的一般方程为（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，然后将</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三点坐标代入解方程组求出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eastAsia="宋体" w:cs="Times New Roman"/>
          <w:sz w:val="21"/>
          <w:szCs w:val="21"/>
        </w:rPr>
        <w:t>的值，从而可求出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的外接圆的一般方程.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外接圆的方程为：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d>
          <m:dPr>
            <m:begChr m:val="{"/>
            <m:endChr m:val=" "/>
            <m:sepChr m:val=","/>
          </m:dPr>
          <m:e>
            <m:eqArr>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的外接圆的方程为：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【原位置】文件6第26题｜删除原因：组合内让位：属「2.3.2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轴交于</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两点，则圆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根据题意，设圆的一般方程，结合已知条件列出方程组，进而可求解.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16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由①②，解得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【原位置】文件6第27题｜删除原因：组合内让位：属「2.3.2 圆的一般方程：求圆的一般方程（待定系数与圆系）」组合，该组合三卷保留代表：中档卷第21题；冲刺卷第8题</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27．</w:t>
      </w:r>
      <w:r>
        <w:rPr>
          <w:rFonts w:ascii="Times New Roman" w:hAnsi="Times New Roman" w:eastAsia="宋体" w:cs="Times New Roman"/>
          <w:sz w:val="21"/>
          <w:szCs w:val="21"/>
        </w:rPr>
        <w:t>已知圆</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Dx</w:t>
      </w:r>
      <w:r>
        <w:rPr>
          <w:rFonts w:ascii="Times New Roman" w:hAnsi="Times New Roman" w:eastAsia="宋体" w:cs="Times New Roman"/>
          <w:sz w:val="21"/>
          <w:szCs w:val="21"/>
        </w:rPr>
        <w:t>＋</w:t>
      </w:r>
      <w:r>
        <w:rPr>
          <w:rFonts w:ascii="Times New Roman" w:hAnsi="Times New Roman" w:eastAsia="宋体" w:cs="Times New Roman"/>
          <w:i/>
          <w:sz w:val="21"/>
          <w:szCs w:val="21"/>
        </w:rPr>
        <w:t>Ey</w:t>
      </w:r>
      <w:r>
        <w:rPr>
          <w:rFonts w:ascii="Times New Roman" w:hAnsi="Times New Roman" w:eastAsia="宋体" w:cs="Times New Roman"/>
          <w:sz w:val="21"/>
          <w:szCs w:val="21"/>
        </w:rPr>
        <w:t>＋3＝0，圆心在直线</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－1＝0上，且圆心在第二象限，半径长为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，求圆的一般方程．</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b/>
          <w:sz w:val="21"/>
          <w:szCs w:val="21"/>
        </w:rPr>
        <w:t>x</w:t>
      </w:r>
      <w:r>
        <w:rPr>
          <w:rFonts w:ascii="Times New Roman" w:hAnsi="Times New Roman" w:eastAsia="宋体" w:cs="Times New Roman"/>
          <w:b/>
          <w:sz w:val="21"/>
          <w:szCs w:val="21"/>
        </w:rPr>
        <w:t>2</w:t>
      </w:r>
      <w:r>
        <w:rPr>
          <w:rFonts w:ascii="Times New Roman" w:hAnsi="Times New Roman" w:eastAsia="宋体" w:cs="Times New Roman"/>
          <w:b/>
          <w:sz w:val="21"/>
          <w:szCs w:val="21"/>
        </w:rPr>
        <w:t>＋</w:t>
      </w:r>
      <w:r>
        <w:rPr>
          <w:rFonts w:ascii="Times New Roman" w:hAnsi="Times New Roman" w:eastAsia="宋体" w:cs="Times New Roman"/>
          <w:b/>
          <w:sz w:val="21"/>
          <w:szCs w:val="21"/>
        </w:rPr>
        <w:t>y</w:t>
      </w:r>
      <w:r>
        <w:rPr>
          <w:rFonts w:ascii="Times New Roman" w:hAnsi="Times New Roman" w:eastAsia="宋体" w:cs="Times New Roman"/>
          <w:b/>
          <w:sz w:val="21"/>
          <w:szCs w:val="21"/>
        </w:rPr>
        <w:t>2</w:t>
      </w:r>
      <w:r>
        <w:rPr>
          <w:rFonts w:ascii="Times New Roman" w:hAnsi="Times New Roman" w:eastAsia="宋体" w:cs="Times New Roman"/>
          <w:b/>
          <w:sz w:val="21"/>
          <w:szCs w:val="21"/>
        </w:rPr>
        <w:t>＋2</w:t>
      </w:r>
      <w:r>
        <w:rPr>
          <w:rFonts w:ascii="Times New Roman" w:hAnsi="Times New Roman" w:eastAsia="宋体" w:cs="Times New Roman"/>
          <w:b/>
          <w:sz w:val="21"/>
          <w:szCs w:val="21"/>
        </w:rPr>
        <w:t>x</w:t>
      </w:r>
      <w:r>
        <w:rPr>
          <w:rFonts w:ascii="Times New Roman" w:hAnsi="Times New Roman" w:eastAsia="宋体" w:cs="Times New Roman"/>
          <w:b/>
          <w:sz w:val="21"/>
          <w:szCs w:val="21"/>
        </w:rPr>
        <w:t>－4</w:t>
      </w:r>
      <w:r>
        <w:rPr>
          <w:rFonts w:ascii="Times New Roman" w:hAnsi="Times New Roman" w:eastAsia="宋体" w:cs="Times New Roman"/>
          <w:b/>
          <w:sz w:val="21"/>
          <w:szCs w:val="21"/>
        </w:rPr>
        <w:t>y</w:t>
      </w:r>
      <w:r>
        <w:rPr>
          <w:rFonts w:ascii="Times New Roman" w:hAnsi="Times New Roman" w:eastAsia="宋体" w:cs="Times New Roman"/>
          <w:b/>
          <w:sz w:val="21"/>
          <w:szCs w:val="21"/>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【知识点】求圆的一般方程、圆的一般方程与标准方程之间的互化</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试题分析：建立方程组</w:t>
      </w:r>
      <m:oMath>
        <m:r>
          <w:rPr>
            <w:rFonts w:ascii="Cambria Math" w:eastAsia="宋体" w:hAnsi="Cambria Math" w:cs="Cambria Math"/>
            <w:sz w:val="21"/>
            <w:szCs w:val="21"/>
          </w:rPr>
          <m:t>{</m:t>
        </m:r>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0</m:t>
            </m:r>
          </m:e>
        </m:eqAr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解方程组，并删除增根</w:t>
      </w:r>
      <w:r>
        <w:rPr>
          <w:rFonts w:ascii="Times New Roman" w:hAnsi="Times New Roman" w:eastAsia="宋体" w:cs="Times New Roman"/>
          <w:sz w:val="21"/>
          <w:szCs w:val="21"/>
        </w:rPr>
        <w:t xml:space="preserve">. </w:t>
      </w:r>
    </w:p>
    <w:p>
      <w:pPr>
        <w:shd w:val="clear" w:color="auto" w:fill="auto"/>
        <w:rPr>
          <w:b/>
          <w:sz w:val="21"/>
          <w:szCs w:val="21"/>
        </w:rPr>
        <w:spacing w:before="0" w:after="0" w:line="300" w:lineRule="multiple"/>
        <w:jc w:val="left"/>
      </w:pPr>
      <w:r>
        <w:rPr>
          <w:rFonts w:ascii="Times New Roman" w:hAnsi="Times New Roman" w:eastAsia="宋体" w:cs="Times New Roman"/>
          <w:sz w:val="21"/>
          <w:szCs w:val="21"/>
        </w:rPr>
        <w:t>试题解析：</w:t>
      </w:r>
      <w:r>
        <w:rPr>
          <w:rFonts w:ascii="Times New Roman" w:hAnsi="Times New Roman" w:eastAsia="宋体" w:cs="Times New Roman"/>
          <w:b/>
          <w:sz w:val="21"/>
          <w:szCs w:val="21"/>
        </w:rPr>
        <w:t>圆心</w:t>
      </w:r>
      <w:r>
        <w:rPr>
          <w:rFonts w:ascii="Times New Roman" w:hAnsi="Times New Roman" w:eastAsia="宋体" w:cs="Times New Roman"/>
          <w:b/>
          <w:sz w:val="21"/>
          <w:szCs w:val="21"/>
        </w:rPr>
        <w:t>C</w:t>
      </w:r>
      <w:r>
        <w:rPr>
          <w:rFonts w:ascii="Times New Roman" w:hAnsi="Times New Roman" w:eastAsia="宋体" w:cs="Times New Roman"/>
          <w:strike w:val="0"/>
          <w:kern w:val="0"/>
          <w:u w:val="none"/>
          <w:sz w:val="21"/>
          <w:szCs w:val="21"/>
        </w:rPr>
        <w:drawing>
          <wp:inline>
            <wp:extent cx="514350" cy="257175"/>
            <wp:docPr id="100003" name="" descr="@@@effd8cbe149c4e80b4f4c8e7a486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2"/>
                    <a:stretch>
                      <a:fillRect/>
                    </a:stretch>
                  </pic:blipFill>
                  <pic:spPr>
                    <a:xfrm>
                      <a:off x="0" y="0"/>
                      <a:ext cx="514350" cy="257175"/>
                    </a:xfrm>
                    <a:prstGeom prst="rect">
                      <a:avLst/>
                    </a:prstGeom>
                  </pic:spPr>
                </pic:pic>
              </a:graphicData>
            </a:graphic>
          </wp:inline>
        </w:drawing>
      </w:r>
      <w:r>
        <w:rPr>
          <w:rFonts w:ascii="Times New Roman" w:hAnsi="Times New Roman" w:eastAsia="宋体" w:cs="Times New Roman"/>
          <w:b/>
          <w:sz w:val="21"/>
          <w:szCs w:val="21"/>
        </w:rPr>
        <w:t>，∵圆心在直线</w:t>
      </w:r>
      <w:r>
        <w:rPr>
          <w:rFonts w:ascii="Times New Roman" w:hAnsi="Times New Roman" w:eastAsia="宋体" w:cs="Times New Roman"/>
          <w:b/>
          <w:sz w:val="21"/>
          <w:szCs w:val="21"/>
        </w:rPr>
        <w:t>x</w:t>
      </w:r>
      <w:r>
        <w:rPr>
          <w:rFonts w:ascii="Times New Roman" w:hAnsi="Times New Roman" w:eastAsia="宋体" w:cs="Times New Roman"/>
          <w:b/>
          <w:sz w:val="21"/>
          <w:szCs w:val="21"/>
        </w:rPr>
        <w:t>＋</w:t>
      </w:r>
      <w:r>
        <w:rPr>
          <w:rFonts w:ascii="Times New Roman" w:hAnsi="Times New Roman" w:eastAsia="宋体" w:cs="Times New Roman"/>
          <w:b/>
          <w:sz w:val="21"/>
          <w:szCs w:val="21"/>
        </w:rPr>
        <w:t>y</w:t>
      </w:r>
      <w:r>
        <w:rPr>
          <w:rFonts w:ascii="Times New Roman" w:hAnsi="Times New Roman" w:eastAsia="宋体" w:cs="Times New Roman"/>
          <w:b/>
          <w:sz w:val="21"/>
          <w:szCs w:val="21"/>
        </w:rPr>
        <w:t>－1＝0上，∴－</w:t>
      </w:r>
      <w:r>
        <w:rPr>
          <w:rFonts w:ascii="Times New Roman" w:hAnsi="Times New Roman" w:eastAsia="宋体" w:cs="Times New Roman"/>
          <w:strike w:val="0"/>
          <w:kern w:val="0"/>
          <w:u w:val="none"/>
          <w:sz w:val="21"/>
          <w:szCs w:val="21"/>
        </w:rPr>
        <w:drawing>
          <wp:inline>
            <wp:extent cx="66675" cy="219075"/>
            <wp:docPr id="100005" name="" descr="@@@a27c99a2e94a48b4b9a9e32253f41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3"/>
                    <a:stretch>
                      <a:fillRect/>
                    </a:stretch>
                  </pic:blipFill>
                  <pic:spPr>
                    <a:xfrm>
                      <a:off x="0" y="0"/>
                      <a:ext cx="66675" cy="219075"/>
                    </a:xfrm>
                    <a:prstGeom prst="rect">
                      <a:avLst/>
                    </a:prstGeom>
                  </pic:spPr>
                </pic:pic>
              </a:graphicData>
            </a:graphic>
          </wp:inline>
        </w:drawing>
      </w:r>
      <w:r>
        <w:rPr>
          <w:rFonts w:ascii="Times New Roman" w:hAnsi="Times New Roman" w:eastAsia="宋体" w:cs="Times New Roman"/>
          <w:b/>
          <w:sz w:val="21"/>
          <w:szCs w:val="21"/>
        </w:rPr>
        <w:t>－</w:t>
      </w:r>
      <w:r>
        <w:rPr>
          <w:rFonts w:ascii="Times New Roman" w:hAnsi="Times New Roman" w:eastAsia="宋体" w:cs="Times New Roman"/>
          <w:strike w:val="0"/>
          <w:kern w:val="0"/>
          <w:u w:val="none"/>
          <w:sz w:val="21"/>
          <w:szCs w:val="21"/>
        </w:rPr>
        <w:drawing>
          <wp:inline>
            <wp:extent cx="76200" cy="219075"/>
            <wp:docPr id="100007" name="" descr="@@@96a80ba7e861452c99775763171ef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4"/>
                    <a:stretch>
                      <a:fillRect/>
                    </a:stretch>
                  </pic:blipFill>
                  <pic:spPr>
                    <a:xfrm>
                      <a:off x="0" y="0"/>
                      <a:ext cx="76200" cy="219075"/>
                    </a:xfrm>
                    <a:prstGeom prst="rect">
                      <a:avLst/>
                    </a:prstGeom>
                  </pic:spPr>
                </pic:pic>
              </a:graphicData>
            </a:graphic>
          </wp:inline>
        </w:drawing>
      </w:r>
      <w:r>
        <w:rPr>
          <w:rFonts w:ascii="Times New Roman" w:hAnsi="Times New Roman" w:eastAsia="宋体" w:cs="Times New Roman"/>
          <w:b/>
          <w:sz w:val="21"/>
          <w:szCs w:val="21"/>
        </w:rPr>
        <w:t>－1＝0，即</w:t>
      </w:r>
      <w:r>
        <w:rPr>
          <w:rFonts w:ascii="Times New Roman" w:hAnsi="Times New Roman" w:eastAsia="宋体" w:cs="Times New Roman"/>
          <w:b/>
          <w:sz w:val="21"/>
          <w:szCs w:val="21"/>
        </w:rPr>
        <w:t>D</w:t>
      </w:r>
      <w:r>
        <w:rPr>
          <w:rFonts w:ascii="Times New Roman" w:hAnsi="Times New Roman" w:eastAsia="宋体" w:cs="Times New Roman"/>
          <w:b/>
          <w:sz w:val="21"/>
          <w:szCs w:val="21"/>
        </w:rPr>
        <w:t>＋</w:t>
      </w:r>
      <w:r>
        <w:rPr>
          <w:rFonts w:ascii="Times New Roman" w:hAnsi="Times New Roman" w:eastAsia="宋体" w:cs="Times New Roman"/>
          <w:b/>
          <w:sz w:val="21"/>
          <w:szCs w:val="21"/>
        </w:rPr>
        <w:t>E</w:t>
      </w:r>
      <w:r>
        <w:rPr>
          <w:rFonts w:ascii="Times New Roman" w:hAnsi="Times New Roman" w:eastAsia="宋体" w:cs="Times New Roman"/>
          <w:b/>
          <w:sz w:val="21"/>
          <w:szCs w:val="21"/>
        </w:rPr>
        <w:t>＝－2.①</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又∵半径长</w:t>
      </w:r>
      <w:r>
        <w:rPr>
          <w:rFonts w:ascii="Times New Roman" w:hAnsi="Times New Roman" w:eastAsia="宋体" w:cs="Times New Roman"/>
          <w:b/>
          <w:sz w:val="21"/>
          <w:szCs w:val="21"/>
        </w:rPr>
        <w:t>r</w:t>
      </w:r>
      <w:r>
        <w:rPr>
          <w:rFonts w:ascii="Times New Roman" w:hAnsi="Times New Roman" w:eastAsia="宋体" w:cs="Times New Roman"/>
          <w:b/>
          <w:sz w:val="21"/>
          <w:szCs w:val="21"/>
        </w:rPr>
        <w:t>＝</w:t>
      </w:r>
      <w:r>
        <w:rPr>
          <w:rFonts w:ascii="Times New Roman" w:hAnsi="Times New Roman" w:eastAsia="宋体" w:cs="Times New Roman"/>
          <w:strike w:val="0"/>
          <w:kern w:val="0"/>
          <w:u w:val="none"/>
          <w:sz w:val="21"/>
          <w:szCs w:val="21"/>
        </w:rPr>
        <w:drawing>
          <wp:inline>
            <wp:extent cx="571500" cy="257175"/>
            <wp:docPr id="100009" name="" descr="@@@0910bb1dda364481b915a17a9c3d0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5"/>
                    <a:stretch>
                      <a:fillRect/>
                    </a:stretch>
                  </pic:blipFill>
                  <pic:spPr>
                    <a:xfrm>
                      <a:off x="0" y="0"/>
                      <a:ext cx="571500" cy="257175"/>
                    </a:xfrm>
                    <a:prstGeom prst="rect">
                      <a:avLst/>
                    </a:prstGeom>
                  </pic:spPr>
                </pic:pic>
              </a:graphicData>
            </a:graphic>
          </wp:inline>
        </w:drawing>
      </w:r>
      <w:r>
        <w:rPr>
          <w:rFonts w:ascii="Times New Roman" w:hAnsi="Times New Roman" w:eastAsia="宋体" w:cs="Times New Roman"/>
          <w:b/>
          <w:sz w:val="21"/>
          <w:szCs w:val="21"/>
        </w:rPr>
        <w:t>＝</w:t>
      </w:r>
      <w:r>
        <w:rPr>
          <w:rFonts w:ascii="Times New Roman" w:hAnsi="Times New Roman" w:eastAsia="宋体" w:cs="Times New Roman"/>
          <w:strike w:val="0"/>
          <w:kern w:val="0"/>
          <w:u w:val="none"/>
          <w:sz w:val="21"/>
          <w:szCs w:val="21"/>
        </w:rPr>
        <w:drawing>
          <wp:inline>
            <wp:extent cx="133350" cy="142875"/>
            <wp:docPr id="100011" name="" descr="@@@12b1cc5eb2864010adb613c7559cf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6"/>
                    <a:stretch>
                      <a:fillRect/>
                    </a:stretch>
                  </pic:blipFill>
                  <pic:spPr>
                    <a:xfrm>
                      <a:off x="0" y="0"/>
                      <a:ext cx="133350" cy="142875"/>
                    </a:xfrm>
                    <a:prstGeom prst="rect">
                      <a:avLst/>
                    </a:prstGeom>
                  </pic:spPr>
                </pic:pic>
              </a:graphicData>
            </a:graphic>
          </wp:inline>
        </w:drawing>
      </w:r>
      <w:r>
        <w:rPr>
          <w:rFonts w:ascii="Times New Roman" w:hAnsi="Times New Roman" w:eastAsia="宋体" w:cs="Times New Roman"/>
          <w:b/>
          <w:sz w:val="21"/>
          <w:szCs w:val="21"/>
        </w:rPr>
        <w:t>，</w:t>
      </w:r>
      <w:r>
        <w:rPr>
          <w:rFonts w:ascii="Times New Roman" w:hAnsi="Times New Roman" w:eastAsia="宋体" w:cs="Times New Roman"/>
          <w:b/>
          <w:sz w:val="21"/>
          <w:szCs w:val="21"/>
        </w:rPr>
        <w:t>∴</w:t>
      </w:r>
      <w:r>
        <w:rPr>
          <w:rFonts w:ascii="Times New Roman" w:hAnsi="Times New Roman" w:eastAsia="宋体" w:cs="Times New Roman"/>
          <w:b/>
          <w:sz w:val="21"/>
          <w:szCs w:val="21"/>
        </w:rPr>
        <w:t>D</w:t>
      </w:r>
      <w:r>
        <w:rPr>
          <w:rFonts w:ascii="Times New Roman" w:hAnsi="Times New Roman" w:eastAsia="宋体" w:cs="Times New Roman"/>
          <w:b/>
          <w:sz w:val="21"/>
          <w:szCs w:val="21"/>
        </w:rPr>
        <w:t>2</w:t>
      </w:r>
      <w:r>
        <w:rPr>
          <w:rFonts w:ascii="Times New Roman" w:hAnsi="Times New Roman" w:eastAsia="宋体" w:cs="Times New Roman"/>
          <w:b/>
          <w:sz w:val="21"/>
          <w:szCs w:val="21"/>
        </w:rPr>
        <w:t>＋</w:t>
      </w:r>
      <w:r>
        <w:rPr>
          <w:rFonts w:ascii="Times New Roman" w:hAnsi="Times New Roman" w:eastAsia="宋体" w:cs="Times New Roman"/>
          <w:b/>
          <w:sz w:val="21"/>
          <w:szCs w:val="21"/>
        </w:rPr>
        <w:t>E</w:t>
      </w:r>
      <w:r>
        <w:rPr>
          <w:rFonts w:ascii="Times New Roman" w:hAnsi="Times New Roman" w:eastAsia="宋体" w:cs="Times New Roman"/>
          <w:b/>
          <w:sz w:val="21"/>
          <w:szCs w:val="21"/>
        </w:rPr>
        <w:t>2</w:t>
      </w:r>
      <w:r>
        <w:rPr>
          <w:rFonts w:ascii="Times New Roman" w:hAnsi="Times New Roman" w:eastAsia="宋体" w:cs="Times New Roman"/>
          <w:b/>
          <w:sz w:val="21"/>
          <w:szCs w:val="21"/>
        </w:rPr>
        <w:t>＝20.②</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由①②可得</w:t>
      </w:r>
      <w:r>
        <w:rPr>
          <w:rFonts w:ascii="Times New Roman" w:hAnsi="Times New Roman" w:eastAsia="宋体" w:cs="Times New Roman"/>
          <w:strike w:val="0"/>
          <w:kern w:val="0"/>
          <w:u w:val="none"/>
          <w:sz w:val="21"/>
          <w:szCs w:val="21"/>
        </w:rPr>
        <w:drawing>
          <wp:inline>
            <wp:extent cx="361950" cy="285750"/>
            <wp:docPr id="100013" name="" descr="@@@f48265cbfc654a05b6e640ab9700f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7"/>
                    <a:stretch>
                      <a:fillRect/>
                    </a:stretch>
                  </pic:blipFill>
                  <pic:spPr>
                    <a:xfrm>
                      <a:off x="0" y="0"/>
                      <a:ext cx="361950" cy="285750"/>
                    </a:xfrm>
                    <a:prstGeom prst="rect">
                      <a:avLst/>
                    </a:prstGeom>
                  </pic:spPr>
                </pic:pic>
              </a:graphicData>
            </a:graphic>
          </wp:inline>
        </w:drawing>
      </w:r>
      <w:r>
        <w:rPr>
          <w:rFonts w:ascii="Times New Roman" w:hAnsi="Times New Roman" w:eastAsia="宋体" w:cs="Times New Roman"/>
          <w:b/>
          <w:sz w:val="21"/>
          <w:szCs w:val="21"/>
        </w:rPr>
        <w:t>或</w:t>
      </w:r>
      <w:r>
        <w:rPr>
          <w:rFonts w:ascii="Times New Roman" w:hAnsi="Times New Roman" w:eastAsia="宋体" w:cs="Times New Roman"/>
          <w:strike w:val="0"/>
          <w:kern w:val="0"/>
          <w:u w:val="none"/>
          <w:sz w:val="21"/>
          <w:szCs w:val="21"/>
        </w:rPr>
        <w:drawing>
          <wp:inline>
            <wp:extent cx="400050" cy="285750"/>
            <wp:docPr id="100015" name="" descr="@@@76c9ea99d4b04970b5ca0682adb62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8"/>
                    <a:stretch>
                      <a:fillRect/>
                    </a:stretch>
                  </pic:blipFill>
                  <pic:spPr>
                    <a:xfrm>
                      <a:off x="0" y="0"/>
                      <a:ext cx="400050" cy="285750"/>
                    </a:xfrm>
                    <a:prstGeom prst="rect">
                      <a:avLst/>
                    </a:prstGeom>
                  </pic:spPr>
                </pic:pic>
              </a:graphicData>
            </a:graphic>
          </wp:inline>
        </w:drawing>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又∵圆心在第二象限，∴－</w:t>
      </w:r>
      <w:r>
        <w:rPr>
          <w:rFonts w:ascii="Times New Roman" w:hAnsi="Times New Roman" w:eastAsia="宋体" w:cs="Times New Roman"/>
          <w:strike w:val="0"/>
          <w:kern w:val="0"/>
          <w:u w:val="none"/>
          <w:sz w:val="21"/>
          <w:szCs w:val="21"/>
        </w:rPr>
        <w:drawing>
          <wp:inline>
            <wp:extent cx="66675" cy="219075"/>
            <wp:docPr id="100017" name="" descr="@@@a27c99a2e94a48b4b9a9e32253f41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3"/>
                    <a:stretch>
                      <a:fillRect/>
                    </a:stretch>
                  </pic:blipFill>
                  <pic:spPr>
                    <a:xfrm>
                      <a:off x="0" y="0"/>
                      <a:ext cx="66675" cy="219075"/>
                    </a:xfrm>
                    <a:prstGeom prst="rect">
                      <a:avLst/>
                    </a:prstGeom>
                  </pic:spPr>
                </pic:pic>
              </a:graphicData>
            </a:graphic>
          </wp:inline>
        </w:drawing>
      </w:r>
      <w:r>
        <w:rPr>
          <w:rFonts w:ascii="Times New Roman" w:hAnsi="Times New Roman" w:eastAsia="宋体" w:cs="Times New Roman"/>
          <w:b/>
          <w:sz w:val="21"/>
          <w:szCs w:val="21"/>
        </w:rPr>
        <w:t>＜0即</w:t>
      </w:r>
      <w:r>
        <w:rPr>
          <w:rFonts w:ascii="Times New Roman" w:hAnsi="Times New Roman" w:eastAsia="宋体" w:cs="Times New Roman"/>
          <w:b/>
          <w:sz w:val="21"/>
          <w:szCs w:val="21"/>
        </w:rPr>
        <w:t>D</w:t>
      </w:r>
      <w:r>
        <w:rPr>
          <w:rFonts w:ascii="Times New Roman" w:hAnsi="Times New Roman" w:eastAsia="宋体" w:cs="Times New Roman"/>
          <w:b/>
          <w:sz w:val="21"/>
          <w:szCs w:val="21"/>
        </w:rPr>
        <w:t>＞0.</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则</w:t>
      </w:r>
      <w:r>
        <w:rPr>
          <w:rFonts w:ascii="Times New Roman" w:hAnsi="Times New Roman" w:eastAsia="宋体" w:cs="Times New Roman"/>
          <w:strike w:val="0"/>
          <w:kern w:val="0"/>
          <w:u w:val="none"/>
          <w:sz w:val="21"/>
          <w:szCs w:val="21"/>
        </w:rPr>
        <w:drawing>
          <wp:inline>
            <wp:extent cx="390525" cy="285750"/>
            <wp:docPr id="100019" name="" descr="@@@fd02b915ea5449e4b16ae490cb42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9"/>
                    <a:stretch>
                      <a:fillRect/>
                    </a:stretch>
                  </pic:blipFill>
                  <pic:spPr>
                    <a:xfrm>
                      <a:off x="0" y="0"/>
                      <a:ext cx="390525" cy="285750"/>
                    </a:xfrm>
                    <a:prstGeom prst="rect">
                      <a:avLst/>
                    </a:prstGeom>
                  </pic:spPr>
                </pic:pic>
              </a:graphicData>
            </a:graphic>
          </wp:inline>
        </w:drawing>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故圆的一般方程为</w:t>
      </w:r>
      <w:r>
        <w:rPr>
          <w:rFonts w:ascii="Times New Roman" w:hAnsi="Times New Roman" w:eastAsia="宋体" w:cs="Times New Roman"/>
          <w:b/>
          <w:sz w:val="21"/>
          <w:szCs w:val="21"/>
        </w:rPr>
        <w:t>x</w:t>
      </w:r>
      <w:r>
        <w:rPr>
          <w:rFonts w:ascii="Times New Roman" w:hAnsi="Times New Roman" w:eastAsia="宋体" w:cs="Times New Roman"/>
          <w:b/>
          <w:sz w:val="21"/>
          <w:szCs w:val="21"/>
        </w:rPr>
        <w:t>2</w:t>
      </w:r>
      <w:r>
        <w:rPr>
          <w:rFonts w:ascii="Times New Roman" w:hAnsi="Times New Roman" w:eastAsia="宋体" w:cs="Times New Roman"/>
          <w:b/>
          <w:sz w:val="21"/>
          <w:szCs w:val="21"/>
        </w:rPr>
        <w:t>＋</w:t>
      </w:r>
      <w:r>
        <w:rPr>
          <w:rFonts w:ascii="Times New Roman" w:hAnsi="Times New Roman" w:eastAsia="宋体" w:cs="Times New Roman"/>
          <w:b/>
          <w:sz w:val="21"/>
          <w:szCs w:val="21"/>
        </w:rPr>
        <w:t>y</w:t>
      </w:r>
      <w:r>
        <w:rPr>
          <w:rFonts w:ascii="Times New Roman" w:hAnsi="Times New Roman" w:eastAsia="宋体" w:cs="Times New Roman"/>
          <w:b/>
          <w:sz w:val="21"/>
          <w:szCs w:val="21"/>
        </w:rPr>
        <w:t>2</w:t>
      </w:r>
      <w:r>
        <w:rPr>
          <w:rFonts w:ascii="Times New Roman" w:hAnsi="Times New Roman" w:eastAsia="宋体" w:cs="Times New Roman"/>
          <w:b/>
          <w:sz w:val="21"/>
          <w:szCs w:val="21"/>
        </w:rPr>
        <w:t>＋2</w:t>
      </w:r>
      <w:r>
        <w:rPr>
          <w:rFonts w:ascii="Times New Roman" w:hAnsi="Times New Roman" w:eastAsia="宋体" w:cs="Times New Roman"/>
          <w:b/>
          <w:sz w:val="21"/>
          <w:szCs w:val="21"/>
        </w:rPr>
        <w:t>x</w:t>
      </w:r>
      <w:r>
        <w:rPr>
          <w:rFonts w:ascii="Times New Roman" w:hAnsi="Times New Roman" w:eastAsia="宋体" w:cs="Times New Roman"/>
          <w:b/>
          <w:sz w:val="21"/>
          <w:szCs w:val="21"/>
        </w:rPr>
        <w:t>－4</w:t>
      </w:r>
      <w:r>
        <w:rPr>
          <w:rFonts w:ascii="Times New Roman" w:hAnsi="Times New Roman" w:eastAsia="宋体" w:cs="Times New Roman"/>
          <w:b/>
          <w:sz w:val="21"/>
          <w:szCs w:val="21"/>
        </w:rPr>
        <w:t>y</w:t>
      </w:r>
      <w:r>
        <w:rPr>
          <w:rFonts w:ascii="Times New Roman" w:hAnsi="Times New Roman" w:eastAsia="宋体" w:cs="Times New Roman"/>
          <w:b/>
          <w:sz w:val="21"/>
          <w:szCs w:val="21"/>
        </w:rPr>
        <w:t>＋3＝0.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【原位置】文件6第28题｜删除原因：组合内让位：属「2.3.2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轴上的截距为</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，且垂直于直线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r>
          <w:rPr>
            <w:rFonts w:ascii="Cambria Math" w:eastAsia="宋体" w:hAnsi="Cambria Math" w:cs="Cambria Math"/>
            <w:sz w:val="21"/>
            <w:szCs w:val="21"/>
          </w:rPr>
          <m:t>l</m:t>
        </m:r>
      </m:oMath>
      <w:r>
        <w:rPr>
          <w:rFonts w:ascii="Times New Roman" w:hAnsi="Times New Roman" w:eastAsia="宋体" w:cs="Times New Roman"/>
          <w:sz w:val="21"/>
          <w:szCs w:val="21"/>
        </w:rPr>
        <w:t>与两坐标轴分别交于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内接于圆</w:t>
      </w:r>
      <m:oMath>
        <m:r>
          <w:rPr>
            <w:rFonts w:ascii="Cambria Math" w:eastAsia="宋体" w:hAnsi="Cambria Math" w:cs="Cambria Math"/>
            <w:sz w:val="21"/>
            <w:szCs w:val="21"/>
          </w:rPr>
          <m:t>C</m:t>
        </m:r>
      </m:oMath>
      <w:r>
        <w:rPr>
          <w:rFonts w:ascii="Times New Roman" w:hAnsi="Times New Roman" w:eastAsia="宋体" w:cs="Times New Roman"/>
          <w:sz w:val="21"/>
          <w:szCs w:val="21"/>
        </w:rPr>
        <w:t>，求圆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【知识点】求圆的一般方程、已知直线垂直求参数、直线的斜截式方程及辨析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（1）由垂直关系得直线斜率，从而可得直线的斜截式方程；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（2）设出圆的一般方程为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两点坐标，</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中点是圆心，</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是圆的直径由此可求得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解：（1）设直线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是直角三角形，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w:t>
      </w:r>
      <m:oMath>
        <m:r>
          <w:rPr>
            <w:rFonts w:ascii="Cambria Math" w:eastAsia="宋体" w:hAnsi="Cambria Math" w:cs="Cambria Math"/>
            <w:sz w:val="21"/>
            <w:szCs w:val="21"/>
          </w:rPr>
          <m:t>C</m:t>
        </m:r>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的中点，半径为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得</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e>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5</m:t>
                    </m:r>
                  </m:e>
                </m:rad>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r>
          <w:rPr>
            <w:rFonts w:ascii="Cambria Math" w:eastAsia="宋体" w:hAnsi="Cambria Math" w:cs="Cambria Math"/>
            <w:sz w:val="21"/>
            <w:szCs w:val="21"/>
          </w:rPr>
          <m:t>C</m:t>
        </m:r>
      </m:oMath>
      <w:r>
        <w:rPr>
          <w:rFonts w:ascii="Times New Roman" w:hAnsi="Times New Roman" w:eastAsia="宋体" w:cs="Times New Roman"/>
          <w:sz w:val="21"/>
          <w:szCs w:val="21"/>
        </w:rPr>
        <w:t>的一般方程为：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本题考查两直线位置关系，考查求圆的一般方程．求圆的方程可以先确定圆心坐标和半径，利用一般方程与圆心坐标、半径的关系确定方程中的系数．</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【原位置】文件7第1题｜删除原因：组合内让位：属「2.3.1 圆的标准方程：圆的对称性」组合，该组合三卷保留代表：简单卷第15题；中档卷第18题；冲刺卷第5题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A．关于点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对称</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B．关于直线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【知识点】由标准方程确定圆心和半径、圆的对称性的应用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由圆的方程可确定圆心，由圆心位置和直线是否过圆心可确定各个选项的正误.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对于A，由圆的方程知其圆心为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，则圆关于点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对称，A正确；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对于B，由A知其圆心在</w:t>
      </w:r>
      <m:oMath>
        <m:r>
          <w:rPr>
            <w:rFonts w:ascii="Cambria Math" w:eastAsia="宋体" w:hAnsi="Cambria Math" w:cs="Cambria Math"/>
            <w:sz w:val="21"/>
            <w:szCs w:val="21"/>
          </w:rPr>
          <m:t>x</m:t>
        </m:r>
      </m:oMath>
      <w:r>
        <w:rPr>
          <w:rFonts w:ascii="Times New Roman" w:hAnsi="Times New Roman" w:eastAsia="宋体" w:cs="Times New Roman"/>
          <w:sz w:val="21"/>
          <w:szCs w:val="21"/>
        </w:rPr>
        <w:t>轴上，则圆关于</w:t>
      </w:r>
      <m:oMath>
        <m:r>
          <w:rPr>
            <w:rFonts w:ascii="Cambria Math" w:eastAsia="宋体" w:hAnsi="Cambria Math" w:cs="Cambria Math"/>
            <w:sz w:val="21"/>
            <w:szCs w:val="21"/>
          </w:rPr>
          <m:t>x</m:t>
        </m:r>
      </m:oMath>
      <w:r>
        <w:rPr>
          <w:rFonts w:ascii="Times New Roman" w:hAnsi="Times New Roman" w:eastAsia="宋体" w:cs="Times New Roman"/>
          <w:sz w:val="21"/>
          <w:szCs w:val="21"/>
        </w:rPr>
        <w:t>轴对称，即关于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过圆心</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圆关于直线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不过圆心</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圆不关于直线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【原位置】文件7第3题｜删除原因：组合内让位：属「2.3.1 圆的标准方程：圆的对称性」组合，该组合三卷保留代表：简单卷第15题；中档卷第18题；冲刺卷第5题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上，点</w:t>
      </w:r>
      <w:r>
        <w:rPr>
          <w:rFonts w:ascii="Times New Roman" w:hAnsi="Times New Roman" w:eastAsia="宋体" w:cs="Times New Roman"/>
          <w:i/>
          <w:sz w:val="21"/>
          <w:szCs w:val="21"/>
        </w:rPr>
        <w:t>P</w:t>
      </w:r>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的对称点也在圆</w:t>
      </w:r>
      <w:r>
        <w:rPr>
          <w:rFonts w:ascii="Times New Roman" w:hAnsi="Times New Roman" w:eastAsia="宋体" w:cs="Times New Roman"/>
          <w:i/>
          <w:sz w:val="21"/>
          <w:szCs w:val="21"/>
        </w:rPr>
        <w:t>C</w:t>
      </w:r>
      <w:r>
        <w:rPr>
          <w:rFonts w:ascii="Times New Roman" w:hAnsi="Times New Roman" w:eastAsia="宋体" w:cs="Times New Roman"/>
          <w:sz w:val="21"/>
          <w:szCs w:val="21"/>
        </w:rPr>
        <w:t>上，则圆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【知识点】圆的对称性的应用、由圆的一般方程确定圆心和半径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写出圆的标准方程，由点</w:t>
      </w:r>
      <w:r>
        <w:rPr>
          <w:rFonts w:ascii="Times New Roman" w:hAnsi="Times New Roman" w:eastAsia="宋体" w:cs="Times New Roman"/>
          <w:i/>
          <w:sz w:val="21"/>
          <w:szCs w:val="21"/>
        </w:rPr>
        <w:t>P</w:t>
      </w:r>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的对称点也在圆</w:t>
      </w:r>
      <w:r>
        <w:rPr>
          <w:rFonts w:ascii="Times New Roman" w:hAnsi="Times New Roman" w:eastAsia="宋体" w:cs="Times New Roman"/>
          <w:i/>
          <w:sz w:val="21"/>
          <w:szCs w:val="21"/>
        </w:rPr>
        <w:t>C</w:t>
      </w:r>
      <w:r>
        <w:rPr>
          <w:rFonts w:ascii="Times New Roman" w:hAnsi="Times New Roman" w:eastAsia="宋体" w:cs="Times New Roman"/>
          <w:sz w:val="21"/>
          <w:szCs w:val="21"/>
        </w:rPr>
        <w:t>上，则圆心在直线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上，将圆心坐标代入直线方程，再根据点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上列方程组求解即可.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由点</w:t>
      </w:r>
      <w:r>
        <w:rPr>
          <w:rFonts w:ascii="Times New Roman" w:hAnsi="Times New Roman" w:eastAsia="宋体" w:cs="Times New Roman"/>
          <w:i/>
          <w:sz w:val="21"/>
          <w:szCs w:val="21"/>
        </w:rPr>
        <w:t>P</w:t>
      </w:r>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的对称点也在圆</w:t>
      </w:r>
      <w:r>
        <w:rPr>
          <w:rFonts w:ascii="Times New Roman" w:hAnsi="Times New Roman" w:eastAsia="宋体" w:cs="Times New Roman"/>
          <w:i/>
          <w:sz w:val="21"/>
          <w:szCs w:val="21"/>
        </w:rPr>
        <w:t>C</w:t>
      </w:r>
      <w:r>
        <w:rPr>
          <w:rFonts w:ascii="Times New Roman" w:hAnsi="Times New Roman" w:eastAsia="宋体" w:cs="Times New Roman"/>
          <w:sz w:val="21"/>
          <w:szCs w:val="21"/>
        </w:rPr>
        <w:t>上，则圆心在直线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由①②得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m:oMath>
        <m:rad>
          <m:radPr>
            <m:degHide/>
          </m:radPr>
          <m:deg/>
          <m:e>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【原位置】文件7第5题｜删除原因：组合内让位：属「2.3.1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5．已知圆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关于直线</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－4＝0对称，且圆心在</w:t>
      </w:r>
      <w:r>
        <w:rPr>
          <w:rFonts w:ascii="Times New Roman" w:hAnsi="Times New Roman" w:eastAsia="宋体" w:cs="Times New Roman"/>
          <w:i/>
          <w:sz w:val="21"/>
          <w:szCs w:val="21"/>
        </w:rPr>
        <w:t>y</w:t>
      </w:r>
      <w:r>
        <w:rPr>
          <w:rFonts w:ascii="Times New Roman" w:hAnsi="Times New Roman" w:eastAsia="宋体" w:cs="Times New Roman"/>
          <w:sz w:val="21"/>
          <w:szCs w:val="21"/>
        </w:rPr>
        <w:t>轴上，求圆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【知识点】圆的一般方程与标准方程之间的互化、圆的对称性的应用、由圆的一般方程确定圆心和半径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由题设知圆心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，且在已知直线和</w:t>
      </w:r>
      <w:r>
        <w:rPr>
          <w:rFonts w:ascii="Times New Roman" w:hAnsi="Times New Roman" w:eastAsia="宋体" w:cs="Times New Roman"/>
          <w:i/>
          <w:sz w:val="21"/>
          <w:szCs w:val="21"/>
        </w:rPr>
        <w:t>y</w:t>
      </w:r>
      <w:r>
        <w:rPr>
          <w:rFonts w:ascii="Times New Roman" w:hAnsi="Times New Roman" w:eastAsia="宋体" w:cs="Times New Roman"/>
          <w:sz w:val="21"/>
          <w:szCs w:val="21"/>
        </w:rPr>
        <w:t>轴上，列方程求参数</w:t>
      </w:r>
      <w:r>
        <w:rPr>
          <w:rFonts w:ascii="Times New Roman" w:hAnsi="Times New Roman" w:eastAsia="宋体" w:cs="Times New Roman"/>
          <w:i/>
          <w:sz w:val="21"/>
          <w:szCs w:val="21"/>
        </w:rPr>
        <w:t>D</w:t>
      </w:r>
      <w:r>
        <w:rPr>
          <w:rFonts w:ascii="Times New Roman" w:hAnsi="Times New Roman" w:eastAsia="宋体" w:cs="Times New Roman"/>
          <w:i/>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，写出一般方程，进而可得其标准方程.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－4＝0上，即－</w:t>
      </w:r>
      <m:oMath>
        <m:f>
          <m:num>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又圆心</w:t>
      </w:r>
      <w:r>
        <w:rPr>
          <w:rFonts w:ascii="Times New Roman" w:hAnsi="Times New Roman" w:eastAsia="宋体" w:cs="Times New Roman"/>
          <w:i/>
          <w:sz w:val="21"/>
          <w:szCs w:val="21"/>
        </w:rPr>
        <w:t>C</w:t>
      </w:r>
      <w:r>
        <w:rPr>
          <w:rFonts w:ascii="Times New Roman" w:hAnsi="Times New Roman" w:eastAsia="宋体" w:cs="Times New Roman"/>
          <w:sz w:val="21"/>
          <w:szCs w:val="21"/>
        </w:rPr>
        <w:t>在</w:t>
      </w:r>
      <w:r>
        <w:rPr>
          <w:rFonts w:ascii="Times New Roman" w:hAnsi="Times New Roman" w:eastAsia="宋体" w:cs="Times New Roman"/>
          <w:i/>
          <w:sz w:val="21"/>
          <w:szCs w:val="21"/>
        </w:rPr>
        <w:t>y</w:t>
      </w:r>
      <w:r>
        <w:rPr>
          <w:rFonts w:ascii="Times New Roman" w:hAnsi="Times New Roman" w:eastAsia="宋体" w:cs="Times New Roman"/>
          <w:sz w:val="21"/>
          <w:szCs w:val="21"/>
        </w:rPr>
        <w:t>轴上，所以－</w:t>
      </w:r>
      <m:oMath>
        <m:f>
          <m:num>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由以上两式得：</w:t>
      </w:r>
      <w:r>
        <w:rPr>
          <w:rFonts w:ascii="Times New Roman" w:hAnsi="Times New Roman" w:eastAsia="宋体" w:cs="Times New Roman"/>
          <w:i/>
          <w:sz w:val="21"/>
          <w:szCs w:val="21"/>
        </w:rPr>
        <w:t>D</w:t>
      </w:r>
      <w:r>
        <w:rPr>
          <w:rFonts w:ascii="Times New Roman" w:hAnsi="Times New Roman" w:eastAsia="宋体" w:cs="Times New Roman"/>
          <w:sz w:val="21"/>
          <w:szCs w:val="21"/>
        </w:rPr>
        <w:t xml:space="preserve">＝0, </w:t>
      </w:r>
      <w:r>
        <w:rPr>
          <w:rFonts w:ascii="Times New Roman" w:hAnsi="Times New Roman" w:eastAsia="宋体" w:cs="Times New Roman"/>
          <w:i/>
          <w:sz w:val="21"/>
          <w:szCs w:val="21"/>
        </w:rPr>
        <w:t>E</w:t>
      </w:r>
      <w:r>
        <w:rPr>
          <w:rFonts w:ascii="Times New Roman" w:hAnsi="Times New Roman" w:eastAsia="宋体" w:cs="Times New Roman"/>
          <w:sz w:val="21"/>
          <w:szCs w:val="21"/>
        </w:rPr>
        <w:t>＝－4，则</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【原位置】文件7第7题｜删除原因：组合内让位：属「2.3.1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7．已知复数</w:t>
      </w:r>
      <m:oMath>
        <m:r>
          <w:rPr>
            <w:rFonts w:ascii="Cambria Math" w:eastAsia="宋体" w:hAnsi="Cambria Math" w:cs="Cambria Math"/>
            <w:sz w:val="21"/>
            <w:szCs w:val="21"/>
          </w:rPr>
          <m:t>z</m:t>
        </m:r>
      </m:oMath>
      <w:r>
        <w:rPr>
          <w:rFonts w:ascii="Times New Roman" w:hAnsi="Times New Roman" w:eastAsia="宋体" w:cs="Times New Roman"/>
          <w:sz w:val="21"/>
          <w:szCs w:val="21"/>
        </w:rPr>
        <w:t>满足</w:t>
      </w:r>
      <m:oMath>
        <m:d>
          <m:dPr>
            <m:begChr m:val="|"/>
            <m:endChr m:val="|"/>
            <m:sepChr m:val=","/>
          </m:dPr>
          <m:e>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i</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z</m:t>
            </m:r>
          </m:e>
        </m:d>
      </m:oMath>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【知识点】定点到圆上点的最值（范围）、求复数的模、与复数模相关的轨迹（图形）问题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，由已知条件求出复数</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oMath>
      <w:r>
        <w:rPr>
          <w:rFonts w:ascii="Times New Roman" w:hAnsi="Times New Roman" w:eastAsia="宋体" w:cs="Times New Roman"/>
          <w:sz w:val="21"/>
          <w:szCs w:val="21"/>
        </w:rPr>
        <w:t>对应的点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的轨迹为圆，根据复数模的几何意义和圆的性质即可求解.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，可得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i</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复数</w:t>
      </w:r>
      <m:oMath>
        <m:r>
          <w:rPr>
            <w:rFonts w:ascii="Cambria Math" w:eastAsia="宋体" w:hAnsi="Cambria Math" w:cs="Cambria Math"/>
            <w:sz w:val="21"/>
            <w:szCs w:val="21"/>
          </w:rPr>
          <m:t>z</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m:rPr>
            <m:nor/>
          </m:rPr>
          <w:rPr>
            <w:rFonts w:ascii="Cambria Math" w:eastAsia="宋体" w:hAnsi="Cambria Math" w:cs="Cambria Math"/>
            <w:sz w:val="21"/>
            <w:szCs w:val="21"/>
          </w:rPr>
          <m:t>i</m:t>
        </m:r>
      </m:oMath>
      <w:r>
        <w:rPr>
          <w:rFonts w:ascii="Times New Roman" w:hAnsi="Times New Roman" w:eastAsia="宋体" w:cs="Times New Roman"/>
          <w:sz w:val="21"/>
          <w:szCs w:val="21"/>
        </w:rPr>
        <w:t>对应的点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的轨迹是以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为圆心，半径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oMath>
      <w:r>
        <w:rPr>
          <w:rFonts w:ascii="Times New Roman" w:hAnsi="Times New Roman" w:eastAsia="宋体" w:cs="Times New Roman"/>
          <w:sz w:val="21"/>
          <w:szCs w:val="21"/>
        </w:rPr>
        <w:t>表示复数</w:t>
      </w:r>
      <m:oMath>
        <m:r>
          <w:rPr>
            <w:rFonts w:ascii="Cambria Math" w:eastAsia="宋体" w:hAnsi="Cambria Math" w:cs="Cambria Math"/>
            <w:sz w:val="21"/>
            <w:szCs w:val="21"/>
          </w:rPr>
          <m:t>z</m:t>
        </m:r>
      </m:oMath>
      <w:r>
        <w:rPr>
          <w:rFonts w:ascii="Times New Roman" w:hAnsi="Times New Roman" w:eastAsia="宋体" w:cs="Times New Roman"/>
          <w:sz w:val="21"/>
          <w:szCs w:val="21"/>
        </w:rPr>
        <w:t>对应的点到坐标原点</w:t>
      </w:r>
      <m:oMath>
        <m:r>
          <w:rPr>
            <w:rFonts w:ascii="Cambria Math" w:eastAsia="宋体" w:hAnsi="Cambria Math" w:cs="Cambria Math"/>
            <w:sz w:val="21"/>
            <w:szCs w:val="21"/>
          </w:rPr>
          <m:t>O</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z</m:t>
        </m:r>
        <m:r>
          <w:rPr>
            <w:rFonts w:ascii="Cambria Math" w:eastAsia="宋体" w:hAnsi="Cambria Math" w:cs="Cambria Math"/>
            <w:sz w:val="21"/>
            <w:szCs w:val="21"/>
          </w:rPr>
          <m:t>|</m:t>
        </m:r>
      </m:oMath>
      <w:r>
        <w:rPr>
          <w:rFonts w:ascii="Times New Roman" w:hAnsi="Times New Roman" w:eastAsia="宋体" w:cs="Times New Roman"/>
          <w:sz w:val="21"/>
          <w:szCs w:val="21"/>
        </w:rPr>
        <w:t>的最大值就是</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【原位置】文件7第8题｜删除原因：组合内让位：属「2.3.1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e>
        </m:d>
      </m:oMath>
      <w:r>
        <w:rPr>
          <w:rFonts w:ascii="Times New Roman" w:hAnsi="Times New Roman" w:eastAsia="宋体" w:cs="Times New Roman"/>
          <w:sz w:val="21"/>
          <w:szCs w:val="21"/>
        </w:rPr>
        <w:t>，则当圆</w:t>
      </w:r>
      <m:oMath>
        <m:r>
          <w:rPr>
            <w:rFonts w:ascii="Cambria Math" w:eastAsia="宋体" w:hAnsi="Cambria Math" w:cs="Cambria Math"/>
            <w:sz w:val="21"/>
            <w:szCs w:val="21"/>
          </w:rPr>
          <m:t>C</m:t>
        </m:r>
      </m:oMath>
      <w:r>
        <w:rPr>
          <w:rFonts w:ascii="Times New Roman" w:hAnsi="Times New Roman" w:eastAsia="宋体" w:cs="Times New Roman"/>
          <w:sz w:val="21"/>
          <w:szCs w:val="21"/>
        </w:rPr>
        <w:t>的面积最小时，圆上的点到坐标原点的距离的最大值为（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6</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根据圆的一般方程，得到圆心和半径，求出面积最小时对应的半径，再求得圆心到坐标原点的距离，进而可求出结果.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解：由题意得：</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时，半径最小，则面积也最小；</w:t>
      </w:r>
      <m:oMath>
        <m:r>
          <w:rPr>
            <w:rFonts w:ascii="Cambria Math" w:eastAsia="宋体" w:hAnsi="Cambria Math" w:cs="Cambria Math"/>
            <w:sz w:val="21"/>
            <w:szCs w:val="21"/>
          </w:rPr>
          <m:t>∴</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圆心到坐标原点的距离为</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&gt;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即原点在圆</w:t>
      </w:r>
      <m:oMath>
        <m:r>
          <w:rPr>
            <w:rFonts w:ascii="Cambria Math" w:eastAsia="宋体" w:hAnsi="Cambria Math" w:cs="Cambria Math"/>
            <w:sz w:val="21"/>
            <w:szCs w:val="21"/>
          </w:rPr>
          <m:t>C</m:t>
        </m:r>
      </m:oMath>
      <w:r>
        <w:rPr>
          <w:rFonts w:ascii="Times New Roman" w:hAnsi="Times New Roman" w:eastAsia="宋体" w:cs="Times New Roman"/>
          <w:sz w:val="21"/>
          <w:szCs w:val="21"/>
        </w:rPr>
        <w:t>外，根据圆的性质，圆上的点到坐标原点的距离的最大值为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【原位置】文件7第9题｜删除原因：组合内让位：属「2.3.1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三点，点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上运动，求</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的最大值和最小值．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最大值为88，最小值为72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，利用两点间的距离公式得到</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oMath>
      <w:r>
        <w:rPr>
          <w:rFonts w:ascii="Times New Roman" w:hAnsi="Times New Roman" w:eastAsia="宋体" w:cs="Times New Roman"/>
          <w:sz w:val="21"/>
          <w:szCs w:val="21"/>
        </w:rPr>
        <w:t>，再由点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上运动，化简为</w:t>
      </w:r>
      <m:oMath>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80</m:t>
        </m:r>
      </m:oMath>
      <w:r>
        <w:rPr>
          <w:rFonts w:ascii="Times New Roman" w:hAnsi="Times New Roman" w:eastAsia="宋体" w:cs="Times New Roman"/>
          <w:sz w:val="21"/>
          <w:szCs w:val="21"/>
        </w:rPr>
        <w:t>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三点，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上运动，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取的最大值88，</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取的最小值72.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【原位置】文件7第10题｜删除原因：组合内让位：属「2.3.3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10．若圆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上的点到直线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的最短距离为1，则圆的半径</w:t>
      </w:r>
      <w:r>
        <w:rPr>
          <w:rFonts w:ascii="Times New Roman" w:hAnsi="Times New Roman" w:eastAsia="宋体" w:cs="Times New Roman"/>
          <w:i/>
          <w:sz w:val="21"/>
          <w:szCs w:val="21"/>
        </w:rPr>
        <w:t>r</w:t>
      </w:r>
      <w:r>
        <w:rPr>
          <w:rFonts w:ascii="Times New Roman" w:hAnsi="Times New Roman" w:eastAsia="宋体" w:cs="Times New Roman"/>
          <w:sz w:val="21"/>
          <w:szCs w:val="21"/>
        </w:rPr>
        <w:t>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C．6</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D．9</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【知识点】求点到直线的距离、由标准方程确定圆心和半径、圆上点到定直线（图形）上的最值（范围）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求出圆心坐标和圆心到直线的距离，即可得到答案.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由圆的方程可知圆心为</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，圆心到直线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依题意知，</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【原位置】文件7第11题｜删除原因：组合内让位：属「2.3.3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分别与</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上，则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cs="Times New Roman"/>
          <w:sz w:val="21"/>
          <w:szCs w:val="21"/>
        </w:rPr>
        <w:t>面积的取值范围为（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【知识点】求点到直线的距离、由标准方程确定圆心和半径、圆上点到定直线（图形）上的最值（范围）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底边</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为定值，求出点</w:t>
      </w:r>
      <w:r>
        <w:rPr>
          <w:rFonts w:ascii="Times New Roman" w:hAnsi="Times New Roman" w:eastAsia="宋体" w:cs="Times New Roman"/>
          <w:i/>
          <w:sz w:val="21"/>
          <w:szCs w:val="21"/>
        </w:rPr>
        <w:t>P</w:t>
      </w:r>
      <w:r>
        <w:rPr>
          <w:rFonts w:ascii="Times New Roman" w:hAnsi="Times New Roman" w:eastAsia="宋体" w:cs="Times New Roman"/>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距离的范围即可求出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cs="Times New Roman"/>
          <w:sz w:val="21"/>
          <w:szCs w:val="21"/>
        </w:rPr>
        <w:t>面积的取值范围.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距离即高</w:t>
      </w:r>
      <m:oMath>
        <m:r>
          <w:rPr>
            <w:rFonts w:ascii="Cambria Math" w:eastAsia="宋体" w:hAnsi="Cambria Math" w:cs="Cambria Math"/>
            <w:sz w:val="21"/>
            <w:szCs w:val="21"/>
          </w:rPr>
          <m:t>h</m:t>
        </m:r>
      </m:oMath>
      <w:r>
        <w:rPr>
          <w:rFonts w:ascii="Times New Roman" w:hAnsi="Times New Roman" w:eastAsia="宋体" w:cs="Times New Roman"/>
          <w:sz w:val="21"/>
          <w:szCs w:val="21"/>
        </w:rPr>
        <w:t>的范围</w:t>
      </w:r>
      <m:oMath>
        <m:d>
          <m:dPr>
            <m:begChr m:val="["/>
            <m:end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，又可求得</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cs="Times New Roman"/>
          <w:sz w:val="21"/>
          <w:szCs w:val="21"/>
        </w:rPr>
        <w:t>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h</m:t>
        </m:r>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【原位置】文件7第12题｜删除原因：组合内让位：属「2.3.3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12．由直线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上的一点向圆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引切线，则切线长的最小值为（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【知识点】圆上点到定直线（图形）上的最值（范围）、切线长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切点与圆心的连线垂直切线，利用勾股定理，切线段长转化为直线上点与圆心连线和半径关系，求圆心与直线上点距离的最小值，即可求解.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上取一点</w:t>
      </w:r>
      <w:r>
        <w:rPr>
          <w:rFonts w:ascii="Times New Roman" w:hAnsi="Times New Roman" w:eastAsia="宋体" w:cs="Times New Roman"/>
          <w:i/>
          <w:sz w:val="21"/>
          <w:szCs w:val="21"/>
        </w:rPr>
        <w:t>P</w:t>
      </w: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向圆引切线，设切点为</w:t>
      </w:r>
      <w:r>
        <w:rPr>
          <w:rFonts w:ascii="Times New Roman" w:hAnsi="Times New Roman" w:eastAsia="宋体" w:cs="Times New Roman"/>
          <w:i/>
          <w:sz w:val="21"/>
          <w:szCs w:val="21"/>
        </w:rPr>
        <w:t>A</w:t>
      </w:r>
      <w:r>
        <w:rPr>
          <w:rFonts w:ascii="Times New Roman" w:hAnsi="Times New Roman" w:eastAsia="宋体" w:cs="Times New Roman"/>
          <w:sz w:val="21"/>
          <w:szCs w:val="21"/>
        </w:rPr>
        <w:t>．连接</w:t>
      </w:r>
      <w:r>
        <w:rPr>
          <w:rFonts w:ascii="Times New Roman" w:hAnsi="Times New Roman" w:eastAsia="宋体" w:cs="Times New Roman"/>
          <w:i/>
          <w:sz w:val="21"/>
          <w:szCs w:val="21"/>
        </w:rPr>
        <w:t>CA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中，</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．要使</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w:r>
        <w:rPr>
          <w:rFonts w:ascii="Times New Roman" w:hAnsi="Times New Roman" w:eastAsia="宋体" w:cs="Times New Roman"/>
          <w:sz w:val="21"/>
          <w:szCs w:val="21"/>
        </w:rPr>
        <w:t>最小，则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w:r>
        <w:rPr>
          <w:rFonts w:ascii="Times New Roman" w:hAnsi="Times New Roman" w:eastAsia="宋体" w:cs="Times New Roman"/>
          <w:sz w:val="21"/>
          <w:szCs w:val="21"/>
        </w:rPr>
        <w:t>应最小．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又当</w:t>
      </w:r>
      <w:r>
        <w:rPr>
          <w:rFonts w:ascii="Times New Roman" w:hAnsi="Times New Roman" w:eastAsia="宋体" w:cs="Times New Roman"/>
          <w:i/>
          <w:sz w:val="21"/>
          <w:szCs w:val="21"/>
        </w:rPr>
        <w:t>PC</w:t>
      </w:r>
      <w:r>
        <w:rPr>
          <w:rFonts w:ascii="Times New Roman" w:hAnsi="Times New Roman" w:eastAsia="宋体" w:cs="Times New Roman"/>
          <w:sz w:val="21"/>
          <w:szCs w:val="21"/>
        </w:rPr>
        <w:t>与直线垂直时，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w:r>
        <w:rPr>
          <w:rFonts w:ascii="Times New Roman" w:hAnsi="Times New Roman" w:eastAsia="宋体" w:cs="Times New Roman"/>
          <w:sz w:val="21"/>
          <w:szCs w:val="21"/>
        </w:rPr>
        <w:t>最小，其最小值为</w:t>
      </w: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w:r>
        <w:rPr>
          <w:rFonts w:ascii="Times New Roman" w:hAnsi="Times New Roman" w:eastAsia="宋体" w:cs="Times New Roman"/>
          <w:sz w:val="21"/>
          <w:szCs w:val="21"/>
        </w:rPr>
        <w:t>的最小值为</w:t>
      </w:r>
      <m:oMath>
        <m:rad>
          <m:radPr>
            <m:degHide/>
          </m:radPr>
          <m:deg/>
          <m:e>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【原位置】文件7第13题｜删除原因：组合内让位：属「2.3.1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13．已知点</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在过</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点且与直线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垂直的直线上，则圆</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上的点到点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的轨迹的距离的最小值为（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【知识点】由两条直线垂直求方程、求点到直线的距离、圆上点到定直线（图形）上的最值（范围）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利用直线垂直的性质、直线的点斜式以及直线与圆上的点的位置关系进行求解.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垂直的直线为：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已知点</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在该直线上，所以</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的轨迹方程为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，又圆</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，所以圆</w:t>
      </w:r>
      <m:oMath>
        <m:r>
          <w:rPr>
            <w:rFonts w:ascii="Cambria Math" w:eastAsia="宋体" w:hAnsi="Cambria Math" w:cs="Cambria Math"/>
            <w:sz w:val="21"/>
            <w:szCs w:val="21"/>
          </w:rPr>
          <m:t>C</m:t>
        </m:r>
      </m:oMath>
      <w:r>
        <w:rPr>
          <w:rFonts w:ascii="Times New Roman" w:hAnsi="Times New Roman" w:eastAsia="宋体" w:cs="Times New Roman"/>
          <w:sz w:val="21"/>
          <w:szCs w:val="21"/>
        </w:rPr>
        <w:t>上的点到点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的轨迹的距离的最小值为：</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d</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.故A，B，D错误.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【原位置】文件7第14题｜删除原因：组合内让位：属「2.3.3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被圆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截得的弦长最短，则实数</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【知识点】已知直线垂直求参数、直线过定点问题、过圆内定点的弦长最值（范围）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（1,1），进而判断点</w:t>
      </w:r>
      <w:r>
        <w:rPr>
          <w:rFonts w:ascii="Times New Roman" w:hAnsi="Times New Roman" w:eastAsia="宋体" w:cs="Times New Roman"/>
          <w:i/>
          <w:sz w:val="21"/>
          <w:szCs w:val="21"/>
        </w:rPr>
        <w:t>A</w:t>
      </w:r>
      <w:r>
        <w:rPr>
          <w:rFonts w:ascii="Times New Roman" w:hAnsi="Times New Roman" w:eastAsia="宋体" w:cs="Times New Roman"/>
          <w:sz w:val="21"/>
          <w:szCs w:val="21"/>
        </w:rPr>
        <w:t>在圆内，当</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时，|</w:t>
      </w:r>
      <w:r>
        <w:rPr>
          <w:rFonts w:ascii="Times New Roman" w:hAnsi="Times New Roman" w:eastAsia="宋体" w:cs="Times New Roman"/>
          <w:i/>
          <w:sz w:val="21"/>
          <w:szCs w:val="21"/>
        </w:rPr>
        <w:t>MN</w:t>
      </w:r>
      <w:r>
        <w:rPr>
          <w:rFonts w:ascii="Times New Roman" w:hAnsi="Times New Roman" w:eastAsia="宋体" w:cs="Times New Roman"/>
          <w:sz w:val="21"/>
          <w:szCs w:val="21"/>
        </w:rPr>
        <w:t>|取最小值，利用两直线斜率之积为-1计算即可.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的方程可化为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（1，1），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，即点</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时，|</w:t>
      </w:r>
      <w:r>
        <w:rPr>
          <w:rFonts w:ascii="Times New Roman" w:hAnsi="Times New Roman" w:eastAsia="宋体" w:cs="Times New Roman"/>
          <w:i/>
          <w:sz w:val="21"/>
          <w:szCs w:val="21"/>
        </w:rPr>
        <w:t>MN</w:t>
      </w:r>
      <w:r>
        <w:rPr>
          <w:rFonts w:ascii="Times New Roman" w:hAnsi="Times New Roman" w:eastAsia="宋体" w:cs="Times New Roman"/>
          <w:sz w:val="21"/>
          <w:szCs w:val="21"/>
        </w:rPr>
        <w:t>|取最小值，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A</m:t>
            </m:r>
          </m:sub>
        </m:sSub>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m</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【原位置】文件7第15题｜删除原因：组合内让位：属「2.3.3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内一点</w:t>
      </w:r>
      <w:r>
        <w:rPr>
          <w:rFonts w:ascii="Times New Roman" w:hAnsi="Times New Roman" w:eastAsia="宋体" w:cs="Times New Roman"/>
          <w:i/>
          <w:sz w:val="21"/>
          <w:szCs w:val="21"/>
        </w:rPr>
        <w:t>P</w:t>
      </w:r>
      <w:r>
        <w:rPr>
          <w:rFonts w:ascii="Times New Roman" w:hAnsi="Times New Roman" w:eastAsia="宋体" w:cs="Times New Roman"/>
          <w:sz w:val="21"/>
          <w:szCs w:val="21"/>
        </w:rPr>
        <w:t>(2，1)，则过</w:t>
      </w:r>
      <w:r>
        <w:rPr>
          <w:rFonts w:ascii="Times New Roman" w:hAnsi="Times New Roman" w:eastAsia="宋体" w:cs="Times New Roman"/>
          <w:i/>
          <w:sz w:val="21"/>
          <w:szCs w:val="21"/>
        </w:rPr>
        <w:t>P</w:t>
      </w:r>
      <w:r>
        <w:rPr>
          <w:rFonts w:ascii="Times New Roman" w:hAnsi="Times New Roman" w:eastAsia="宋体" w:cs="Times New Roman"/>
          <w:sz w:val="21"/>
          <w:szCs w:val="21"/>
        </w:rPr>
        <w:t>点的最短弦所在的直线方程是（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【知识点】由两条直线垂直求方程、过圆内定点的弦长最值（范围）、已知圆的弦长求方程或参数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设圆心</w:t>
      </w:r>
      <m:oMath>
        <m:r>
          <w:rPr>
            <w:rFonts w:ascii="Cambria Math" w:eastAsia="宋体" w:hAnsi="Cambria Math" w:cs="Cambria Math"/>
            <w:sz w:val="21"/>
            <w:szCs w:val="21"/>
          </w:rPr>
          <m:t>C</m:t>
        </m:r>
      </m:oMath>
      <w:r>
        <w:rPr>
          <w:rFonts w:ascii="Times New Roman" w:hAnsi="Times New Roman" w:eastAsia="宋体" w:cs="Times New Roman"/>
          <w:sz w:val="21"/>
          <w:szCs w:val="21"/>
        </w:rPr>
        <w:t>，由圆的对称性可知过点</w:t>
      </w:r>
      <m:oMath>
        <m:r>
          <w:rPr>
            <w:rFonts w:ascii="Cambria Math" w:eastAsia="宋体" w:hAnsi="Cambria Math" w:cs="Cambria Math"/>
            <w:sz w:val="21"/>
            <w:szCs w:val="21"/>
          </w:rPr>
          <m:t>P</m:t>
        </m:r>
      </m:oMath>
      <w:r>
        <w:rPr>
          <w:rFonts w:ascii="Times New Roman" w:hAnsi="Times New Roman" w:eastAsia="宋体" w:cs="Times New Roman"/>
          <w:sz w:val="21"/>
          <w:szCs w:val="21"/>
        </w:rPr>
        <w:t>与</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垂直的直线被圆所截的弦长最短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由题意可知，当过圆心且过点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时所得弦为直径，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当与这条直径垂直时所得弦长最短，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则由两点间斜率公式可得</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P</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所以与</w:t>
      </w:r>
      <m:oMath>
        <m:r>
          <w:rPr>
            <w:rFonts w:ascii="Cambria Math" w:eastAsia="宋体" w:hAnsi="Cambria Math" w:cs="Cambria Math"/>
            <w:sz w:val="21"/>
            <w:szCs w:val="21"/>
          </w:rPr>
          <m:t>P</m:t>
        </m:r>
        <m:r>
          <w:rPr>
            <w:rFonts w:ascii="Cambria Math" w:eastAsia="宋体" w:hAnsi="Cambria Math" w:cs="Cambria Math"/>
            <w:sz w:val="21"/>
            <w:szCs w:val="21"/>
          </w:rPr>
          <m:t>C</m:t>
        </m:r>
      </m:oMath>
      <w:r>
        <w:rPr>
          <w:rFonts w:ascii="Times New Roman" w:hAnsi="Times New Roman" w:eastAsia="宋体" w:cs="Times New Roman"/>
          <w:sz w:val="21"/>
          <w:szCs w:val="21"/>
        </w:rPr>
        <w:t>垂直的直线斜率为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则由点斜式可得过点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【原位置】文件7第16题｜删除原因：组合内让位：属「2.3.3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16．在圆</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＝0内，过点</w:t>
      </w:r>
      <w:r>
        <w:rPr>
          <w:rFonts w:ascii="Times New Roman" w:hAnsi="Times New Roman" w:eastAsia="宋体" w:cs="Times New Roman"/>
          <w:i/>
          <w:sz w:val="21"/>
          <w:szCs w:val="21"/>
        </w:rPr>
        <w:t>E</w:t>
      </w:r>
      <w:r>
        <w:rPr>
          <w:rFonts w:ascii="Times New Roman" w:hAnsi="Times New Roman" w:eastAsia="宋体" w:cs="Times New Roman"/>
          <w:sz w:val="21"/>
          <w:szCs w:val="21"/>
        </w:rPr>
        <w:t>（0，1）的最长弦和最短弦分别为</w:t>
      </w:r>
      <w:r>
        <w:rPr>
          <w:rFonts w:ascii="Times New Roman" w:hAnsi="Times New Roman" w:eastAsia="宋体" w:cs="Times New Roman"/>
          <w:i/>
          <w:sz w:val="21"/>
          <w:szCs w:val="21"/>
        </w:rPr>
        <w:t>AC</w:t>
      </w:r>
      <w:r>
        <w:rPr>
          <w:rFonts w:ascii="Times New Roman" w:hAnsi="Times New Roman" w:eastAsia="宋体" w:cs="Times New Roman"/>
          <w:sz w:val="21"/>
          <w:szCs w:val="21"/>
        </w:rPr>
        <w:t>和</w:t>
      </w:r>
      <w:r>
        <w:rPr>
          <w:rFonts w:ascii="Times New Roman" w:hAnsi="Times New Roman" w:eastAsia="宋体" w:cs="Times New Roman"/>
          <w:i/>
          <w:sz w:val="21"/>
          <w:szCs w:val="21"/>
        </w:rPr>
        <w:t>BD</w:t>
      </w:r>
      <w:r>
        <w:rPr>
          <w:rFonts w:ascii="Times New Roman" w:hAnsi="Times New Roman" w:eastAsia="宋体" w:cs="Times New Roman"/>
          <w:sz w:val="21"/>
          <w:szCs w:val="21"/>
        </w:rPr>
        <w:t>，则四边形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的面积为</w:t>
      </w:r>
      <w:r>
        <w:rPr>
          <w:rFonts w:ascii="Times New Roman" w:hAnsi="Times New Roman" w:eastAsia="宋体" w:cs="Times New Roman"/>
          <w:b w:val="0"/>
          <w:sz w:val="21"/>
          <w:szCs w:val="21"/>
        </w:rPr>
        <w:t>_____________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【知识点】过圆内定点的弦长最值（范围）、圆的弦长与中点弦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先求出最长弦和最短弦，再计算面积即可.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2390775" cy="2400300"/>
            <wp:docPr id="100003" name="" descr="@@@f2d2680618be46758a39c43f82c5a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0"/>
                    <a:stretch>
                      <a:fillRect/>
                    </a:stretch>
                  </pic:blipFill>
                  <pic:spPr>
                    <a:xfrm>
                      <a:off x="0" y="0"/>
                      <a:ext cx="2390775" cy="24003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圆的标准方程为（</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＝10，则圆心（1，3）半径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，由题意知最长弦为过</w:t>
      </w:r>
      <w:r>
        <w:rPr>
          <w:rFonts w:ascii="Times New Roman" w:hAnsi="Times New Roman" w:eastAsia="宋体" w:cs="Times New Roman"/>
          <w:i/>
          <w:sz w:val="21"/>
          <w:szCs w:val="21"/>
        </w:rPr>
        <w:t>E</w:t>
      </w:r>
      <w:r>
        <w:rPr>
          <w:rFonts w:ascii="Times New Roman" w:hAnsi="Times New Roman" w:eastAsia="宋体" w:cs="Times New Roman"/>
          <w:sz w:val="21"/>
          <w:szCs w:val="21"/>
        </w:rPr>
        <w:t>点的直径，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最短弦为过</w:t>
      </w:r>
      <w:r>
        <w:rPr>
          <w:rFonts w:ascii="Times New Roman" w:hAnsi="Times New Roman" w:eastAsia="宋体" w:cs="Times New Roman"/>
          <w:i/>
          <w:sz w:val="21"/>
          <w:szCs w:val="21"/>
        </w:rPr>
        <w:t>E</w:t>
      </w:r>
      <w:r>
        <w:rPr>
          <w:rFonts w:ascii="Times New Roman" w:hAnsi="Times New Roman" w:eastAsia="宋体" w:cs="Times New Roman"/>
          <w:sz w:val="21"/>
          <w:szCs w:val="21"/>
        </w:rPr>
        <w:t>点和这条直径垂直的弦，即</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，且</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，圆心和</w:t>
      </w:r>
      <w:r>
        <w:rPr>
          <w:rFonts w:ascii="Times New Roman" w:hAnsi="Times New Roman" w:eastAsia="宋体" w:cs="Times New Roman"/>
          <w:i/>
          <w:sz w:val="21"/>
          <w:szCs w:val="21"/>
        </w:rPr>
        <w:t>E</w:t>
      </w:r>
      <w:r>
        <w:rPr>
          <w:rFonts w:ascii="Times New Roman" w:hAnsi="Times New Roman" w:eastAsia="宋体" w:cs="Times New Roman"/>
          <w:sz w:val="21"/>
          <w:szCs w:val="21"/>
        </w:rPr>
        <w:t>点之间的距离为</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d>
                  <m:dPr>
                    <m:sepChr m:val=","/>
                  </m:dPr>
                  <m:e>
                    <m:rad>
                      <m:radPr>
                        <m:degHide/>
                      </m:radPr>
                      <m:deg/>
                      <m:e>
                        <m:r>
                          <w:rPr>
                            <w:rFonts w:ascii="Cambria Math" w:eastAsia="宋体" w:hAnsi="Cambria Math" w:cs="Cambria Math"/>
                            <w:sz w:val="21"/>
                            <w:szCs w:val="21"/>
                          </w:rPr>
                          <m:t>10</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5</m:t>
                        </m:r>
                      </m:e>
                    </m:ra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，所以四边形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【原位置】文件7第18题｜删除原因：组合内让位：属「2.3.3 直线与圆的位置关系：圆心角、弧长与面积计算」组合，该组合三卷保留代表：简单卷第17题；中档卷第22题；冲刺卷第9题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的直线</w:t>
      </w:r>
      <m:oMath>
        <m:r>
          <w:rPr>
            <w:rFonts w:ascii="Cambria Math" w:eastAsia="宋体" w:hAnsi="Cambria Math" w:cs="Cambria Math"/>
            <w:sz w:val="21"/>
            <w:szCs w:val="21"/>
          </w:rPr>
          <m:t>l</m:t>
        </m:r>
      </m:oMath>
      <w:r>
        <w:rPr>
          <w:rFonts w:ascii="Times New Roman" w:hAnsi="Times New Roman" w:eastAsia="宋体" w:cs="Times New Roman"/>
          <w:sz w:val="21"/>
          <w:szCs w:val="21"/>
        </w:rPr>
        <w:t>将圆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分成两段弧，当劣弧所对的圆心角最小时，直线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oMath>
      <w:r>
        <w:rPr>
          <w:rFonts w:ascii="Times New Roman" w:hAnsi="Times New Roman" w:eastAsia="宋体" w:cs="Times New Roman"/>
          <w:sz w:val="21"/>
          <w:szCs w:val="21"/>
        </w:rPr>
        <w:t>为</w:t>
      </w:r>
      <w:r>
        <w:rPr>
          <w:rFonts w:ascii="Times New Roman" w:hAnsi="Times New Roman" w:eastAsia="宋体" w:cs="Times New Roman"/>
          <w:b w:val="0"/>
          <w:sz w:val="21"/>
          <w:szCs w:val="21"/>
        </w:rPr>
        <w:t>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【知识点】直线平行、垂直的判定在几何中的应用、圆的弧长、面积、圆心角等计算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由平面几何性质知，当直线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垂直时，劣弧所对的圆心角最小，则可求出直线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得</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，又点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P</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由题知，当直线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垂直时，劣弧所对的圆心角最小，所以直线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本题主要考查了直线与圆的位置关系，考查了与圆有关的最值问题，两直线垂直的性质，考查了数形结合的思想.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【原位置】文件7第20题｜删除原因：组合内让位：属「2.3.2 圆的一般方程：一般式的辨析与互化（表示圆条件）」组合，该组合三卷保留代表：简单卷第16题；中档卷第20题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20．由方程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所确定的圆中，面积最大的圆为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；最大面积是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m:oMath>
        <m:f>
          <m:num>
            <m:r>
              <w:rPr>
                <w:rFonts w:ascii="Cambria Math" w:eastAsia="Cambria Math" w:hAnsi="Cambria Math" w:cs="Cambria Math"/>
                <w:sz w:val="21"/>
                <w:szCs w:val="21"/>
              </w:rPr>
              <m:t>3</m:t>
            </m:r>
            <m:r>
              <m:rPr>
                <m:nor/>
              </m:rPr>
              <w:rPr>
                <w:rFonts w:ascii="Cambria Math" w:eastAsia="Cambria Math" w:hAnsi="Cambria Math" w:cs="Cambria Math"/>
                <w:sz w:val="21"/>
                <w:szCs w:val="21"/>
              </w:rPr>
              <m:t>π</m:t>
            </m:r>
          </m:num>
          <m:den>
            <m:r>
              <w:rPr>
                <w:rFonts w:ascii="Cambria Math" w:eastAsia="Cambria Math" w:hAnsi="Cambria Math" w:cs="Cambria Math"/>
                <w:sz w:val="21"/>
                <w:szCs w:val="21"/>
              </w:rPr>
              <m:t>4</m:t>
            </m:r>
          </m:den>
        </m:f>
      </m:oMath>
      <w:r>
        <w:rPr>
          <w:rFonts w:ascii="Times New Roman" w:hAnsi="Times New Roman" w:eastAsia="宋体" w:cs="Times New Roman"/>
          <w:sz w:val="21"/>
          <w:szCs w:val="21"/>
        </w:rPr>
        <w:t>##</w:t>
      </w:r>
      <m:oMath>
        <m:f>
          <m:num>
            <m:r>
              <w:rPr>
                <w:rFonts w:ascii="Cambria Math" w:eastAsia="Cambria Math" w:hAnsi="Cambria Math" w:cs="Cambria Math"/>
                <w:sz w:val="21"/>
                <w:szCs w:val="21"/>
              </w:rPr>
              <m:t>3</m:t>
            </m:r>
          </m:num>
          <m:den>
            <m:r>
              <w:rPr>
                <w:rFonts w:ascii="Cambria Math" w:eastAsia="Cambria Math" w:hAnsi="Cambria Math" w:cs="Cambria Math"/>
                <w:sz w:val="21"/>
                <w:szCs w:val="21"/>
              </w:rPr>
              <m:t>4</m:t>
            </m:r>
          </m:den>
        </m:f>
        <m:r>
          <m:rPr>
            <m:sty m:val="p"/>
          </m:rPr>
          <w:rPr>
            <w:rFonts w:ascii="Cambria Math" w:eastAsia="Cambria Math" w:hAnsi="Cambria Math" w:cs="Cambria Math"/>
            <w:sz w:val="21"/>
            <w:szCs w:val="21"/>
          </w:rPr>
          <m:t>π</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【知识点】圆的弧长、面积、圆心角等计算、由圆的一般方程确定圆心和半径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表示出圆的半径，即可求出面积最大时</w:t>
      </w:r>
      <m:oMath>
        <m:r>
          <w:rPr>
            <w:rFonts w:ascii="Cambria Math" w:eastAsia="宋体" w:hAnsi="Cambria Math" w:cs="Cambria Math"/>
            <w:sz w:val="21"/>
            <w:szCs w:val="21"/>
          </w:rPr>
          <m:t>m</m:t>
        </m:r>
      </m:oMath>
      <w:r>
        <w:rPr>
          <w:rFonts w:ascii="Times New Roman" w:hAnsi="Times New Roman" w:eastAsia="宋体" w:cs="Times New Roman"/>
          <w:sz w:val="21"/>
          <w:szCs w:val="21"/>
        </w:rPr>
        <w:t>值，即可得出最大面积.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所给圆的半径长为</w:t>
      </w:r>
      <m:oMath>
        <m:r>
          <w:rPr>
            <w:rFonts w:ascii="Cambria Math" w:eastAsia="宋体" w:hAnsi="Cambria Math" w:cs="Cambria Math"/>
            <w:sz w:val="21"/>
            <w:szCs w:val="21"/>
          </w:rPr>
          <m:t>r</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时，半径</w:t>
      </w:r>
      <w:r>
        <w:rPr>
          <w:rFonts w:ascii="Times New Roman" w:hAnsi="Times New Roman" w:eastAsia="宋体" w:cs="Times New Roman"/>
          <w:i/>
          <w:sz w:val="21"/>
          <w:szCs w:val="21"/>
        </w:rPr>
        <w:t>r</w:t>
      </w:r>
      <w:r>
        <w:rPr>
          <w:rFonts w:ascii="Times New Roman" w:hAnsi="Times New Roman" w:eastAsia="宋体" w:cs="Times New Roman"/>
          <w:sz w:val="21"/>
          <w:szCs w:val="21"/>
        </w:rPr>
        <w:t>取最大值</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，此圆为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，最大面积是</w:t>
      </w:r>
      <m:oMath>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f>
          <m:num>
            <m:r>
              <w:rPr>
                <w:rFonts w:ascii="Cambria Math" w:eastAsia="宋体" w:hAnsi="Cambria Math" w:cs="Cambria Math"/>
                <w:sz w:val="21"/>
                <w:szCs w:val="21"/>
              </w:rPr>
              <m:t>3</m:t>
            </m:r>
            <m:r>
              <m:rPr>
                <m:nor/>
              </m:rP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【原位置】文件7第22题｜删除原因：组合内让位：属「2.3.3 直线与圆的位置关系：圆心角、弧长与面积计算」组合，该组合三卷保留代表：简单卷第17题；中档卷第22题；冲刺卷第9题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22．如图，已知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为圆</w:t>
      </w:r>
      <m:oMath>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上两点，又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为</w:t>
      </w:r>
      <m:oMath>
        <m:r>
          <w:rPr>
            <w:rFonts w:ascii="Cambria Math" w:eastAsia="宋体" w:hAnsi="Cambria Math" w:cs="Cambria Math"/>
            <w:sz w:val="21"/>
            <w:szCs w:val="21"/>
          </w:rPr>
          <m:t>x</m:t>
        </m:r>
      </m:oMath>
      <w:r>
        <w:rPr>
          <w:rFonts w:ascii="Times New Roman" w:hAnsi="Times New Roman" w:eastAsia="宋体" w:cs="Times New Roman"/>
          <w:sz w:val="21"/>
          <w:szCs w:val="21"/>
        </w:rPr>
        <w:t>轴上两个定点，则由线段</w:t>
      </w:r>
      <m:oMath>
        <m:r>
          <w:rPr>
            <w:rFonts w:ascii="Cambria Math" w:eastAsia="宋体" w:hAnsi="Cambria Math" w:cs="Cambria Math"/>
            <w:sz w:val="21"/>
            <w:szCs w:val="21"/>
          </w:rPr>
          <m:t>A</m:t>
        </m:r>
        <m:r>
          <w:rPr>
            <w:rFonts w:ascii="Cambria Math" w:eastAsia="宋体" w:hAnsi="Cambria Math" w:cs="Cambria Math"/>
            <w:sz w:val="21"/>
            <w:szCs w:val="21"/>
          </w:rPr>
          <m:t>M</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B</m:t>
        </m:r>
        <m:r>
          <w:rPr>
            <w:rFonts w:ascii="Cambria Math" w:eastAsia="宋体" w:hAnsi="Cambria Math" w:cs="Cambria Math"/>
            <w:sz w:val="21"/>
            <w:szCs w:val="21"/>
          </w:rPr>
          <m:t>N</m:t>
        </m:r>
      </m:oMath>
      <w:r>
        <w:rPr>
          <w:rFonts w:ascii="Times New Roman" w:hAnsi="Times New Roman" w:eastAsia="宋体" w:cs="Times New Roman"/>
          <w:sz w:val="21"/>
          <w:szCs w:val="21"/>
        </w:rPr>
        <w:t>，劣弧</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w:r>
        <w:rPr>
          <w:rFonts w:ascii="Times New Roman" w:hAnsi="Times New Roman" w:eastAsia="宋体" w:cs="Times New Roman"/>
          <w:sz w:val="21"/>
          <w:szCs w:val="21"/>
        </w:rPr>
        <w:t>所围成的阴影部分的面积</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95475" cy="1543050"/>
            <wp:docPr id="100013" name="" descr="@@@beea3914d8a44f9a8475327da7f7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1"/>
                    <a:stretch>
                      <a:fillRect/>
                    </a:stretch>
                  </pic:blipFill>
                  <pic:spPr>
                    <a:xfrm>
                      <a:off x="0" y="0"/>
                      <a:ext cx="1895475" cy="15430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【知识点】直线的倾斜角、由标准方程确定圆心和半径、圆的弧长、面积、圆心角等计算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先求出圆心坐标,可得</w:t>
      </w:r>
      <m:oMath>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,分别求出梯形</w:t>
      </w:r>
      <m:oMath>
        <m:r>
          <w:rPr>
            <w:rFonts w:ascii="Cambria Math" w:eastAsia="宋体" w:hAnsi="Cambria Math" w:cs="Cambria Math"/>
            <w:sz w:val="21"/>
            <w:szCs w:val="21"/>
          </w:rPr>
          <m:t>M</m:t>
        </m:r>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P</m:t>
        </m:r>
      </m:oMath>
      <w:r>
        <w:rPr>
          <w:rFonts w:ascii="Times New Roman" w:hAnsi="Times New Roman" w:eastAsia="宋体" w:cs="Times New Roman"/>
          <w:sz w:val="21"/>
          <w:szCs w:val="21"/>
        </w:rPr>
        <w:t>和</w:t>
      </w:r>
      <m:oMath>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根据两点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,求出</w:t>
      </w:r>
      <m:oMath>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所在直线的斜率即可求出倾斜角,从而得到故劣弧</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w:r>
        <w:rPr>
          <w:rFonts w:ascii="Times New Roman" w:hAnsi="Times New Roman" w:eastAsia="宋体" w:cs="Times New Roman"/>
          <w:sz w:val="21"/>
          <w:szCs w:val="21"/>
        </w:rPr>
        <w:t>所对的圆心角为</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,求出对应的扇形面积,最后</w:t>
      </w: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扇</m:t>
            </m:r>
            <m:r>
              <w:rPr>
                <w:rFonts w:ascii="Cambria Math" w:eastAsia="宋体" w:hAnsi="Cambria Math" w:cs="Cambria Math"/>
                <w:sz w:val="21"/>
                <w:szCs w:val="21"/>
              </w:rPr>
              <m:t>形</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sub>
        </m:sSub>
      </m:oMath>
      <w:r>
        <w:rPr>
          <w:rFonts w:ascii="Times New Roman" w:hAnsi="Times New Roman" w:eastAsia="宋体" w:cs="Times New Roman"/>
          <w:sz w:val="21"/>
          <w:szCs w:val="21"/>
        </w:rPr>
        <w:t>即可求出阴影面积.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 依题意可知圆</w:t>
      </w:r>
      <m:oMath>
        <m:r>
          <w:rPr>
            <w:rFonts w:ascii="Cambria Math" w:eastAsia="宋体" w:hAnsi="Cambria Math" w:cs="Cambria Math"/>
            <w:sz w:val="21"/>
            <w:szCs w:val="21"/>
          </w:rPr>
          <m:t>P</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作</w:t>
      </w:r>
      <m:oMath>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垂直于</w:t>
      </w:r>
      <m:oMath>
        <m:r>
          <w:rPr>
            <w:rFonts w:ascii="Cambria Math" w:eastAsia="宋体" w:hAnsi="Cambria Math" w:cs="Cambria Math"/>
            <w:sz w:val="21"/>
            <w:szCs w:val="21"/>
          </w:rPr>
          <m:t>x</m:t>
        </m:r>
      </m:oMath>
      <w:r>
        <w:rPr>
          <w:rFonts w:ascii="Times New Roman" w:hAnsi="Times New Roman" w:eastAsia="宋体" w:cs="Times New Roman"/>
          <w:sz w:val="21"/>
          <w:szCs w:val="21"/>
        </w:rPr>
        <w:t>轴交</w:t>
      </w:r>
      <m:oMath>
        <m:r>
          <w:rPr>
            <w:rFonts w:ascii="Cambria Math" w:eastAsia="宋体" w:hAnsi="Cambria Math" w:cs="Cambria Math"/>
            <w:sz w:val="21"/>
            <w:szCs w:val="21"/>
          </w:rPr>
          <m:t>x</m:t>
        </m:r>
      </m:oMath>
      <w:r>
        <w:rPr>
          <w:rFonts w:ascii="Times New Roman" w:hAnsi="Times New Roman" w:eastAsia="宋体" w:cs="Times New Roman"/>
          <w:sz w:val="21"/>
          <w:szCs w:val="21"/>
        </w:rPr>
        <w:t>于点</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,连接</w:t>
      </w:r>
      <m:oMath>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w:t>
      </w:r>
      <m:oMath>
        <m:d>
          <m:dPr>
            <m:begChr m:val="|"/>
            <m:endChr m:val="|"/>
            <m:sepChr m:val=","/>
          </m:dPr>
          <m:e>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 所以</w:t>
      </w: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 </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所在直线的斜率为: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m:rPr>
                <m:nor/>
              </m:rPr>
              <w:rPr>
                <w:rFonts w:ascii="Cambria Math" w:eastAsia="宋体" w:hAnsi="Cambria Math" w:cs="Cambria Math"/>
                <w:sz w:val="21"/>
                <w:szCs w:val="21"/>
              </w:rPr>
              <m:t> </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所在直线的倾斜角为:</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故劣弧</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oMath>
      <w:r>
        <w:rPr>
          <w:rFonts w:ascii="Times New Roman" w:hAnsi="Times New Roman" w:eastAsia="宋体" w:cs="Times New Roman"/>
          <w:sz w:val="21"/>
          <w:szCs w:val="21"/>
        </w:rPr>
        <w:t>所对的圆心角为</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p>
    <w:p>
      <w:pPr>
        <w:shd w:val="clear" w:color="auto" w:fill="auto"/>
        <w:rPr>
          <w:b/>
          <w:sz w:val="21"/>
          <w:szCs w:val="21"/>
        </w:rPr>
        <w:spacing w:before="0" w:after="0" w:line="300" w:lineRule="multiple"/>
        <w:jc w:val="left"/>
      </w:pPr>
      <w:r>
        <w:rPr>
          <w:rFonts w:ascii="Times New Roman" w:hAnsi="Times New Roman" w:eastAsia="宋体" w:cs="Times New Roman"/>
          <w:sz w:val="21"/>
          <w:szCs w:val="21"/>
        </w:rPr>
        <w:t>故</w:t>
      </w:r>
      <m:oMath>
        <m:sSub>
          <m:e>
            <m:r>
              <w:rPr>
                <w:rFonts w:ascii="Cambria Math" w:eastAsia="宋体" w:hAnsi="Cambria Math" w:cs="Cambria Math"/>
                <w:sz w:val="21"/>
                <w:szCs w:val="21"/>
              </w:rPr>
              <m:t>S</m:t>
            </m:r>
          </m:e>
          <m:sub>
            <m:r>
              <w:rPr>
                <w:rFonts w:ascii="Cambria Math" w:eastAsia="宋体" w:hAnsi="Cambria Math" w:cs="Cambria Math"/>
                <w:sz w:val="21"/>
                <w:szCs w:val="21"/>
              </w:rPr>
              <m:t>扇</m:t>
            </m:r>
            <m:r>
              <w:rPr>
                <w:rFonts w:ascii="Cambria Math" w:eastAsia="宋体" w:hAnsi="Cambria Math" w:cs="Cambria Math"/>
                <w:sz w:val="21"/>
                <w:szCs w:val="21"/>
              </w:rPr>
              <m:t>形</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150</m:t>
            </m:r>
          </m:num>
          <m:den>
            <m:r>
              <w:rPr>
                <w:rFonts w:ascii="Cambria Math" w:eastAsia="宋体" w:hAnsi="Cambria Math" w:cs="Cambria Math"/>
                <w:sz w:val="21"/>
                <w:szCs w:val="21"/>
              </w:rPr>
              <m:t>360</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w:r>
        <w:rPr>
          <w:rFonts w:ascii="Times New Roman" w:hAnsi="Times New Roman" w:eastAsia="宋体" w:cs="Times New Roman"/>
          <w:b/>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所以阴影面积为</w:t>
      </w: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P</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N</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扇</m:t>
            </m:r>
            <m:r>
              <w:rPr>
                <w:rFonts w:ascii="Cambria Math" w:eastAsia="宋体" w:hAnsi="Cambria Math" w:cs="Cambria Math"/>
                <w:sz w:val="21"/>
                <w:szCs w:val="21"/>
              </w:rPr>
              <m:t>形</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故答案为: </w:t>
      </w:r>
      <m:oMath>
        <m:f>
          <m:num>
            <m:r>
              <w:rPr>
                <w:rFonts w:ascii="Cambria Math" w:eastAsia="宋体" w:hAnsi="Cambria Math" w:cs="Cambria Math"/>
                <w:sz w:val="21"/>
                <w:szCs w:val="21"/>
              </w:rPr>
              <m:t>15</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12</m:t>
            </m:r>
          </m:den>
        </m:f>
        <m:r>
          <w:rPr>
            <w:rFonts w:ascii="Cambria Math" w:eastAsia="宋体" w:hAnsi="Cambria Math" w:cs="Cambria Math"/>
            <w:sz w:val="21"/>
            <w:szCs w:val="21"/>
          </w:rPr>
          <m:t>π</m:t>
        </m:r>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95475" cy="1562100"/>
            <wp:docPr id="100015" name="" descr="@@@d18609d8914143c1b8327f0ec09e3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2"/>
                    <a:stretch>
                      <a:fillRect/>
                    </a:stretch>
                  </pic:blipFill>
                  <pic:spPr>
                    <a:xfrm>
                      <a:off x="0" y="0"/>
                      <a:ext cx="1895475" cy="156210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【原位置】文件7第24题｜删除原因：组合内让位：属「2.4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24．阿波罗尼斯（约前262—前190年）证明过这样一个命题：平面内到两定点距离之比为常数</w:t>
      </w:r>
      <m:oMath>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的点的轨迹是圆，后人将这个圆称为阿波罗尼斯圆.若平面内两定点</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，动点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的轨迹方程是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的坐标，利用两点间距离公式代入化简整理可求点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P</m:t>
        </m:r>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即</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，整理得：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【原位置】文件7第25题｜删除原因：组合内让位：属「2.4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25．在①过点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，②圆</w:t>
      </w:r>
      <w:r>
        <w:rPr>
          <w:rFonts w:ascii="Times New Roman" w:hAnsi="Times New Roman" w:eastAsia="宋体" w:cs="Times New Roman"/>
          <w:i/>
          <w:sz w:val="21"/>
          <w:szCs w:val="21"/>
        </w:rPr>
        <w:t>E</w:t>
      </w:r>
      <w:r>
        <w:rPr>
          <w:rFonts w:ascii="Times New Roman" w:hAnsi="Times New Roman" w:eastAsia="宋体" w:cs="Times New Roman"/>
          <w:sz w:val="21"/>
          <w:szCs w:val="21"/>
        </w:rPr>
        <w:t>恒被直线</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m:rPr>
                <m:nor/>
              </m:rPr>
              <w:rPr>
                <w:rFonts w:ascii="Cambria Math" w:eastAsia="宋体" w:hAnsi="Cambria Math" w:cs="Cambria Math"/>
                <w:sz w:val="21"/>
                <w:szCs w:val="21"/>
              </w:rPr>
              <m:t>R</m:t>
            </m:r>
          </m:e>
        </m:d>
      </m:oMath>
      <w:r>
        <w:rPr>
          <w:rFonts w:ascii="Times New Roman" w:hAnsi="Times New Roman" w:eastAsia="宋体" w:cs="Times New Roman"/>
          <w:sz w:val="21"/>
          <w:szCs w:val="21"/>
        </w:rPr>
        <w:t>平分，③与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轴相切这三个条件中任选一个，补充在下面问题中，并解答.</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已知圆</w:t>
      </w:r>
      <w:r>
        <w:rPr>
          <w:rFonts w:ascii="Times New Roman" w:hAnsi="Times New Roman" w:eastAsia="宋体" w:cs="Times New Roman"/>
          <w:i/>
          <w:sz w:val="21"/>
          <w:szCs w:val="21"/>
        </w:rPr>
        <w:t>E</w:t>
      </w:r>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0</m:t>
            </m:r>
          </m:e>
        </m:d>
        <m:r>
          <m:rPr>
            <m:sty m:val="p"/>
          </m:rP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E</w:t>
      </w:r>
      <w:r>
        <w:rPr>
          <w:rFonts w:ascii="Times New Roman" w:hAnsi="Times New Roman" w:eastAsia="宋体" w:cs="Times New Roman"/>
          <w:sz w:val="21"/>
          <w:szCs w:val="21"/>
        </w:rPr>
        <w:t>的一般方程；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w:r>
        <w:rPr>
          <w:rFonts w:ascii="Times New Roman" w:hAnsi="Times New Roman" w:eastAsia="宋体" w:cs="Times New Roman"/>
          <w:i/>
          <w:sz w:val="21"/>
          <w:szCs w:val="21"/>
        </w:rPr>
        <w:t>P</w:t>
      </w:r>
      <w:r>
        <w:rPr>
          <w:rFonts w:ascii="Times New Roman" w:hAnsi="Times New Roman" w:eastAsia="宋体" w:cs="Times New Roman"/>
          <w:sz w:val="21"/>
          <w:szCs w:val="21"/>
        </w:rPr>
        <w:t>是圆</w:t>
      </w:r>
      <w:r>
        <w:rPr>
          <w:rFonts w:ascii="Times New Roman" w:hAnsi="Times New Roman" w:eastAsia="宋体" w:cs="Times New Roman"/>
          <w:i/>
          <w:sz w:val="21"/>
          <w:szCs w:val="21"/>
        </w:rPr>
        <w:t>E</w:t>
      </w:r>
      <w:r>
        <w:rPr>
          <w:rFonts w:ascii="Times New Roman" w:hAnsi="Times New Roman" w:eastAsia="宋体" w:cs="Times New Roman"/>
          <w:sz w:val="21"/>
          <w:szCs w:val="21"/>
        </w:rPr>
        <w:t>上的动点，求线段</w:t>
      </w:r>
      <w:r>
        <w:rPr>
          <w:rFonts w:ascii="Times New Roman" w:hAnsi="Times New Roman" w:eastAsia="宋体" w:cs="Times New Roman"/>
          <w:i/>
          <w:sz w:val="21"/>
          <w:szCs w:val="21"/>
        </w:rPr>
        <w:t>AP</w:t>
      </w:r>
      <w:r>
        <w:rPr>
          <w:rFonts w:ascii="Times New Roman" w:hAnsi="Times New Roman" w:eastAsia="宋体" w:cs="Times New Roman"/>
          <w:sz w:val="21"/>
          <w:szCs w:val="21"/>
        </w:rPr>
        <w:t>的中点</w:t>
      </w:r>
      <w:r>
        <w:rPr>
          <w:rFonts w:ascii="Times New Roman" w:hAnsi="Times New Roman" w:eastAsia="宋体" w:cs="Times New Roman"/>
          <w:i/>
          <w:sz w:val="21"/>
          <w:szCs w:val="21"/>
        </w:rPr>
        <w:t>M</w:t>
      </w:r>
      <w:r>
        <w:rPr>
          <w:rFonts w:ascii="Times New Roman" w:hAnsi="Times New Roman" w:eastAsia="宋体" w:cs="Times New Roman"/>
          <w:sz w:val="21"/>
          <w:szCs w:val="21"/>
        </w:rPr>
        <w:t>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【知识点】轨迹问题——圆、由圆心（或半径）求圆的方程、求平面轨迹方程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（1）选择①③时，设圆的一般式方程或者标准方程，代入点以及相关条件，根据待定系数法，即可确定圆的方程，选择②时，根据几何法确定圆心和半径即可求解，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（2）根据相关点法即可求解轨迹方程.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（1）方案一：选条件①.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方案二：选条件②.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恒过点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E</w:t>
      </w:r>
      <w:r>
        <w:rPr>
          <w:rFonts w:ascii="Times New Roman" w:hAnsi="Times New Roman" w:eastAsia="宋体" w:cs="Times New Roman"/>
          <w:sz w:val="21"/>
          <w:szCs w:val="21"/>
        </w:rPr>
        <w:t>恒被直线</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e>
        </m:d>
      </m:oMath>
      <w:r>
        <w:rPr>
          <w:rFonts w:ascii="Times New Roman" w:hAnsi="Times New Roman" w:eastAsia="宋体" w:cs="Times New Roman"/>
          <w:sz w:val="21"/>
          <w:szCs w:val="21"/>
        </w:rPr>
        <w:t>平分，所以</w:t>
      </w:r>
      <m:oMath>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恒过圆心，</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所以圆心坐标为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w:r>
        <w:rPr>
          <w:rFonts w:ascii="Times New Roman" w:hAnsi="Times New Roman" w:eastAsia="宋体" w:cs="Times New Roman"/>
          <w:i/>
          <w:sz w:val="21"/>
          <w:szCs w:val="21"/>
        </w:rPr>
        <w:t>E</w:t>
      </w:r>
      <w:r>
        <w:rPr>
          <w:rFonts w:ascii="Times New Roman" w:hAnsi="Times New Roman" w:eastAsia="宋体" w:cs="Times New Roman"/>
          <w:sz w:val="21"/>
          <w:szCs w:val="21"/>
        </w:rPr>
        <w:t>经过点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，所以圆的半径</w:t>
      </w:r>
      <w:r>
        <w:rPr>
          <w:rFonts w:ascii="Times New Roman" w:hAnsi="Times New Roman" w:eastAsia="宋体" w:cs="Times New Roman"/>
          <w:i/>
          <w:sz w:val="21"/>
          <w:szCs w:val="21"/>
        </w:rPr>
        <w:t>r</w:t>
      </w:r>
      <w:r>
        <w:rPr>
          <w:rFonts w:ascii="Times New Roman" w:hAnsi="Times New Roman" w:eastAsia="宋体" w:cs="Times New Roman"/>
          <w:sz w:val="21"/>
          <w:szCs w:val="21"/>
        </w:rPr>
        <w:t>＝1，所以圆</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方案三：选条件③.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d>
          <m:dPr>
            <m:begChr m:val="{"/>
            <m:endChr m:val=" "/>
            <m:sepChr m:val=","/>
          </m:dPr>
          <m:e>
            <m:eqArr>
              <m:e>
                <m:d>
                  <m:dPr>
                    <m:begChr m:val="|"/>
                    <m:endChr m:val="|"/>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r</m:t>
                </m:r>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M</w:t>
      </w:r>
      <w:r>
        <w:rPr>
          <w:rFonts w:ascii="Times New Roman" w:hAnsi="Times New Roman" w:eastAsia="宋体" w:cs="Times New Roman"/>
          <w:sz w:val="21"/>
          <w:szCs w:val="21"/>
        </w:rPr>
        <w:t>为线段</w:t>
      </w:r>
      <w:r>
        <w:rPr>
          <w:rFonts w:ascii="Times New Roman" w:hAnsi="Times New Roman" w:eastAsia="宋体" w:cs="Times New Roman"/>
          <w:i/>
          <w:sz w:val="21"/>
          <w:szCs w:val="21"/>
        </w:rPr>
        <w:t>AP</w:t>
      </w:r>
      <w:r>
        <w:rPr>
          <w:rFonts w:ascii="Times New Roman" w:hAnsi="Times New Roman" w:eastAsia="宋体" w:cs="Times New Roman"/>
          <w:sz w:val="21"/>
          <w:szCs w:val="21"/>
        </w:rPr>
        <w:t>的中点，所以</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w:r>
        <w:rPr>
          <w:rFonts w:ascii="Times New Roman" w:hAnsi="Times New Roman" w:eastAsia="宋体" w:cs="Times New Roman"/>
          <w:i/>
          <w:sz w:val="21"/>
          <w:szCs w:val="21"/>
        </w:rPr>
        <w:t>P</w:t>
      </w:r>
      <w:r>
        <w:rPr>
          <w:rFonts w:ascii="Times New Roman" w:hAnsi="Times New Roman" w:eastAsia="宋体" w:cs="Times New Roman"/>
          <w:sz w:val="21"/>
          <w:szCs w:val="21"/>
        </w:rPr>
        <w:t>是圆</w:t>
      </w:r>
      <w:r>
        <w:rPr>
          <w:rFonts w:ascii="Times New Roman" w:hAnsi="Times New Roman" w:eastAsia="宋体" w:cs="Times New Roman"/>
          <w:i/>
          <w:sz w:val="21"/>
          <w:szCs w:val="21"/>
        </w:rPr>
        <w:t>E</w:t>
      </w:r>
      <w:r>
        <w:rPr>
          <w:rFonts w:ascii="Times New Roman" w:hAnsi="Times New Roman" w:eastAsia="宋体" w:cs="Times New Roman"/>
          <w:sz w:val="21"/>
          <w:szCs w:val="21"/>
        </w:rPr>
        <w:t>上的动点，所以</w:t>
      </w:r>
      <m:oMath>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x</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w:t>
      </w:r>
      <w:r>
        <w:rPr>
          <w:rFonts w:ascii="Times New Roman" w:hAnsi="Times New Roman" w:eastAsia="宋体" w:cs="Times New Roman"/>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【原位置】文件7第27题｜删除原因：组合内让位：属「2.4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27．阿波罗尼斯证明过这样一个命题：平面内到两定点距离之比为常数</w:t>
      </w:r>
      <m:oMath>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的点的轨迹是圆，后人将这个圆称为阿波罗尼斯圆．若平面内两定点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间的距离为</w:t>
      </w:r>
      <m:oMath>
        <m:r>
          <w:rPr>
            <w:rFonts w:ascii="Cambria Math" w:eastAsia="宋体" w:hAnsi="Cambria Math" w:cs="Cambria Math"/>
            <w:sz w:val="21"/>
            <w:szCs w:val="21"/>
          </w:rPr>
          <m:t>2</m:t>
        </m:r>
      </m:oMath>
      <w:r>
        <w:rPr>
          <w:rFonts w:ascii="Times New Roman" w:hAnsi="Times New Roman" w:eastAsia="宋体" w:cs="Times New Roman"/>
          <w:sz w:val="21"/>
          <w:szCs w:val="21"/>
        </w:rPr>
        <w:t>，动点</w:t>
      </w:r>
      <m:oMath>
        <m:r>
          <w:rPr>
            <w:rFonts w:ascii="Cambria Math" w:eastAsia="宋体" w:hAnsi="Cambria Math" w:cs="Cambria Math"/>
            <w:sz w:val="21"/>
            <w:szCs w:val="21"/>
          </w:rPr>
          <m:t>P</m:t>
        </m:r>
      </m:oMath>
      <w:r>
        <w:rPr>
          <w:rFonts w:ascii="Times New Roman" w:hAnsi="Times New Roman" w:eastAsia="宋体" w:cs="Times New Roman"/>
          <w:sz w:val="21"/>
          <w:szCs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求</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24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以经过</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的直线为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的垂直平分线为</w:t>
      </w:r>
      <m:oMath>
        <m:r>
          <w:rPr>
            <w:rFonts w:ascii="Cambria Math" w:eastAsia="宋体" w:hAnsi="Cambria Math" w:cs="Cambria Math"/>
            <w:sz w:val="21"/>
            <w:szCs w:val="21"/>
          </w:rPr>
          <m:t>y</m:t>
        </m:r>
      </m:oMath>
      <w:r>
        <w:rPr>
          <w:rFonts w:ascii="Times New Roman" w:hAnsi="Times New Roman" w:eastAsia="宋体" w:cs="Times New Roman"/>
          <w:sz w:val="21"/>
          <w:szCs w:val="21"/>
        </w:rPr>
        <w:t>轴建立平面直角坐标系，设点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，根据已知条件可得出点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的轨迹方程，利用代数法可得出</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，数形结合可求出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oMath>
      <w:r>
        <w:rPr>
          <w:rFonts w:ascii="Times New Roman" w:hAnsi="Times New Roman" w:eastAsia="宋体" w:cs="Times New Roman"/>
          <w:sz w:val="21"/>
          <w:szCs w:val="21"/>
        </w:rPr>
        <w:t>的最小值，即可得解.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以经过</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的直线为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的垂直平分线为</w:t>
      </w:r>
      <m:oMath>
        <m:r>
          <w:rPr>
            <w:rFonts w:ascii="Cambria Math" w:eastAsia="宋体" w:hAnsi="Cambria Math" w:cs="Cambria Math"/>
            <w:sz w:val="21"/>
            <w:szCs w:val="21"/>
          </w:rPr>
          <m:t>y</m:t>
        </m:r>
      </m:oMath>
      <w:r>
        <w:rPr>
          <w:rFonts w:ascii="Times New Roman" w:hAnsi="Times New Roman" w:eastAsia="宋体" w:cs="Times New Roman"/>
          <w:sz w:val="21"/>
          <w:szCs w:val="21"/>
        </w:rPr>
        <w:t>轴建立平面直角坐标系，</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57350" cy="1323975"/>
            <wp:docPr id="100017" name="" descr="@@@213e0d73-c577-4e03-8d0a-45ec08b39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63"/>
                    <a:stretch>
                      <a:fillRect/>
                    </a:stretch>
                  </pic:blipFill>
                  <pic:spPr>
                    <a:xfrm>
                      <a:off x="0" y="0"/>
                      <a:ext cx="1657350" cy="132397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，设点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w:t>
      </w:r>
      <m:oMath>
        <m:f>
          <m:num>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，整理可得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，所以点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的轨迹是以</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为半径的圆，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O</m:t>
        </m:r>
        <m:r>
          <w:rPr>
            <w:rFonts w:ascii="Cambria Math" w:eastAsia="宋体" w:hAnsi="Cambria Math" w:cs="Cambria Math"/>
            <w:sz w:val="21"/>
            <w:szCs w:val="21"/>
          </w:rPr>
          <m:t>C</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的交点时，</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oMath>
      <w:r>
        <w:rPr>
          <w:rFonts w:ascii="Times New Roman" w:hAnsi="Times New Roman" w:eastAsia="宋体" w:cs="Times New Roman"/>
          <w:sz w:val="21"/>
          <w:szCs w:val="21"/>
        </w:rPr>
        <w:t>取得最小值，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d>
              <m:dPr>
                <m:sepChr m:val=","/>
              </m:dPr>
              <m:e>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d>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24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【原位置】文件7第29题｜删除原因：组合内让位：属「2.4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29．已知某曲线上的点到定点</w:t>
      </w:r>
      <w:r>
        <w:rPr>
          <w:rFonts w:ascii="Times New Roman" w:hAnsi="Times New Roman" w:eastAsia="宋体" w:cs="Times New Roman"/>
          <w:i/>
          <w:sz w:val="21"/>
          <w:szCs w:val="21"/>
        </w:rPr>
        <w:t>O</w:t>
      </w:r>
      <w:r>
        <w:rPr>
          <w:rFonts w:ascii="Times New Roman" w:hAnsi="Times New Roman" w:eastAsia="宋体" w:cs="Times New Roman"/>
          <w:sz w:val="21"/>
          <w:szCs w:val="21"/>
        </w:rPr>
        <w:t>(0,0)与到定点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的距离的比值为</w:t>
      </w:r>
      <w:r>
        <w:rPr>
          <w:rFonts w:ascii="Times New Roman" w:hAnsi="Times New Roman" w:eastAsia="宋体" w:cs="Times New Roman"/>
          <w:i/>
          <w:sz w:val="21"/>
          <w:szCs w:val="21"/>
        </w:rPr>
        <w:t>k</w:t>
      </w:r>
      <w:r>
        <w:rPr>
          <w:rFonts w:ascii="Times New Roman" w:hAnsi="Times New Roman" w:eastAsia="宋体" w:cs="Times New Roman"/>
          <w:sz w:val="21"/>
          <w:szCs w:val="21"/>
        </w:rPr>
        <w:t>,求此曲线的方程，并判定曲线的形状.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分类讨论，详见解析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【知识点】由方程研究曲线的性质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设曲线上一点为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，根据题意得到</w:t>
      </w:r>
      <m:oMath>
        <m:f>
          <m:num>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M</m:t>
                </m:r>
              </m:e>
            </m:d>
          </m:num>
          <m:den>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，整理可得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时，可得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，对于形如</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的方程要注意，当</w:t>
      </w: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时，才为圆的方程．此时</w:t>
      </w:r>
      <m:oMath>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，可判断此方程为圆的方程；当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时，原方程可化为</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，即表示线段</w:t>
      </w:r>
      <w:r>
        <w:rPr>
          <w:rFonts w:ascii="Times New Roman" w:hAnsi="Times New Roman" w:eastAsia="宋体" w:cs="Times New Roman"/>
          <w:i/>
          <w:sz w:val="21"/>
          <w:szCs w:val="21"/>
        </w:rPr>
        <w:t>OA</w:t>
      </w:r>
      <w:r>
        <w:rPr>
          <w:rFonts w:ascii="Times New Roman" w:hAnsi="Times New Roman" w:eastAsia="宋体" w:cs="Times New Roman"/>
          <w:sz w:val="21"/>
          <w:szCs w:val="21"/>
        </w:rPr>
        <w:t>的垂直平分线</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解：设点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是已知曲线上任意一点，由题意得</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，化简得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，因为</w:t>
      </w:r>
      <m:oMath>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4</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r>
              <w:rPr>
                <w:rFonts w:ascii="Cambria Math" w:eastAsia="宋体" w:hAnsi="Cambria Math" w:cs="Cambria Math"/>
                <w:sz w:val="21"/>
                <w:szCs w:val="21"/>
              </w:rPr>
              <m:t>x</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表示以</w:t>
      </w:r>
      <m:oMath>
        <m:d>
          <m:dPr>
            <m:sepChr m:val=","/>
          </m:dPr>
          <m:e>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a</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为圆心，以</w:t>
      </w:r>
      <m:oMath>
        <m:d>
          <m:dPr>
            <m:begChr m:val="|"/>
            <m:endChr m:val="|"/>
            <m:sepChr m:val=","/>
          </m:dPr>
          <m:e>
            <m:f>
              <m:num>
                <m:r>
                  <w:rPr>
                    <w:rFonts w:ascii="Cambria Math" w:eastAsia="宋体" w:hAnsi="Cambria Math" w:cs="Cambria Math"/>
                    <w:sz w:val="21"/>
                    <w:szCs w:val="21"/>
                  </w:rPr>
                  <m:t>k</m:t>
                </m:r>
                <m:r>
                  <w:rPr>
                    <w:rFonts w:ascii="Cambria Math" w:eastAsia="宋体" w:hAnsi="Cambria Math" w:cs="Cambria Math"/>
                    <w:sz w:val="21"/>
                    <w:szCs w:val="21"/>
                  </w:rPr>
                  <m:t>a</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d>
      </m:oMath>
      <w:r>
        <w:rPr>
          <w:rFonts w:ascii="Times New Roman" w:hAnsi="Times New Roman" w:eastAsia="宋体" w:cs="Times New Roman"/>
          <w:sz w:val="21"/>
          <w:szCs w:val="21"/>
        </w:rPr>
        <w:t>为半径的圆</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时，原方程可化为</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，即表示线段</w:t>
      </w:r>
      <w:r>
        <w:rPr>
          <w:rFonts w:ascii="Times New Roman" w:hAnsi="Times New Roman" w:eastAsia="宋体" w:cs="Times New Roman"/>
          <w:i/>
          <w:sz w:val="21"/>
          <w:szCs w:val="21"/>
        </w:rPr>
        <w:t>OA</w:t>
      </w:r>
      <w:r>
        <w:rPr>
          <w:rFonts w:ascii="Times New Roman" w:hAnsi="Times New Roman" w:eastAsia="宋体" w:cs="Times New Roman"/>
          <w:sz w:val="21"/>
          <w:szCs w:val="21"/>
        </w:rPr>
        <w:t>的垂直平分线</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本题考查直接法求轨迹方程，此题在求解中需注意：①</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与</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前系数需考虑是否为0；②对于形如</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，要注意当隐含条件</w:t>
      </w: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F</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时，此方程才是圆的方程．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【原位置】文件7第30题｜删除原因：组合内让位：属「2.4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w:t>
      </w:r>
      <w:r>
        <w:rPr>
          <w:rFonts w:ascii="Times New Roman" w:hAnsi="Times New Roman" w:eastAsia="宋体" w:cs="Times New Roman"/>
          <w:sz w:val="21"/>
          <w:szCs w:val="21"/>
        </w:rPr>
        <w:t>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，平面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内的动点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满足</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C</m:t>
            </m:r>
          </m:e>
        </m:acc>
      </m:oMath>
      <w:r>
        <w:rPr>
          <w:rFonts w:ascii="Times New Roman" w:hAnsi="Times New Roman" w:eastAsia="宋体" w:cs="Times New Roman"/>
          <w:sz w:val="21"/>
          <w:szCs w:val="21"/>
        </w:rPr>
        <w:t>，则</w:t>
      </w:r>
      <m:oMath>
        <m:sSup>
          <m:e>
            <m:d>
              <m:dPr>
                <m:begChr m:val="|"/>
                <m:endChr m:val="|"/>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37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33</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37</m:t>
            </m:r>
            <m:r>
              <w:rPr>
                <w:rFonts w:ascii="Cambria Math" w:eastAsia="宋体" w:hAnsi="Cambria Math" w:cs="Cambria Math"/>
                <w:sz w:val="21"/>
                <w:szCs w:val="21"/>
              </w:rPr>
              <m:t>+</m:t>
            </m:r>
            <m:r>
              <w:rPr>
                <w:rFonts w:ascii="Cambria Math" w:eastAsia="宋体" w:hAnsi="Cambria Math" w:cs="Cambria Math"/>
                <w:sz w:val="21"/>
                <w:szCs w:val="21"/>
              </w:rPr>
              <m:t>6</m:t>
            </m:r>
            <m:rad>
              <m:radPr>
                <m:degHide/>
              </m:radPr>
              <m:deg/>
              <m:e>
                <m:r>
                  <w:rPr>
                    <w:rFonts w:ascii="Cambria Math" w:eastAsia="宋体" w:hAnsi="Cambria Math" w:cs="Cambria Math"/>
                    <w:sz w:val="21"/>
                    <w:szCs w:val="21"/>
                  </w:rPr>
                  <m:t>33</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43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49</m:t>
            </m:r>
          </m:num>
          <m:den>
            <m:r>
              <w:rPr>
                <w:rFonts w:ascii="Cambria Math" w:eastAsia="宋体" w:hAnsi="Cambria Math" w:cs="Cambria Math"/>
                <w:sz w:val="21"/>
                <w:szCs w:val="21"/>
              </w:rPr>
              <m:t>4</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【知识点】平面向量数量积的运算、数量积的坐标</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如图所示，建立直角坐标系，取</w:t>
      </w:r>
      <w:r>
        <w:rPr>
          <w:rFonts w:ascii="Times New Roman" w:hAnsi="Times New Roman" w:eastAsia="宋体" w:cs="Times New Roman"/>
          <w:i/>
          <w:sz w:val="21"/>
          <w:szCs w:val="21"/>
        </w:rPr>
        <w:t>AC</w:t>
      </w:r>
      <w:r>
        <w:rPr>
          <w:rFonts w:ascii="Times New Roman" w:hAnsi="Times New Roman" w:eastAsia="宋体" w:cs="Times New Roman"/>
          <w:sz w:val="21"/>
          <w:szCs w:val="21"/>
        </w:rPr>
        <w:t>中点</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1647825" cy="1533525"/>
            <wp:docPr id="100021" name="" descr="@@@da61fd15cb554820beab629cb00a4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4"/>
                    <a:stretch>
                      <a:fillRect/>
                    </a:stretch>
                  </pic:blipFill>
                  <pic:spPr>
                    <a:xfrm>
                      <a:off x="0" y="0"/>
                      <a:ext cx="1647825" cy="1533525"/>
                    </a:xfrm>
                    <a:prstGeom prst="rect">
                      <a:avLst/>
                    </a:prstGeom>
                  </pic:spPr>
                </pic:pic>
              </a:graphicData>
            </a:graphic>
          </wp:inline>
        </w:drawing>
      </w:r>
      <w:r>
        <w:rPr>
          <w:rFonts w:ascii="Times New Roman" w:hAnsi="Times New Roman" w:eastAsia="宋体" w:cs="Times New Roman"/>
          <w:sz w:val="21"/>
          <w:szCs w:val="21"/>
        </w:rPr>
        <w:t>∵</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C</m:t>
            </m:r>
          </m:e>
        </m:acc>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w:t>
      </w:r>
      <m:oMath>
        <m:d>
          <m:dPr>
            <m:begChr m:val="|"/>
            <m:endChr m:val="|"/>
            <m:sepChr m:val=","/>
          </m:dPr>
          <m:e>
            <m:acc>
              <m:accPr>
                <m:chr m:val="⃑"/>
              </m:accPr>
              <m:e>
                <m:r>
                  <w:rPr>
                    <w:rFonts w:ascii="Cambria Math" w:eastAsia="宋体" w:hAnsi="Cambria Math" w:cs="Cambria Math"/>
                    <w:sz w:val="21"/>
                    <w:szCs w:val="21"/>
                  </w:rPr>
                  <m:t>M</m:t>
                </m:r>
                <m:r>
                  <w:rPr>
                    <w:rFonts w:ascii="Cambria Math" w:eastAsia="宋体" w:hAnsi="Cambria Math" w:cs="Cambria Math"/>
                    <w:sz w:val="21"/>
                    <w:szCs w:val="21"/>
                  </w:rPr>
                  <m:t>N</m:t>
                </m:r>
              </m:e>
            </m:acc>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从而</w:t>
      </w:r>
      <w:r>
        <w:rPr>
          <w:rFonts w:ascii="Times New Roman" w:hAnsi="Times New Roman" w:eastAsia="宋体" w:cs="Times New Roman"/>
          <w:i/>
          <w:sz w:val="21"/>
          <w:szCs w:val="21"/>
        </w:rPr>
        <w:t>M</w:t>
      </w:r>
      <w:r>
        <w:rPr>
          <w:rFonts w:ascii="Times New Roman" w:hAnsi="Times New Roman" w:eastAsia="宋体" w:cs="Times New Roman"/>
          <w:sz w:val="21"/>
          <w:szCs w:val="21"/>
        </w:rPr>
        <w:t>轨迹为以</w:t>
      </w:r>
      <w:r>
        <w:rPr>
          <w:rFonts w:ascii="Times New Roman" w:hAnsi="Times New Roman" w:eastAsia="宋体" w:cs="Times New Roman"/>
          <w:i/>
          <w:sz w:val="21"/>
          <w:szCs w:val="21"/>
        </w:rPr>
        <w:t>N</w:t>
      </w:r>
      <w:r>
        <w:rPr>
          <w:rFonts w:ascii="Times New Roman" w:hAnsi="Times New Roman" w:eastAsia="宋体" w:cs="Times New Roman"/>
          <w:sz w:val="21"/>
          <w:szCs w:val="21"/>
        </w:rPr>
        <w:t>为圆心</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为半径的圆，</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三点共线时，</w:t>
      </w:r>
      <w:r>
        <w:rPr>
          <w:rFonts w:ascii="Times New Roman" w:hAnsi="Times New Roman" w:eastAsia="宋体" w:cs="Times New Roman"/>
          <w:i/>
          <w:sz w:val="21"/>
          <w:szCs w:val="21"/>
        </w:rPr>
        <w:t>BM</w:t>
      </w:r>
      <w:r>
        <w:rPr>
          <w:rFonts w:ascii="Times New Roman" w:hAnsi="Times New Roman" w:eastAsia="宋体" w:cs="Times New Roman"/>
          <w:sz w:val="21"/>
          <w:szCs w:val="21"/>
        </w:rPr>
        <w:t>为最大值．</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w:t>
      </w:r>
      <m:oMath>
        <m:d>
          <m:dPr>
            <m:begChr m:val="|"/>
            <m:endChr m:val="|"/>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M</m:t>
                </m:r>
              </m:e>
            </m:acc>
          </m:e>
        </m:d>
      </m:oMath>
      <w:r>
        <w:rPr>
          <w:rFonts w:ascii="Times New Roman" w:hAnsi="Times New Roman" w:eastAsia="宋体" w:cs="Times New Roman"/>
          <w:sz w:val="21"/>
          <w:szCs w:val="21"/>
        </w:rPr>
        <w:t>的最大值为</w:t>
      </w:r>
      <m:oMath>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w:t>
      </w:r>
      <m:oMath>
        <m:sSup>
          <m:e>
            <m:d>
              <m:dPr>
                <m:begChr m:val="|"/>
                <m:endChr m:val="|"/>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的最大值是</w:t>
      </w:r>
      <m:oMath>
        <m:f>
          <m:num>
            <m:r>
              <w:rPr>
                <w:rFonts w:ascii="Cambria Math" w:eastAsia="宋体" w:hAnsi="Cambria Math" w:cs="Cambria Math"/>
                <w:sz w:val="21"/>
                <w:szCs w:val="21"/>
              </w:rPr>
              <m:t>49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sz w:val="21"/>
          <w:szCs w:val="21"/>
        </w:rPr>
        <w:t>本题选择</w:t>
      </w:r>
      <w:r>
        <w:rPr>
          <w:rFonts w:ascii="Times New Roman" w:hAnsi="Times New Roman" w:eastAsia="宋体" w:cs="Times New Roman"/>
          <w:i/>
          <w:sz w:val="21"/>
          <w:szCs w:val="21"/>
        </w:rPr>
        <w:t>D</w:t>
      </w:r>
      <w:r>
        <w:rPr>
          <w:rFonts w:ascii="Times New Roman" w:hAnsi="Times New Roman" w:eastAsia="宋体" w:cs="Times New Roman"/>
          <w:sz w:val="21"/>
          <w:szCs w:val="21"/>
        </w:rPr>
        <w:t>选项</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【原位置】文件7第31题｜删除原因：组合内让位：属「2.2.2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31．已知圆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7</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7</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【知识点】基本不等式求和的最小值、圆的对称性的应用、基本不等式“1”的妙用求最值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先由直线过圆心求得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，再由</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e>
        </m:d>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oMath>
      <w:r>
        <w:rPr>
          <w:rFonts w:ascii="Times New Roman" w:hAnsi="Times New Roman" w:eastAsia="宋体" w:cs="Times New Roman"/>
          <w:sz w:val="21"/>
          <w:szCs w:val="21"/>
        </w:rPr>
        <w:t>结合基本不等式求得最小值即可.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e>
        </m:d>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6</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3</m:t>
                    </m:r>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b</m:t>
                    </m:r>
                  </m:den>
                </m:f>
              </m:e>
            </m:rad>
          </m:e>
        </m:d>
        <m:r>
          <w:rPr>
            <w:rFonts w:ascii="Cambria Math" w:eastAsia="宋体" w:hAnsi="Cambria Math" w:cs="Cambria Math"/>
            <w:sz w:val="21"/>
            <w:szCs w:val="21"/>
          </w:rPr>
          <m:t>=</m:t>
        </m:r>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，当且仅当</w:t>
      </w:r>
      <m:oMath>
        <m:f>
          <m:num>
            <m:r>
              <w:rPr>
                <w:rFonts w:ascii="Cambria Math" w:eastAsia="宋体" w:hAnsi="Cambria Math" w:cs="Cambria Math"/>
                <w:sz w:val="21"/>
                <w:szCs w:val="21"/>
              </w:rPr>
              <m:t>3</m:t>
            </m:r>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15</m:t>
            </m:r>
          </m:den>
        </m:f>
      </m:oMath>
      <w:r>
        <w:rPr>
          <w:rFonts w:ascii="Times New Roman" w:hAnsi="Times New Roman" w:eastAsia="宋体" w:cs="Times New Roman"/>
          <w:sz w:val="21"/>
          <w:szCs w:val="21"/>
        </w:rPr>
        <w:t>时取等，则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的最小值为</w:t>
      </w:r>
      <m:oMath>
        <m:f>
          <m:num>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【原位置】文件7第32题｜删除原因：组合内让位：属「2.4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32．已知边长为2的等边三角形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D</m:t>
        </m:r>
      </m:oMath>
      <w:r>
        <w:rPr>
          <w:rFonts w:ascii="Times New Roman" w:hAnsi="Times New Roman" w:eastAsia="宋体" w:cs="Times New Roman"/>
          <w:sz w:val="21"/>
          <w:szCs w:val="21"/>
        </w:rPr>
        <w:t>是平面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内一点，且满足</w:t>
      </w:r>
      <m:oMath>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，则三角形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面积的最小值是（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【知识点】轨迹问题——圆、坐标法的应用——直线与圆的位置关系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建立直角坐标系，设</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，写出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的坐标，利用</w:t>
      </w:r>
      <m:oMath>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列式得关于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的等式，可得点</w:t>
      </w:r>
      <m:oMath>
        <m:r>
          <w:rPr>
            <w:rFonts w:ascii="Cambria Math" w:eastAsia="宋体" w:hAnsi="Cambria Math" w:cs="Cambria Math"/>
            <w:sz w:val="21"/>
            <w:szCs w:val="21"/>
          </w:rPr>
          <m:t>D</m:t>
        </m:r>
      </m:oMath>
      <w:r>
        <w:rPr>
          <w:rFonts w:ascii="Times New Roman" w:hAnsi="Times New Roman" w:eastAsia="宋体" w:cs="Times New Roman"/>
          <w:sz w:val="21"/>
          <w:szCs w:val="21"/>
        </w:rPr>
        <w:t>的轨迹为以</w:t>
      </w:r>
      <m:oMath>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为圆心，以</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为半径的圆，写出直线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的方程，计算</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和点</w:t>
      </w:r>
      <m:oMath>
        <m:r>
          <w:rPr>
            <w:rFonts w:ascii="Cambria Math" w:eastAsia="宋体" w:hAnsi="Cambria Math" w:cs="Cambria Math"/>
            <w:sz w:val="21"/>
            <w:szCs w:val="21"/>
          </w:rPr>
          <m:t>D</m:t>
        </m:r>
      </m:oMath>
      <w:r>
        <w:rPr>
          <w:rFonts w:ascii="Times New Roman" w:hAnsi="Times New Roman" w:eastAsia="宋体" w:cs="Times New Roman"/>
          <w:sz w:val="21"/>
          <w:szCs w:val="21"/>
        </w:rPr>
        <w:t>距离直线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的最小距离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，代入三角形面积公式计算.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以</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的中点</w:t>
      </w:r>
      <m:oMath>
        <m:r>
          <w:rPr>
            <w:rFonts w:ascii="Cambria Math" w:eastAsia="宋体" w:hAnsi="Cambria Math" w:cs="Cambria Math"/>
            <w:sz w:val="21"/>
            <w:szCs w:val="21"/>
          </w:rPr>
          <m:t>O</m:t>
        </m:r>
      </m:oMath>
      <w:r>
        <w:rPr>
          <w:rFonts w:ascii="Times New Roman" w:hAnsi="Times New Roman" w:eastAsia="宋体" w:cs="Times New Roman"/>
          <w:sz w:val="21"/>
          <w:szCs w:val="21"/>
        </w:rPr>
        <w:t>为原点，建立如图所示的直角坐标系，则</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，因为</w:t>
      </w:r>
      <m:oMath>
        <m:r>
          <w:rPr>
            <w:rFonts w:ascii="Cambria Math" w:eastAsia="宋体" w:hAnsi="Cambria Math" w:cs="Cambria Math"/>
            <w:sz w:val="21"/>
            <w:szCs w:val="21"/>
          </w:rPr>
          <m:t>D</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9</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D</m:t>
        </m:r>
      </m:oMath>
      <w:r>
        <w:rPr>
          <w:rFonts w:ascii="Times New Roman" w:hAnsi="Times New Roman" w:eastAsia="宋体" w:cs="Times New Roman"/>
          <w:sz w:val="21"/>
          <w:szCs w:val="21"/>
        </w:rPr>
        <w:t>的轨迹为以</w:t>
      </w:r>
      <m:oMath>
        <m:d>
          <m:dPr>
            <m:sepChr m:val=","/>
          </m:dPr>
          <m:e>
            <m:f>
              <m:num>
                <m:r>
                  <w:rPr>
                    <w:rFonts w:ascii="Cambria Math" w:eastAsia="宋体" w:hAnsi="Cambria Math" w:cs="Cambria Math"/>
                    <w:sz w:val="21"/>
                    <w:szCs w:val="21"/>
                  </w:rPr>
                  <m:t>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为圆心，以</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为半径的圆，当点</w:t>
      </w:r>
      <m:oMath>
        <m:r>
          <w:rPr>
            <w:rFonts w:ascii="Cambria Math" w:eastAsia="宋体" w:hAnsi="Cambria Math" w:cs="Cambria Math"/>
            <w:sz w:val="21"/>
            <w:szCs w:val="21"/>
          </w:rPr>
          <m:t>D</m:t>
        </m:r>
      </m:oMath>
      <w:r>
        <w:rPr>
          <w:rFonts w:ascii="Times New Roman" w:hAnsi="Times New Roman" w:eastAsia="宋体" w:cs="Times New Roman"/>
          <w:sz w:val="21"/>
          <w:szCs w:val="21"/>
        </w:rPr>
        <w:t>距离直线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距离最大时，</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面积最大，已知直线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，点</w:t>
      </w:r>
      <m:oMath>
        <m:r>
          <w:rPr>
            <w:rFonts w:ascii="Cambria Math" w:eastAsia="宋体" w:hAnsi="Cambria Math" w:cs="Cambria Math"/>
            <w:sz w:val="21"/>
            <w:szCs w:val="21"/>
          </w:rPr>
          <m:t>D</m:t>
        </m:r>
      </m:oMath>
      <w:r>
        <w:rPr>
          <w:rFonts w:ascii="Times New Roman" w:hAnsi="Times New Roman" w:eastAsia="宋体" w:cs="Times New Roman"/>
          <w:sz w:val="21"/>
          <w:szCs w:val="21"/>
        </w:rPr>
        <w:t>距离直线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的最小距离为：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f>
          <m:num>
            <m:d>
              <m:dPr>
                <m:begChr m:val="|"/>
                <m:endChr m:val="|"/>
                <m:sepChr m:val=","/>
              </m:dPr>
              <m:e>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面积的最小值为</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e>
        </m: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876675" cy="2714625"/>
            <wp:docPr id="100023" name="" descr="@@@e12045b6-f158-4957-9190-4d14e13b7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5"/>
                    <a:stretch>
                      <a:fillRect/>
                    </a:stretch>
                  </pic:blipFill>
                  <pic:spPr>
                    <a:xfrm>
                      <a:off x="0" y="0"/>
                      <a:ext cx="3876675" cy="271462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【原位置】文件7第34题｜删除原因：组合内让位：属「2.3.1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34．在平面内，一只蚂蚁从点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出发，爬到</w:t>
      </w:r>
      <m:oMath>
        <m:r>
          <w:rPr>
            <w:rFonts w:ascii="Cambria Math" w:eastAsia="宋体" w:hAnsi="Cambria Math" w:cs="Cambria Math"/>
            <w:sz w:val="21"/>
            <w:szCs w:val="21"/>
          </w:rPr>
          <m:t>y</m:t>
        </m:r>
      </m:oMath>
      <w:r>
        <w:rPr>
          <w:rFonts w:ascii="Times New Roman" w:hAnsi="Times New Roman" w:eastAsia="宋体" w:cs="Times New Roman"/>
          <w:sz w:val="21"/>
          <w:szCs w:val="21"/>
        </w:rPr>
        <w:t>轴后又爬到圆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上，则它爬到的最短路程是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求得点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oMath>
      <w:r>
        <w:rPr>
          <w:rFonts w:ascii="Times New Roman" w:hAnsi="Times New Roman" w:eastAsia="宋体" w:cs="Times New Roman"/>
          <w:sz w:val="21"/>
          <w:szCs w:val="21"/>
        </w:rPr>
        <w:t>轴的对称点为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，结合圆的性质，即可求解.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，得圆心坐标</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求得点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关于</w:t>
      </w:r>
      <m:oMath>
        <m:r>
          <w:rPr>
            <w:rFonts w:ascii="Cambria Math" w:eastAsia="宋体" w:hAnsi="Cambria Math" w:cs="Cambria Math"/>
            <w:sz w:val="21"/>
            <w:szCs w:val="21"/>
          </w:rPr>
          <m:t>y</m:t>
        </m:r>
      </m:oMath>
      <w:r>
        <w:rPr>
          <w:rFonts w:ascii="Times New Roman" w:hAnsi="Times New Roman" w:eastAsia="宋体" w:cs="Times New Roman"/>
          <w:sz w:val="21"/>
          <w:szCs w:val="21"/>
        </w:rPr>
        <w:t>轴的对称点为</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m:t>
                </m:r>
              </m:sup>
            </m:sSup>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如图所示，可得爬到的最短路程为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43150" cy="2533650"/>
            <wp:docPr id="100027" name="" descr="@@@146ddc09a8d6487fbc476172996c9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6"/>
                    <a:stretch>
                      <a:fillRect/>
                    </a:stretch>
                  </pic:blipFill>
                  <pic:spPr>
                    <a:xfrm>
                      <a:off x="0" y="0"/>
                      <a:ext cx="2343150" cy="253365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【原位置】文件7第37题｜删除原因：组合内让位：属「2.3.3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内，若存在过点</w:t>
      </w:r>
      <m:oMath>
        <m:r>
          <w:rPr>
            <w:rFonts w:ascii="Cambria Math" w:eastAsia="宋体" w:hAnsi="Cambria Math" w:cs="Cambria Math"/>
            <w:sz w:val="21"/>
            <w:szCs w:val="21"/>
          </w:rPr>
          <m:t>P</m:t>
        </m:r>
      </m:oMath>
      <w:r>
        <w:rPr>
          <w:rFonts w:ascii="Times New Roman" w:hAnsi="Times New Roman" w:eastAsia="宋体" w:cs="Times New Roman"/>
          <w:sz w:val="21"/>
          <w:szCs w:val="21"/>
        </w:rPr>
        <w:t>的直线交圆</w:t>
      </w:r>
      <m:oMath>
        <m:r>
          <w:rPr>
            <w:rFonts w:ascii="Cambria Math" w:eastAsia="宋体" w:hAnsi="Cambria Math" w:cs="Cambria Math"/>
            <w:sz w:val="21"/>
            <w:szCs w:val="21"/>
          </w:rPr>
          <m:t>C</m:t>
        </m:r>
      </m:oMath>
      <w:r>
        <w:rPr>
          <w:rFonts w:ascii="Times New Roman" w:hAnsi="Times New Roman" w:eastAsia="宋体" w:cs="Times New Roman"/>
          <w:sz w:val="21"/>
          <w:szCs w:val="21"/>
        </w:rPr>
        <w:t>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两点，且</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的面积是</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的面积的</w:t>
      </w:r>
      <m:oMath>
        <m:r>
          <w:rPr>
            <w:rFonts w:ascii="Cambria Math" w:eastAsia="宋体" w:hAnsi="Cambria Math" w:cs="Cambria Math"/>
            <w:sz w:val="21"/>
            <w:szCs w:val="21"/>
          </w:rPr>
          <m:t>2</m:t>
        </m:r>
      </m:oMath>
      <w:r>
        <w:rPr>
          <w:rFonts w:ascii="Times New Roman" w:hAnsi="Times New Roman" w:eastAsia="宋体" w:cs="Times New Roman"/>
          <w:sz w:val="21"/>
          <w:szCs w:val="21"/>
        </w:rPr>
        <w:t>倍，则实数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内，可得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的面积是</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的面积的</w:t>
      </w:r>
      <m:oMath>
        <m:r>
          <w:rPr>
            <w:rFonts w:ascii="Cambria Math" w:eastAsia="宋体" w:hAnsi="Cambria Math" w:cs="Cambria Math"/>
            <w:sz w:val="21"/>
            <w:szCs w:val="21"/>
          </w:rPr>
          <m:t>2</m:t>
        </m:r>
      </m:oMath>
      <w:r>
        <w:rPr>
          <w:rFonts w:ascii="Times New Roman" w:hAnsi="Times New Roman" w:eastAsia="宋体" w:cs="Times New Roman"/>
          <w:sz w:val="21"/>
          <w:szCs w:val="21"/>
        </w:rPr>
        <w:t>倍结合圆的标准方程可得</w:t>
      </w:r>
      <m:oMath>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，利用圆心到直线的距离可得</w:t>
      </w:r>
      <m:oMath>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oMath>
      <w:r>
        <w:rPr>
          <w:rFonts w:ascii="Times New Roman" w:hAnsi="Times New Roman" w:eastAsia="宋体" w:cs="Times New Roman"/>
          <w:sz w:val="21"/>
          <w:szCs w:val="21"/>
        </w:rPr>
        <w:t>时，四点共线没有三角形，即可得出结论.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r>
          <w:rPr>
            <w:rFonts w:ascii="Cambria Math" w:eastAsia="宋体" w:hAnsi="Cambria Math" w:cs="Cambria Math"/>
            <w:sz w:val="21"/>
            <w:szCs w:val="21"/>
          </w:rPr>
          <m:t>C</m:t>
        </m:r>
      </m:oMath>
      <w:r>
        <w:rPr>
          <w:rFonts w:ascii="Times New Roman" w:hAnsi="Times New Roman" w:eastAsia="宋体" w:cs="Times New Roman"/>
          <w:sz w:val="21"/>
          <w:szCs w:val="21"/>
        </w:rPr>
        <w:t>化为标准方程是</w:t>
      </w:r>
      <m:oMath>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oMath>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m:rPr>
                <m:sty m:val="p"/>
              </m:rP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的面积是</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的面积的</w:t>
      </w:r>
      <m:oMath>
        <m:r>
          <w:rPr>
            <w:rFonts w:ascii="Cambria Math" w:eastAsia="宋体" w:hAnsi="Cambria Math" w:cs="Cambria Math"/>
            <w:sz w:val="21"/>
            <w:szCs w:val="21"/>
          </w:rPr>
          <m:t>2</m:t>
        </m:r>
      </m:oMath>
      <w:r>
        <w:rPr>
          <w:rFonts w:ascii="Times New Roman" w:hAnsi="Times New Roman" w:eastAsia="宋体" w:cs="Times New Roman"/>
          <w:sz w:val="21"/>
          <w:szCs w:val="21"/>
        </w:rPr>
        <w:t>倍，</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，可得：</w:t>
      </w:r>
      <m:oMath>
        <m:r>
          <w:rPr>
            <w:rFonts w:ascii="Cambria Math" w:eastAsia="宋体" w:hAnsi="Cambria Math" w:cs="Cambria Math"/>
            <w:sz w:val="21"/>
            <w:szCs w:val="21"/>
          </w:rPr>
          <m:t>9</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9</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m:rPr>
                <m:sty m:val="p"/>
              </m:rPr>
              <w:rPr>
                <w:rFonts w:ascii="Cambria Math" w:eastAsia="宋体" w:hAnsi="Cambria Math" w:cs="Cambria Math"/>
                <w:sz w:val="21"/>
                <w:szCs w:val="21"/>
              </w:rPr>
              <m:t>，</m:t>
            </m:r>
            <m:r>
              <w:rPr>
                <w:rFonts w:ascii="Cambria Math" w:eastAsia="宋体" w:hAnsi="Cambria Math" w:cs="Cambria Math"/>
                <w:sz w:val="21"/>
                <w:szCs w:val="21"/>
              </w:rPr>
              <m:t>8</m:t>
            </m:r>
          </m:e>
        </m:d>
      </m:oMath>
      <w:r>
        <w:rPr>
          <w:rFonts w:ascii="Times New Roman" w:hAnsi="Times New Roman" w:eastAsia="宋体" w:cs="Times New Roman"/>
          <w:sz w:val="21"/>
          <w:szCs w:val="21"/>
        </w:rPr>
        <w:t>，解得：</w:t>
      </w:r>
      <m:oMath>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9</m:t>
            </m:r>
          </m:den>
        </m:f>
      </m:oMath>
      <w:r>
        <w:rPr>
          <w:rFonts w:ascii="Times New Roman" w:hAnsi="Times New Roman" w:eastAsia="宋体" w:cs="Times New Roman"/>
          <w:sz w:val="21"/>
          <w:szCs w:val="21"/>
        </w:rPr>
        <w:t>时，四点共线没有三角形，</w:t>
      </w:r>
      <m:oMath>
        <m:r>
          <w:rPr>
            <w:rFonts w:ascii="Cambria Math" w:eastAsia="宋体" w:hAnsi="Cambria Math" w:cs="Cambria Math"/>
            <w:sz w:val="21"/>
            <w:szCs w:val="21"/>
          </w:rPr>
          <m:t>∴</m:t>
        </m:r>
      </m:oMath>
      <w:r>
        <w:rPr>
          <w:rFonts w:ascii="Times New Roman" w:hAnsi="Times New Roman" w:eastAsia="宋体" w:cs="Times New Roman"/>
          <w:sz w:val="21"/>
          <w:szCs w:val="21"/>
        </w:rPr>
        <w:t>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的取值范围为</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m:rPr>
                <m:sty m:val="p"/>
              </m:rP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733550"/>
            <wp:docPr id="100031" name="" descr="@@@e259e8d1e21e44eca9e15e91234bb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67"/>
                    <a:stretch>
                      <a:fillRect/>
                    </a:stretch>
                  </pic:blipFill>
                  <pic:spPr>
                    <a:xfrm>
                      <a:off x="0" y="0"/>
                      <a:ext cx="1752600" cy="1733550"/>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【原位置】文件7第39题｜删除原因：组合内让位：属「2.3.3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39．已知以点</w:t>
      </w:r>
      <w:r>
        <w:rPr>
          <w:rFonts w:ascii="Times New Roman" w:hAnsi="Times New Roman" w:eastAsia="宋体" w:cs="Times New Roman"/>
          <w:i/>
          <w:sz w:val="21"/>
          <w:szCs w:val="21"/>
        </w:rPr>
        <w:t>C</w:t>
      </w:r>
      <w:r>
        <w:rPr>
          <w:rFonts w:ascii="Times New Roman" w:hAnsi="Times New Roman" w:eastAsia="宋体" w:cs="Times New Roman"/>
          <w:sz w:val="21"/>
          <w:szCs w:val="21"/>
        </w:rPr>
        <w:t>为圆心的圆经过点</w:t>
      </w:r>
      <w:r>
        <w:rPr>
          <w:rFonts w:ascii="Times New Roman" w:hAnsi="Times New Roman" w:eastAsia="宋体" w:cs="Times New Roman"/>
          <w:i/>
          <w:sz w:val="21"/>
          <w:szCs w:val="21"/>
        </w:rPr>
        <w:t>A</w:t>
      </w:r>
      <w:r>
        <w:rPr>
          <w:rFonts w:ascii="Times New Roman" w:hAnsi="Times New Roman" w:eastAsia="宋体" w:cs="Times New Roman"/>
          <w:sz w:val="21"/>
          <w:szCs w:val="21"/>
        </w:rPr>
        <w:t>(－1,0)和</w:t>
      </w:r>
      <w:r>
        <w:rPr>
          <w:rFonts w:ascii="Times New Roman" w:hAnsi="Times New Roman" w:eastAsia="宋体" w:cs="Times New Roman"/>
          <w:i/>
          <w:sz w:val="21"/>
          <w:szCs w:val="21"/>
        </w:rPr>
        <w:t>B</w:t>
      </w:r>
      <w:r>
        <w:rPr>
          <w:rFonts w:ascii="Times New Roman" w:hAnsi="Times New Roman" w:eastAsia="宋体" w:cs="Times New Roman"/>
          <w:sz w:val="21"/>
          <w:szCs w:val="21"/>
        </w:rPr>
        <w:t>(3,4)，且圆心在直线</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－15＝0上．设点</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上，求</w:t>
      </w:r>
      <w:r>
        <w:rPr>
          <w:rFonts w:ascii="Times New Roman" w:hAnsi="Times New Roman" w:eastAsia="宋体" w:cs="Times New Roman"/>
          <w:sz w:val="21"/>
          <w:szCs w:val="21"/>
        </w:rPr>
        <w:t>△</w:t>
      </w:r>
      <w:r>
        <w:rPr>
          <w:rFonts w:ascii="Times New Roman" w:hAnsi="Times New Roman" w:eastAsia="宋体" w:cs="Times New Roman"/>
          <w:i/>
          <w:sz w:val="21"/>
          <w:szCs w:val="21"/>
        </w:rPr>
        <w:t>PAB</w:t>
      </w:r>
      <w:r>
        <w:rPr>
          <w:rFonts w:ascii="Times New Roman" w:hAnsi="Times New Roman" w:eastAsia="宋体" w:cs="Times New Roman"/>
          <w:sz w:val="21"/>
          <w:szCs w:val="21"/>
        </w:rPr>
        <w:t>的面积的最大值．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16+8</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【知识点】由圆心（或半径）求圆的方程、圆的弦长与中点弦、圆内接三角形的面积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试题分析; 依题意，所求圆的圆心</w:t>
      </w:r>
      <m:oMath>
        <m:r>
          <w:rPr>
            <w:rFonts w:ascii="Cambria Math" w:eastAsia="宋体" w:hAnsi="Cambria Math" w:cs="Cambria Math"/>
            <w:sz w:val="21"/>
            <w:szCs w:val="21"/>
          </w:rPr>
          <m:t>C</m:t>
        </m:r>
      </m:oMath>
      <w:r>
        <w:rPr>
          <w:rFonts w:ascii="Times New Roman" w:hAnsi="Times New Roman" w:eastAsia="宋体" w:cs="Times New Roman"/>
          <w:sz w:val="21"/>
          <w:szCs w:val="21"/>
        </w:rPr>
        <w:t xml:space="preserve"> 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 xml:space="preserve"> 的垂直平分线和直线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的交点，求出圆心与半径；求出|</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，圆心到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oMath>
      <w:r>
        <w:rPr>
          <w:rFonts w:ascii="Times New Roman" w:hAnsi="Times New Roman" w:eastAsia="宋体" w:cs="Times New Roman"/>
          <w:sz w:val="21"/>
          <w:szCs w:val="21"/>
        </w:rPr>
        <w:t>，求出</w:t>
      </w:r>
      <m:oMath>
        <m:r>
          <w:rPr>
            <w:rFonts w:ascii="Cambria Math" w:eastAsia="宋体" w:hAnsi="Cambria Math" w:cs="Cambria Math"/>
            <w:sz w:val="21"/>
            <w:szCs w:val="21"/>
          </w:rPr>
          <m:t>P</m:t>
        </m:r>
      </m:oMath>
      <w:r>
        <w:rPr>
          <w:rFonts w:ascii="Times New Roman" w:hAnsi="Times New Roman" w:eastAsia="宋体" w:cs="Times New Roman"/>
          <w:sz w:val="21"/>
          <w:szCs w:val="21"/>
        </w:rPr>
        <w:t xml:space="preserve"> 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距离的最大值</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即可求</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 xml:space="preserve"> 的面积的最大值．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试题解析;∵线段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的中点为(1,2)，直线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－1)，即</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w:r>
        <w:rPr>
          <w:rFonts w:ascii="Times New Roman" w:hAnsi="Times New Roman" w:eastAsia="宋体" w:cs="Times New Roman"/>
          <w:strike w:val="0"/>
          <w:kern w:val="0"/>
          <w:u w:val="none"/>
          <w:sz w:val="21"/>
          <w:szCs w:val="21"/>
        </w:rPr>
        <w:drawing>
          <wp:inline>
            <wp:extent cx="885825" cy="371475"/>
            <wp:docPr id="100039" name="" descr="@@@795cfc3ac3cd40bc88ce9d60766b9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8"/>
                    <a:stretch>
                      <a:fillRect/>
                    </a:stretch>
                  </pic:blipFill>
                  <pic:spPr>
                    <a:xfrm>
                      <a:off x="0" y="0"/>
                      <a:ext cx="885825" cy="371475"/>
                    </a:xfrm>
                    <a:prstGeom prst="rect">
                      <a:avLst/>
                    </a:prstGeom>
                  </pic:spPr>
                </pic:pic>
              </a:graphicData>
            </a:graphic>
          </wp:inline>
        </w:drawing>
      </w:r>
      <w:r>
        <w:rPr>
          <w:rFonts w:ascii="Times New Roman" w:hAnsi="Times New Roman" w:eastAsia="宋体" w:cs="Times New Roman"/>
          <w:sz w:val="21"/>
          <w:szCs w:val="21"/>
        </w:rPr>
        <w:t>解得</w:t>
      </w:r>
      <w:r>
        <w:rPr>
          <w:rFonts w:ascii="Times New Roman" w:hAnsi="Times New Roman" w:eastAsia="宋体" w:cs="Times New Roman"/>
          <w:strike w:val="0"/>
          <w:kern w:val="0"/>
          <w:u w:val="none"/>
          <w:sz w:val="21"/>
          <w:szCs w:val="21"/>
        </w:rPr>
        <w:drawing>
          <wp:inline>
            <wp:extent cx="485775" cy="371475"/>
            <wp:docPr id="100041" name="" descr="@@@b76c609847e64009896ea1df4bc02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9"/>
                    <a:stretch>
                      <a:fillRect/>
                    </a:stretch>
                  </pic:blipFill>
                  <pic:spPr>
                    <a:xfrm>
                      <a:off x="0" y="0"/>
                      <a:ext cx="485775" cy="3714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即圆心</w:t>
      </w:r>
      <w:r>
        <w:rPr>
          <w:rFonts w:ascii="Times New Roman" w:hAnsi="Times New Roman" w:eastAsia="宋体" w:cs="Times New Roman"/>
          <w:i/>
          <w:sz w:val="21"/>
          <w:szCs w:val="21"/>
        </w:rPr>
        <w:t>C</w:t>
      </w:r>
      <w:r>
        <w:rPr>
          <w:rFonts w:ascii="Times New Roman" w:hAnsi="Times New Roman" w:eastAsia="宋体" w:cs="Times New Roman"/>
          <w:sz w:val="21"/>
          <w:szCs w:val="21"/>
        </w:rPr>
        <w:t>为(－3,6)，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则半径</w:t>
      </w:r>
      <w:r>
        <w:rPr>
          <w:rFonts w:ascii="Times New Roman" w:hAnsi="Times New Roman" w:eastAsia="宋体" w:cs="Times New Roman"/>
          <w:i/>
          <w:sz w:val="21"/>
          <w:szCs w:val="21"/>
        </w:rPr>
        <w:t>r</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885825" cy="180975"/>
            <wp:docPr id="100043" name="" descr="@@@0547eb5acbd34953bbf3fe0fe95a0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0"/>
                    <a:stretch>
                      <a:fillRect/>
                    </a:stretch>
                  </pic:blipFill>
                  <pic:spPr>
                    <a:xfrm>
                      <a:off x="0" y="0"/>
                      <a:ext cx="885825" cy="180975"/>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trike w:val="0"/>
          <w:kern w:val="0"/>
          <w:u w:val="none"/>
          <w:sz w:val="21"/>
          <w:szCs w:val="21"/>
        </w:rPr>
        <w:drawing>
          <wp:inline>
            <wp:extent cx="228600" cy="161925"/>
            <wp:docPr id="100045" name="" descr="@@@08cad2793236427d82fed6b33f796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1"/>
                    <a:stretch>
                      <a:fillRect/>
                    </a:stretch>
                  </pic:blipFill>
                  <pic:spPr>
                    <a:xfrm>
                      <a:off x="0" y="0"/>
                      <a:ext cx="228600"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752475" cy="180975"/>
            <wp:docPr id="100047" name="" descr="@@@21638c71da7f4cb4ba09190f1095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2"/>
                    <a:stretch>
                      <a:fillRect/>
                    </a:stretch>
                  </pic:blipFill>
                  <pic:spPr>
                    <a:xfrm>
                      <a:off x="0" y="0"/>
                      <a:ext cx="752475" cy="180975"/>
                    </a:xfrm>
                    <a:prstGeom prst="rect">
                      <a:avLst/>
                    </a:prstGeom>
                  </pic:spPr>
                </pic:pic>
              </a:graphicData>
            </a:graphic>
          </wp:inline>
        </w:drawing>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49"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w:r>
        <w:rPr>
          <w:rFonts w:ascii="Times New Roman" w:hAnsi="Times New Roman" w:eastAsia="宋体" w:cs="Times New Roman"/>
          <w:i/>
          <w:sz w:val="21"/>
          <w:szCs w:val="21"/>
        </w:rPr>
        <w:t>C</w:t>
      </w:r>
      <w:r>
        <w:rPr>
          <w:rFonts w:ascii="Times New Roman" w:hAnsi="Times New Roman" w:eastAsia="宋体" w:cs="Times New Roman"/>
          <w:sz w:val="21"/>
          <w:szCs w:val="21"/>
        </w:rPr>
        <w:t>到</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strike w:val="0"/>
          <w:kern w:val="0"/>
          <w:u w:val="none"/>
          <w:sz w:val="21"/>
          <w:szCs w:val="21"/>
        </w:rPr>
        <w:drawing>
          <wp:inline>
            <wp:extent cx="1114425" cy="200025"/>
            <wp:docPr id="100051" name="" descr="@@@55cd62c13ed1496da4af9d09ed37d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4"/>
                    <a:stretch>
                      <a:fillRect/>
                    </a:stretch>
                  </pic:blipFill>
                  <pic:spPr>
                    <a:xfrm>
                      <a:off x="0" y="0"/>
                      <a:ext cx="1114425" cy="200025"/>
                    </a:xfrm>
                    <a:prstGeom prst="rect">
                      <a:avLst/>
                    </a:prstGeom>
                  </pic:spPr>
                </pic:pic>
              </a:graphicData>
            </a:graphic>
          </wp:inline>
        </w:drawing>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53"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P</w:t>
      </w:r>
      <w:r>
        <w:rPr>
          <w:rFonts w:ascii="Times New Roman" w:hAnsi="Times New Roman" w:eastAsia="宋体" w:cs="Times New Roman"/>
          <w:sz w:val="21"/>
          <w:szCs w:val="21"/>
        </w:rPr>
        <w:t>到</w:t>
      </w:r>
      <w:r>
        <w:rPr>
          <w:rFonts w:ascii="Times New Roman" w:hAnsi="Times New Roman" w:eastAsia="宋体" w:cs="Times New Roman"/>
          <w:i/>
          <w:sz w:val="21"/>
          <w:szCs w:val="21"/>
        </w:rPr>
        <w:t>AB</w:t>
      </w:r>
      <w:r>
        <w:rPr>
          <w:rFonts w:ascii="Times New Roman" w:hAnsi="Times New Roman" w:eastAsia="宋体" w:cs="Times New Roman"/>
          <w:sz w:val="21"/>
          <w:szCs w:val="21"/>
        </w:rPr>
        <w:t>的距离的最大值为</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55"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trike w:val="0"/>
          <w:kern w:val="0"/>
          <w:u w:val="none"/>
          <w:sz w:val="21"/>
          <w:szCs w:val="21"/>
        </w:rPr>
        <w:drawing>
          <wp:inline>
            <wp:extent cx="228600" cy="161925"/>
            <wp:docPr id="100057" name="" descr="@@@08cad2793236427d82fed6b33f796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1"/>
                    <a:stretch>
                      <a:fillRect/>
                    </a:stretch>
                  </pic:blipFill>
                  <pic:spPr>
                    <a:xfrm>
                      <a:off x="0" y="0"/>
                      <a:ext cx="228600"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PAB</w:t>
      </w:r>
      <w:r>
        <w:rPr>
          <w:rFonts w:ascii="Times New Roman" w:hAnsi="Times New Roman" w:eastAsia="宋体" w:cs="Times New Roman"/>
          <w:sz w:val="21"/>
          <w:szCs w:val="21"/>
        </w:rPr>
        <w:t>的面积的最大值为</w:t>
      </w:r>
      <w:r>
        <w:rPr>
          <w:rFonts w:ascii="Times New Roman" w:hAnsi="Times New Roman" w:eastAsia="宋体" w:cs="Times New Roman"/>
          <w:strike w:val="0"/>
          <w:kern w:val="0"/>
          <w:u w:val="none"/>
          <w:sz w:val="21"/>
          <w:szCs w:val="21"/>
        </w:rPr>
        <w:drawing>
          <wp:inline>
            <wp:extent cx="66675" cy="257175"/>
            <wp:docPr id="100059" name="" descr="@@@ff358e0c724f4039b9554a45102e9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75"/>
                    <a:stretch>
                      <a:fillRect/>
                    </a:stretch>
                  </pic:blipFill>
                  <pic:spPr>
                    <a:xfrm>
                      <a:off x="0" y="0"/>
                      <a:ext cx="66675" cy="257175"/>
                    </a:xfrm>
                    <a:prstGeom prst="rect">
                      <a:avLst/>
                    </a:prstGeom>
                  </pic:spPr>
                </pic:pic>
              </a:graphicData>
            </a:graphic>
          </wp:inline>
        </w:drawing>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61"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×(4</w:t>
      </w:r>
      <w:r>
        <w:rPr>
          <w:rFonts w:ascii="Times New Roman" w:hAnsi="Times New Roman" w:eastAsia="宋体" w:cs="Times New Roman"/>
          <w:strike w:val="0"/>
          <w:kern w:val="0"/>
          <w:u w:val="none"/>
          <w:sz w:val="21"/>
          <w:szCs w:val="21"/>
        </w:rPr>
        <w:drawing>
          <wp:inline>
            <wp:extent cx="161925" cy="161925"/>
            <wp:docPr id="100063" name="" descr="@@@d71e819ef5ad4e54a731dcafc963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73"/>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＋2</w:t>
      </w:r>
      <w:r>
        <w:rPr>
          <w:rFonts w:ascii="Times New Roman" w:hAnsi="Times New Roman" w:eastAsia="宋体" w:cs="Times New Roman"/>
          <w:strike w:val="0"/>
          <w:kern w:val="0"/>
          <w:u w:val="none"/>
          <w:sz w:val="21"/>
          <w:szCs w:val="21"/>
        </w:rPr>
        <w:drawing>
          <wp:inline>
            <wp:extent cx="228600" cy="161925"/>
            <wp:docPr id="100065" name="" descr="@@@08cad2793236427d82fed6b33f796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71"/>
                    <a:stretch>
                      <a:fillRect/>
                    </a:stretch>
                  </pic:blipFill>
                  <pic:spPr>
                    <a:xfrm>
                      <a:off x="0" y="0"/>
                      <a:ext cx="228600" cy="161925"/>
                    </a:xfrm>
                    <a:prstGeom prst="rect">
                      <a:avLst/>
                    </a:prstGeom>
                  </pic:spPr>
                </pic:pic>
              </a:graphicData>
            </a:graphic>
          </wp:inline>
        </w:drawing>
      </w:r>
      <w:r>
        <w:rPr>
          <w:rFonts w:ascii="Times New Roman" w:hAnsi="Times New Roman" w:eastAsia="宋体" w:cs="Times New Roman"/>
          <w:sz w:val="21"/>
          <w:szCs w:val="21"/>
        </w:rPr>
        <w:t>)＝16＋8</w:t>
      </w:r>
      <w:r>
        <w:rPr>
          <w:rFonts w:ascii="Times New Roman" w:hAnsi="Times New Roman" w:eastAsia="宋体" w:cs="Times New Roman"/>
          <w:strike w:val="0"/>
          <w:kern w:val="0"/>
          <w:u w:val="none"/>
          <w:sz w:val="21"/>
          <w:szCs w:val="21"/>
        </w:rPr>
        <w:drawing>
          <wp:inline>
            <wp:extent cx="161925" cy="161925"/>
            <wp:docPr id="100067" name="" descr="@@@e1f56cb430eb48ca9d87272a0c765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76"/>
                    <a:stretch>
                      <a:fillRect/>
                    </a:stretch>
                  </pic:blipFill>
                  <pic:spPr>
                    <a:xfrm>
                      <a:off x="0" y="0"/>
                      <a:ext cx="161925" cy="1619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本题考查圆的方程，三角形面积的计算以及直线与圆的位置关系等，其中求得</w:t>
      </w:r>
      <m:oMath>
        <m:r>
          <w:rPr>
            <w:rFonts w:ascii="Cambria Math" w:eastAsia="宋体" w:hAnsi="Cambria Math" w:cs="Cambria Math"/>
            <w:sz w:val="21"/>
            <w:szCs w:val="21"/>
          </w:rPr>
          <m:t>P</m:t>
        </m:r>
      </m:oMath>
      <w:r>
        <w:rPr>
          <w:rFonts w:ascii="Times New Roman" w:hAnsi="Times New Roman" w:eastAsia="宋体" w:cs="Times New Roman"/>
          <w:sz w:val="21"/>
          <w:szCs w:val="21"/>
        </w:rPr>
        <w:t>到</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距离的最大值为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【原位置】文件7第40题｜删除原因：组合内让位：属「2.4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的内角</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所对的边分别为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，若</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w:t>
      </w: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内一点，且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，求</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【知识点】三角形面积公式及其应用、轨迹问题——圆、直线与圆的实际应用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（1）利用基本不等式结合三角函数性质即可证明结论；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（2）由（1）结合</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可求得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，建立平面直角坐标系，求得</w:t>
      </w:r>
      <w:r>
        <w:rPr>
          <w:rFonts w:ascii="Times New Roman" w:hAnsi="Times New Roman" w:eastAsia="宋体" w:cs="Times New Roman"/>
          <w:i/>
          <w:sz w:val="21"/>
          <w:szCs w:val="21"/>
        </w:rPr>
        <w:t>P</w:t>
      </w:r>
      <w:r>
        <w:rPr>
          <w:rFonts w:ascii="Times New Roman" w:hAnsi="Times New Roman" w:eastAsia="宋体" w:cs="Times New Roman"/>
          <w:sz w:val="21"/>
          <w:szCs w:val="21"/>
        </w:rPr>
        <w:t>点轨迹方程，确定</w:t>
      </w:r>
      <w:r>
        <w:rPr>
          <w:rFonts w:ascii="Times New Roman" w:hAnsi="Times New Roman" w:eastAsia="宋体" w:cs="Times New Roman"/>
          <w:i/>
          <w:sz w:val="21"/>
          <w:szCs w:val="21"/>
        </w:rPr>
        <w:t>x</w:t>
      </w:r>
      <w:r>
        <w:rPr>
          <w:rFonts w:ascii="Times New Roman" w:hAnsi="Times New Roman" w:eastAsia="宋体" w:cs="Times New Roman"/>
          <w:sz w:val="21"/>
          <w:szCs w:val="21"/>
        </w:rPr>
        <w:t>取值范围，用坐标表示出</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，利用函数的单调性即可求得答案.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（1）证明：因为</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w:r>
        <w:rPr>
          <w:rFonts w:ascii="Times New Roman" w:hAnsi="Times New Roman" w:eastAsia="宋体" w:cs="Times New Roman"/>
          <w:sz w:val="21"/>
          <w:szCs w:val="21"/>
        </w:rPr>
        <w:t>，故</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c</m:t>
        </m:r>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m:rPr>
            <m:nor/>
          </m:rPr>
          <w:rPr>
            <w:rFonts w:ascii="Cambria Math" w:eastAsia="宋体" w:hAnsi="Cambria Math" w:cs="Cambria Math"/>
            <w:sz w:val="21"/>
            <w:szCs w:val="21"/>
          </w:rPr>
          <m:t>π),</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m:rPr>
            <m:sty m:val="p"/>
          </m:rPr>
          <w:rPr>
            <w:rFonts w:ascii="Cambria Math" w:eastAsia="宋体" w:hAnsi="Cambria Math" w:cs="Cambria Math"/>
            <w:sz w:val="21"/>
            <w:szCs w:val="21"/>
          </w:rPr>
          <m:t>sin</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（2）由于</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，结合（1）知</w:t>
      </w:r>
      <m:oMath>
        <m:r>
          <w:rPr>
            <w:rFonts w:ascii="Cambria Math" w:eastAsia="宋体" w:hAnsi="Cambria Math" w:cs="Cambria Math"/>
            <w:sz w:val="21"/>
            <w:szCs w:val="21"/>
          </w:rPr>
          <m:t>A</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故由</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S</m:t>
        </m:r>
      </m:oMath>
      <w:r>
        <w:rPr>
          <w:rFonts w:ascii="Times New Roman" w:hAnsi="Times New Roman" w:eastAsia="宋体" w:cs="Times New Roman"/>
          <w:sz w:val="21"/>
          <w:szCs w:val="21"/>
        </w:rPr>
        <w:t>可得</w:t>
      </w:r>
      <m:oMath>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c</m:t>
        </m:r>
        <m:r>
          <m:rPr>
            <m:sty m:val="p"/>
          </m:rPr>
          <w:rPr>
            <w:rFonts w:ascii="Cambria Math" w:eastAsia="宋体" w:hAnsi="Cambria Math" w:cs="Cambria Math"/>
            <w:sz w:val="21"/>
            <w:szCs w:val="21"/>
          </w:rPr>
          <m:t>sin</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为等腰直角三角形，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以</w:t>
      </w:r>
      <w:r>
        <w:rPr>
          <w:rFonts w:ascii="Times New Roman" w:hAnsi="Times New Roman" w:eastAsia="宋体" w:cs="Times New Roman"/>
          <w:i/>
          <w:sz w:val="21"/>
          <w:szCs w:val="21"/>
        </w:rPr>
        <w:t>A</w:t>
      </w:r>
      <w:r>
        <w:rPr>
          <w:rFonts w:ascii="Times New Roman" w:hAnsi="Times New Roman" w:eastAsia="宋体" w:cs="Times New Roman"/>
          <w:sz w:val="21"/>
          <w:szCs w:val="21"/>
        </w:rPr>
        <w:t>为坐标原点，</w:t>
      </w:r>
      <w:r>
        <w:rPr>
          <w:rFonts w:ascii="Times New Roman" w:hAnsi="Times New Roman" w:eastAsia="宋体" w:cs="Times New Roman"/>
          <w:i/>
          <w:sz w:val="21"/>
          <w:szCs w:val="21"/>
        </w:rPr>
        <w:t>AC,AB</w:t>
      </w:r>
      <w:r>
        <w:rPr>
          <w:rFonts w:ascii="Times New Roman" w:hAnsi="Times New Roman" w:eastAsia="宋体" w:cs="Times New Roman"/>
          <w:sz w:val="21"/>
          <w:szCs w:val="21"/>
        </w:rPr>
        <w:t>为</w:t>
      </w:r>
      <w:r>
        <w:rPr>
          <w:rFonts w:ascii="Times New Roman" w:hAnsi="Times New Roman" w:eastAsia="宋体" w:cs="Times New Roman"/>
          <w:i/>
          <w:sz w:val="21"/>
          <w:szCs w:val="21"/>
        </w:rPr>
        <w:t>x,y</w:t>
      </w:r>
      <w:r>
        <w:rPr>
          <w:rFonts w:ascii="Times New Roman" w:hAnsi="Times New Roman" w:eastAsia="宋体" w:cs="Times New Roman"/>
          <w:sz w:val="21"/>
          <w:szCs w:val="21"/>
        </w:rPr>
        <w:t>轴建立平面直角坐标系，如图，</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28775" cy="1647825"/>
            <wp:docPr id="100069" name="" descr="@@@4451ae7a4fdb4299833954f8c76e4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77"/>
                    <a:stretch>
                      <a:fillRect/>
                    </a:stretch>
                  </pic:blipFill>
                  <pic:spPr>
                    <a:xfrm>
                      <a:off x="0" y="0"/>
                      <a:ext cx="1628775" cy="16478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则由</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m:rPr>
                <m:nor/>
              </m:rP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可知，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,即</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，由于</w:t>
      </w:r>
      <w:r>
        <w:rPr>
          <w:rFonts w:ascii="Times New Roman" w:hAnsi="Times New Roman" w:eastAsia="宋体" w:cs="Times New Roman"/>
          <w:i/>
          <w:sz w:val="21"/>
          <w:szCs w:val="21"/>
        </w:rPr>
        <w:t>P</w:t>
      </w:r>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内一点，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w:r>
        <w:rPr>
          <w:rFonts w:ascii="Times New Roman" w:hAnsi="Times New Roman" w:eastAsia="宋体" w:cs="Times New Roman"/>
          <w:i/>
          <w:sz w:val="21"/>
          <w:szCs w:val="21"/>
        </w:rPr>
        <w:t>P</w:t>
      </w:r>
      <w:r>
        <w:rPr>
          <w:rFonts w:ascii="Times New Roman" w:hAnsi="Times New Roman" w:eastAsia="宋体" w:cs="Times New Roman"/>
          <w:sz w:val="21"/>
          <w:szCs w:val="21"/>
        </w:rPr>
        <w:t>点的轨迹为圆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在三角形内的部分圆弧，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而线段</w:t>
      </w:r>
      <w:r>
        <w:rPr>
          <w:rFonts w:ascii="Times New Roman" w:hAnsi="Times New Roman" w:eastAsia="宋体" w:cs="Times New Roman"/>
          <w:i/>
          <w:sz w:val="21"/>
          <w:szCs w:val="21"/>
        </w:rPr>
        <w:t>BC</w:t>
      </w:r>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，联立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，故</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1．判断正误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（1）若直线与圆有公共点，则直线与圆相交．</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（2）若直线与圆组成的方程组有解，则直线和圆相交或相切．</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（3）若圆心到直线的距离大于半径，则直线与圆的方程联立消元后得到的一元二次方程无解．</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　×　√　√</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（1）直线与圆有公共点，则直线和圆相交或相切，错误；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（2）直线与圆组成的方程组有解，则直线和圆相交或相切，正确；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（3）圆心到直线的距离大于半径，则直线与圆相离，则直线与圆的方程联立消元后得到的一元二次方程无解.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2．分别根据下列条件，判断直线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(1)相离</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(2)相切</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(3)相交</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【知识点】求点到直线的距离、由标准方程确定圆心和半径、判断直线与圆的位置关系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（1）先求出圆心到直线的距离，再与圆的半径比较大小即可，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（2）先求出圆心到直线的距离，再与圆的半径比较大小即可，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（3）先求出圆心到直线的距离，再与圆的半径比较大小即可，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&gt;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所以直线与圆相离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所以直线与圆相切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所以直线与圆相交</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【原位置】文件8第3题｜删除原因：组合内让位：属「2.3.3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cos</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y</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和</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的位置关系是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相切</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首先得到圆的圆心坐标与半径，再求出圆心到直线的距离，即可判断；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r</m:t>
                </m:r>
              </m:e>
            </m:d>
          </m:num>
          <m:den>
            <m:rad>
              <m:radPr>
                <m:degHide/>
              </m:radPr>
              <m:deg/>
              <m:e>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rad>
          </m:den>
        </m:f>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，则直线与圆相切；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故答案为：相切</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【原位置】文件8第4题｜删除原因：组合内让位：属「2.3.3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π</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Z</m:t>
            </m:r>
          </m:e>
        </m:d>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的位置关系是（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A．相切</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B．相离</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C．相交</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D．不确定</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根据圆心到直线距离与圆半径之间的关系进行判定.</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π</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eastAsia="宋体" w:cs="Times New Roman"/>
          <w:sz w:val="21"/>
          <w:szCs w:val="21"/>
        </w:rPr>
        <w:t>，所以圆心到直线的距离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&gt;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，所以直线与圆相离.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【原位置】文件8第5题｜删除原因：组合内让位：属「2.3.3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的位置关系为（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A．相交</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B．相切或相交</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C．相离</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D．相切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根据直线与圆的位置关系列式判断.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因为圆心</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的距离为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【原位置】文件8第7题｜删除原因：组合内让位：属「2.3.3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轴有公共点，则实数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【知识点】解不含参数的一元二次不等式、由直线与圆的位置关系求参数、二元二次方程表示的曲线与圆的关系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的圆心坐标及其半径，利用该圆与</w:t>
      </w:r>
      <m:oMath>
        <m:r>
          <w:rPr>
            <w:rFonts w:ascii="Cambria Math" w:eastAsia="宋体" w:hAnsi="Cambria Math" w:cs="Cambria Math"/>
            <w:sz w:val="21"/>
            <w:szCs w:val="21"/>
          </w:rPr>
          <m:t>x</m:t>
        </m:r>
      </m:oMath>
      <w:r>
        <w:rPr>
          <w:rFonts w:ascii="Times New Roman" w:hAnsi="Times New Roman" w:eastAsia="宋体" w:cs="Times New Roman"/>
          <w:sz w:val="21"/>
          <w:szCs w:val="21"/>
        </w:rPr>
        <w:t>轴有公共点列不等式即可求解.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依题意有</w:t>
      </w:r>
      <m:oMath>
        <m:d>
          <m:dPr>
            <m:begChr m:val="{"/>
            <m:endChr m:val=" "/>
            <m:sepChr m:val=","/>
          </m:dPr>
          <m:e>
            <m:eqArr>
              <m:e>
                <m:eqAr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&gt;</m:t>
                    </m:r>
                    <m:r>
                      <w:rPr>
                        <w:rFonts w:ascii="Cambria Math" w:eastAsia="宋体" w:hAnsi="Cambria Math" w:cs="Cambria Math"/>
                        <w:sz w:val="21"/>
                        <w:szCs w:val="21"/>
                      </w:rPr>
                      <m:t>0</m:t>
                    </m:r>
                  </m:e>
                </m:eqArr>
              </m:e>
              <m:e>
                <m:rad>
                  <m:radPr>
                    <m:degHide/>
                  </m:radPr>
                  <m:deg/>
                  <m:e>
                    <m:r>
                      <w:rPr>
                        <w:rFonts w:ascii="Cambria Math" w:eastAsia="宋体" w:hAnsi="Cambria Math" w:cs="Cambria Math"/>
                        <w:sz w:val="21"/>
                        <w:szCs w:val="21"/>
                      </w:rPr>
                      <m:t>m</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rad>
              </m:e>
            </m:eqArr>
          </m:e>
        </m:d>
      </m:oMath>
      <w:r>
        <w:rPr>
          <w:rFonts w:ascii="Times New Roman" w:hAnsi="Times New Roman" w:eastAsia="宋体" w:cs="Times New Roman"/>
          <w:sz w:val="21"/>
          <w:szCs w:val="21"/>
        </w:rPr>
        <w:t xml:space="preserve"> ，解得</w:t>
      </w:r>
      <m:oMath>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【原位置】文件8第8题｜删除原因：组合内让位：属「2.3.3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及点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，从点</w:t>
      </w:r>
      <w:r>
        <w:rPr>
          <w:rFonts w:ascii="Times New Roman" w:hAnsi="Times New Roman" w:eastAsia="宋体" w:cs="Times New Roman"/>
          <w:i/>
          <w:sz w:val="21"/>
          <w:szCs w:val="21"/>
        </w:rPr>
        <w:t>A</w:t>
      </w:r>
      <w:r>
        <w:rPr>
          <w:rFonts w:ascii="Times New Roman" w:hAnsi="Times New Roman" w:eastAsia="宋体" w:cs="Times New Roman"/>
          <w:sz w:val="21"/>
          <w:szCs w:val="21"/>
        </w:rPr>
        <w:t>处观察点</w:t>
      </w:r>
      <w:r>
        <w:rPr>
          <w:rFonts w:ascii="Times New Roman" w:hAnsi="Times New Roman" w:eastAsia="宋体" w:cs="Times New Roman"/>
          <w:i/>
          <w:sz w:val="21"/>
          <w:szCs w:val="21"/>
        </w:rPr>
        <w:t>B</w:t>
      </w:r>
      <w:r>
        <w:rPr>
          <w:rFonts w:ascii="Times New Roman" w:hAnsi="Times New Roman" w:eastAsia="宋体" w:cs="Times New Roman"/>
          <w:sz w:val="21"/>
          <w:szCs w:val="21"/>
        </w:rPr>
        <w:t>，要使视线不被圆</w:t>
      </w:r>
      <w:r>
        <w:rPr>
          <w:rFonts w:ascii="Times New Roman" w:hAnsi="Times New Roman" w:eastAsia="宋体" w:cs="Times New Roman"/>
          <w:i/>
          <w:sz w:val="21"/>
          <w:szCs w:val="21"/>
        </w:rPr>
        <w:t>C</w:t>
      </w:r>
      <w:r>
        <w:rPr>
          <w:rFonts w:ascii="Times New Roman" w:hAnsi="Times New Roman" w:eastAsia="宋体" w:cs="Times New Roman"/>
          <w:sz w:val="21"/>
          <w:szCs w:val="21"/>
        </w:rPr>
        <w:t>挡住，则实数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sepChr m:val=","/>
          </m:dPr>
          <m:e>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【知识点】由直线与圆的位置关系求参数、求点到直线的距离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利用直线与圆的位置关系进行处理.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由题意知，</w:t>
      </w:r>
      <w:r>
        <w:rPr>
          <w:rFonts w:ascii="Times New Roman" w:hAnsi="Times New Roman" w:eastAsia="宋体" w:cs="Times New Roman"/>
          <w:i/>
          <w:sz w:val="21"/>
          <w:szCs w:val="21"/>
        </w:rPr>
        <w:t>AB</w:t>
      </w:r>
      <w:r>
        <w:rPr>
          <w:rFonts w:ascii="Times New Roman" w:hAnsi="Times New Roman" w:eastAsia="宋体" w:cs="Times New Roman"/>
          <w:sz w:val="21"/>
          <w:szCs w:val="21"/>
        </w:rPr>
        <w:t>所在直线与圆</w:t>
      </w:r>
      <w:r>
        <w:rPr>
          <w:rFonts w:ascii="Times New Roman" w:hAnsi="Times New Roman" w:eastAsia="宋体" w:cs="Times New Roman"/>
          <w:i/>
          <w:sz w:val="21"/>
          <w:szCs w:val="21"/>
        </w:rPr>
        <w:t>C</w:t>
      </w:r>
      <w:r>
        <w:rPr>
          <w:rFonts w:ascii="Times New Roman" w:hAnsi="Times New Roman" w:eastAsia="宋体" w:cs="Times New Roman"/>
          <w:sz w:val="21"/>
          <w:szCs w:val="21"/>
        </w:rPr>
        <w:t>相离时，视线不被挡住.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及点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a</m:t>
                </m:r>
              </m:e>
            </m:d>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&gt;</m:t>
        </m:r>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m:t>
        </m:r>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sepChr m:val=","/>
          </m:dPr>
          <m:e>
            <m:f>
              <m:num>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【原位置】文件8第9题｜删除原因：组合内让位：属「2.3.3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相切，且在</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轴上截距相等的直线共有（</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D．4条</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分别设出过原点与不过原点的直线方程，再由点到直线的距离公式求解得答案．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，则圆心为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当直线经过原点时，设直线方程为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由直线与圆相切得到圆心到直线的距离等于半径，即</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当直线不经过原点时，设直线方程为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相切，且在</w:t>
      </w:r>
      <m:oMath>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y</m:t>
        </m:r>
      </m:oMath>
      <w:r>
        <w:rPr>
          <w:rFonts w:ascii="Times New Roman" w:hAnsi="Times New Roman" w:eastAsia="宋体" w:cs="Times New Roman"/>
          <w:sz w:val="21"/>
          <w:szCs w:val="21"/>
        </w:rPr>
        <w:t>轴上的截距相等的直线共有4条．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【原位置】文件8第11题｜删除原因：组合内让位：属「2.3.3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分别是</w:t>
      </w:r>
      <w:r>
        <w:rPr>
          <w:rFonts w:ascii="Times New Roman" w:hAnsi="Times New Roman" w:eastAsia="宋体" w:cs="Times New Roman"/>
          <w:i/>
          <w:sz w:val="21"/>
          <w:szCs w:val="21"/>
        </w:rPr>
        <w:t>x</w:t>
      </w:r>
      <w:r>
        <w:rPr>
          <w:rFonts w:ascii="Times New Roman" w:hAnsi="Times New Roman" w:eastAsia="宋体" w:cs="Times New Roman"/>
          <w:sz w:val="21"/>
          <w:szCs w:val="21"/>
        </w:rPr>
        <w:t>轴和</w:t>
      </w:r>
      <w:r>
        <w:rPr>
          <w:rFonts w:ascii="Times New Roman" w:hAnsi="Times New Roman" w:eastAsia="宋体" w:cs="Times New Roman"/>
          <w:i/>
          <w:sz w:val="21"/>
          <w:szCs w:val="21"/>
        </w:rPr>
        <w:t>y</w:t>
      </w:r>
      <w:r>
        <w:rPr>
          <w:rFonts w:ascii="Times New Roman" w:hAnsi="Times New Roman" w:eastAsia="宋体" w:cs="Times New Roman"/>
          <w:sz w:val="21"/>
          <w:szCs w:val="21"/>
        </w:rPr>
        <w:t>轴上的动点，若以</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w:t>
      </w:r>
      <w:r>
        <w:rPr>
          <w:rFonts w:ascii="Times New Roman" w:hAnsi="Times New Roman" w:eastAsia="宋体" w:cs="Times New Roman"/>
          <w:i/>
          <w:sz w:val="21"/>
          <w:szCs w:val="21"/>
        </w:rPr>
        <w:t>C</w:t>
      </w:r>
      <w:r>
        <w:rPr>
          <w:rFonts w:ascii="Times New Roman" w:hAnsi="Times New Roman" w:eastAsia="宋体" w:cs="Times New Roman"/>
          <w:sz w:val="21"/>
          <w:szCs w:val="21"/>
        </w:rPr>
        <w:t>与直线</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-4=0相切，则圆</w:t>
      </w:r>
      <w:r>
        <w:rPr>
          <w:rFonts w:ascii="Times New Roman" w:hAnsi="Times New Roman" w:eastAsia="宋体" w:cs="Times New Roman"/>
          <w:i/>
          <w:sz w:val="21"/>
          <w:szCs w:val="21"/>
        </w:rPr>
        <w:t>C</w:t>
      </w:r>
      <w:r>
        <w:rPr>
          <w:rFonts w:ascii="Times New Roman" w:hAnsi="Times New Roman" w:eastAsia="宋体" w:cs="Times New Roman"/>
          <w:sz w:val="21"/>
          <w:szCs w:val="21"/>
        </w:rPr>
        <w:t>面积的最小值为（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π</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π</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π</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
          <w:rPr>
            <w:rFonts w:ascii="Cambria Math" w:eastAsia="宋体" w:hAnsi="Cambria Math" w:cs="Cambria Math"/>
            <w:sz w:val="21"/>
            <w:szCs w:val="21"/>
          </w:rPr>
          <m:t>π</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由题可得</w:t>
      </w:r>
      <w:r>
        <w:rPr>
          <w:rFonts w:ascii="Times New Roman" w:hAnsi="Times New Roman" w:eastAsia="宋体" w:cs="Times New Roman"/>
          <w:i/>
          <w:sz w:val="21"/>
          <w:szCs w:val="21"/>
        </w:rPr>
        <w:t>O</w:t>
      </w:r>
      <w:r>
        <w:rPr>
          <w:rFonts w:ascii="Times New Roman" w:hAnsi="Times New Roman" w:eastAsia="宋体" w:cs="Times New Roman"/>
          <w:sz w:val="21"/>
          <w:szCs w:val="21"/>
        </w:rPr>
        <w:t>到直线的距离即为最小的直径，求出距离即可求出面积.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O</m:t>
        </m:r>
      </m:oMath>
      <w:r>
        <w:rPr>
          <w:rFonts w:ascii="Times New Roman" w:hAnsi="Times New Roman" w:eastAsia="宋体" w:cs="Times New Roman"/>
          <w:sz w:val="21"/>
          <w:szCs w:val="21"/>
        </w:rPr>
        <w:t>点必在圆上，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O</m:t>
        </m:r>
      </m:oMath>
      <w:r>
        <w:rPr>
          <w:rFonts w:ascii="Times New Roman" w:hAnsi="Times New Roman" w:eastAsia="宋体" w:cs="Times New Roman"/>
          <w:sz w:val="21"/>
          <w:szCs w:val="21"/>
        </w:rPr>
        <w:t>向直线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作垂线，垂足为</w:t>
      </w:r>
      <w:r>
        <w:rPr>
          <w:rFonts w:ascii="Times New Roman" w:hAnsi="Times New Roman" w:eastAsia="宋体" w:cs="Times New Roman"/>
          <w:i/>
          <w:sz w:val="21"/>
          <w:szCs w:val="21"/>
        </w:rPr>
        <w:t>D</w:t>
      </w:r>
      <w:r>
        <w:rPr>
          <w:rFonts w:ascii="Times New Roman" w:hAnsi="Times New Roman" w:eastAsia="宋体" w:cs="Times New Roman"/>
          <w:sz w:val="21"/>
          <w:szCs w:val="21"/>
        </w:rPr>
        <w:t>，则当</w:t>
      </w:r>
      <w:r>
        <w:rPr>
          <w:rFonts w:ascii="Times New Roman" w:hAnsi="Times New Roman" w:eastAsia="宋体" w:cs="Times New Roman"/>
          <w:i/>
          <w:sz w:val="21"/>
          <w:szCs w:val="21"/>
        </w:rPr>
        <w:t>D</w:t>
      </w:r>
      <w:r>
        <w:rPr>
          <w:rFonts w:ascii="Times New Roman" w:hAnsi="Times New Roman" w:eastAsia="宋体" w:cs="Times New Roman"/>
          <w:sz w:val="21"/>
          <w:szCs w:val="21"/>
        </w:rPr>
        <w:t>恰为圆与直线的切点时，圆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的半径最小，此时圆的直径为</w:t>
      </w:r>
      <w:r>
        <w:rPr>
          <w:rFonts w:ascii="Times New Roman" w:hAnsi="Times New Roman" w:eastAsia="宋体" w:cs="Times New Roman"/>
          <w:i/>
          <w:sz w:val="21"/>
          <w:szCs w:val="21"/>
        </w:rPr>
        <w:t>O</w:t>
      </w:r>
      <w:r>
        <w:rPr>
          <w:rFonts w:ascii="Times New Roman" w:hAnsi="Times New Roman" w:eastAsia="宋体" w:cs="Times New Roman"/>
          <w:sz w:val="21"/>
          <w:szCs w:val="21"/>
        </w:rPr>
        <w:t>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面积的最小值为</w:t>
      </w:r>
      <m:oMath>
        <m:r>
          <w:rPr>
            <w:rFonts w:ascii="Cambria Math" w:eastAsia="宋体" w:hAnsi="Cambria Math" w:cs="Cambria Math"/>
            <w:sz w:val="21"/>
            <w:szCs w:val="21"/>
          </w:rPr>
          <m:t>π</m:t>
        </m:r>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2</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π</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600325" cy="2390775"/>
            <wp:docPr id="100005" name="" descr="@@@10608d97268740919c64e9d8d9fb5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8"/>
                    <a:stretch>
                      <a:fillRect/>
                    </a:stretch>
                  </pic:blipFill>
                  <pic:spPr>
                    <a:xfrm>
                      <a:off x="0" y="0"/>
                      <a:ext cx="2600325" cy="239077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【原位置】文件8第12题｜删除原因：组合内让位：属「2.3.3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12．若过点（2，1）的圆与两坐标轴都相切，则圆心到直线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由题意可知圆心在第一象限，设圆心的坐标为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，可得圆的半径为</w:t>
      </w:r>
      <m:oMath>
        <m:r>
          <w:rPr>
            <w:rFonts w:ascii="Cambria Math" w:eastAsia="宋体" w:hAnsi="Cambria Math" w:cs="Cambria Math"/>
            <w:sz w:val="21"/>
            <w:szCs w:val="21"/>
          </w:rPr>
          <m:t>a</m:t>
        </m:r>
      </m:oMath>
      <w:r>
        <w:rPr>
          <w:rFonts w:ascii="Times New Roman" w:hAnsi="Times New Roman" w:eastAsia="宋体" w:cs="Times New Roman"/>
          <w:sz w:val="21"/>
          <w:szCs w:val="21"/>
        </w:rPr>
        <w:t>，写出圆的标准方程，利用点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在圆上，求得实数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的值，利用点到直线的距离公式可求出圆心到直线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由于圆上的点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在第一象限，若圆心不在第一象限，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则圆与至少与一条坐标轴相交，不合乎题意，所以圆心必在第一象限，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设圆心的坐标为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，则圆的半径为</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所以圆心的坐标为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w:r>
        <w:rPr>
          <w:rFonts w:ascii="Times New Roman" w:hAnsi="Times New Roman" w:eastAsia="宋体" w:cs="Times New Roman"/>
          <w:strike w:val="0"/>
          <w:kern w:val="0"/>
          <w:u w:val="none"/>
          <w:sz w:val="21"/>
          <w:szCs w:val="21"/>
        </w:rPr>
        <w:drawing>
          <wp:inline>
            <wp:extent cx="314325" cy="257175"/>
            <wp:docPr id="100007" name="" descr="@@@7394720a7fe44ab48c955707db797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314325" cy="257175"/>
                    </a:xfrm>
                    <a:prstGeom prst="rect">
                      <a:avLst/>
                    </a:prstGeom>
                  </pic:spPr>
                </pic:pic>
              </a:graphicData>
            </a:graphic>
          </wp:inline>
        </w:drawing>
      </w:r>
      <w:r>
        <w:rPr>
          <w:rFonts w:ascii="Times New Roman" w:hAnsi="Times New Roman" w:eastAsia="宋体" w:cs="Times New Roman"/>
          <w:sz w:val="21"/>
          <w:szCs w:val="21"/>
        </w:rPr>
        <w:t>到直线</w:t>
      </w:r>
      <w:r>
        <w:rPr>
          <w:rFonts w:ascii="Times New Roman" w:hAnsi="Times New Roman" w:eastAsia="宋体" w:cs="Times New Roman"/>
          <w:strike w:val="0"/>
          <w:kern w:val="0"/>
          <w:u w:val="none"/>
          <w:sz w:val="21"/>
          <w:szCs w:val="21"/>
        </w:rPr>
        <w:drawing>
          <wp:inline>
            <wp:extent cx="847725" cy="200025"/>
            <wp:docPr id="100009" name="" descr="@@@aea0e5a2c2404170945a61d1c0ca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47725" cy="200025"/>
                    </a:xfrm>
                    <a:prstGeom prst="rect">
                      <a:avLst/>
                    </a:prstGeom>
                  </pic:spPr>
                </pic:pic>
              </a:graphicData>
            </a:graphic>
          </wp:inline>
        </w:drawing>
      </w:r>
      <w:r>
        <w:rPr>
          <w:rFonts w:ascii="Times New Roman" w:hAnsi="Times New Roman" w:eastAsia="宋体" w:cs="Times New Roman"/>
          <w:sz w:val="21"/>
          <w:szCs w:val="21"/>
        </w:rPr>
        <w:t>的距离均为</w:t>
      </w:r>
      <m:oMath>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w:r>
        <w:rPr>
          <w:rFonts w:ascii="Times New Roman" w:hAnsi="Times New Roman" w:eastAsia="宋体" w:cs="Times New Roman"/>
          <w:strike w:val="0"/>
          <w:kern w:val="0"/>
          <w:u w:val="none"/>
          <w:sz w:val="21"/>
          <w:szCs w:val="21"/>
        </w:rPr>
        <w:drawing>
          <wp:inline>
            <wp:extent cx="352425" cy="257175"/>
            <wp:docPr id="100011" name="" descr="@@@80a254f2e184469ab221b77b8a328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1"/>
                    <a:stretch>
                      <a:fillRect/>
                    </a:stretch>
                  </pic:blipFill>
                  <pic:spPr>
                    <a:xfrm>
                      <a:off x="0" y="0"/>
                      <a:ext cx="352425" cy="257175"/>
                    </a:xfrm>
                    <a:prstGeom prst="rect">
                      <a:avLst/>
                    </a:prstGeom>
                  </pic:spPr>
                </pic:pic>
              </a:graphicData>
            </a:graphic>
          </wp:inline>
        </w:drawing>
      </w:r>
      <w:r>
        <w:rPr>
          <w:rFonts w:ascii="Times New Roman" w:hAnsi="Times New Roman" w:eastAsia="宋体" w:cs="Times New Roman"/>
          <w:sz w:val="21"/>
          <w:szCs w:val="21"/>
        </w:rPr>
        <w:t>到直线</w:t>
      </w:r>
      <w:r>
        <w:rPr>
          <w:rFonts w:ascii="Times New Roman" w:hAnsi="Times New Roman" w:eastAsia="宋体" w:cs="Times New Roman"/>
          <w:strike w:val="0"/>
          <w:kern w:val="0"/>
          <w:u w:val="none"/>
          <w:sz w:val="21"/>
          <w:szCs w:val="21"/>
        </w:rPr>
        <w:drawing>
          <wp:inline>
            <wp:extent cx="847725" cy="200025"/>
            <wp:docPr id="100013" name="" descr="@@@aea0e5a2c2404170945a61d1c0ca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80"/>
                    <a:stretch>
                      <a:fillRect/>
                    </a:stretch>
                  </pic:blipFill>
                  <pic:spPr>
                    <a:xfrm>
                      <a:off x="0" y="0"/>
                      <a:ext cx="847725" cy="200025"/>
                    </a:xfrm>
                    <a:prstGeom prst="rect">
                      <a:avLst/>
                    </a:prstGeom>
                  </pic:spPr>
                </pic:pic>
              </a:graphicData>
            </a:graphic>
          </wp:inline>
        </w:drawing>
      </w:r>
      <w:r>
        <w:rPr>
          <w:rFonts w:ascii="Times New Roman" w:hAnsi="Times New Roman" w:eastAsia="宋体" w:cs="Times New Roman"/>
          <w:sz w:val="21"/>
          <w:szCs w:val="21"/>
        </w:rPr>
        <w:t>的距离均为</w:t>
      </w:r>
      <m:oMath>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的距离均为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本题考查圆心到直线距离的计算，求出圆的方程是解题的关键，考查计算能力，属于中等题.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【原位置】文件8第13题｜删除原因：组合内让位：属「2.3.1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是函数</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rad>
      </m:oMath>
      <w:r>
        <w:rPr>
          <w:rFonts w:ascii="Times New Roman" w:hAnsi="Times New Roman" w:eastAsia="宋体" w:cs="Times New Roman"/>
          <w:sz w:val="21"/>
          <w:szCs w:val="21"/>
        </w:rPr>
        <w:t>的图象上的动点，则</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【知识点】用两点间的距离公式求函数最值、直线与圆的位置关系求距离的最值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整理</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rad>
      </m:oMath>
      <w:r>
        <w:rPr>
          <w:rFonts w:ascii="Times New Roman" w:hAnsi="Times New Roman" w:eastAsia="宋体" w:cs="Times New Roman"/>
          <w:sz w:val="21"/>
          <w:szCs w:val="21"/>
        </w:rPr>
        <w:t>可得为半圆，再将</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oMath>
      <w:r>
        <w:rPr>
          <w:rFonts w:ascii="Times New Roman" w:hAnsi="Times New Roman" w:eastAsia="宋体" w:cs="Times New Roman"/>
          <w:sz w:val="21"/>
          <w:szCs w:val="21"/>
        </w:rPr>
        <w:t>转化为</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的距离的5倍，进而根据</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的距离的最小值求解即可.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rad>
      </m:oMath>
      <w:r>
        <w:rPr>
          <w:rFonts w:ascii="Times New Roman" w:hAnsi="Times New Roman" w:eastAsia="宋体" w:cs="Times New Roman"/>
          <w:sz w:val="21"/>
          <w:szCs w:val="21"/>
        </w:rPr>
        <w:t>整理得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可知其图象是半圆，圆心为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num>
          <m:den>
            <m:r>
              <w:rPr>
                <w:rFonts w:ascii="Cambria Math" w:eastAsia="宋体" w:hAnsi="Cambria Math" w:cs="Cambria Math"/>
                <w:sz w:val="21"/>
                <w:szCs w:val="21"/>
              </w:rPr>
              <m:t>5</m:t>
            </m:r>
          </m:den>
        </m:f>
      </m:oMath>
      <w:r>
        <w:rPr>
          <w:rFonts w:ascii="Times New Roman" w:hAnsi="Times New Roman" w:eastAsia="宋体" w:cs="Times New Roman"/>
          <w:sz w:val="21"/>
          <w:szCs w:val="21"/>
        </w:rPr>
        <w:t>，其几何意义为点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距离的5倍，</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故分析点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距离的最小值即可.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如图，作直线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，点</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21</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的距离的最小值为</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num>
          <m:den>
            <m:r>
              <w:rPr>
                <w:rFonts w:ascii="Cambria Math" w:eastAsia="宋体" w:hAnsi="Cambria Math" w:cs="Cambria Math"/>
                <w:sz w:val="21"/>
                <w:szCs w:val="21"/>
              </w:rPr>
              <m:t>5</m:t>
            </m:r>
          </m:den>
        </m:f>
      </m:oMath>
      <w:r>
        <w:rPr>
          <w:rFonts w:ascii="Times New Roman" w:hAnsi="Times New Roman" w:eastAsia="宋体" w:cs="Times New Roman"/>
          <w:sz w:val="21"/>
          <w:szCs w:val="21"/>
        </w:rPr>
        <w:t>的最小值为4，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21</m:t>
            </m:r>
          </m:e>
        </m:d>
      </m:oMath>
      <w:r>
        <w:rPr>
          <w:rFonts w:ascii="Times New Roman" w:hAnsi="Times New Roman" w:eastAsia="宋体" w:cs="Times New Roman"/>
          <w:sz w:val="21"/>
          <w:szCs w:val="21"/>
        </w:rPr>
        <w:t>的最小值为</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38275" cy="1400175"/>
            <wp:docPr id="100015" name="" descr="@@@9186d3cd-3746-4edd-8f12-27f18a453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2"/>
                    <a:stretch>
                      <a:fillRect/>
                    </a:stretch>
                  </pic:blipFill>
                  <pic:spPr>
                    <a:xfrm>
                      <a:off x="0" y="0"/>
                      <a:ext cx="1438275" cy="14001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故答案为：20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【原位置】文件8第14题｜删除原因：组合内让位：属「2.3.1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14．已知实数</w:t>
      </w:r>
      <m:oMath>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y</m:t>
        </m:r>
      </m:oMath>
      <w:r>
        <w:rPr>
          <w:rFonts w:ascii="Times New Roman" w:hAnsi="Times New Roman" w:eastAsia="宋体" w:cs="Times New Roman"/>
          <w:sz w:val="21"/>
          <w:szCs w:val="21"/>
        </w:rPr>
        <w:t>满足方程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的取值范围为</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 xml:space="preserve">　</w:t>
      </w:r>
      <m:oMath>
        <m:d>
          <m:dPr>
            <m:begChr m:val="["/>
            <m:end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，可得出直线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有公共点，可求得</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的取值范围；设</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，可得出直线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有公共点，可求得</w:t>
      </w:r>
      <m:oMath>
        <m:r>
          <w:rPr>
            <w:rFonts w:ascii="Cambria Math" w:eastAsia="宋体" w:hAnsi="Cambria Math" w:cs="Cambria Math"/>
            <w:sz w:val="21"/>
            <w:szCs w:val="21"/>
          </w:rPr>
          <m:t>b</m:t>
        </m:r>
      </m:oMath>
      <w:r>
        <w:rPr>
          <w:rFonts w:ascii="Times New Roman" w:hAnsi="Times New Roman" w:eastAsia="宋体" w:cs="Times New Roman"/>
          <w:sz w:val="21"/>
          <w:szCs w:val="21"/>
        </w:rPr>
        <w:t>的取值范围；设</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，可得出圆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有公共点，可求得</w:t>
      </w:r>
      <m:oMath>
        <m:r>
          <w:rPr>
            <w:rFonts w:ascii="Cambria Math" w:eastAsia="宋体" w:hAnsi="Cambria Math" w:cs="Cambria Math"/>
            <w:sz w:val="21"/>
            <w:szCs w:val="21"/>
          </w:rPr>
          <m:t>r</m:t>
        </m:r>
      </m:oMath>
      <w:r>
        <w:rPr>
          <w:rFonts w:ascii="Times New Roman" w:hAnsi="Times New Roman" w:eastAsia="宋体" w:cs="Times New Roman"/>
          <w:sz w:val="21"/>
          <w:szCs w:val="21"/>
        </w:rPr>
        <w:t>的取值范围，即可求得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，可得</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，则直线</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，则</w:t>
      </w:r>
      <m:oMath>
        <m:f>
          <m:num>
            <m:r>
              <w:rPr>
                <w:rFonts w:ascii="Cambria Math" w:eastAsia="宋体" w:hAnsi="Cambria Math" w:cs="Cambria Math"/>
                <w:sz w:val="21"/>
                <w:szCs w:val="21"/>
              </w:rPr>
              <m:t>y</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，则</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的最小值为</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，由于</w:t>
      </w:r>
      <m:oMath>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0</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cs="Times New Roman"/>
          <w:sz w:val="21"/>
          <w:szCs w:val="21"/>
        </w:rPr>
        <w:t>，则原点在圆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有公共点，圆心距为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，故</w:t>
      </w: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24100" cy="1647825"/>
            <wp:docPr id="100017" name="" descr="@@@e842ad86e8e34a359153b73707797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3"/>
                    <a:stretch>
                      <a:fillRect/>
                    </a:stretch>
                  </pic:blipFill>
                  <pic:spPr>
                    <a:xfrm>
                      <a:off x="0" y="0"/>
                      <a:ext cx="2324100" cy="164782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【原位置】文件8第15题｜删除原因：组合内让位：属「2.3.3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eastAsia="宋体" w:cs="Times New Roman"/>
          <w:sz w:val="21"/>
          <w:szCs w:val="21"/>
        </w:rPr>
        <w:t>相交于</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两点，则当</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的面积最大时，实数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利用圆的方程得到圆心和半径，再计算圆心到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eastAsia="宋体" w:cs="Times New Roman"/>
          <w:sz w:val="21"/>
          <w:szCs w:val="21"/>
        </w:rPr>
        <w:t>的距离，算出弦长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，最后算出</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25</m:t>
                </m:r>
              </m:num>
              <m:den>
                <m:r>
                  <w:rPr>
                    <w:rFonts w:ascii="Cambria Math" w:eastAsia="宋体" w:hAnsi="Cambria Math" w:cs="Cambria Math"/>
                    <w:sz w:val="21"/>
                    <w:szCs w:val="21"/>
                  </w:rPr>
                  <m:t>4</m:t>
                </m:r>
              </m:den>
            </m:f>
          </m:e>
        </m:rad>
      </m:oMath>
      <w:r>
        <w:rPr>
          <w:rFonts w:ascii="Times New Roman" w:hAnsi="Times New Roman" w:eastAsia="宋体" w:cs="Times New Roman"/>
          <w:sz w:val="21"/>
          <w:szCs w:val="21"/>
        </w:rPr>
        <w:t>，通过二次函数的性质可以得到面积的最大值，进而求出答案.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a</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a</m:t>
                    </m:r>
                  </m:num>
                  <m:den>
                    <m:r>
                      <w:rPr>
                        <w:rFonts w:ascii="Cambria Math" w:eastAsia="宋体" w:hAnsi="Cambria Math" w:cs="Cambria Math"/>
                        <w:sz w:val="21"/>
                        <w:szCs w:val="21"/>
                      </w:rPr>
                      <m:t>5</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e>
            </m:rad>
            <m:r>
              <w:rPr>
                <w:rFonts w:ascii="Cambria Math" w:eastAsia="宋体" w:hAnsi="Cambria Math" w:cs="Cambria Math"/>
                <w:sz w:val="21"/>
                <w:szCs w:val="21"/>
              </w:rPr>
              <m:t>a</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10</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ad>
          <m:radPr>
            <m:degHide/>
          </m:radPr>
          <m:deg/>
          <m:e>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25</m:t>
                </m:r>
              </m:num>
              <m:den>
                <m:r>
                  <w:rPr>
                    <w:rFonts w:ascii="Cambria Math" w:eastAsia="宋体" w:hAnsi="Cambria Math" w:cs="Cambria Math"/>
                    <w:sz w:val="21"/>
                    <w:szCs w:val="21"/>
                  </w:rPr>
                  <m:t>4</m:t>
                </m:r>
              </m:den>
            </m:f>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时，取得最大值</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的面积的最大值为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，此时</w:t>
      </w:r>
      <m:oMath>
        <m:r>
          <w:rPr>
            <w:rFonts w:ascii="Cambria Math" w:eastAsia="宋体" w:hAnsi="Cambria Math" w:cs="Cambria Math"/>
            <w:sz w:val="21"/>
            <w:szCs w:val="21"/>
          </w:rPr>
          <m:t>a</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【原位置】文件8第16题｜删除原因：组合内让位：属「2.2.3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16．求直线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的公共点的坐标，并判断它们的位置关系.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14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，相交</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联立直线与圆的方程，求出交点坐标，即可得解；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的公共点的坐标就是方程组</w:t>
      </w:r>
      <m:oMath>
        <m:d>
          <m:dPr>
            <m:begChr m:val="{"/>
            <m:endChr m:val=" "/>
            <m:sepChr m:val=","/>
          </m:dPr>
          <m:e>
            <m:eqArr>
              <m:e>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e>
            </m:eqArr>
          </m:e>
        </m:d>
      </m:oMath>
      <w:r>
        <w:rPr>
          <w:rFonts w:ascii="Times New Roman" w:hAnsi="Times New Roman" w:eastAsia="宋体" w:cs="Times New Roman"/>
          <w:sz w:val="21"/>
          <w:szCs w:val="21"/>
        </w:rPr>
        <w:t>的解，消去</w:t>
      </w:r>
      <m:oMath>
        <m:r>
          <w:rPr>
            <w:rFonts w:ascii="Cambria Math" w:eastAsia="宋体" w:hAnsi="Cambria Math" w:cs="Cambria Math"/>
            <w:sz w:val="21"/>
            <w:szCs w:val="21"/>
          </w:rPr>
          <m:t>y</m:t>
        </m:r>
      </m:oMath>
      <w:r>
        <w:rPr>
          <w:rFonts w:ascii="Times New Roman" w:hAnsi="Times New Roman" w:eastAsia="宋体" w:cs="Times New Roman"/>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40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或</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所以方程组的解为</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10</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14</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48</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所以公共点的坐标为</w:t>
      </w:r>
      <m:oMath>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14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有两个公共点，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所以直线和圆相交.</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【原位置】文件8第17题｜删除原因：组合内让位：属「2.2.3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，集合</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的真子集的个数为（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7</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8</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【知识点】求直线与圆交点的坐标、判断集合的子集（真子集）的个数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利用数形结合法得到圆与直线的交点个数，得到集合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的元素个数求解.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09775" cy="1495425"/>
            <wp:docPr id="100019" name="" descr="@@@24cca754d7514d5ea66c1f14b2b1b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84"/>
                    <a:stretch>
                      <a:fillRect/>
                    </a:stretch>
                  </pic:blipFill>
                  <pic:spPr>
                    <a:xfrm>
                      <a:off x="0" y="0"/>
                      <a:ext cx="2009775" cy="1495425"/>
                    </a:xfrm>
                    <a:prstGeom prst="rect">
                      <a:avLst/>
                    </a:prstGeom>
                  </pic:spPr>
                </pic:pic>
              </a:graphicData>
            </a:graphic>
          </wp:inline>
        </w:drawing>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有3个元素，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所以集合</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的真子集的个数为7，</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【原位置】文件8第19题｜删除原因：组合内让位：属「2.3.3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w:t>
      </w:r>
      <m:oMath>
        <m:r>
          <w:rPr>
            <w:rFonts w:ascii="Cambria Math" w:eastAsia="宋体" w:hAnsi="Cambria Math" w:cs="Cambria Math"/>
            <w:sz w:val="21"/>
            <w:szCs w:val="21"/>
          </w:rPr>
          <m:t>A</m:t>
        </m:r>
      </m:oMath>
      <w:r>
        <w:rPr>
          <w:rFonts w:ascii="Times New Roman" w:hAnsi="Times New Roman" w:eastAsia="宋体" w:cs="Times New Roman"/>
          <w:sz w:val="21"/>
          <w:szCs w:val="21"/>
        </w:rPr>
        <w:t>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cs="Times New Roman"/>
          <w:sz w:val="21"/>
          <w:szCs w:val="21"/>
        </w:rPr>
        <w:t>上在第一象限内的点，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w:t>
      </w:r>
      <m:oMath>
        <m:r>
          <w:rPr>
            <w:rFonts w:ascii="Cambria Math" w:eastAsia="宋体" w:hAnsi="Cambria Math" w:cs="Cambria Math"/>
            <w:sz w:val="21"/>
            <w:szCs w:val="21"/>
          </w:rPr>
          <m:t>C</m:t>
        </m:r>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交于另一点</w:t>
      </w:r>
      <m:oMath>
        <m:r>
          <w:rPr>
            <w:rFonts w:ascii="Cambria Math" w:eastAsia="宋体" w:hAnsi="Cambria Math" w:cs="Cambria Math"/>
            <w:sz w:val="21"/>
            <w:szCs w:val="21"/>
          </w:rPr>
          <m:t>D</m:t>
        </m:r>
      </m:oMath>
      <w:r>
        <w:rPr>
          <w:rFonts w:ascii="Times New Roman" w:hAnsi="Times New Roman" w:eastAsia="宋体" w:cs="Times New Roman"/>
          <w:sz w:val="21"/>
          <w:szCs w:val="21"/>
        </w:rPr>
        <w:t>．若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，则点</w:t>
      </w:r>
      <m:oMath>
        <m:r>
          <w:rPr>
            <w:rFonts w:ascii="Cambria Math" w:eastAsia="宋体" w:hAnsi="Cambria Math" w:cs="Cambria Math"/>
            <w:sz w:val="21"/>
            <w:szCs w:val="21"/>
          </w:rPr>
          <m:t>A</m:t>
        </m:r>
      </m:oMath>
      <w:r>
        <w:rPr>
          <w:rFonts w:ascii="Times New Roman" w:hAnsi="Times New Roman" w:eastAsia="宋体" w:cs="Times New Roman"/>
          <w:sz w:val="21"/>
          <w:szCs w:val="21"/>
        </w:rPr>
        <w:t>的横坐标为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【知识点】求直线与圆交点的坐标、数量积的坐标表示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方法一：先根据条件确定圆方程，再利用方程组解出交点坐标，最后根据平面向量的数量积求出结果.</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b/>
          <w:sz w:val="21"/>
          <w:szCs w:val="21"/>
        </w:rPr>
        <w:t>［方法一］：【通性通法】直译法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，则由圆心</w:t>
      </w:r>
      <m:oMath>
        <m:r>
          <w:rPr>
            <w:rFonts w:ascii="Cambria Math" w:eastAsia="宋体" w:hAnsi="Cambria Math" w:cs="Cambria Math"/>
            <w:sz w:val="21"/>
            <w:szCs w:val="21"/>
          </w:rPr>
          <m:t>C</m:t>
        </m:r>
      </m:oMath>
      <w:r>
        <w:rPr>
          <w:rFonts w:ascii="Times New Roman" w:hAnsi="Times New Roman" w:eastAsia="宋体" w:cs="Times New Roman"/>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中点得</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oMath>
      <w:r>
        <w:rPr>
          <w:rFonts w:ascii="Times New Roman" w:hAnsi="Times New Roman" w:eastAsia="宋体" w:cs="Times New Roman"/>
          <w:sz w:val="21"/>
          <w:szCs w:val="21"/>
        </w:rPr>
        <w:t>易得</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eastAsia="宋体" w:cs="Times New Roman"/>
          <w:sz w:val="21"/>
          <w:szCs w:val="21"/>
        </w:rPr>
        <w:t>联立解得点</w:t>
      </w:r>
      <m:oMath>
        <m:r>
          <w:rPr>
            <w:rFonts w:ascii="Cambria Math" w:eastAsia="宋体" w:hAnsi="Cambria Math" w:cs="Cambria Math"/>
            <w:sz w:val="21"/>
            <w:szCs w:val="21"/>
          </w:rPr>
          <m:t>D</m:t>
        </m:r>
      </m:oMath>
      <w:r>
        <w:rPr>
          <w:rFonts w:ascii="Times New Roman" w:hAnsi="Times New Roman" w:eastAsia="宋体" w:cs="Times New Roman"/>
          <w:sz w:val="21"/>
          <w:szCs w:val="21"/>
        </w:rPr>
        <w:t>的横坐标</w:t>
      </w:r>
      <m:oMath>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.所以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e>
        </m:d>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e>
        </m:d>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e>
        </m:d>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［方法二］：【最优解】几何法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如图3，因为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为直径，所以</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43075" cy="1819275"/>
            <wp:docPr id="100021" name="" descr="@@@1871471b-d41a-419b-8deb-a75f8ad2c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5"/>
                    <a:stretch>
                      <a:fillRect/>
                    </a:stretch>
                  </pic:blipFill>
                  <pic:spPr>
                    <a:xfrm>
                      <a:off x="0" y="0"/>
                      <a:ext cx="1743075" cy="181927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，即</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A</w:t>
      </w:r>
      <w:r>
        <w:rPr>
          <w:rFonts w:ascii="Times New Roman" w:hAnsi="Times New Roman" w:eastAsia="宋体" w:cs="Times New Roman"/>
          <w:sz w:val="21"/>
          <w:szCs w:val="21"/>
        </w:rPr>
        <w:t>点的坐标为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w:r>
        <w:rPr>
          <w:rFonts w:ascii="Times New Roman" w:hAnsi="Times New Roman" w:eastAsia="宋体" w:cs="Times New Roman"/>
          <w:sz w:val="21"/>
          <w:szCs w:val="21"/>
        </w:rPr>
        <w:t>，则点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［方法三］：</w:t>
      </w:r>
      <w:r>
        <w:rPr>
          <w:rFonts w:ascii="Times New Roman" w:hAnsi="Times New Roman" w:eastAsia="宋体" w:cs="Times New Roman"/>
          <w:b/>
          <w:sz w:val="21"/>
          <w:szCs w:val="21"/>
        </w:rPr>
        <w:t xml:space="preserve"> </w:t>
      </w:r>
      <w:r>
        <w:rPr>
          <w:rFonts w:ascii="Times New Roman" w:hAnsi="Times New Roman" w:eastAsia="宋体" w:cs="Times New Roman"/>
          <w:b/>
          <w:sz w:val="21"/>
          <w:szCs w:val="21"/>
        </w:rPr>
        <w:t>数形结合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如图4，由已知，得</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00225" cy="1876425"/>
            <wp:docPr id="100023" name="" descr="@@@b52745ec-d454-4d74-ab6a-6af379ee9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86"/>
                    <a:stretch>
                      <a:fillRect/>
                    </a:stretch>
                  </pic:blipFill>
                  <pic:spPr>
                    <a:xfrm>
                      <a:off x="0" y="0"/>
                      <a:ext cx="1800225" cy="18764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，从而</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［方法四］：数形结合＋斜率公式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，又</w:t>
      </w:r>
      <w:r>
        <w:rPr>
          <w:rFonts w:ascii="Times New Roman" w:hAnsi="Times New Roman" w:eastAsia="宋体" w:cs="Times New Roman"/>
          <w:i/>
          <w:sz w:val="21"/>
          <w:szCs w:val="21"/>
        </w:rPr>
        <w:t>C</w:t>
      </w:r>
      <w:r>
        <w:rPr>
          <w:rFonts w:ascii="Times New Roman" w:hAnsi="Times New Roman" w:eastAsia="宋体" w:cs="Times New Roman"/>
          <w:sz w:val="21"/>
          <w:szCs w:val="21"/>
        </w:rPr>
        <w:t>是</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的中点，所以</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oMath>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，从而</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，则</w:t>
      </w:r>
      <m:oMath>
        <m:f>
          <m:num>
            <m:r>
              <w:rPr>
                <w:rFonts w:ascii="Cambria Math" w:eastAsia="宋体" w:hAnsi="Cambria Math" w:cs="Cambria Math"/>
                <w:sz w:val="21"/>
                <w:szCs w:val="21"/>
              </w:rPr>
              <m:t>2</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［方法五］：</w:t>
      </w:r>
      <w:r>
        <w:rPr>
          <w:rFonts w:ascii="Times New Roman" w:hAnsi="Times New Roman" w:eastAsia="宋体" w:cs="Times New Roman"/>
          <w:b/>
          <w:sz w:val="21"/>
          <w:szCs w:val="21"/>
        </w:rPr>
        <w:t xml:space="preserve"> </w:t>
      </w:r>
      <w:r>
        <w:rPr>
          <w:rFonts w:ascii="Times New Roman" w:hAnsi="Times New Roman" w:eastAsia="宋体" w:cs="Times New Roman"/>
          <w:b/>
          <w:sz w:val="21"/>
          <w:szCs w:val="21"/>
        </w:rPr>
        <w:t>数形结合＋解三角形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由方法四，知</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O</m:t>
        </m:r>
      </m:oMath>
      <w:r>
        <w:rPr>
          <w:rFonts w:ascii="Times New Roman" w:hAnsi="Times New Roman" w:eastAsia="宋体" w:cs="Times New Roman"/>
          <w:sz w:val="21"/>
          <w:szCs w:val="21"/>
        </w:rPr>
        <w:t>中，</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在等腰</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B</m:t>
        </m:r>
      </m:oMath>
      <w:r>
        <w:rPr>
          <w:rFonts w:ascii="Times New Roman" w:hAnsi="Times New Roman" w:eastAsia="宋体" w:cs="Times New Roman"/>
          <w:sz w:val="21"/>
          <w:szCs w:val="21"/>
        </w:rPr>
        <w:t>中，</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的横坐标为3．</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［方法六］：数形结合＋解三角形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的倾斜角为</w:t>
      </w:r>
      <m:oMath>
        <m:r>
          <w:rPr>
            <w:rFonts w:ascii="Cambria Math" w:eastAsia="宋体" w:hAnsi="Cambria Math" w:cs="Cambria Math"/>
            <w:sz w:val="21"/>
            <w:szCs w:val="21"/>
          </w:rPr>
          <m:t>α</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tan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5</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由方法四知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，于是</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sin</m:t>
        </m:r>
        <m:d>
          <m:dPr>
            <m:sepChr m:val=","/>
          </m:dPr>
          <m:e>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中，由正弦定理知</w:t>
      </w:r>
      <m:oMath>
        <m:f>
          <m:num>
            <m:r>
              <w:rPr>
                <w:rFonts w:ascii="Cambria Math" w:eastAsia="宋体" w:hAnsi="Cambria Math" w:cs="Cambria Math"/>
                <w:sz w:val="21"/>
                <w:szCs w:val="21"/>
              </w:rPr>
              <m:t>O</m:t>
            </m:r>
            <m:r>
              <w:rPr>
                <w:rFonts w:ascii="Cambria Math" w:eastAsia="宋体" w:hAnsi="Cambria Math" w:cs="Cambria Math"/>
                <w:sz w:val="21"/>
                <w:szCs w:val="21"/>
              </w:rPr>
              <m:t>A</m:t>
            </m:r>
          </m:num>
          <m:den>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O</m:t>
            </m:r>
            <m:r>
              <w:rPr>
                <w:rFonts w:ascii="Cambria Math" w:eastAsia="宋体" w:hAnsi="Cambria Math" w:cs="Cambria Math"/>
                <w:sz w:val="21"/>
                <w:szCs w:val="21"/>
              </w:rPr>
              <m:t>B</m:t>
            </m:r>
          </m:num>
          <m:den>
            <m:r>
              <m:rPr>
                <m:sty m:val="p"/>
              </m:rPr>
              <w:rPr>
                <w:rFonts w:ascii="Cambria Math" w:eastAsia="宋体" w:hAnsi="Cambria Math" w:cs="Cambria Math"/>
                <w:sz w:val="21"/>
                <w:szCs w:val="21"/>
              </w:rPr>
              <m:t>sin</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den>
        </m:f>
      </m:oMath>
      <w:r>
        <w:rPr>
          <w:rFonts w:ascii="Times New Roman" w:hAnsi="Times New Roman" w:eastAsia="宋体" w:cs="Times New Roman"/>
          <w:sz w:val="21"/>
          <w:szCs w:val="21"/>
        </w:rPr>
        <w:t>，解得</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故点</w:t>
      </w:r>
      <w:r>
        <w:rPr>
          <w:rFonts w:ascii="Times New Roman" w:hAnsi="Times New Roman" w:eastAsia="宋体" w:cs="Times New Roman"/>
          <w:i/>
          <w:sz w:val="21"/>
          <w:szCs w:val="21"/>
        </w:rPr>
        <w:t>A</w:t>
      </w:r>
      <w:r>
        <w:rPr>
          <w:rFonts w:ascii="Times New Roman" w:hAnsi="Times New Roman" w:eastAsia="宋体" w:cs="Times New Roman"/>
          <w:sz w:val="21"/>
          <w:szCs w:val="21"/>
        </w:rPr>
        <w:t>的横坐标为</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b/>
          <w:sz w:val="21"/>
          <w:szCs w:val="21"/>
        </w:rPr>
        <w:spacing w:before="0" w:after="0" w:line="300" w:lineRule="multiple"/>
        <w:jc w:val="left"/>
      </w:pPr>
      <w:r>
        <w:rPr>
          <w:rFonts w:ascii="Times New Roman" w:hAnsi="Times New Roman" w:eastAsia="宋体" w:cs="Times New Roman"/>
          <w:b/>
          <w:sz w:val="21"/>
          <w:szCs w:val="21"/>
        </w:rPr>
        <w:t>［方法七］：数形结合＋解三角形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D</w:t>
      </w:r>
      <w:r>
        <w:rPr>
          <w:rFonts w:ascii="Times New Roman" w:hAnsi="Times New Roman" w:eastAsia="宋体" w:cs="Times New Roman"/>
          <w:sz w:val="21"/>
          <w:szCs w:val="21"/>
        </w:rPr>
        <w:t>为以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w:t>
      </w:r>
      <w:r>
        <w:rPr>
          <w:rFonts w:ascii="Times New Roman" w:hAnsi="Times New Roman" w:eastAsia="宋体" w:cs="Times New Roman"/>
          <w:i/>
          <w:sz w:val="21"/>
          <w:szCs w:val="21"/>
        </w:rPr>
        <w:t>C</w:t>
      </w:r>
      <w:r>
        <w:rPr>
          <w:rFonts w:ascii="Times New Roman" w:hAnsi="Times New Roman" w:eastAsia="宋体" w:cs="Times New Roman"/>
          <w:sz w:val="21"/>
          <w:szCs w:val="21"/>
        </w:rPr>
        <w:t>上一点，所以</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为等腰直角三角形，即</w:t>
      </w:r>
      <m:oMath>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m:rPr>
            <m:nor/>
          </m:rPr>
          <w:rPr>
            <w:rFonts w:ascii="Cambria Math" w:eastAsia="宋体" w:hAnsi="Cambria Math" w:cs="Cambria Math"/>
            <w:sz w:val="21"/>
            <w:szCs w:val="21"/>
          </w:rPr>
          <m:t>Rt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中，</w:t>
      </w:r>
      <m:oMath>
        <m:r>
          <m:rPr>
            <m:sty m:val="p"/>
          </m:rPr>
          <w:rPr>
            <w:rFonts w:ascii="Cambria Math" w:eastAsia="宋体" w:hAnsi="Cambria Math" w:cs="Cambria Math"/>
            <w:sz w:val="21"/>
            <w:szCs w:val="21"/>
          </w:rPr>
          <m:t>tan</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D</m:t>
            </m:r>
          </m:num>
          <m:den>
            <m:r>
              <w:rPr>
                <w:rFonts w:ascii="Cambria Math" w:eastAsia="宋体" w:hAnsi="Cambria Math" w:cs="Cambria Math"/>
                <w:sz w:val="21"/>
                <w:szCs w:val="21"/>
              </w:rPr>
              <m:t>O</m:t>
            </m:r>
            <m:r>
              <w:rPr>
                <w:rFonts w:ascii="Cambria Math" w:eastAsia="宋体" w:hAnsi="Cambria Math" w:cs="Cambria Math"/>
                <w:sz w:val="21"/>
                <w:szCs w:val="21"/>
              </w:rPr>
              <m:t>D</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O</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B</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O</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5</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，所以</w:t>
      </w:r>
      <m:oMath>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A</w:t>
      </w:r>
      <w:r>
        <w:rPr>
          <w:rFonts w:ascii="Times New Roman" w:hAnsi="Times New Roman" w:eastAsia="宋体" w:cs="Times New Roman"/>
          <w:sz w:val="21"/>
          <w:szCs w:val="21"/>
        </w:rPr>
        <w:t>在第一象限，所以</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f>
          <m:num>
            <m:sSub>
              <m:e>
                <m:r>
                  <w:rPr>
                    <w:rFonts w:ascii="Cambria Math" w:eastAsia="宋体" w:hAnsi="Cambria Math" w:cs="Cambria Math"/>
                    <w:sz w:val="21"/>
                    <w:szCs w:val="21"/>
                  </w:rPr>
                  <m:t>y</m:t>
                </m:r>
              </m:e>
              <m:sub>
                <m:r>
                  <w:rPr>
                    <w:rFonts w:ascii="Cambria Math" w:eastAsia="宋体" w:hAnsi="Cambria Math" w:cs="Cambria Math"/>
                    <w:sz w:val="21"/>
                    <w:szCs w:val="21"/>
                  </w:rPr>
                  <m:t>A</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A</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A</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A</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O</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【整体点评】</w:t>
      </w:r>
      <w:r>
        <w:rPr>
          <w:rFonts w:ascii="Times New Roman" w:hAnsi="Times New Roman" w:eastAsia="宋体" w:cs="Times New Roman"/>
          <w:sz w:val="21"/>
          <w:szCs w:val="21"/>
        </w:rPr>
        <w:t>方法一：直接根据题意逐句翻译成数学语言，通过运算解出，是该题的通性通法；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方法二：作出简图，利用平面几何知识求解，运算简单，是该题的最优解；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方法三：通过圆的几何性质，利用直线方程联立求点</w:t>
      </w:r>
      <m:oMath>
        <m:r>
          <w:rPr>
            <w:rFonts w:ascii="Cambria Math" w:eastAsia="宋体" w:hAnsi="Cambria Math" w:cs="Cambria Math"/>
            <w:sz w:val="21"/>
            <w:szCs w:val="21"/>
          </w:rPr>
          <m:t>D</m:t>
        </m:r>
      </m:oMath>
      <w:r>
        <w:rPr>
          <w:rFonts w:ascii="Times New Roman" w:hAnsi="Times New Roman" w:eastAsia="宋体" w:cs="Times New Roman"/>
          <w:sz w:val="21"/>
          <w:szCs w:val="21"/>
        </w:rPr>
        <w:t>的坐标，简化计算；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方法四：通过圆的几何性质，求出直线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的倾斜角，从而得出斜率，根据斜率公解出，是不错的解法；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方法五：同法四，通过圆的几何性质，求出直线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的倾斜角，从而得出斜率，再通过解三角形求出；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方法六：基本原理同方法五；</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方法七：基本原理同方法五．</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【原位置】文件8第20题｜删除原因：组合内让位：属「2.3.3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20．已知圆</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=1，点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+1=0上运动.若</w:t>
      </w:r>
      <w:r>
        <w:rPr>
          <w:rFonts w:ascii="Times New Roman" w:hAnsi="Times New Roman" w:eastAsia="宋体" w:cs="Times New Roman"/>
          <w:i/>
          <w:sz w:val="21"/>
          <w:szCs w:val="21"/>
        </w:rPr>
        <w:t>C</w:t>
      </w:r>
      <w:r>
        <w:rPr>
          <w:rFonts w:ascii="Times New Roman" w:hAnsi="Times New Roman" w:eastAsia="宋体" w:cs="Times New Roman"/>
          <w:sz w:val="21"/>
          <w:szCs w:val="21"/>
        </w:rPr>
        <w:t>上存在点</w:t>
      </w:r>
      <w:r>
        <w:rPr>
          <w:rFonts w:ascii="Times New Roman" w:hAnsi="Times New Roman" w:eastAsia="宋体" w:cs="Times New Roman"/>
          <w:i/>
          <w:sz w:val="21"/>
          <w:szCs w:val="21"/>
        </w:rPr>
        <w:t>Q</w:t>
      </w:r>
      <w:r>
        <w:rPr>
          <w:rFonts w:ascii="Times New Roman" w:hAnsi="Times New Roman" w:eastAsia="宋体" w:cs="Times New Roman"/>
          <w:sz w:val="21"/>
          <w:szCs w:val="21"/>
        </w:rPr>
        <w:t>，使∠</w:t>
      </w:r>
      <w:r>
        <w:rPr>
          <w:rFonts w:ascii="Times New Roman" w:hAnsi="Times New Roman" w:eastAsia="宋体" w:cs="Times New Roman"/>
          <w:i/>
          <w:sz w:val="21"/>
          <w:szCs w:val="21"/>
        </w:rPr>
        <w:t>CPQ</w:t>
      </w:r>
      <w:r>
        <w:rPr>
          <w:rFonts w:ascii="Times New Roman" w:hAnsi="Times New Roman" w:eastAsia="宋体" w:cs="Times New Roman"/>
          <w:sz w:val="21"/>
          <w:szCs w:val="21"/>
        </w:rPr>
        <w:t>=30°，则</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的取值范围是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【知识点】求直线与圆交点的坐标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首先根据题意画出图形，根据题意得到符合条件的点在以</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w:t>
      </w:r>
      <m:oMath>
        <m:r>
          <w:rPr>
            <w:rFonts w:ascii="Cambria Math" w:eastAsia="宋体" w:hAnsi="Cambria Math" w:cs="Cambria Math"/>
            <w:sz w:val="21"/>
            <w:szCs w:val="21"/>
          </w:rPr>
          <m:t>2</m:t>
        </m:r>
      </m:oMath>
      <w:r>
        <w:rPr>
          <w:rFonts w:ascii="Times New Roman" w:hAnsi="Times New Roman" w:eastAsia="宋体" w:cs="Times New Roman"/>
          <w:sz w:val="21"/>
          <w:szCs w:val="21"/>
        </w:rPr>
        <w:t>为半径的圆与直线交于</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两点之间，再联立方程组求解即可.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581150" cy="1428750"/>
            <wp:docPr id="100025" name="" descr="@@@aa9f2983-585b-4b68-a491-418ffa4e1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7"/>
                    <a:stretch>
                      <a:fillRect/>
                    </a:stretch>
                  </pic:blipFill>
                  <pic:spPr>
                    <a:xfrm>
                      <a:off x="0" y="0"/>
                      <a:ext cx="1581150" cy="14287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如图圆</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若圆存在点</w:t>
      </w:r>
      <m:oMath>
        <m:r>
          <w:rPr>
            <w:rFonts w:ascii="Cambria Math" w:eastAsia="宋体" w:hAnsi="Cambria Math" w:cs="Cambria Math"/>
            <w:sz w:val="21"/>
            <w:szCs w:val="21"/>
          </w:rPr>
          <m:t>Q</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上运动，极端情况，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相切，</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w:rPr>
            <w:rFonts w:ascii="Cambria Math" w:eastAsia="宋体" w:hAnsi="Cambria Math" w:cs="Cambria Math"/>
            <w:sz w:val="21"/>
            <w:szCs w:val="21"/>
          </w:rPr>
          <m:t>R</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中，</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所以以</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w:t>
      </w:r>
      <m:oMath>
        <m:r>
          <w:rPr>
            <w:rFonts w:ascii="Cambria Math" w:eastAsia="宋体" w:hAnsi="Cambria Math" w:cs="Cambria Math"/>
            <w:sz w:val="21"/>
            <w:szCs w:val="21"/>
          </w:rPr>
          <m:t>2</m:t>
        </m:r>
      </m:oMath>
      <w:r>
        <w:rPr>
          <w:rFonts w:ascii="Times New Roman" w:hAnsi="Times New Roman" w:eastAsia="宋体" w:cs="Times New Roman"/>
          <w:sz w:val="21"/>
          <w:szCs w:val="21"/>
        </w:rPr>
        <w:t>为半径的圆与直线交于</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符合条件的点在线段</w:t>
      </w:r>
      <m:oMath>
        <m:r>
          <w:rPr>
            <w:rFonts w:ascii="Cambria Math" w:eastAsia="宋体" w:hAnsi="Cambria Math" w:cs="Cambria Math"/>
            <w:sz w:val="21"/>
            <w:szCs w:val="21"/>
          </w:rPr>
          <m:t>P</m:t>
        </m:r>
        <m:sSub>
          <m:e>
            <m:r>
              <w:rPr>
                <w:rFonts w:ascii="Cambria Math" w:eastAsia="宋体" w:hAnsi="Cambria Math" w:cs="Cambria Math"/>
                <w:sz w:val="21"/>
                <w:szCs w:val="21"/>
              </w:rPr>
              <m:t>P</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之间.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【原位置】文件8第22题｜删除原因：组合内让位：属「2.3.3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22．已知圆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，且圆心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交于不同的两点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，是否存在实数</w:t>
      </w:r>
      <w:r>
        <w:rPr>
          <w:rFonts w:ascii="Times New Roman" w:hAnsi="Times New Roman" w:eastAsia="宋体" w:cs="Times New Roman"/>
          <w:i/>
          <w:sz w:val="21"/>
          <w:szCs w:val="21"/>
        </w:rPr>
        <w:t>a</w:t>
      </w:r>
      <w:r>
        <w:rPr>
          <w:rFonts w:ascii="Times New Roman" w:hAnsi="Times New Roman" w:eastAsia="宋体" w:cs="Times New Roman"/>
          <w:sz w:val="21"/>
          <w:szCs w:val="21"/>
        </w:rPr>
        <w:t>，使得过点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的直线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垂直平分弦</w:t>
      </w:r>
      <w:r>
        <w:rPr>
          <w:rFonts w:ascii="Times New Roman" w:hAnsi="Times New Roman" w:eastAsia="宋体" w:cs="Times New Roman"/>
          <w:i/>
          <w:sz w:val="21"/>
          <w:szCs w:val="21"/>
        </w:rPr>
        <w:t>AB</w:t>
      </w:r>
      <w:r>
        <w:rPr>
          <w:rFonts w:ascii="Times New Roman" w:hAnsi="Times New Roman" w:eastAsia="宋体" w:cs="Times New Roman"/>
          <w:sz w:val="21"/>
          <w:szCs w:val="21"/>
        </w:rPr>
        <w:t>？若存在，求出实数</w:t>
      </w:r>
      <w:r>
        <w:rPr>
          <w:rFonts w:ascii="Times New Roman" w:hAnsi="Times New Roman" w:eastAsia="宋体" w:cs="Times New Roman"/>
          <w:i/>
          <w:sz w:val="21"/>
          <w:szCs w:val="21"/>
        </w:rPr>
        <w:t>a</w:t>
      </w:r>
      <w:r>
        <w:rPr>
          <w:rFonts w:ascii="Times New Roman" w:hAnsi="Times New Roman" w:eastAsia="宋体" w:cs="Times New Roman"/>
          <w:sz w:val="21"/>
          <w:szCs w:val="21"/>
        </w:rPr>
        <w:t>的值；若不存在，请说明理由．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(2)不存在，理由见解析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【知识点】圆的一般方程与标准方程之间的互化、求圆的一般方程、由直线与圆的位置关系求参数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（1）设圆的方程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，由题意列出方程组，解方程组求得答案；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（2）假设存在符合条件的实数</w:t>
      </w:r>
      <w:r>
        <w:rPr>
          <w:rFonts w:ascii="Times New Roman" w:hAnsi="Times New Roman" w:eastAsia="宋体" w:cs="Times New Roman"/>
          <w:i/>
          <w:sz w:val="21"/>
          <w:szCs w:val="21"/>
        </w:rPr>
        <w:t>a</w:t>
      </w:r>
      <w:r>
        <w:rPr>
          <w:rFonts w:ascii="Times New Roman" w:hAnsi="Times New Roman" w:eastAsia="宋体" w:cs="Times New Roman"/>
          <w:i/>
          <w:sz w:val="21"/>
          <w:szCs w:val="21"/>
        </w:rPr>
        <w:t>，</w:t>
      </w:r>
      <w:r>
        <w:rPr>
          <w:rFonts w:ascii="Times New Roman" w:hAnsi="Times New Roman" w:eastAsia="宋体" w:cs="Times New Roman"/>
          <w:sz w:val="21"/>
          <w:szCs w:val="21"/>
        </w:rPr>
        <w:t>可判断圆心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i/>
          <w:sz w:val="21"/>
          <w:szCs w:val="21"/>
        </w:rPr>
        <w:t xml:space="preserve"> </w:t>
      </w:r>
      <w:r>
        <w:rPr>
          <w:rFonts w:ascii="Times New Roman" w:hAnsi="Times New Roman" w:eastAsia="宋体" w:cs="Times New Roman"/>
          <w:sz w:val="21"/>
          <w:szCs w:val="21"/>
        </w:rPr>
        <w:t>必在直线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上，结合直线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垂直平分弦</w:t>
      </w:r>
      <w:r>
        <w:rPr>
          <w:rFonts w:ascii="Times New Roman" w:hAnsi="Times New Roman" w:eastAsia="宋体" w:cs="Times New Roman"/>
          <w:i/>
          <w:sz w:val="21"/>
          <w:szCs w:val="21"/>
        </w:rPr>
        <w:t>AB</w:t>
      </w:r>
      <w:r>
        <w:rPr>
          <w:rFonts w:ascii="Times New Roman" w:hAnsi="Times New Roman" w:eastAsia="宋体" w:cs="Times New Roman"/>
          <w:sz w:val="21"/>
          <w:szCs w:val="21"/>
        </w:rPr>
        <w:t>，求得</w:t>
      </w:r>
      <w:r>
        <w:rPr>
          <w:rFonts w:ascii="Times New Roman" w:hAnsi="Times New Roman" w:eastAsia="宋体" w:cs="Times New Roman"/>
          <w:i/>
          <w:sz w:val="21"/>
          <w:szCs w:val="21"/>
        </w:rPr>
        <w:t>a</w:t>
      </w:r>
      <w:r>
        <w:rPr>
          <w:rFonts w:ascii="Times New Roman" w:hAnsi="Times New Roman" w:eastAsia="宋体" w:cs="Times New Roman"/>
          <w:sz w:val="21"/>
          <w:szCs w:val="21"/>
        </w:rPr>
        <w:t>,再利用直线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交圆</w:t>
      </w:r>
      <w:r>
        <w:rPr>
          <w:rFonts w:ascii="Times New Roman" w:hAnsi="Times New Roman" w:eastAsia="宋体" w:cs="Times New Roman"/>
          <w:i/>
          <w:sz w:val="21"/>
          <w:szCs w:val="21"/>
        </w:rPr>
        <w:t>C</w:t>
      </w:r>
      <w:r>
        <w:rPr>
          <w:rFonts w:ascii="Times New Roman" w:hAnsi="Times New Roman" w:eastAsia="宋体" w:cs="Times New Roman"/>
          <w:sz w:val="21"/>
          <w:szCs w:val="21"/>
        </w:rPr>
        <w:t>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两点，结合判别式求得</w:t>
      </w:r>
      <w:r>
        <w:rPr>
          <w:rFonts w:ascii="Times New Roman" w:hAnsi="Times New Roman" w:eastAsia="宋体" w:cs="Times New Roman"/>
          <w:i/>
          <w:sz w:val="21"/>
          <w:szCs w:val="21"/>
        </w:rPr>
        <w:t>a</w:t>
      </w:r>
      <w:r>
        <w:rPr>
          <w:rFonts w:ascii="Times New Roman" w:hAnsi="Times New Roman" w:eastAsia="宋体" w:cs="Times New Roman"/>
          <w:sz w:val="21"/>
          <w:szCs w:val="21"/>
        </w:rPr>
        <w:t>的范围，即可得出结论.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d>
          <m:dPr>
            <m:begChr m:val="{"/>
            <m:endChr m:val=" "/>
            <m:sepChr m:val=","/>
          </m:dPr>
          <m:e>
            <m:eqArr>
              <m:e>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所以圆C的方程为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化为标准方程，得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（2）假设存在符合条件的实数</w:t>
      </w:r>
      <w:r>
        <w:rPr>
          <w:rFonts w:ascii="Times New Roman" w:hAnsi="Times New Roman" w:eastAsia="宋体" w:cs="Times New Roman"/>
          <w:i/>
          <w:sz w:val="21"/>
          <w:szCs w:val="21"/>
        </w:rPr>
        <w:t>a</w:t>
      </w:r>
      <w:r>
        <w:rPr>
          <w:rFonts w:ascii="Times New Roman" w:hAnsi="Times New Roman" w:eastAsia="宋体" w:cs="Times New Roman"/>
          <w:sz w:val="21"/>
          <w:szCs w:val="21"/>
        </w:rPr>
        <w:t>，由于直线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垂直平分弦</w:t>
      </w:r>
      <w:r>
        <w:rPr>
          <w:rFonts w:ascii="Times New Roman" w:hAnsi="Times New Roman" w:eastAsia="宋体" w:cs="Times New Roman"/>
          <w:i/>
          <w:sz w:val="21"/>
          <w:szCs w:val="21"/>
        </w:rPr>
        <w:t>AB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i/>
          <w:sz w:val="21"/>
          <w:szCs w:val="21"/>
        </w:rPr>
        <w:t xml:space="preserve"> </w:t>
      </w:r>
      <w:r>
        <w:rPr>
          <w:rFonts w:ascii="Times New Roman" w:hAnsi="Times New Roman" w:eastAsia="宋体" w:cs="Times New Roman"/>
          <w:sz w:val="21"/>
          <w:szCs w:val="21"/>
        </w:rPr>
        <w:t>必在直线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上，所以直线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C</m:t>
                </m:r>
              </m:sub>
            </m:sSub>
          </m:den>
        </m:f>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的方程联立，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d>
          <m:dPr>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，由于直线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交圆</w:t>
      </w:r>
      <w:r>
        <w:rPr>
          <w:rFonts w:ascii="Times New Roman" w:hAnsi="Times New Roman" w:eastAsia="宋体" w:cs="Times New Roman"/>
          <w:i/>
          <w:sz w:val="21"/>
          <w:szCs w:val="21"/>
        </w:rPr>
        <w:t>C</w:t>
      </w:r>
      <w:r>
        <w:rPr>
          <w:rFonts w:ascii="Times New Roman" w:hAnsi="Times New Roman" w:eastAsia="宋体" w:cs="Times New Roman"/>
          <w:sz w:val="21"/>
          <w:szCs w:val="21"/>
        </w:rPr>
        <w:t>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36</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d>
          <m:dPr>
            <m:sepChr m:val=","/>
          </m:dP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矛盾，</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故不存在实数</w:t>
      </w:r>
      <w:r>
        <w:rPr>
          <w:rFonts w:ascii="Times New Roman" w:hAnsi="Times New Roman" w:eastAsia="宋体" w:cs="Times New Roman"/>
          <w:i/>
          <w:sz w:val="21"/>
          <w:szCs w:val="21"/>
        </w:rPr>
        <w:t>a</w:t>
      </w:r>
      <w:r>
        <w:rPr>
          <w:rFonts w:ascii="Times New Roman" w:hAnsi="Times New Roman" w:eastAsia="宋体" w:cs="Times New Roman"/>
          <w:sz w:val="21"/>
          <w:szCs w:val="21"/>
        </w:rPr>
        <w:t>，使得过点</w:t>
      </w:r>
      <w:r>
        <w:rPr>
          <w:rFonts w:ascii="Times New Roman" w:hAnsi="Times New Roman" w:eastAsia="宋体" w:cs="Times New Roman"/>
          <w:i/>
          <w:sz w:val="21"/>
          <w:szCs w:val="21"/>
        </w:rPr>
        <w:t>P</w:t>
      </w:r>
      <w:r>
        <w:rPr>
          <w:rFonts w:ascii="Times New Roman" w:hAnsi="Times New Roman" w:eastAsia="宋体" w:cs="Times New Roman"/>
          <w:sz w:val="21"/>
          <w:szCs w:val="21"/>
        </w:rPr>
        <w:t>（2，0）的直线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垂直平分弦</w:t>
      </w:r>
      <w:r>
        <w:rPr>
          <w:rFonts w:ascii="Times New Roman" w:hAnsi="Times New Roman" w:eastAsia="宋体" w:cs="Times New Roman"/>
          <w:i/>
          <w:sz w:val="21"/>
          <w:szCs w:val="21"/>
        </w:rPr>
        <w:t>AB</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【原位置】文件8第23题｜删除原因：组合内让位：属「2.3.3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23．已知过点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且斜率为</w:t>
      </w:r>
      <m:oMath>
        <m:r>
          <w:rPr>
            <w:rFonts w:ascii="Cambria Math" w:eastAsia="宋体" w:hAnsi="Cambria Math" w:cs="Cambria Math"/>
            <w:sz w:val="21"/>
            <w:szCs w:val="21"/>
          </w:rPr>
          <m:t>k</m:t>
        </m:r>
      </m:oMath>
      <w:r>
        <w:rPr>
          <w:rFonts w:ascii="Times New Roman" w:hAnsi="Times New Roman" w:eastAsia="宋体" w:cs="Times New Roman"/>
          <w:sz w:val="21"/>
          <w:szCs w:val="21"/>
        </w:rPr>
        <w:t>的直线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交于</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，其中</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为坐标原点，求</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d>
          <m:dPr>
            <m:sepChr m:val=","/>
          </m:dPr>
          <m:e>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；（2）</w:t>
      </w: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（1）根据直线与圆的位置关系，利用圆心到直线的距离公式，即可求解；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与圆的方程联立，利用韦达定理表示</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，求得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，再利用弦长求</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交于两点，所以</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k</m:t>
        </m:r>
      </m:oMath>
      <w:r>
        <w:rPr>
          <w:rFonts w:ascii="Times New Roman" w:hAnsi="Times New Roman" w:eastAsia="宋体" w:cs="Times New Roman"/>
          <w:sz w:val="21"/>
          <w:szCs w:val="21"/>
        </w:rPr>
        <w:t>的取值范围为</w:t>
      </w:r>
      <m:oMath>
        <m:d>
          <m:dPr>
            <m:sepChr m:val=","/>
          </m:dPr>
          <m:e>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代入方程</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由题设得</w:t>
      </w:r>
      <m:oMath>
        <m:f>
          <m:num>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又原点</w:t>
      </w:r>
      <m:oMath>
        <m:r>
          <w:rPr>
            <w:rFonts w:ascii="Cambria Math" w:eastAsia="宋体" w:hAnsi="Cambria Math" w:cs="Cambria Math"/>
            <w:sz w:val="21"/>
            <w:szCs w:val="21"/>
          </w:rPr>
          <m:t>O</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【原位置】文件8第24题｜删除原因：组合内让位：属「2.3.3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24．在平面直角坐标系中，曲线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与坐标轴的交点都在圆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（2）若圆</w:t>
      </w:r>
      <w:r>
        <w:rPr>
          <w:rFonts w:ascii="Times New Roman" w:hAnsi="Times New Roman" w:eastAsia="宋体" w:cs="Times New Roman"/>
          <w:i/>
          <w:sz w:val="21"/>
          <w:szCs w:val="21"/>
        </w:rPr>
        <w:t>C</w:t>
      </w:r>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两点，且</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，求</w:t>
      </w:r>
      <w:r>
        <w:rPr>
          <w:rFonts w:ascii="Times New Roman" w:hAnsi="Times New Roman" w:eastAsia="宋体" w:cs="Times New Roman"/>
          <w:i/>
          <w:sz w:val="21"/>
          <w:szCs w:val="21"/>
        </w:rPr>
        <w:t>a</w:t>
      </w:r>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（1）求出曲线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与坐标轴的三个交点，根据这三个交点在圆上可求出圆心坐标和半径，从而可得圆的方程；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w:t>
      </w:r>
      <w:r>
        <w:rPr>
          <w:rFonts w:ascii="Times New Roman" w:hAnsi="Times New Roman" w:eastAsia="宋体" w:cs="Times New Roman"/>
          <w:i/>
          <w:sz w:val="21"/>
          <w:szCs w:val="21"/>
        </w:rPr>
        <w:t>A</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r>
        <w:rPr>
          <w:rFonts w:ascii="Times New Roman" w:hAnsi="Times New Roman" w:eastAsia="宋体" w:cs="Times New Roman"/>
          <w:i/>
          <w:sz w:val="21"/>
          <w:szCs w:val="21"/>
        </w:rPr>
        <w:t>B</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，联立直线与圆的方程，根据根与系数的关系可得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，根据</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，化为</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，进而可解得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（1）曲线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与坐标轴的交点为(0，1)，(</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由题意可设圆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的圆心坐标为(3，</w:t>
      </w:r>
      <m:oMath>
        <m:r>
          <w:rPr>
            <w:rFonts w:ascii="Cambria Math" w:eastAsia="宋体" w:hAnsi="Cambria Math" w:cs="Cambria Math"/>
            <w:sz w:val="21"/>
            <w:szCs w:val="21"/>
          </w:rPr>
          <m:t>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m:oMath>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的坐标分别为</w:t>
      </w:r>
      <w:r>
        <w:rPr>
          <w:rFonts w:ascii="Times New Roman" w:hAnsi="Times New Roman" w:eastAsia="宋体" w:cs="Times New Roman"/>
          <w:i/>
          <w:sz w:val="21"/>
          <w:szCs w:val="21"/>
        </w:rPr>
        <w:t>A</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r>
        <w:rPr>
          <w:rFonts w:ascii="Times New Roman" w:hAnsi="Times New Roman" w:eastAsia="宋体" w:cs="Times New Roman"/>
          <w:i/>
          <w:sz w:val="21"/>
          <w:szCs w:val="21"/>
        </w:rPr>
        <w:t>B</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，其坐标满足方程组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qArr>
          </m:e>
        </m:d>
      </m:oMath>
      <w:r>
        <w:rPr>
          <w:rFonts w:ascii="Times New Roman" w:hAnsi="Times New Roman" w:eastAsia="宋体" w:cs="Times New Roman"/>
          <w:sz w:val="21"/>
          <w:szCs w:val="21"/>
        </w:rPr>
        <w:t>，消去</w:t>
      </w:r>
      <m:oMath>
        <m:r>
          <w:rPr>
            <w:rFonts w:ascii="Cambria Math" w:eastAsia="宋体" w:hAnsi="Cambria Math" w:cs="Cambria Math"/>
            <w:sz w:val="21"/>
            <w:szCs w:val="21"/>
          </w:rPr>
          <m:t>y</m:t>
        </m:r>
      </m:oMath>
      <w:r>
        <w:rPr>
          <w:rFonts w:ascii="Times New Roman" w:hAnsi="Times New Roman" w:eastAsia="宋体" w:cs="Times New Roman"/>
          <w:sz w:val="21"/>
          <w:szCs w:val="21"/>
        </w:rPr>
        <w:t>得到方程</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由已知得，判别式</w:t>
      </w: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由根与系数的关系得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可化为</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将②代入③解得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，经检验，</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满足①，即</w:t>
      </w: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本题考查了由圆上三个点的坐标求圆的方程，考查了直线与圆的位置关系、根与系数的关系，考查了运算求解能力，属于中档题.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【原位置】文件8第25题｜删除原因：组合内让位：属「2.3.3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25．已知曲线</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(1)证明曲线</w:t>
      </w:r>
      <w:r>
        <w:rPr>
          <w:rFonts w:ascii="Times New Roman" w:hAnsi="Times New Roman" w:eastAsia="宋体" w:cs="Times New Roman"/>
          <w:i/>
          <w:sz w:val="21"/>
          <w:szCs w:val="21"/>
        </w:rPr>
        <w:t>C</w:t>
      </w:r>
      <w:r>
        <w:rPr>
          <w:rFonts w:ascii="Times New Roman" w:hAnsi="Times New Roman" w:eastAsia="宋体" w:cs="Times New Roman"/>
          <w:sz w:val="21"/>
          <w:szCs w:val="21"/>
        </w:rPr>
        <w:t>是一个圆；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经过坐标原点且不与</w:t>
      </w:r>
      <w:r>
        <w:rPr>
          <w:rFonts w:ascii="Times New Roman" w:hAnsi="Times New Roman" w:eastAsia="宋体" w:cs="Times New Roman"/>
          <w:i/>
          <w:sz w:val="21"/>
          <w:szCs w:val="21"/>
        </w:rPr>
        <w:t>y</w:t>
      </w:r>
      <w:r>
        <w:rPr>
          <w:rFonts w:ascii="Times New Roman" w:hAnsi="Times New Roman" w:eastAsia="宋体" w:cs="Times New Roman"/>
          <w:sz w:val="21"/>
          <w:szCs w:val="21"/>
        </w:rPr>
        <w:t>轴重合，</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相交于</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两点，求证：</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r>
        <w:rPr>
          <w:rFonts w:ascii="Times New Roman" w:hAnsi="Times New Roman" w:eastAsia="宋体" w:cs="Times New Roman"/>
          <w:sz w:val="21"/>
          <w:szCs w:val="21"/>
        </w:rPr>
        <w:t>为定值；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(3)斜率为1的直线</w:t>
      </w:r>
      <w:r>
        <w:rPr>
          <w:rFonts w:ascii="Times New Roman" w:hAnsi="Times New Roman" w:eastAsia="宋体" w:cs="Times New Roman"/>
          <w:i/>
          <w:sz w:val="21"/>
          <w:szCs w:val="21"/>
        </w:rPr>
        <w:t>m</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相交于</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两点，求直线</w:t>
      </w:r>
      <w:r>
        <w:rPr>
          <w:rFonts w:ascii="Times New Roman" w:hAnsi="Times New Roman" w:eastAsia="宋体" w:cs="Times New Roman"/>
          <w:i/>
          <w:sz w:val="21"/>
          <w:szCs w:val="21"/>
        </w:rPr>
        <w:t>m</w:t>
      </w:r>
      <w:r>
        <w:rPr>
          <w:rFonts w:ascii="Times New Roman" w:hAnsi="Times New Roman" w:eastAsia="宋体" w:cs="Times New Roman"/>
          <w:sz w:val="21"/>
          <w:szCs w:val="21"/>
        </w:rPr>
        <w:t>的方程，使</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E</m:t>
        </m:r>
      </m:oMath>
      <w:r>
        <w:rPr>
          <w:rFonts w:ascii="Times New Roman" w:hAnsi="Times New Roman" w:eastAsia="宋体" w:cs="Times New Roman"/>
          <w:sz w:val="21"/>
          <w:szCs w:val="21"/>
        </w:rPr>
        <w:t>的面积最大.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(2)证明见详解；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(3)直线</w:t>
      </w:r>
      <w:r>
        <w:rPr>
          <w:rFonts w:ascii="Times New Roman" w:hAnsi="Times New Roman" w:eastAsia="宋体" w:cs="Times New Roman"/>
          <w:i/>
          <w:sz w:val="21"/>
          <w:szCs w:val="21"/>
        </w:rPr>
        <w:t>m</w:t>
      </w:r>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【知识点】圆的一般方程与标准方程之间的互化、由直线与圆的位置关系求参数、直线与圆中的定点定值问题、直线与圆相交的性质——韦达定理及应用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(1)将方程转化为标准方程，即可证明；</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(2)设出直线的方程，与圆的方程进行联立，结合韦达定理即可求出</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r>
        <w:rPr>
          <w:rFonts w:ascii="Times New Roman" w:hAnsi="Times New Roman" w:eastAsia="宋体" w:cs="Times New Roman"/>
          <w:sz w:val="21"/>
          <w:szCs w:val="21"/>
        </w:rPr>
        <w:t>的值，从而可证明</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r>
        <w:rPr>
          <w:rFonts w:ascii="Times New Roman" w:hAnsi="Times New Roman" w:eastAsia="宋体" w:cs="Times New Roman"/>
          <w:sz w:val="21"/>
          <w:szCs w:val="21"/>
        </w:rPr>
        <w:t>为定值.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(3)设直线</w:t>
      </w:r>
      <m:oMath>
        <m:r>
          <w:rPr>
            <w:rFonts w:ascii="Cambria Math" w:eastAsia="宋体" w:hAnsi="Cambria Math" w:cs="Cambria Math"/>
            <w:sz w:val="21"/>
            <w:szCs w:val="21"/>
          </w:rPr>
          <m:t>m</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，与圆的方程进行联立，由弦长公式和点到直线的距离公式，即可求出三角形的底和高，从而可求出面积的表达式，结合基本不等式即可求出直线</w:t>
      </w:r>
      <w:r>
        <w:rPr>
          <w:rFonts w:ascii="Times New Roman" w:hAnsi="Times New Roman" w:eastAsia="宋体" w:cs="Times New Roman"/>
          <w:i/>
          <w:sz w:val="21"/>
          <w:szCs w:val="21"/>
        </w:rPr>
        <w:t>m</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（1）证明：由题意知，曲线</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m:rPr>
            <m:sty m:val="p"/>
          </m:rP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m:rPr>
            <m:sty m:val="p"/>
          </m:rP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可变形为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，所以曲线</w:t>
      </w:r>
      <w:r>
        <w:rPr>
          <w:rFonts w:ascii="Times New Roman" w:hAnsi="Times New Roman" w:eastAsia="宋体" w:cs="Times New Roman"/>
          <w:i/>
          <w:sz w:val="21"/>
          <w:szCs w:val="21"/>
        </w:rPr>
        <w:t>C</w:t>
      </w:r>
      <w:r>
        <w:rPr>
          <w:rFonts w:ascii="Times New Roman" w:hAnsi="Times New Roman" w:eastAsia="宋体" w:cs="Times New Roman"/>
          <w:sz w:val="21"/>
          <w:szCs w:val="21"/>
        </w:rPr>
        <w:t>是一个圆且圆心为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，半径长为</w:t>
      </w:r>
      <m:oMath>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（2）证明：由题意知</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的斜率存在，设为</w:t>
      </w:r>
      <m:oMath>
        <m:r>
          <w:rPr>
            <w:rFonts w:ascii="Cambria Math" w:eastAsia="宋体" w:hAnsi="Cambria Math" w:cs="Cambria Math"/>
            <w:sz w:val="21"/>
            <w:szCs w:val="21"/>
          </w:rPr>
          <m:t>k</m:t>
        </m:r>
      </m:oMath>
      <w:r>
        <w:rPr>
          <w:rFonts w:ascii="Times New Roman" w:hAnsi="Times New Roman" w:eastAsia="宋体" w:cs="Times New Roman"/>
          <w:sz w:val="21"/>
          <w:szCs w:val="21"/>
        </w:rPr>
        <w:t>，设直线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，与圆的方程进行联立，</w:t>
      </w:r>
    </w:p>
    <w:p>
      <w:pPr>
        <w:shd w:val="clear" w:color="auto" w:fill="auto"/>
        <w:rPr>
          <w:sz w:val="21"/>
          <w:szCs w:val="21"/>
        </w:rPr>
        <w:spacing w:before="0" w:after="0" w:line="300" w:lineRule="multiple"/>
        <w:jc w:val="left"/>
      </w:p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，整理得，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num>
          <m:den>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（3）设直线</w:t>
      </w:r>
      <m:oMath>
        <m:r>
          <w:rPr>
            <w:rFonts w:ascii="Cambria Math" w:eastAsia="宋体" w:hAnsi="Cambria Math" w:cs="Cambria Math"/>
            <w:sz w:val="21"/>
            <w:szCs w:val="21"/>
          </w:rPr>
          <m:t>m</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D</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r>
          <w:rPr>
            <w:rFonts w:ascii="Cambria Math" w:eastAsia="宋体" w:hAnsi="Cambria Math" w:cs="Cambria Math"/>
            <w:sz w:val="21"/>
            <w:szCs w:val="21"/>
          </w:rPr>
          <m:t>,</m:t>
        </m:r>
        <m:r>
          <w:rPr>
            <w:rFonts w:ascii="Cambria Math" w:eastAsia="宋体" w:hAnsi="Cambria Math" w:cs="Cambria Math"/>
            <w:sz w:val="21"/>
            <w:szCs w:val="21"/>
          </w:rPr>
          <m:t>E</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4</m:t>
                </m:r>
              </m:sub>
            </m:sSub>
          </m:e>
        </m:d>
      </m:oMath>
      <w:r>
        <w:rPr>
          <w:rFonts w:ascii="Times New Roman" w:hAnsi="Times New Roman" w:eastAsia="宋体" w:cs="Times New Roman"/>
          <w:sz w:val="21"/>
          <w:szCs w:val="21"/>
        </w:rPr>
        <w:t>，直线</w:t>
      </w:r>
      <m:oMath>
        <m:r>
          <w:rPr>
            <w:rFonts w:ascii="Cambria Math" w:eastAsia="宋体" w:hAnsi="Cambria Math" w:cs="Cambria Math"/>
            <w:sz w:val="21"/>
            <w:szCs w:val="21"/>
          </w:rPr>
          <m:t>m</m:t>
        </m:r>
      </m:oMath>
      <w:r>
        <w:rPr>
          <w:rFonts w:ascii="Times New Roman" w:hAnsi="Times New Roman" w:eastAsia="宋体" w:cs="Times New Roman"/>
          <w:sz w:val="21"/>
          <w:szCs w:val="21"/>
        </w:rPr>
        <w:t>与圆的方程进行联立，</w:t>
      </w:r>
    </w:p>
    <w:p>
      <w:pPr>
        <w:shd w:val="clear" w:color="auto" w:fill="auto"/>
        <w:rPr>
          <w:sz w:val="21"/>
          <w:szCs w:val="21"/>
        </w:rPr>
        <w:spacing w:before="0" w:after="0" w:line="300" w:lineRule="multiple"/>
        <w:jc w:val="left"/>
      </w:p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，整理得，</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sSub>
                  <m:e>
                    <m:r>
                      <w:rPr>
                        <w:rFonts w:ascii="Cambria Math" w:eastAsia="宋体" w:hAnsi="Cambria Math" w:cs="Cambria Math"/>
                        <w:sz w:val="21"/>
                        <w:szCs w:val="21"/>
                      </w:rPr>
                      <m:t>x</m:t>
                    </m:r>
                  </m:e>
                  <m:sub>
                    <m:r>
                      <w:rPr>
                        <w:rFonts w:ascii="Cambria Math" w:eastAsia="宋体" w:hAnsi="Cambria Math" w:cs="Cambria Math"/>
                        <w:sz w:val="21"/>
                        <w:szCs w:val="21"/>
                      </w:rPr>
                      <m:t>4</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2</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且</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d>
          <m:dPr>
            <m:sepChr m:val=","/>
          </m:dPr>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b</m:t>
        </m:r>
        <m:r>
          <w:rPr>
            <w:rFonts w:ascii="Cambria Math" w:eastAsia="宋体" w:hAnsi="Cambria Math" w:cs="Cambria Math"/>
            <w:sz w:val="21"/>
            <w:szCs w:val="21"/>
          </w:rPr>
          <m:t>&lt;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D</m:t>
            </m:r>
            <m:r>
              <w:rPr>
                <w:rFonts w:ascii="Cambria Math" w:eastAsia="宋体" w:hAnsi="Cambria Math" w:cs="Cambria Math"/>
                <w:sz w:val="21"/>
                <w:szCs w:val="21"/>
              </w:rPr>
              <m:t>E</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sSub>
              <m:e>
                <m:r>
                  <w:rPr>
                    <w:rFonts w:ascii="Cambria Math" w:eastAsia="宋体" w:hAnsi="Cambria Math" w:cs="Cambria Math"/>
                    <w:sz w:val="21"/>
                    <w:szCs w:val="21"/>
                  </w:rPr>
                  <m:t>x</m:t>
                </m:r>
              </m:e>
              <m:sub>
                <m:r>
                  <w:rPr>
                    <w:rFonts w:ascii="Cambria Math" w:eastAsia="宋体" w:hAnsi="Cambria Math" w:cs="Cambria Math"/>
                    <w:sz w:val="21"/>
                    <w:szCs w:val="21"/>
                  </w:rPr>
                  <m:t>4</m:t>
                </m:r>
              </m:sub>
            </m:sSub>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2</m:t>
                </m:r>
              </m:den>
            </m:f>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ad>
          <m:radPr>
            <m:degHide/>
          </m:radPr>
          <m:deg/>
          <m:e>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7</m:t>
            </m:r>
          </m:e>
        </m:ra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m</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num>
          <m:den>
            <m:rad>
              <m:radPr>
                <m:degHide/>
              </m:radPr>
              <m:deg/>
              <m:e>
                <m:r>
                  <w:rPr>
                    <w:rFonts w:ascii="Cambria Math" w:eastAsia="宋体" w:hAnsi="Cambria Math" w:cs="Cambria Math"/>
                    <w:sz w:val="21"/>
                    <w:szCs w:val="21"/>
                  </w:rPr>
                  <m:t>2</m:t>
                </m:r>
              </m:e>
            </m:rad>
          </m:den>
        </m:f>
      </m:oMath>
      <w:r>
        <w:rPr>
          <w:rFonts w:ascii="Times New Roman" w:hAnsi="Times New Roman" w:eastAsia="宋体" w:cs="Times New Roman"/>
          <w:sz w:val="21"/>
          <w:szCs w:val="21"/>
        </w:rPr>
        <w:t>，则面积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d</m:t>
        </m:r>
        <m:d>
          <m:dPr>
            <m:begChr m:val="|"/>
            <m:endChr m:val="|"/>
            <m:sepChr m:val=","/>
          </m:dPr>
          <m:e>
            <m:r>
              <w:rPr>
                <w:rFonts w:ascii="Cambria Math" w:eastAsia="宋体" w:hAnsi="Cambria Math" w:cs="Cambria Math"/>
                <w:sz w:val="21"/>
                <w:szCs w:val="21"/>
              </w:rPr>
              <m:t>D</m:t>
            </m:r>
            <m:r>
              <w:rPr>
                <w:rFonts w:ascii="Cambria Math" w:eastAsia="宋体" w:hAnsi="Cambria Math" w:cs="Cambria Math"/>
                <w:sz w:val="21"/>
                <w:szCs w:val="21"/>
              </w:rPr>
              <m:t>E</m:t>
            </m:r>
          </m:e>
        </m:d>
      </m:oMath>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d>
              <m:dPr>
                <m:sepChr m:val=","/>
              </m:dPr>
              <m:e>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7</m:t>
                </m:r>
              </m:e>
            </m:d>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begChr m:val="["/>
            <m:endChr m:val="]"/>
            <m:sepChr m:val=","/>
          </m:dPr>
          <m:e>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7</m:t>
        </m:r>
        <m:r>
          <m:rPr>
            <m:nor/>
          </m:rP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，即</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符合题意，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【原位置】文件8第27题｜删除原因：组合内让位：属「2.3.3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27．已知以点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为圆心的圆与直线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相切.过点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2,0</m:t>
        </m:r>
        <m:r>
          <w:rPr>
            <w:rFonts w:ascii="Cambria Math" w:eastAsia="宋体" w:hAnsi="Cambria Math" w:cs="Cambria Math"/>
            <w:sz w:val="21"/>
            <w:szCs w:val="21"/>
          </w:rPr>
          <m:t>)</m:t>
        </m:r>
      </m:oMath>
      <w:r>
        <w:rPr>
          <w:rFonts w:ascii="Times New Roman" w:hAnsi="Times New Roman" w:eastAsia="宋体" w:cs="Times New Roman"/>
          <w:sz w:val="21"/>
          <w:szCs w:val="21"/>
        </w:rPr>
        <w:t>的动直线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A</m:t>
        </m:r>
      </m:oMath>
      <w:r>
        <w:rPr>
          <w:rFonts w:ascii="Times New Roman" w:hAnsi="Times New Roman" w:eastAsia="宋体" w:cs="Times New Roman"/>
          <w:sz w:val="21"/>
          <w:szCs w:val="21"/>
        </w:rPr>
        <w:t>相交于</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两点，</w:t>
      </w:r>
      <m:oMath>
        <m:r>
          <w:rPr>
            <w:rFonts w:ascii="Cambria Math" w:eastAsia="宋体" w:hAnsi="Cambria Math" w:cs="Cambria Math"/>
            <w:sz w:val="21"/>
            <w:szCs w:val="21"/>
          </w:rPr>
          <m:t>Q</m:t>
        </m:r>
      </m:oMath>
      <w:r>
        <w:rPr>
          <w:rFonts w:ascii="Times New Roman" w:hAnsi="Times New Roman" w:eastAsia="宋体" w:cs="Times New Roman"/>
          <w:sz w:val="21"/>
          <w:szCs w:val="21"/>
        </w:rPr>
        <w:t>是</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的中点，直线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相交于点</w:t>
      </w:r>
      <m:oMath>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A</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cs="Times New Roman"/>
          <w:sz w:val="21"/>
          <w:szCs w:val="21"/>
        </w:rPr>
        <w:t>是否为定值？如果是，求出其定值；如果不是，请说明理由.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（1）利用相切时圆心到直线的距离等于半径，求解出半径后即可得到圆的方程；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（2）先将向量的数量积运算化简，根据化简后的结果求解相应坐标，最后判断化简的结果是否为定值，注意直线的斜率是否存在.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(1)设圆</w:t>
      </w:r>
      <m:oMath>
        <m:r>
          <w:rPr>
            <w:rFonts w:ascii="Cambria Math" w:eastAsia="宋体" w:hAnsi="Cambria Math" w:cs="Cambria Math"/>
            <w:sz w:val="21"/>
            <w:szCs w:val="21"/>
          </w:rPr>
          <m:t>A</m:t>
        </m:r>
      </m:oMath>
      <w:r>
        <w:rPr>
          <w:rFonts w:ascii="Times New Roman" w:hAnsi="Times New Roman" w:eastAsia="宋体" w:cs="Times New Roman"/>
          <w:sz w:val="21"/>
          <w:szCs w:val="21"/>
        </w:rPr>
        <w:t>的半径为</w:t>
      </w:r>
      <m:oMath>
        <m:r>
          <w:rPr>
            <w:rFonts w:ascii="Cambria Math" w:eastAsia="宋体" w:hAnsi="Cambria Math" w:cs="Cambria Math"/>
            <w:sz w:val="21"/>
            <w:szCs w:val="21"/>
          </w:rPr>
          <m:t>R</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A</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w:t>
      </w:r>
      <m:oMath>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7</m:t>
                </m:r>
              </m:e>
            </m:d>
          </m:num>
          <m:den>
            <m:rad>
              <m:radPr>
                <m:degHide/>
              </m:radPr>
              <m:deg/>
              <m:e>
                <m:r>
                  <w:rPr>
                    <w:rFonts w:ascii="Cambria Math" w:eastAsia="宋体" w:hAnsi="Cambria Math" w:cs="Cambria Math"/>
                    <w:sz w:val="21"/>
                    <w:szCs w:val="21"/>
                  </w:rPr>
                  <m:t>5</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A</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（2） </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d>
          <m:dPr>
            <m:sepChr m:val=","/>
          </m:dPr>
          <m:e>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e>
        </m:d>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轴垂直时，得</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，则</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r>
          <w:rPr>
            <w:rFonts w:ascii="Cambria Math" w:eastAsia="宋体" w:hAnsi="Cambria Math" w:cs="Cambria Math"/>
            <w:sz w:val="21"/>
            <w:szCs w:val="21"/>
          </w:rPr>
          <m:t>,</m:t>
        </m:r>
      </m:oMath>
      <w:r>
        <w:rPr>
          <w:rFonts w:ascii="Times New Roman" w:hAnsi="Times New Roman" w:eastAsia="宋体" w:cs="Times New Roman"/>
          <w:sz w:val="21"/>
          <w:szCs w:val="21"/>
        </w:rPr>
        <w:t>又</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的斜率存在时，设直线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P</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7</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e>
        </m:d>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d>
          <m:dPr>
            <m:sepChr m:val=","/>
          </m:dPr>
          <m:e>
            <m:f>
              <m:num>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e>
        </m:d>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f>
          <m:num>
            <m:r>
              <w:rPr>
                <w:rFonts w:ascii="Cambria Math" w:eastAsia="宋体" w:hAnsi="Cambria Math" w:cs="Cambria Math"/>
                <w:sz w:val="21"/>
                <w:szCs w:val="21"/>
              </w:rPr>
              <m:t>10</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oMath>
      <w:r>
        <w:rPr>
          <w:rFonts w:ascii="Times New Roman" w:hAnsi="Times New Roman" w:eastAsia="宋体" w:cs="Times New Roman"/>
          <w:sz w:val="21"/>
          <w:szCs w:val="21"/>
        </w:rPr>
        <w:t>是定值，且</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（1）当直线与圆相切时，圆心到直线的距离等于圆的半径，这是求解半径的一个很好的方法；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（2）解析几何问题，假设直线方程的时候一定要注意到直线的斜率是否存在这一点..</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【原位置】文件8第28题｜删除原因：组合内让位：属「2.3.3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，半径为2的圆</w:t>
      </w:r>
      <w:r>
        <w:rPr>
          <w:rFonts w:ascii="Times New Roman" w:hAnsi="Times New Roman" w:eastAsia="宋体" w:cs="Times New Roman"/>
          <w:i/>
          <w:sz w:val="21"/>
          <w:szCs w:val="21"/>
        </w:rPr>
        <w:t>C</w:t>
      </w:r>
      <w:r>
        <w:rPr>
          <w:rFonts w:ascii="Times New Roman" w:hAnsi="Times New Roman" w:eastAsia="宋体" w:cs="Times New Roman"/>
          <w:sz w:val="21"/>
          <w:szCs w:val="21"/>
        </w:rPr>
        <w:t>与</w:t>
      </w:r>
      <w:r>
        <w:rPr>
          <w:rFonts w:ascii="Times New Roman" w:hAnsi="Times New Roman" w:eastAsia="宋体" w:cs="Times New Roman"/>
          <w:i/>
          <w:sz w:val="21"/>
          <w:szCs w:val="21"/>
        </w:rPr>
        <w:t>l</w:t>
      </w:r>
      <w:r>
        <w:rPr>
          <w:rFonts w:ascii="Times New Roman" w:hAnsi="Times New Roman" w:eastAsia="宋体" w:cs="Times New Roman"/>
          <w:sz w:val="21"/>
          <w:szCs w:val="21"/>
        </w:rPr>
        <w:t>相切，圆心</w:t>
      </w:r>
      <w:r>
        <w:rPr>
          <w:rFonts w:ascii="Times New Roman" w:hAnsi="Times New Roman" w:eastAsia="宋体" w:cs="Times New Roman"/>
          <w:i/>
          <w:sz w:val="21"/>
          <w:szCs w:val="21"/>
        </w:rPr>
        <w:t>C</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轴上且在直线</w:t>
      </w:r>
      <w:r>
        <w:rPr>
          <w:rFonts w:ascii="Times New Roman" w:hAnsi="Times New Roman" w:eastAsia="宋体" w:cs="Times New Roman"/>
          <w:i/>
          <w:sz w:val="21"/>
          <w:szCs w:val="21"/>
        </w:rPr>
        <w:t>l</w:t>
      </w:r>
      <w:r>
        <w:rPr>
          <w:rFonts w:ascii="Times New Roman" w:hAnsi="Times New Roman" w:eastAsia="宋体" w:cs="Times New Roman"/>
          <w:sz w:val="21"/>
          <w:szCs w:val="21"/>
        </w:rPr>
        <w:t>的上方．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的直线与圆</w:t>
      </w:r>
      <w:r>
        <w:rPr>
          <w:rFonts w:ascii="Times New Roman" w:hAnsi="Times New Roman" w:eastAsia="宋体" w:cs="Times New Roman"/>
          <w:i/>
          <w:sz w:val="21"/>
          <w:szCs w:val="21"/>
        </w:rPr>
        <w:t>C</w:t>
      </w:r>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A</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轴上方），问在</w:t>
      </w:r>
      <w:r>
        <w:rPr>
          <w:rFonts w:ascii="Times New Roman" w:hAnsi="Times New Roman" w:eastAsia="宋体" w:cs="Times New Roman"/>
          <w:i/>
          <w:sz w:val="21"/>
          <w:szCs w:val="21"/>
        </w:rPr>
        <w:t>x</w:t>
      </w:r>
      <w:r>
        <w:rPr>
          <w:rFonts w:ascii="Times New Roman" w:hAnsi="Times New Roman" w:eastAsia="宋体" w:cs="Times New Roman"/>
          <w:sz w:val="21"/>
          <w:szCs w:val="21"/>
        </w:rPr>
        <w:t>轴正半轴上是否存在点</w:t>
      </w:r>
      <w:r>
        <w:rPr>
          <w:rFonts w:ascii="Times New Roman" w:hAnsi="Times New Roman" w:eastAsia="宋体" w:cs="Times New Roman"/>
          <w:i/>
          <w:sz w:val="21"/>
          <w:szCs w:val="21"/>
        </w:rPr>
        <w:t>N</w:t>
      </w:r>
      <w:r>
        <w:rPr>
          <w:rFonts w:ascii="Times New Roman" w:hAnsi="Times New Roman" w:eastAsia="宋体" w:cs="Times New Roman"/>
          <w:sz w:val="21"/>
          <w:szCs w:val="21"/>
        </w:rPr>
        <w:t>，使得</w:t>
      </w:r>
      <w:r>
        <w:rPr>
          <w:rFonts w:ascii="Times New Roman" w:hAnsi="Times New Roman" w:eastAsia="宋体" w:cs="Times New Roman"/>
          <w:i/>
          <w:sz w:val="21"/>
          <w:szCs w:val="21"/>
        </w:rPr>
        <w:t>x</w:t>
      </w:r>
      <w:r>
        <w:rPr>
          <w:rFonts w:ascii="Times New Roman" w:hAnsi="Times New Roman" w:eastAsia="宋体" w:cs="Times New Roman"/>
          <w:sz w:val="21"/>
          <w:szCs w:val="21"/>
        </w:rPr>
        <w:t>轴平分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？若存在，请求出点</w:t>
      </w:r>
      <w:r>
        <w:rPr>
          <w:rFonts w:ascii="Times New Roman" w:hAnsi="Times New Roman" w:eastAsia="宋体" w:cs="Times New Roman"/>
          <w:i/>
          <w:sz w:val="21"/>
          <w:szCs w:val="21"/>
        </w:rPr>
        <w:t>N</w:t>
      </w:r>
      <w:r>
        <w:rPr>
          <w:rFonts w:ascii="Times New Roman" w:hAnsi="Times New Roman" w:eastAsia="宋体" w:cs="Times New Roman"/>
          <w:sz w:val="21"/>
          <w:szCs w:val="21"/>
        </w:rPr>
        <w:t>的坐标；若不存在，请说明理由．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(2)答案见解析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【知识点】已知切线求参数、直线与圆中的定点定值问题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（1）设出圆心，根据相切求出圆心即可得出方程；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（2）设出直线方程，与圆方程联立，根据</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N</m:t>
            </m:r>
          </m:sub>
        </m:sSub>
      </m:oMath>
      <w:r>
        <w:rPr>
          <w:rFonts w:ascii="Times New Roman" w:hAnsi="Times New Roman" w:eastAsia="宋体" w:cs="Times New Roman"/>
          <w:sz w:val="21"/>
          <w:szCs w:val="21"/>
        </w:rPr>
        <w:t>建立关系可求出.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由题可得圆心到直线的距离</w:t>
      </w:r>
      <m:oMath>
        <m:f>
          <m:num>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轴，则</w:t>
      </w:r>
      <m:oMath>
        <m:r>
          <w:rPr>
            <w:rFonts w:ascii="Cambria Math" w:eastAsia="宋体" w:hAnsi="Cambria Math" w:cs="Cambria Math"/>
            <w:sz w:val="21"/>
            <w:szCs w:val="21"/>
          </w:rPr>
          <m:t>x</m:t>
        </m:r>
      </m:oMath>
      <w:r>
        <w:rPr>
          <w:rFonts w:ascii="Times New Roman" w:hAnsi="Times New Roman" w:eastAsia="宋体" w:cs="Times New Roman"/>
          <w:sz w:val="21"/>
          <w:szCs w:val="21"/>
        </w:rPr>
        <w:t>轴必平分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，此时</w:t>
      </w:r>
      <m:oMath>
        <m:r>
          <w:rPr>
            <w:rFonts w:ascii="Cambria Math" w:eastAsia="宋体" w:hAnsi="Cambria Math" w:cs="Cambria Math"/>
            <w:sz w:val="21"/>
            <w:szCs w:val="21"/>
          </w:rPr>
          <m:t>N</m:t>
        </m:r>
      </m:oMath>
      <w:r>
        <w:rPr>
          <w:rFonts w:ascii="Times New Roman" w:hAnsi="Times New Roman" w:eastAsia="宋体" w:cs="Times New Roman"/>
          <w:sz w:val="21"/>
          <w:szCs w:val="21"/>
        </w:rPr>
        <w:t>可以为</w:t>
      </w:r>
      <m:oMath>
        <m:r>
          <w:rPr>
            <w:rFonts w:ascii="Cambria Math" w:eastAsia="宋体" w:hAnsi="Cambria Math" w:cs="Cambria Math"/>
            <w:sz w:val="21"/>
            <w:szCs w:val="21"/>
          </w:rPr>
          <m:t>x</m:t>
        </m:r>
      </m:oMath>
      <w:r>
        <w:rPr>
          <w:rFonts w:ascii="Times New Roman" w:hAnsi="Times New Roman" w:eastAsia="宋体" w:cs="Times New Roman"/>
          <w:sz w:val="21"/>
          <w:szCs w:val="21"/>
        </w:rPr>
        <w:t>轴上任一点，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轴不垂直时，设直线方程为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cs="Times New Roman"/>
          <w:sz w:val="21"/>
          <w:szCs w:val="21"/>
        </w:rPr>
        <w:t>，可得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，经检验</w:t>
      </w:r>
      <m:oMath>
        <m:r>
          <m:rPr>
            <m:nor/>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Cambria Math" w:eastAsia="宋体" w:hAnsi="Cambria Math" w:cs="Cambria Math"/>
            <w:sz w:val="21"/>
            <w:szCs w:val="21"/>
          </w:rPr>
          <m:t>x</m:t>
        </m:r>
      </m:oMath>
      <w:r>
        <w:rPr>
          <w:rFonts w:ascii="Times New Roman" w:hAnsi="Times New Roman" w:eastAsia="宋体" w:cs="Times New Roman"/>
          <w:sz w:val="21"/>
          <w:szCs w:val="21"/>
        </w:rPr>
        <w:t>轴平分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B</m:t>
            </m:r>
            <m:r>
              <w:rPr>
                <w:rFonts w:ascii="Cambria Math" w:eastAsia="宋体" w:hAnsi="Cambria Math" w:cs="Cambria Math"/>
                <w:sz w:val="21"/>
                <w:szCs w:val="21"/>
              </w:rPr>
              <m:t>N</m:t>
            </m:r>
          </m:sub>
        </m:sSub>
      </m:oMath>
      <w:r>
        <w:rPr>
          <w:rFonts w:ascii="Times New Roman" w:hAnsi="Times New Roman" w:eastAsia="宋体" w:cs="Times New Roman"/>
          <w:sz w:val="21"/>
          <w:szCs w:val="21"/>
        </w:rPr>
        <w:t>，即</w:t>
      </w:r>
      <m:oMath>
        <m:f>
          <m:num>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f>
          <m:num>
            <m:r>
              <w:rPr>
                <w:rFonts w:ascii="Cambria Math" w:eastAsia="宋体" w:hAnsi="Cambria Math" w:cs="Cambria Math"/>
                <w:sz w:val="21"/>
                <w:szCs w:val="21"/>
              </w:rPr>
              <m:t>2</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综上，存在点</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，使得</w:t>
      </w:r>
      <w:r>
        <w:rPr>
          <w:rFonts w:ascii="Times New Roman" w:hAnsi="Times New Roman" w:eastAsia="宋体" w:cs="Times New Roman"/>
          <w:i/>
          <w:sz w:val="21"/>
          <w:szCs w:val="21"/>
        </w:rPr>
        <w:t>x</w:t>
      </w:r>
      <w:r>
        <w:rPr>
          <w:rFonts w:ascii="Times New Roman" w:hAnsi="Times New Roman" w:eastAsia="宋体" w:cs="Times New Roman"/>
          <w:sz w:val="21"/>
          <w:szCs w:val="21"/>
        </w:rPr>
        <w:t>轴平分</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1．已知圆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．求满足下列条件的切线方程．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（1）由题知点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，且切线斜率存在，进而根据切线与直线</w:t>
      </w:r>
      <m:oMath>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cs="Times New Roman"/>
          <w:sz w:val="21"/>
          <w:szCs w:val="21"/>
        </w:rPr>
        <w:t>垂直求得切线斜率，最后根据点斜式求解即可；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（2）根据题意，分斜率不存在和存在两种情况讨论求解即可.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（1）解：因为圆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的切线斜率存在，且其与直线</w:t>
      </w:r>
      <m:oMath>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O</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，所以，所求切线的斜率为</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（2）解：因为圆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所以，当过点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的切线斜率不存在时，其方程为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，满足题意；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当切线斜率存在时，设斜率为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，则其方程为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到切线的距离为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5</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20</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所以，切线方程为</w:t>
      </w:r>
      <m:oMath>
        <m:f>
          <m:num>
            <m:r>
              <w:rPr>
                <w:rFonts w:ascii="Cambria Math" w:eastAsia="宋体" w:hAnsi="Cambria Math" w:cs="Cambria Math"/>
                <w:sz w:val="21"/>
                <w:szCs w:val="21"/>
              </w:rPr>
              <m:t>21</m:t>
            </m:r>
          </m:num>
          <m:den>
            <m:r>
              <w:rPr>
                <w:rFonts w:ascii="Cambria Math" w:eastAsia="宋体" w:hAnsi="Cambria Math" w:cs="Cambria Math"/>
                <w:sz w:val="21"/>
                <w:szCs w:val="21"/>
              </w:rPr>
              <m:t>20</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21</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综上，所求切线方程为</w:t>
      </w:r>
      <m:oMath>
        <m:r>
          <w:rPr>
            <w:rFonts w:ascii="Cambria Math" w:eastAsia="宋体" w:hAnsi="Cambria Math" w:cs="Cambria Math"/>
            <w:sz w:val="21"/>
            <w:szCs w:val="21"/>
          </w:rPr>
          <m:t>21</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【原位置】文件9第3题｜删除原因：组合内让位：属「2.3.3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且与圆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相切，则直线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的倾斜角的大小为（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或</w:t>
      </w: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或</w:t>
      </w:r>
      <m:oMath>
        <m:sSup>
          <m:e>
            <m:r>
              <w:rPr>
                <w:rFonts w:ascii="Cambria Math" w:eastAsia="宋体" w:hAnsi="Cambria Math" w:cs="Cambria Math"/>
                <w:sz w:val="21"/>
                <w:szCs w:val="21"/>
              </w:rPr>
              <m:t>150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判断</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的位置关系，求得切线的斜率，进而求得切线倾斜角的大小.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p>
          <m:e>
            <m:d>
              <m:dPr>
                <m:sepChr m:val=","/>
              </m:dPr>
              <m:e>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num>
          <m:den>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，对应的倾斜角为</w:t>
      </w:r>
      <m:oMath>
        <m:sSup>
          <m:e>
            <m:r>
              <w:rPr>
                <w:rFonts w:ascii="Cambria Math" w:eastAsia="宋体" w:hAnsi="Cambria Math" w:cs="Cambria Math"/>
                <w:sz w:val="21"/>
                <w:szCs w:val="21"/>
              </w:rPr>
              <m:t>120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【原位置】文件9第4题｜删除原因：组合内让位：属「2.3.3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4．已知圆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，求证：经过圆</w:t>
      </w:r>
      <w:r>
        <w:rPr>
          <w:rFonts w:ascii="Times New Roman" w:hAnsi="Times New Roman" w:eastAsia="宋体" w:cs="Times New Roman"/>
          <w:i/>
          <w:sz w:val="21"/>
          <w:szCs w:val="21"/>
        </w:rPr>
        <w:t>C</w:t>
      </w:r>
      <w:r>
        <w:rPr>
          <w:rFonts w:ascii="Times New Roman" w:hAnsi="Times New Roman" w:eastAsia="宋体" w:cs="Times New Roman"/>
          <w:sz w:val="21"/>
          <w:szCs w:val="21"/>
        </w:rPr>
        <w:t>上一点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的切线方程是</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【知识点】过圆上一点的圆的切线方程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先求出直线</w:t>
      </w:r>
      <m:oMath>
        <m:r>
          <w:rPr>
            <w:rFonts w:ascii="Cambria Math" w:eastAsia="宋体" w:hAnsi="Cambria Math" w:cs="Cambria Math"/>
            <w:sz w:val="21"/>
            <w:szCs w:val="21"/>
          </w:rPr>
          <m:t>O</m:t>
        </m:r>
        <m:r>
          <w:rPr>
            <w:rFonts w:ascii="Cambria Math" w:eastAsia="宋体" w:hAnsi="Cambria Math" w:cs="Cambria Math"/>
            <w:sz w:val="21"/>
            <w:szCs w:val="21"/>
          </w:rPr>
          <m:t>M</m:t>
        </m:r>
      </m:oMath>
      <w:r>
        <w:rPr>
          <w:rFonts w:ascii="Times New Roman" w:hAnsi="Times New Roman" w:eastAsia="宋体" w:cs="Times New Roman"/>
          <w:sz w:val="21"/>
          <w:szCs w:val="21"/>
        </w:rPr>
        <w:t>的斜率，再由垂直关系可求出切线的斜率，从而可求出切线方程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证明：因为点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在圆上，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当切线的斜率不存在时，此时点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，切线方程为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当切线的斜率为零时，此时点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当切线的斜率存在且不为零时，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O</m:t>
        </m:r>
        <m:r>
          <w:rPr>
            <w:rFonts w:ascii="Cambria Math" w:eastAsia="宋体" w:hAnsi="Cambria Math" w:cs="Cambria Math"/>
            <w:sz w:val="21"/>
            <w:szCs w:val="21"/>
          </w:rPr>
          <m:t>M</m:t>
        </m:r>
      </m:oMath>
      <w:r>
        <w:rPr>
          <w:rFonts w:ascii="Times New Roman" w:hAnsi="Times New Roman" w:eastAsia="宋体" w:cs="Times New Roman"/>
          <w:sz w:val="21"/>
          <w:szCs w:val="21"/>
        </w:rPr>
        <w:t>的斜率为</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M</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所以过点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的切线的斜率为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所以过点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的切线方程为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综上所述，经过圆</w:t>
      </w:r>
      <w:r>
        <w:rPr>
          <w:rFonts w:ascii="Times New Roman" w:hAnsi="Times New Roman" w:eastAsia="宋体" w:cs="Times New Roman"/>
          <w:i/>
          <w:sz w:val="21"/>
          <w:szCs w:val="21"/>
        </w:rPr>
        <w:t>C</w:t>
      </w:r>
      <w:r>
        <w:rPr>
          <w:rFonts w:ascii="Times New Roman" w:hAnsi="Times New Roman" w:eastAsia="宋体" w:cs="Times New Roman"/>
          <w:sz w:val="21"/>
          <w:szCs w:val="21"/>
        </w:rPr>
        <w:t>上一点</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的切线方程是</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【原位置】文件9第5题｜删除原因：组合内让位：属「2.3.3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5．一条光线从点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射出，经</w:t>
      </w:r>
      <w:r>
        <w:rPr>
          <w:rFonts w:ascii="Times New Roman" w:hAnsi="Times New Roman" w:eastAsia="宋体" w:cs="Times New Roman"/>
          <w:i/>
          <w:sz w:val="21"/>
          <w:szCs w:val="21"/>
        </w:rPr>
        <w:t>x</w:t>
      </w:r>
      <w:r>
        <w:rPr>
          <w:rFonts w:ascii="Times New Roman" w:hAnsi="Times New Roman" w:eastAsia="宋体" w:cs="Times New Roman"/>
          <w:sz w:val="21"/>
          <w:szCs w:val="21"/>
        </w:rPr>
        <w:t>轴反射，其反射光线所在直线与圆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相切，则反射光线所在的直线方程为</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【知识点】过圆外一点的圆的切线方程、光线反射问题(2)——直线关于直线对称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x</m:t>
        </m:r>
      </m:oMath>
      <w:r>
        <w:rPr>
          <w:rFonts w:ascii="Times New Roman" w:hAnsi="Times New Roman" w:eastAsia="宋体" w:cs="Times New Roman"/>
          <w:sz w:val="21"/>
          <w:szCs w:val="21"/>
        </w:rPr>
        <w:t>轴的对称点为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,即反射光线过点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,分别讨论反射光线的斜率</w:t>
      </w:r>
      <m:oMath>
        <m:r>
          <w:rPr>
            <w:rFonts w:ascii="Cambria Math" w:eastAsia="宋体" w:hAnsi="Cambria Math" w:cs="Cambria Math"/>
            <w:sz w:val="21"/>
            <w:szCs w:val="21"/>
          </w:rPr>
          <m:t>k</m:t>
        </m:r>
      </m:oMath>
      <w:r>
        <w:rPr>
          <w:rFonts w:ascii="Times New Roman" w:hAnsi="Times New Roman" w:eastAsia="宋体" w:cs="Times New Roman"/>
          <w:sz w:val="21"/>
          <w:szCs w:val="21"/>
        </w:rPr>
        <w:t>存在与不存在的情况,进而求解即可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关于</w:t>
      </w:r>
      <m:oMath>
        <m:r>
          <w:rPr>
            <w:rFonts w:ascii="Cambria Math" w:eastAsia="宋体" w:hAnsi="Cambria Math" w:cs="Cambria Math"/>
            <w:sz w:val="21"/>
            <w:szCs w:val="21"/>
          </w:rPr>
          <m:t>x</m:t>
        </m:r>
      </m:oMath>
      <w:r>
        <w:rPr>
          <w:rFonts w:ascii="Times New Roman" w:hAnsi="Times New Roman" w:eastAsia="宋体" w:cs="Times New Roman"/>
          <w:sz w:val="21"/>
          <w:szCs w:val="21"/>
        </w:rPr>
        <w:t>轴的对称点为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（1）设反射光线的斜率为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,则反射光线的方程为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因为反射光线与圆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所以圆心到反射光线的距离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,即</w:t>
      </w: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所以反射光线的方程为: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k</m:t>
        </m:r>
      </m:oMath>
      <w:r>
        <w:rPr>
          <w:rFonts w:ascii="Times New Roman" w:hAnsi="Times New Roman" w:eastAsia="宋体" w:cs="Times New Roman"/>
          <w:sz w:val="21"/>
          <w:szCs w:val="21"/>
        </w:rPr>
        <w:t>不存在时,反射光线为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,此时,也与圆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故答案为: </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本题考查直线在光学中的应用,考查圆的切线方程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【原位置】文件9第8题｜删除原因：组合内让位：属「2.3.3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向圆引切线，求此切线的长.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利用切线与半径的垂直关系，利用勾股定理求得切线长.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由题知，设圆心为</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，切点为</w:t>
      </w:r>
      <w:r>
        <w:rPr>
          <w:rFonts w:ascii="Times New Roman" w:hAnsi="Times New Roman" w:eastAsia="宋体" w:cs="Times New Roman"/>
          <w:i/>
          <w:sz w:val="21"/>
          <w:szCs w:val="21"/>
        </w:rPr>
        <w:t>A</w:t>
      </w:r>
      <w:r>
        <w:rPr>
          <w:rFonts w:ascii="Times New Roman" w:hAnsi="Times New Roman" w:eastAsia="宋体" w:cs="Times New Roman"/>
          <w:sz w:val="21"/>
          <w:szCs w:val="21"/>
        </w:rPr>
        <w:t>，半径</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00250" cy="1219200"/>
            <wp:docPr id="100003" name="" descr="@@@a27503ee-7794-4916-be9d-180c5f9e5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8"/>
                    <a:stretch>
                      <a:fillRect/>
                    </a:stretch>
                  </pic:blipFill>
                  <pic:spPr>
                    <a:xfrm>
                      <a:off x="0" y="0"/>
                      <a:ext cx="2000250" cy="12192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由切线性质知，</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则切线长</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P</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【原位置】文件9第9题｜删除原因：组合内让位：属「2.3.3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9．已知点</w:t>
      </w:r>
      <m:oMath>
        <m:r>
          <w:rPr>
            <w:rFonts w:ascii="Cambria Math" w:eastAsia="宋体" w:hAnsi="Cambria Math" w:cs="Cambria Math"/>
            <w:sz w:val="21"/>
            <w:szCs w:val="21"/>
          </w:rPr>
          <m:t>P</m:t>
        </m:r>
        <m:d>
          <m:dPr>
            <m:endChr m:val=" "/>
            <m:sepChr m:val=","/>
          </m:dPr>
          <m:e>
            <m:d>
              <m:dPr>
                <m:beg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e>
        </m:d>
      </m:oMath>
      <w:r>
        <w:rPr>
          <w:rFonts w:ascii="Times New Roman" w:hAnsi="Times New Roman" w:eastAsia="宋体" w:cs="Times New Roman"/>
          <w:sz w:val="21"/>
          <w:szCs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外一点，经过点</w:t>
      </w:r>
      <w:r>
        <w:rPr>
          <w:rFonts w:ascii="Times New Roman" w:hAnsi="Times New Roman" w:eastAsia="宋体" w:cs="Times New Roman"/>
          <w:i/>
          <w:sz w:val="21"/>
          <w:szCs w:val="21"/>
        </w:rPr>
        <w:t>P</w:t>
      </w:r>
      <w:r>
        <w:rPr>
          <w:rFonts w:ascii="Times New Roman" w:hAnsi="Times New Roman" w:eastAsia="宋体" w:cs="Times New Roman"/>
          <w:sz w:val="21"/>
          <w:szCs w:val="21"/>
        </w:rPr>
        <w:t>作圆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的切线，记一个切点为</w:t>
      </w:r>
      <w:r>
        <w:rPr>
          <w:rFonts w:ascii="Times New Roman" w:hAnsi="Times New Roman" w:eastAsia="宋体" w:cs="Times New Roman"/>
          <w:i/>
          <w:sz w:val="21"/>
          <w:szCs w:val="21"/>
        </w:rPr>
        <w:t>A</w:t>
      </w:r>
      <w:r>
        <w:rPr>
          <w:rFonts w:ascii="Times New Roman" w:hAnsi="Times New Roman" w:eastAsia="宋体" w:cs="Times New Roman"/>
          <w:sz w:val="21"/>
          <w:szCs w:val="21"/>
        </w:rPr>
        <w:t>．求证：</w:t>
      </w:r>
      <m:oMath>
        <m:d>
          <m:dPr>
            <m:begChr m:val="|"/>
            <m:endChr m:val=" "/>
          </m:dPr>
          <m:e>
            <m:d>
              <m:dPr>
                <m:begChr m:val=""/>
                <m:endChr m:val="|"/>
              </m:dPr>
              <m:e>
                <m:r>
                  <w:rPr>
                    <w:rFonts w:ascii="Cambria Math" w:eastAsia="宋体" w:hAnsi="Cambria Math" w:cs="Cambria Math"/>
                    <w:sz w:val="21"/>
                    <w:szCs w:val="21"/>
                  </w:rPr>
                  <m:t>P</m:t>
                </m:r>
                <m:r>
                  <w:rPr>
                    <w:rFonts w:ascii="Cambria Math" w:eastAsia="宋体" w:hAnsi="Cambria Math" w:cs="Cambria Math"/>
                    <w:sz w:val="21"/>
                    <w:szCs w:val="21"/>
                  </w:rPr>
                  <m:t>A</m:t>
                </m:r>
              </m:e>
            </m:d>
          </m:e>
        </m:d>
        <m:r>
          <w:rPr>
            <w:rFonts w:ascii="Cambria Math" w:eastAsia="宋体" w:hAnsi="Cambria Math" w:cs="Cambria Math"/>
            <w:sz w:val="21"/>
            <w:szCs w:val="21"/>
          </w:rPr>
          <m:t>=</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D</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E</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F</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【知识点】切线长、由圆的一般方程确定圆心和半径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连接</w:t>
      </w: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，由切线的性质，</w:t>
      </w: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，结合两点间距离公式和圆的一般方程的圆心和半径表示，运算即得解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如图所示，连接</w:t>
      </w: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00175" cy="1143000"/>
            <wp:docPr id="100005" name="" descr="@@@cf9d5464-c391-415b-868a-7973fb6ae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9"/>
                    <a:stretch>
                      <a:fillRect/>
                    </a:stretch>
                  </pic:blipFill>
                  <pic:spPr>
                    <a:xfrm>
                      <a:off x="0" y="0"/>
                      <a:ext cx="1400175" cy="11430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由切线的性质，</w:t>
      </w: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为直角三角形</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P</m:t>
        </m:r>
        <m:d>
          <m:dPr>
            <m:endChr m:val=" "/>
            <m:sepChr m:val=","/>
          </m:dPr>
          <m:e>
            <m:d>
              <m:dPr>
                <m:beg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e>
        </m:d>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为圆的半径，故</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4</m:t>
                </m:r>
                <m:r>
                  <w:rPr>
                    <w:rFonts w:ascii="Cambria Math" w:eastAsia="宋体" w:hAnsi="Cambria Math" w:cs="Cambria Math"/>
                    <w:sz w:val="21"/>
                    <w:szCs w:val="21"/>
                  </w:rPr>
                  <m:t>F</m:t>
                </m:r>
              </m:e>
            </m:rad>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E</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E</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nor/>
                  </m:rPr>
                  <w:rPr>
                    <w:rFonts w:ascii="Cambria Math" w:eastAsia="宋体" w:hAnsi="Cambria Math" w:cs="Cambria Math"/>
                    <w:sz w:val="21"/>
                    <w:szCs w:val="21"/>
                  </w:rPr>
                  <m:t>4</m:t>
                </m:r>
                <m:r>
                  <w:rPr>
                    <w:rFonts w:ascii="Cambria Math" w:eastAsia="宋体" w:hAnsi="Cambria Math" w:cs="Cambria Math"/>
                    <w:sz w:val="21"/>
                    <w:szCs w:val="21"/>
                  </w:rPr>
                  <m:t>F</m:t>
                </m:r>
              </m:num>
              <m:den>
                <m:r>
                  <w:rPr>
                    <w:rFonts w:ascii="Cambria Math" w:eastAsia="宋体" w:hAnsi="Cambria Math" w:cs="Cambria Math"/>
                    <w:sz w:val="21"/>
                    <w:szCs w:val="21"/>
                  </w:rPr>
                  <m:t>4</m:t>
                </m:r>
              </m:den>
            </m:f>
          </m:e>
        </m:rad>
        <m:r>
          <w:rPr>
            <w:rFonts w:ascii="Cambria Math" w:eastAsia="宋体" w:hAnsi="Cambria Math" w:cs="Cambria Math"/>
            <w:sz w:val="21"/>
            <w:szCs w:val="21"/>
          </w:rPr>
          <m:t>=</m:t>
        </m:r>
        <m:rad>
          <m:radPr>
            <m:degHide/>
          </m:radPr>
          <m:deg/>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D</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E</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F</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即得证</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【原位置】文件9第10题｜删除原因：组合内让位：属「2.3.3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10．过直线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上的点作圆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的切线，则切线长的最小值为（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55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19</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21</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根据当直线上的点与圆心的连线与该直线垂直时，切线长最小求解.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上任取一点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作圆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的切线，设切点为</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，圆心为</w:t>
      </w:r>
      <m:oMath>
        <m:r>
          <m:rPr>
            <m:nor/>
          </m:rP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切线长为</w:t>
      </w:r>
      <m:oMath>
        <m:rad>
          <m:radPr>
            <m:degHide/>
          </m:radPr>
          <m:deg/>
          <m:e>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P</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w:t>
      </w:r>
      <m:oMath>
        <m:sSub>
          <m:e>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所以切线长的最小值为</w:t>
      </w:r>
      <m:oMath>
        <m:rad>
          <m:radPr>
            <m:degHide/>
          </m:radPr>
          <m:deg/>
          <m:e>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【原位置】文件9第11题｜删除原因：组合内让位：属「2.3.3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11．若斜率为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的直线与</w:t>
      </w:r>
      <m:oMath>
        <m:r>
          <w:rPr>
            <w:rFonts w:ascii="Cambria Math" w:eastAsia="宋体" w:hAnsi="Cambria Math" w:cs="Cambria Math"/>
            <w:sz w:val="21"/>
            <w:szCs w:val="21"/>
          </w:rPr>
          <m:t>y</m:t>
        </m:r>
      </m:oMath>
      <w:r>
        <w:rPr>
          <w:rFonts w:ascii="Times New Roman" w:hAnsi="Times New Roman" w:eastAsia="宋体" w:cs="Times New Roman"/>
          <w:sz w:val="21"/>
          <w:szCs w:val="21"/>
        </w:rPr>
        <w:t>轴交于点</w:t>
      </w:r>
      <m:oMath>
        <m:r>
          <w:rPr>
            <w:rFonts w:ascii="Cambria Math" w:eastAsia="宋体" w:hAnsi="Cambria Math" w:cs="Cambria Math"/>
            <w:sz w:val="21"/>
            <w:szCs w:val="21"/>
          </w:rPr>
          <m:t>A</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B</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oMath>
      <w:r>
        <w:rPr>
          <w:rFonts w:ascii="Times New Roman" w:hAnsi="Times New Roman" w:eastAsia="宋体" w:cs="Times New Roman"/>
          <w:b w:val="0"/>
          <w:sz w:val="21"/>
          <w:szCs w:val="21"/>
        </w:rPr>
        <w:t>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【知识点】切线长、已知切线求参数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，利用直线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相切求出</w:t>
      </w:r>
      <m:oMath>
        <m:r>
          <w:rPr>
            <w:rFonts w:ascii="Cambria Math" w:eastAsia="宋体" w:hAnsi="Cambria Math" w:cs="Cambria Math"/>
            <w:sz w:val="21"/>
            <w:szCs w:val="21"/>
          </w:rPr>
          <m:t>b</m:t>
        </m:r>
      </m:oMath>
      <w:r>
        <w:rPr>
          <w:rFonts w:ascii="Times New Roman" w:hAnsi="Times New Roman" w:eastAsia="宋体" w:cs="Times New Roman"/>
          <w:sz w:val="21"/>
          <w:szCs w:val="21"/>
        </w:rPr>
        <w:t>的值，求出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oMath>
      <w:r>
        <w:rPr>
          <w:rFonts w:ascii="Times New Roman" w:hAnsi="Times New Roman" w:eastAsia="宋体" w:cs="Times New Roman"/>
          <w:sz w:val="21"/>
          <w:szCs w:val="21"/>
        </w:rPr>
        <w:t>，利用勾股定理可求得</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相切，且圆心为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【原位置】文件9第12题｜删除原因：组合内让位：属「2.3.3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a</m:t>
        </m:r>
      </m:oMath>
      <w:r>
        <w:rPr>
          <w:rFonts w:ascii="Times New Roman" w:hAnsi="Times New Roman" w:eastAsia="宋体" w:cs="Times New Roman"/>
          <w:sz w:val="21"/>
          <w:szCs w:val="21"/>
        </w:rPr>
        <w:t>为实数）是圆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的对称轴，过点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C</m:t>
        </m:r>
      </m:oMath>
      <w:r>
        <w:rPr>
          <w:rFonts w:ascii="Times New Roman" w:hAnsi="Times New Roman" w:eastAsia="宋体" w:cs="Times New Roman"/>
          <w:sz w:val="21"/>
          <w:szCs w:val="21"/>
        </w:rPr>
        <w:t>的一条切线，切点为</w:t>
      </w:r>
      <m:oMath>
        <m:r>
          <w:rPr>
            <w:rFonts w:ascii="Cambria Math" w:eastAsia="宋体" w:hAnsi="Cambria Math" w:cs="Cambria Math"/>
            <w:sz w:val="21"/>
            <w:szCs w:val="21"/>
          </w:rPr>
          <m:t>P</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A．6</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D．8</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【知识点】求平面两点间的距离、切线长、由标准方程确定圆心和半径、由直线与圆的位置关系求参数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根据题意可求出圆心</w:t>
      </w:r>
      <m:oMath>
        <m:r>
          <w:rPr>
            <w:rFonts w:ascii="Cambria Math" w:eastAsia="宋体" w:hAnsi="Cambria Math" w:cs="Cambria Math"/>
            <w:sz w:val="21"/>
            <w:szCs w:val="21"/>
          </w:rPr>
          <m:t>C</m:t>
        </m:r>
      </m:oMath>
      <w:r>
        <w:rPr>
          <w:rFonts w:ascii="Times New Roman" w:hAnsi="Times New Roman" w:eastAsia="宋体" w:cs="Times New Roman"/>
          <w:sz w:val="21"/>
          <w:szCs w:val="21"/>
        </w:rPr>
        <w:t>的坐标</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，结合条件可知直线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，可列式求出</w:t>
      </w:r>
      <m:oMath>
        <m:r>
          <w:rPr>
            <w:rFonts w:ascii="Cambria Math" w:eastAsia="宋体" w:hAnsi="Cambria Math" w:cs="Cambria Math"/>
            <w:sz w:val="21"/>
            <w:szCs w:val="21"/>
          </w:rPr>
          <m:t>a</m:t>
        </m:r>
      </m:oMath>
      <w:r>
        <w:rPr>
          <w:rFonts w:ascii="Times New Roman" w:hAnsi="Times New Roman" w:eastAsia="宋体" w:cs="Times New Roman"/>
          <w:sz w:val="21"/>
          <w:szCs w:val="21"/>
        </w:rPr>
        <w:t>的值，从而得出点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的坐标，再根据两点间的距离公式可求出</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，最后根据直线与圆相切得出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，代数计算即可得出结果.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解：根据题意，得出圆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可知圆心</w:t>
      </w:r>
      <m:oMath>
        <m:r>
          <w:rPr>
            <w:rFonts w:ascii="Cambria Math" w:eastAsia="宋体" w:hAnsi="Cambria Math" w:cs="Cambria Math"/>
            <w:sz w:val="21"/>
            <w:szCs w:val="21"/>
          </w:rPr>
          <m:t>C</m:t>
        </m:r>
      </m:oMath>
      <w:r>
        <w:rPr>
          <w:rFonts w:ascii="Times New Roman" w:hAnsi="Times New Roman" w:eastAsia="宋体" w:cs="Times New Roman"/>
          <w:sz w:val="21"/>
          <w:szCs w:val="21"/>
        </w:rPr>
        <w:t>的坐标</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，则</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作圆</w:t>
      </w:r>
      <m:oMath>
        <m:r>
          <w:rPr>
            <w:rFonts w:ascii="Cambria Math" w:eastAsia="宋体" w:hAnsi="Cambria Math" w:cs="Cambria Math"/>
            <w:sz w:val="21"/>
            <w:szCs w:val="21"/>
          </w:rPr>
          <m:t>C</m:t>
        </m:r>
      </m:oMath>
      <w:r>
        <w:rPr>
          <w:rFonts w:ascii="Times New Roman" w:hAnsi="Times New Roman" w:eastAsia="宋体" w:cs="Times New Roman"/>
          <w:sz w:val="21"/>
          <w:szCs w:val="21"/>
        </w:rPr>
        <w:t>的一条切线，切点为</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40</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【原位置】文件9第13题｜删除原因：组合内让位：属「2.3.3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13．若从坐标原点</w:t>
      </w:r>
      <w:r>
        <w:rPr>
          <w:rFonts w:ascii="Times New Roman" w:hAnsi="Times New Roman" w:eastAsia="宋体" w:cs="Times New Roman"/>
          <w:i/>
          <w:sz w:val="21"/>
          <w:szCs w:val="21"/>
        </w:rPr>
        <w:t>O</w:t>
      </w:r>
      <w:r>
        <w:rPr>
          <w:rFonts w:ascii="Times New Roman" w:hAnsi="Times New Roman" w:eastAsia="宋体" w:cs="Times New Roman"/>
          <w:sz w:val="21"/>
          <w:szCs w:val="21"/>
        </w:rPr>
        <w:t>向圆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作两条切线，切点分别为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，则线段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的长为（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oMath>
      <w:r>
        <w:rPr>
          <w:rFonts w:ascii="Times New Roman" w:hAnsi="Times New Roman" w:eastAsia="宋体" w:cs="Times New Roman"/>
          <w:sz w:val="21"/>
          <w:szCs w:val="21"/>
        </w:rPr>
        <w:t>轴上，因此</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关于</w:t>
      </w:r>
      <m:oMath>
        <m:r>
          <w:rPr>
            <w:rFonts w:ascii="Cambria Math" w:eastAsia="宋体" w:hAnsi="Cambria Math" w:cs="Cambria Math"/>
            <w:sz w:val="21"/>
            <w:szCs w:val="21"/>
          </w:rPr>
          <m:t>O</m:t>
        </m:r>
        <m:r>
          <w:rPr>
            <w:rFonts w:ascii="Cambria Math" w:eastAsia="宋体" w:hAnsi="Cambria Math" w:cs="Cambria Math"/>
            <w:sz w:val="21"/>
            <w:szCs w:val="21"/>
          </w:rPr>
          <m:t>C</m:t>
        </m:r>
      </m:oMath>
      <w:r>
        <w:rPr>
          <w:rFonts w:ascii="Times New Roman" w:hAnsi="Times New Roman" w:eastAsia="宋体" w:cs="Times New Roman"/>
          <w:sz w:val="21"/>
          <w:szCs w:val="21"/>
        </w:rPr>
        <w:t>对称，即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轴，在四边形</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中易求得</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标准方程是</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关于</w:t>
      </w:r>
      <m:oMath>
        <m:r>
          <w:rPr>
            <w:rFonts w:ascii="Cambria Math" w:eastAsia="宋体" w:hAnsi="Cambria Math" w:cs="Cambria Math"/>
            <w:sz w:val="21"/>
            <w:szCs w:val="21"/>
          </w:rPr>
          <m:t>O</m:t>
        </m:r>
        <m:r>
          <w:rPr>
            <w:rFonts w:ascii="Cambria Math" w:eastAsia="宋体" w:hAnsi="Cambria Math" w:cs="Cambria Math"/>
            <w:sz w:val="21"/>
            <w:szCs w:val="21"/>
          </w:rPr>
          <m:t>C</m:t>
        </m:r>
      </m:oMath>
      <w:r>
        <w:rPr>
          <w:rFonts w:ascii="Times New Roman" w:hAnsi="Times New Roman" w:eastAsia="宋体" w:cs="Times New Roman"/>
          <w:sz w:val="21"/>
          <w:szCs w:val="21"/>
        </w:rPr>
        <w:t>对称，即关于</w:t>
      </w:r>
      <m:oMath>
        <m:r>
          <w:rPr>
            <w:rFonts w:ascii="Cambria Math" w:eastAsia="宋体" w:hAnsi="Cambria Math" w:cs="Cambria Math"/>
            <w:sz w:val="21"/>
            <w:szCs w:val="21"/>
          </w:rPr>
          <m:t>x</m:t>
        </m:r>
      </m:oMath>
      <w:r>
        <w:rPr>
          <w:rFonts w:ascii="Times New Roman" w:hAnsi="Times New Roman" w:eastAsia="宋体" w:cs="Times New Roman"/>
          <w:sz w:val="21"/>
          <w:szCs w:val="21"/>
        </w:rPr>
        <w:t>轴对称，而</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6</m:t>
            </m:r>
          </m:den>
        </m:f>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结论点睛：过圆</w:t>
      </w:r>
      <m:oMath>
        <m:r>
          <w:rPr>
            <w:rFonts w:ascii="Cambria Math" w:eastAsia="宋体" w:hAnsi="Cambria Math" w:cs="Cambria Math"/>
            <w:sz w:val="21"/>
            <w:szCs w:val="21"/>
          </w:rPr>
          <m:t>C</m:t>
        </m:r>
      </m:oMath>
      <w:r>
        <w:rPr>
          <w:rFonts w:ascii="Times New Roman" w:hAnsi="Times New Roman" w:eastAsia="宋体" w:cs="Times New Roman"/>
          <w:sz w:val="21"/>
          <w:szCs w:val="21"/>
        </w:rPr>
        <w:t>外一点</w:t>
      </w:r>
      <m:oMath>
        <m:r>
          <w:rPr>
            <w:rFonts w:ascii="Cambria Math" w:eastAsia="宋体" w:hAnsi="Cambria Math" w:cs="Cambria Math"/>
            <w:sz w:val="21"/>
            <w:szCs w:val="21"/>
          </w:rPr>
          <m:t>P</m:t>
        </m:r>
      </m:oMath>
      <w:r>
        <w:rPr>
          <w:rFonts w:ascii="Times New Roman" w:hAnsi="Times New Roman" w:eastAsia="宋体" w:cs="Times New Roman"/>
          <w:sz w:val="21"/>
          <w:szCs w:val="21"/>
        </w:rPr>
        <w:t>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的切线，切点为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的垂直平分线是</w:t>
      </w:r>
      <m:oMath>
        <m:r>
          <w:rPr>
            <w:rFonts w:ascii="Cambria Math" w:eastAsia="宋体" w:hAnsi="Cambria Math" w:cs="Cambria Math"/>
            <w:sz w:val="21"/>
            <w:szCs w:val="21"/>
          </w:rPr>
          <m:t>P</m:t>
        </m:r>
        <m:r>
          <w:rPr>
            <w:rFonts w:ascii="Cambria Math" w:eastAsia="宋体" w:hAnsi="Cambria Math" w:cs="Cambria Math"/>
            <w:sz w:val="21"/>
            <w:szCs w:val="21"/>
          </w:rPr>
          <m:t>C</m:t>
        </m:r>
      </m:oMath>
      <w:r>
        <w:rPr>
          <w:rFonts w:ascii="Times New Roman" w:hAnsi="Times New Roman" w:eastAsia="宋体" w:cs="Times New Roman"/>
          <w:sz w:val="21"/>
          <w:szCs w:val="21"/>
        </w:rPr>
        <w:t>，则由面积法得切点弦长</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【原位置】文件9第15题｜删除原因：组合内让位：属「2.3.3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，点</w:t>
      </w:r>
      <m:oMath>
        <m:r>
          <w:rPr>
            <w:rFonts w:ascii="Cambria Math" w:eastAsia="宋体" w:hAnsi="Cambria Math" w:cs="Cambria Math"/>
            <w:sz w:val="21"/>
            <w:szCs w:val="21"/>
          </w:rPr>
          <m:t>P</m:t>
        </m:r>
      </m:oMath>
      <w:r>
        <w:rPr>
          <w:rFonts w:ascii="Times New Roman" w:hAnsi="Times New Roman" w:eastAsia="宋体" w:cs="Times New Roman"/>
          <w:sz w:val="21"/>
          <w:szCs w:val="21"/>
        </w:rPr>
        <w:t>为</w:t>
      </w:r>
      <m:oMath>
        <m:r>
          <w:rPr>
            <w:rFonts w:ascii="Cambria Math" w:eastAsia="宋体" w:hAnsi="Cambria Math" w:cs="Cambria Math"/>
            <w:sz w:val="21"/>
            <w:szCs w:val="21"/>
          </w:rPr>
          <m:t>l</m:t>
        </m:r>
      </m:oMath>
      <w:r>
        <w:rPr>
          <w:rFonts w:ascii="Times New Roman" w:hAnsi="Times New Roman" w:eastAsia="宋体" w:cs="Times New Roman"/>
          <w:sz w:val="21"/>
          <w:szCs w:val="21"/>
        </w:rPr>
        <w:t>上一动点，过点</w:t>
      </w:r>
      <m:oMath>
        <m:r>
          <w:rPr>
            <w:rFonts w:ascii="Cambria Math" w:eastAsia="宋体" w:hAnsi="Cambria Math" w:cs="Cambria Math"/>
            <w:sz w:val="21"/>
            <w:szCs w:val="21"/>
          </w:rPr>
          <m:t>P</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oMath>
      <w:r>
        <w:rPr>
          <w:rFonts w:ascii="Times New Roman" w:hAnsi="Times New Roman" w:eastAsia="宋体" w:cs="Times New Roman"/>
          <w:sz w:val="21"/>
          <w:szCs w:val="21"/>
        </w:rPr>
        <w:t>的切线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（切点为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），当四边形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的面积最小时，直线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oMath>
      <w:r>
        <w:rPr>
          <w:rFonts w:ascii="Times New Roman" w:hAnsi="Times New Roman" w:eastAsia="宋体" w:cs="Times New Roman"/>
          <w:sz w:val="21"/>
          <w:szCs w:val="21"/>
        </w:rPr>
        <w:t>，求出四边形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的面积最小时，四边形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是正方形，求出线段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的中点坐标为</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762125" cy="1628775"/>
            <wp:docPr id="100007" name="" descr="@@@51bb9c6e-8c4a-412a-875c-451cfc355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0"/>
                    <a:stretch>
                      <a:fillRect/>
                    </a:stretch>
                  </pic:blipFill>
                  <pic:spPr>
                    <a:xfrm>
                      <a:off x="0" y="0"/>
                      <a:ext cx="1762125" cy="16287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w:t>
      </w:r>
      <m:oMath>
        <m:r>
          <w:rPr>
            <w:rFonts w:ascii="Cambria Math" w:eastAsia="宋体" w:hAnsi="Cambria Math" w:cs="Cambria Math"/>
            <w:sz w:val="21"/>
            <w:szCs w:val="21"/>
          </w:rPr>
          <m:t>S</m:t>
        </m:r>
      </m:oMath>
      <w:r>
        <w:rPr>
          <w:rFonts w:ascii="Times New Roman" w:hAnsi="Times New Roman" w:eastAsia="宋体" w:cs="Times New Roman"/>
          <w:sz w:val="21"/>
          <w:szCs w:val="21"/>
        </w:rPr>
        <w:t>，</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eastAsia="宋体" w:cs="Times New Roman"/>
          <w:sz w:val="21"/>
          <w:szCs w:val="21"/>
        </w:rPr>
        <w:t>最小时，</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eastAsia="宋体" w:cs="Times New Roman"/>
          <w:sz w:val="21"/>
          <w:szCs w:val="21"/>
        </w:rPr>
        <w:t>就最小，</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l</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此时</w:t>
      </w: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，四边形</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是正方形，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由题得直线</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的中点坐标为</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【原位置】文件9第16题｜删除原因：组合内让位：属「2.3.1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的圆的方程为（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d>
      </m:oMath>
      <w:r>
        <w:rPr>
          <w:rFonts w:ascii="Times New Roman" w:hAnsi="Times New Roman" w:eastAsia="宋体" w:cs="Times New Roman"/>
          <w:sz w:val="21"/>
          <w:szCs w:val="21"/>
        </w:rPr>
        <w:t>，由</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垂直可构造方程求得</w:t>
      </w:r>
      <m:oMath>
        <m:r>
          <w:rPr>
            <w:rFonts w:ascii="Cambria Math" w:eastAsia="宋体" w:hAnsi="Cambria Math" w:cs="Cambria Math"/>
            <w:sz w:val="21"/>
            <w:szCs w:val="21"/>
          </w:rPr>
          <m:t>m</m:t>
        </m:r>
      </m:oMath>
      <w:r>
        <w:rPr>
          <w:rFonts w:ascii="Times New Roman" w:hAnsi="Times New Roman" w:eastAsia="宋体" w:cs="Times New Roman"/>
          <w:sz w:val="21"/>
          <w:szCs w:val="21"/>
        </w:rPr>
        <w:t>，则可得到圆心和半径，进而得到圆的方程.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oMath>
      <w:r>
        <w:rPr>
          <w:rFonts w:ascii="Times New Roman" w:hAnsi="Times New Roman" w:eastAsia="宋体" w:cs="Times New Roman"/>
          <w:sz w:val="21"/>
          <w:szCs w:val="21"/>
        </w:rPr>
        <w:t>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m:oMath>
        <m:r>
          <w:rPr>
            <w:rFonts w:ascii="Cambria Math" w:eastAsia="宋体" w:hAnsi="Cambria Math" w:cs="Cambria Math"/>
            <w:sz w:val="21"/>
            <w:szCs w:val="21"/>
          </w:rPr>
          <m:t>∴</m:t>
        </m:r>
      </m:oMath>
      <w:r>
        <w:rPr>
          <w:rFonts w:ascii="Times New Roman" w:hAnsi="Times New Roman" w:eastAsia="宋体" w:cs="Times New Roman"/>
          <w:sz w:val="21"/>
          <w:szCs w:val="21"/>
        </w:rPr>
        <w:t>可设圆心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垂直于直线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【原位置】文件9第17题｜删除原因：组合内让位：属「2.3.3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的对称轴，过点</w:t>
      </w:r>
      <w:r>
        <w:rPr>
          <w:rFonts w:ascii="Times New Roman" w:hAnsi="Times New Roman" w:eastAsia="宋体" w:cs="Times New Roman"/>
          <w:i/>
          <w:sz w:val="21"/>
          <w:szCs w:val="21"/>
        </w:rPr>
        <w:t>A</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作圆</w:t>
      </w:r>
      <w:r>
        <w:rPr>
          <w:rFonts w:ascii="Times New Roman" w:hAnsi="Times New Roman" w:eastAsia="宋体" w:cs="Times New Roman"/>
          <w:i/>
          <w:sz w:val="21"/>
          <w:szCs w:val="21"/>
        </w:rPr>
        <w:t>C</w:t>
      </w:r>
      <w:r>
        <w:rPr>
          <w:rFonts w:ascii="Times New Roman" w:hAnsi="Times New Roman" w:eastAsia="宋体" w:cs="Times New Roman"/>
          <w:sz w:val="21"/>
          <w:szCs w:val="21"/>
        </w:rPr>
        <w:t>的一条切线，切点为</w:t>
      </w:r>
      <w:r>
        <w:rPr>
          <w:rFonts w:ascii="Times New Roman" w:hAnsi="Times New Roman" w:eastAsia="宋体" w:cs="Times New Roman"/>
          <w:i/>
          <w:sz w:val="21"/>
          <w:szCs w:val="21"/>
        </w:rPr>
        <w:t>B</w:t>
      </w:r>
      <w:r>
        <w:rPr>
          <w:rFonts w:ascii="Times New Roman" w:hAnsi="Times New Roman" w:eastAsia="宋体" w:cs="Times New Roman"/>
          <w:sz w:val="21"/>
          <w:szCs w:val="21"/>
        </w:rPr>
        <w:t>，则|</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D．8</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首先将圆心坐标代入直线方程求出参数</w:t>
      </w:r>
      <w:r>
        <w:rPr>
          <w:rFonts w:ascii="Times New Roman" w:hAnsi="Times New Roman" w:eastAsia="宋体" w:cs="Times New Roman"/>
          <w:i/>
          <w:sz w:val="21"/>
          <w:szCs w:val="21"/>
        </w:rPr>
        <w:t>a</w:t>
      </w:r>
      <w:r>
        <w:rPr>
          <w:rFonts w:ascii="Times New Roman" w:hAnsi="Times New Roman" w:eastAsia="宋体" w:cs="Times New Roman"/>
          <w:sz w:val="21"/>
          <w:szCs w:val="21"/>
        </w:rPr>
        <w:t>，求得点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的坐标，由切线与圆的位置关系构造直角三角形从而求得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，圆心为</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w:t>
      </w:r>
      <w:r>
        <w:rPr>
          <w:rFonts w:ascii="Times New Roman" w:hAnsi="Times New Roman" w:eastAsia="宋体" w:cs="Times New Roman"/>
          <w:i/>
          <w:sz w:val="21"/>
          <w:szCs w:val="21"/>
        </w:rPr>
        <w:t>r</w:t>
      </w:r>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由题意可知</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过圆的圆心</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04950" cy="1304925"/>
            <wp:docPr id="100009" name="" descr="@@@e3b091f8-ef33-4311-add0-21806a2a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1"/>
                    <a:stretch>
                      <a:fillRect/>
                    </a:stretch>
                  </pic:blipFill>
                  <pic:spPr>
                    <a:xfrm>
                      <a:off x="0" y="0"/>
                      <a:ext cx="1504950" cy="13049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，切点为</w:t>
      </w:r>
      <w:r>
        <w:rPr>
          <w:rFonts w:ascii="Times New Roman" w:hAnsi="Times New Roman" w:eastAsia="宋体" w:cs="Times New Roman"/>
          <w:i/>
          <w:sz w:val="21"/>
          <w:szCs w:val="21"/>
        </w:rPr>
        <w:t>B</w:t>
      </w:r>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本题考查直线与圆的位置关系，属于基础题.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【原位置】文件9第18题｜删除原因：组合内让位：属「2.3.3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均相切于同一点，且圆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经过点</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，则圆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的标准方程为</w:t>
      </w:r>
      <w:r>
        <w:rPr>
          <w:rFonts w:ascii="Times New Roman" w:hAnsi="Times New Roman" w:eastAsia="宋体" w:cs="Times New Roman"/>
          <w:b w:val="0"/>
          <w:sz w:val="21"/>
          <w:szCs w:val="21"/>
        </w:rPr>
        <w:t>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【知识点】已知点到直线距离求参数、已知切线求参数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相切得</w:t>
      </w:r>
      <m:oMath>
        <m:r>
          <w:rPr>
            <w:rFonts w:ascii="Cambria Math" w:eastAsia="宋体" w:hAnsi="Cambria Math" w:cs="Cambria Math"/>
            <w:sz w:val="21"/>
            <w:szCs w:val="21"/>
          </w:rPr>
          <m:t>a</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的方程联立求得切点坐标，设</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，由两点间的距离公式可得</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的圆心坐标和半径，从而得到答案.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方程为</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，圆心</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，得切点为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，所以</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且</w:t>
      </w:r>
      <m:oMath>
        <m:f>
          <m:num>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②，由①②得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的半径为</w:t>
      </w:r>
      <m:oMath>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【原位置】文件9第19题｜删除原因：组合内让位：属「2.3.3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19．已知点</w:t>
      </w:r>
      <m:oMath>
        <m:r>
          <w:rPr>
            <w:rFonts w:ascii="Cambria Math" w:eastAsia="宋体" w:hAnsi="Cambria Math" w:cs="Cambria Math"/>
            <w:sz w:val="21"/>
            <w:szCs w:val="21"/>
          </w:rPr>
          <m:t>A</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上一定点，点</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是圆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上的动点，若</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的最大值为</w:t>
      </w:r>
      <m:oMath>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的坐标可以是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设点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，可得知当</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均为圆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的切线时，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取得最大值</w:t>
      </w:r>
      <m:oMath>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，可得出四边形</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oMath>
      <w:r>
        <w:rPr>
          <w:rFonts w:ascii="Times New Roman" w:hAnsi="Times New Roman" w:eastAsia="宋体" w:cs="Times New Roman"/>
          <w:sz w:val="21"/>
          <w:szCs w:val="21"/>
        </w:rPr>
        <w:t>为正方形，可得出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，进而可求出点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如下图所示：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838450" cy="2676525"/>
            <wp:docPr id="100011" name="" descr="@@@cd82348457034aa7959d607c701fc3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2"/>
                    <a:stretch>
                      <a:fillRect/>
                    </a:stretch>
                  </pic:blipFill>
                  <pic:spPr>
                    <a:xfrm>
                      <a:off x="0" y="0"/>
                      <a:ext cx="2838450" cy="26765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原点到直线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由图可知，当</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均为圆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的切线时，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取得最大值，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连接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O</m:t>
        </m:r>
        <m:r>
          <w:rPr>
            <w:rFonts w:ascii="Cambria Math" w:eastAsia="宋体" w:hAnsi="Cambria Math" w:cs="Cambria Math"/>
            <w:sz w:val="21"/>
            <w:szCs w:val="21"/>
          </w:rPr>
          <m:t>Q</m:t>
        </m:r>
      </m:oMath>
      <w:r>
        <w:rPr>
          <w:rFonts w:ascii="Times New Roman" w:hAnsi="Times New Roman" w:eastAsia="宋体" w:cs="Times New Roman"/>
          <w:sz w:val="21"/>
          <w:szCs w:val="21"/>
        </w:rPr>
        <w:t>，由于</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的最大值为</w:t>
      </w:r>
      <m:oMath>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则四边形</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Q</m:t>
        </m:r>
      </m:oMath>
      <w:r>
        <w:rPr>
          <w:rFonts w:ascii="Times New Roman" w:hAnsi="Times New Roman" w:eastAsia="宋体" w:cs="Times New Roman"/>
          <w:sz w:val="21"/>
          <w:szCs w:val="21"/>
        </w:rPr>
        <w:t>为正方形，所以</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由两点间的距离公式得</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，因此，点</w:t>
      </w:r>
      <m:oMath>
        <m:r>
          <w:rPr>
            <w:rFonts w:ascii="Cambria Math" w:eastAsia="宋体" w:hAnsi="Cambria Math" w:cs="Cambria Math"/>
            <w:sz w:val="21"/>
            <w:szCs w:val="21"/>
          </w:rPr>
          <m:t>A</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或</w:t>
      </w:r>
      <m:oMath>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本题考查直线与圆的位置关系的综合问题，考查利用角的最值来求点的坐标，解题时要找出直线与圆相切这一临界位置来进行分析，考查数形结合思想的应用，属于中等题.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【原位置】文件10第1题｜删除原因：组合内让位：属「2.3.3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被圆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所截得的弦长为（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直接利用直线被圆截得的弦长公式求解即可.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w:r>
        <w:rPr>
          <w:rFonts w:ascii="Times New Roman" w:hAnsi="Times New Roman" w:eastAsia="宋体" w:cs="Times New Roman"/>
          <w:i/>
          <w:sz w:val="21"/>
          <w:szCs w:val="21"/>
        </w:rPr>
        <w:t>C</w:t>
      </w:r>
      <w:r>
        <w:rPr>
          <w:rFonts w:ascii="Times New Roman" w:hAnsi="Times New Roman" w:eastAsia="宋体" w:cs="Times New Roman"/>
          <w:sz w:val="21"/>
          <w:szCs w:val="21"/>
        </w:rPr>
        <w:t>到</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【原位置】文件10第3题｜删除原因：组合内让位：属「2.3.3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w:r>
        <w:rPr>
          <w:rFonts w:ascii="Times New Roman" w:hAnsi="Times New Roman" w:eastAsia="宋体" w:cs="Times New Roman"/>
          <w:sz w:val="21"/>
          <w:szCs w:val="21"/>
        </w:rPr>
        <w:t>已知圆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的弦过点</w:t>
      </w:r>
      <w:r>
        <w:rPr>
          <w:rFonts w:ascii="Times New Roman" w:hAnsi="Times New Roman" w:eastAsia="宋体" w:cs="Times New Roman"/>
          <w:sz w:val="21"/>
          <w:szCs w:val="21"/>
        </w:rPr>
        <w:t>P（1，2</w:t>
      </w:r>
      <w:r>
        <w:rPr>
          <w:rFonts w:ascii="Times New Roman" w:hAnsi="Times New Roman" w:eastAsia="宋体" w:cs="Times New Roman"/>
          <w:sz w:val="21"/>
          <w:szCs w:val="21"/>
        </w:rPr>
        <w:t>），当弦长最短时，该弦所在直线方程为</w:t>
      </w:r>
      <w:r>
        <w:rPr>
          <w:rFonts w:ascii="Times New Roman" w:hAnsi="Times New Roman" w:eastAsia="宋体" w:cs="Times New Roman"/>
          <w:sz w:val="21"/>
          <w:szCs w:val="21"/>
        </w:rPr>
        <w:t xml:space="preserve">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由题意可得该直线与直线</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垂直，又</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，所以直线的斜率为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，由点斜式可求得直线方程为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【原位置】文件10第5题｜删除原因：组合内让位：属「2.3.3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(1)证明：不论</w:t>
      </w:r>
      <w:r>
        <w:rPr>
          <w:rFonts w:ascii="Times New Roman" w:hAnsi="Times New Roman" w:eastAsia="宋体" w:cs="Times New Roman"/>
          <w:i/>
          <w:sz w:val="21"/>
          <w:szCs w:val="21"/>
        </w:rPr>
        <w:t>m</w:t>
      </w:r>
      <w:r>
        <w:rPr>
          <w:rFonts w:ascii="Times New Roman" w:hAnsi="Times New Roman" w:eastAsia="宋体" w:cs="Times New Roman"/>
          <w:sz w:val="21"/>
          <w:szCs w:val="21"/>
        </w:rPr>
        <w:t xml:space="preserve">取什么实数，直线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与圆恒交于两点；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(2)求直线被圆</w:t>
      </w:r>
      <w:r>
        <w:rPr>
          <w:rFonts w:ascii="Times New Roman" w:hAnsi="Times New Roman" w:eastAsia="宋体" w:cs="Times New Roman"/>
          <w:i/>
          <w:sz w:val="21"/>
          <w:szCs w:val="21"/>
        </w:rPr>
        <w:t xml:space="preserve">C </w:t>
      </w:r>
      <w:r>
        <w:rPr>
          <w:rFonts w:ascii="Times New Roman" w:hAnsi="Times New Roman" w:eastAsia="宋体" w:cs="Times New Roman"/>
          <w:sz w:val="21"/>
          <w:szCs w:val="21"/>
        </w:rPr>
        <w:t xml:space="preserve">截得的弦长最小时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化为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则</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恒过定点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M</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所以不论</w:t>
      </w:r>
      <w:r>
        <w:rPr>
          <w:rFonts w:ascii="Times New Roman" w:hAnsi="Times New Roman" w:eastAsia="宋体" w:cs="Times New Roman"/>
          <w:i/>
          <w:sz w:val="21"/>
          <w:szCs w:val="21"/>
        </w:rPr>
        <w:t>m</w:t>
      </w:r>
      <w:r>
        <w:rPr>
          <w:rFonts w:ascii="Times New Roman" w:hAnsi="Times New Roman" w:eastAsia="宋体" w:cs="Times New Roman"/>
          <w:sz w:val="21"/>
          <w:szCs w:val="21"/>
        </w:rPr>
        <w:t xml:space="preserve">取什么实数，直线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与圆恒交于两点；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【难度】</w:t>
      </w:r>
      <w:r>
        <w:rPr>
          <w:rFonts w:ascii="Times New Roman" w:hAnsi="Times New Roman" w:eastAsia="宋体" w:cs="Times New Roman"/>
          <w:sz w:val="21"/>
          <w:szCs w:val="21"/>
        </w:rPr>
        <w:t>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【知识点】判断点与圆的位置关系、求平面两点间的距离、直线过定点问题、圆的弦长与中点弦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（1）求出直线过定点，证明定点在圆内，即可证明结论；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（2）当直线</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所过的定点为弦的中点，即</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 xml:space="preserve">时，直线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被圆截得的弦长最短，根据弦长公式即可求出最短弦长，根据</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求出直线的斜率，即可求出</w:t>
      </w:r>
      <w:r>
        <w:rPr>
          <w:rFonts w:ascii="Times New Roman" w:hAnsi="Times New Roman" w:eastAsia="宋体" w:cs="Times New Roman"/>
          <w:i/>
          <w:sz w:val="21"/>
          <w:szCs w:val="21"/>
        </w:rPr>
        <w:t>m</w:t>
      </w:r>
      <w:r>
        <w:rPr>
          <w:rFonts w:ascii="Times New Roman" w:hAnsi="Times New Roman" w:eastAsia="宋体" w:cs="Times New Roman"/>
          <w:sz w:val="21"/>
          <w:szCs w:val="21"/>
        </w:rPr>
        <w:t>的值，即可得出答案.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（2）当直线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所过的定点为弦的中点，即</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 xml:space="preserve">时，直线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被圆截得的弦长最短，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最短弦长为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，所以直线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的斜率为2，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所以直线 </w:t>
      </w:r>
      <w:r>
        <w:rPr>
          <w:rFonts w:ascii="Times New Roman" w:hAnsi="Times New Roman" w:eastAsia="宋体" w:cs="Times New Roman"/>
          <w:i/>
          <w:sz w:val="21"/>
          <w:szCs w:val="21"/>
        </w:rPr>
        <w:t xml:space="preserve">l </w:t>
      </w:r>
      <w:r>
        <w:rPr>
          <w:rFonts w:ascii="Times New Roman" w:hAnsi="Times New Roman" w:eastAsia="宋体" w:cs="Times New Roman"/>
          <w:sz w:val="21"/>
          <w:szCs w:val="21"/>
        </w:rPr>
        <w:t>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【原位置】文件10第6题｜删除原因：组合内让位：属「2.3.3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6．若圆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截直线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所得弦长为</w:t>
      </w:r>
      <m:oMath>
        <m:r>
          <w:rPr>
            <w:rFonts w:ascii="Cambria Math" w:eastAsia="宋体" w:hAnsi="Cambria Math" w:cs="Cambria Math"/>
            <w:sz w:val="21"/>
            <w:szCs w:val="21"/>
          </w:rPr>
          <m:t>2</m:t>
        </m:r>
      </m:oMath>
      <w:r>
        <w:rPr>
          <w:rFonts w:ascii="Times New Roman" w:hAnsi="Times New Roman" w:eastAsia="宋体" w:cs="Times New Roman"/>
          <w:sz w:val="21"/>
          <w:szCs w:val="21"/>
        </w:rPr>
        <w:t>，则实数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31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先将圆的方程转化为标准方程形式</w:t>
      </w:r>
      <w:r>
        <w:rPr>
          <w:rFonts w:ascii="Times New Roman" w:hAnsi="Times New Roman" w:eastAsia="宋体" w:cs="Times New Roman"/>
          <w:sz w:val="21"/>
          <w:szCs w:val="21"/>
        </w:rPr>
        <w:t>,</w:t>
      </w:r>
      <w:r>
        <w:rPr>
          <w:rFonts w:ascii="Times New Roman" w:hAnsi="Times New Roman" w:eastAsia="宋体" w:cs="Times New Roman"/>
          <w:sz w:val="21"/>
          <w:szCs w:val="21"/>
        </w:rPr>
        <w:t>可得圆心为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rad>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再求出圆心到直线距离</w:t>
      </w:r>
      <w:r>
        <w:rPr>
          <w:rFonts w:ascii="Times New Roman" w:hAnsi="Times New Roman" w:eastAsia="宋体" w:cs="Times New Roman"/>
          <w:sz w:val="21"/>
          <w:szCs w:val="21"/>
        </w:rPr>
        <w:t>,</w:t>
      </w:r>
      <w:r>
        <w:rPr>
          <w:rFonts w:ascii="Times New Roman" w:hAnsi="Times New Roman" w:eastAsia="宋体" w:cs="Times New Roman"/>
          <w:sz w:val="21"/>
          <w:szCs w:val="21"/>
        </w:rPr>
        <w:t>根据弦长为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即可求得</w:t>
      </w:r>
      <m:oMath>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w:t>
      </w:r>
      <w:r>
        <w:rPr>
          <w:rFonts w:ascii="Times New Roman" w:hAnsi="Times New Roman" w:eastAsia="宋体" w:cs="Times New Roman"/>
          <w:sz w:val="21"/>
          <w:szCs w:val="21"/>
        </w:rPr>
        <w:t>,</w:t>
      </w:r>
      <w:r>
        <w:rPr>
          <w:rFonts w:ascii="Times New Roman" w:hAnsi="Times New Roman" w:eastAsia="宋体" w:cs="Times New Roman"/>
          <w:sz w:val="21"/>
          <w:szCs w:val="21"/>
        </w:rPr>
        <w:t>由圆的一般方程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可得圆的标准方程为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w:t>
      </w:r>
      <w:r>
        <w:rPr>
          <w:rFonts w:ascii="Times New Roman" w:hAnsi="Times New Roman" w:eastAsia="宋体" w:cs="Times New Roman"/>
          <w:sz w:val="21"/>
          <w:szCs w:val="21"/>
        </w:rPr>
        <w:t>则圆心为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rad>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所以圆心到直线距离为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sz w:val="21"/>
          <w:szCs w:val="21"/>
        </w:rPr>
        <w:t>:C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本题考查利用弦长求参数</w:t>
      </w:r>
      <w:r>
        <w:rPr>
          <w:rFonts w:ascii="Times New Roman" w:hAnsi="Times New Roman" w:eastAsia="宋体" w:cs="Times New Roman"/>
          <w:sz w:val="21"/>
          <w:szCs w:val="21"/>
        </w:rPr>
        <w:t>,</w:t>
      </w:r>
      <w:r>
        <w:rPr>
          <w:rFonts w:ascii="Times New Roman" w:hAnsi="Times New Roman" w:eastAsia="宋体" w:cs="Times New Roman"/>
          <w:sz w:val="21"/>
          <w:szCs w:val="21"/>
        </w:rPr>
        <w:t>考查点到直线距离公式的应用</w:t>
      </w:r>
      <w:r>
        <w:rPr>
          <w:rFonts w:ascii="Times New Roman" w:hAnsi="Times New Roman" w:eastAsia="宋体" w:cs="Times New Roman"/>
          <w:sz w:val="21"/>
          <w:szCs w:val="21"/>
        </w:rPr>
        <w:t>,</w:t>
      </w:r>
      <w:r>
        <w:rPr>
          <w:rFonts w:ascii="Times New Roman" w:hAnsi="Times New Roman" w:eastAsia="宋体" w:cs="Times New Roman"/>
          <w:sz w:val="21"/>
          <w:szCs w:val="21"/>
        </w:rPr>
        <w:t>考查圆的一般方程与标准方程的转化</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【原位置】文件10第7题｜删除原因：组合内让位：属「2.3.3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7．一个圆与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轴相切，圆心在直线</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＝0上，且在直线</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上截得的弦长为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，则该圆的方程为</w:t>
      </w:r>
      <w:r>
        <w:rPr>
          <w:rFonts w:ascii="Times New Roman" w:hAnsi="Times New Roman" w:eastAsia="宋体" w:cs="Times New Roman"/>
          <w:b w:val="0"/>
          <w:sz w:val="21"/>
          <w:szCs w:val="21"/>
        </w:rPr>
        <w:t>___________________________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＝9或（</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设所求的圆与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轴相切，又与直线</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相交，由题设知圆心（3</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sz w:val="21"/>
          <w:szCs w:val="21"/>
        </w:rPr>
        <w:t>|，再由点到直线的距离公式和勾股定理能够求出</w:t>
      </w:r>
      <m:oMath>
        <m:r>
          <w:rPr>
            <w:rFonts w:ascii="Cambria Math" w:eastAsia="宋体" w:hAnsi="Cambria Math" w:cs="Cambria Math"/>
            <w:sz w:val="21"/>
            <w:szCs w:val="21"/>
          </w:rPr>
          <m:t>a</m:t>
        </m:r>
      </m:oMath>
      <w:r>
        <w:rPr>
          <w:rFonts w:ascii="Times New Roman" w:hAnsi="Times New Roman" w:eastAsia="宋体" w:cs="Times New Roman"/>
          <w:sz w:val="21"/>
          <w:szCs w:val="21"/>
        </w:rPr>
        <w:t>的值，从而得到圆的方程.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解：∵所求圆的圆心在直线</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＝0上，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∴设所求圆的圆心为（3</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又所求圆与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轴相切，∴半径</w:t>
      </w:r>
      <w:r>
        <w:rPr>
          <w:rFonts w:ascii="Times New Roman" w:hAnsi="Times New Roman" w:eastAsia="宋体" w:cs="Times New Roman"/>
          <w:i/>
          <w:sz w:val="21"/>
          <w:szCs w:val="21"/>
        </w:rPr>
        <w:t>r</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又所求圆在直线</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上截得的弦长为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，圆心（3</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）到直线</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a</m:t>
                </m:r>
              </m:e>
            </m:d>
          </m:num>
          <m:den>
            <m:rad>
              <m:radPr>
                <m:degHide/>
              </m:radPr>
              <m:deg/>
              <m:e>
                <m:r>
                  <w:rPr>
                    <w:rFonts w:ascii="Cambria Math" w:eastAsia="宋体" w:hAnsi="Cambria Math" w:cs="Cambria Math"/>
                    <w:sz w:val="21"/>
                    <w:szCs w:val="21"/>
                  </w:rPr>
                  <m:t>2</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＋7＝9</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故所求圆的方程为（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＝9或（</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＝9或（</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本题考查圆的方程，解题时要注意点到直线的距离公式和勾股定理的合理运用，是基础题.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【原位置】文件10第8题｜删除原因：组合内让位：属「2.3.3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，则实数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begChr m:val="["/>
            <m:endChr m:val="]"/>
            <m:sepChr m:val=","/>
          </m:dPr>
          <m:e>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【知识点】由直线与圆的位置关系求参数、求点到直线的距离、圆的弦长与中点弦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利用圆的弦长、半径、弦心距的关系结合已知求出弦心距的范围，再借助点到直线的距离公式计算作答.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令圆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w:t>
      </w: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的距离为</w:t>
      </w:r>
      <w:r>
        <w:rPr>
          <w:rFonts w:ascii="Times New Roman" w:hAnsi="Times New Roman" w:eastAsia="宋体" w:cs="Times New Roman"/>
          <w:i/>
          <w:sz w:val="21"/>
          <w:szCs w:val="21"/>
        </w:rPr>
        <w:t>d</w:t>
      </w:r>
      <w:r>
        <w:rPr>
          <w:rFonts w:ascii="Times New Roman" w:hAnsi="Times New Roman" w:eastAsia="宋体" w:cs="Times New Roman"/>
          <w:sz w:val="21"/>
          <w:szCs w:val="21"/>
        </w:rPr>
        <w:t>，而圆半径为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，弦</w:t>
      </w:r>
      <w:r>
        <w:rPr>
          <w:rFonts w:ascii="Times New Roman" w:hAnsi="Times New Roman" w:eastAsia="宋体" w:cs="Times New Roman"/>
          <w:i/>
          <w:sz w:val="21"/>
          <w:szCs w:val="21"/>
        </w:rPr>
        <w:t>AB</w:t>
      </w:r>
      <w:r>
        <w:rPr>
          <w:rFonts w:ascii="Times New Roman" w:hAnsi="Times New Roman" w:eastAsia="宋体" w:cs="Times New Roman"/>
          <w:sz w:val="21"/>
          <w:szCs w:val="21"/>
        </w:rPr>
        <w:t>长满足</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，又</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oMath>
      <w:r>
        <w:rPr>
          <w:rFonts w:ascii="Times New Roman" w:hAnsi="Times New Roman" w:eastAsia="宋体" w:cs="Times New Roman"/>
          <w:sz w:val="21"/>
          <w:szCs w:val="21"/>
        </w:rPr>
        <w:t>，于是得</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【原位置】文件10第9题｜删除原因：组合内让位：属「2.3.3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及圆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（1）求过点M的圆C的切线方程；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与圆C相切，求实数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与圆C相交于A、B两点，且弦AB的长为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，求</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；（3）</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【知识点】过圆外一点的圆的切线方程、已知切线求参数、已知圆的弦长求方程或参数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（1）考察斜率不存在的直线是否与圆相切，斜率存在时，设切线方程为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，由圆心到切线的距离等于半径求得</w:t>
      </w:r>
      <m:oMath>
        <m:r>
          <w:rPr>
            <w:rFonts w:ascii="Cambria Math" w:eastAsia="宋体" w:hAnsi="Cambria Math" w:cs="Cambria Math"/>
            <w:sz w:val="21"/>
            <w:szCs w:val="21"/>
          </w:rPr>
          <m:t>k</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（2）由圆心到切线的距离等于半径求得</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（3）求出圆心到直线</w:t>
      </w:r>
      <m:oMath>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的距离，由勾股定理列式，可求得</w:t>
      </w:r>
      <m:oMath>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（1）过点</w:t>
      </w:r>
      <m:oMath>
        <m:r>
          <w:rPr>
            <w:rFonts w:ascii="Cambria Math" w:eastAsia="宋体" w:hAnsi="Cambria Math" w:cs="Cambria Math"/>
            <w:sz w:val="21"/>
            <w:szCs w:val="21"/>
          </w:rPr>
          <m:t>M</m:t>
        </m:r>
      </m:oMath>
      <w:r>
        <w:rPr>
          <w:rFonts w:ascii="Times New Roman" w:hAnsi="Times New Roman" w:eastAsia="宋体" w:cs="Times New Roman"/>
          <w:sz w:val="21"/>
          <w:szCs w:val="21"/>
        </w:rPr>
        <w:t>且斜率不存在的直线为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m:oMath>
        <m:r>
          <w:rPr>
            <w:rFonts w:ascii="Cambria Math" w:eastAsia="宋体" w:hAnsi="Cambria Math" w:cs="Cambria Math"/>
            <w:sz w:val="21"/>
            <w:szCs w:val="21"/>
          </w:rPr>
          <m:t>M</m:t>
        </m:r>
      </m:oMath>
      <w:r>
        <w:rPr>
          <w:rFonts w:ascii="Times New Roman" w:hAnsi="Times New Roman" w:eastAsia="宋体" w:cs="Times New Roman"/>
          <w:sz w:val="21"/>
          <w:szCs w:val="21"/>
        </w:rPr>
        <w:t>且斜率存在的直线，设其方程为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，切线方程为</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∴所求切线方程为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w:t>
      </w:r>
      <m:oMath>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和圆的位置关系，考查求圆的切线方程，考查求直线与圆相交弦长．求切线方程一般可设出切线方程，由圆心到切线的距离等于圆半径求出参数得切线方程，注意要讨论斜率不存在的直线是否是圆的切线；求直线被圆所截弦长，一般用垂径定理，即求出圆心到直线的距离，利用勾股定理求得弦长．</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【原位置】文件10第12题｜删除原因：组合内让位：属「2.3.3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12．已知以点</w:t>
      </w:r>
      <w:r>
        <w:rPr>
          <w:rFonts w:ascii="Times New Roman" w:hAnsi="Times New Roman" w:eastAsia="宋体" w:cs="Times New Roman"/>
          <w:i/>
          <w:sz w:val="21"/>
          <w:szCs w:val="21"/>
        </w:rPr>
        <w:t>C</w:t>
      </w:r>
      <w:r>
        <w:rPr>
          <w:rFonts w:ascii="Times New Roman" w:hAnsi="Times New Roman" w:eastAsia="宋体" w:cs="Times New Roman"/>
          <w:sz w:val="21"/>
          <w:szCs w:val="21"/>
        </w:rPr>
        <w:t>为圆心的圆经过点</w:t>
      </w:r>
      <w:r>
        <w:rPr>
          <w:rFonts w:ascii="Times New Roman" w:hAnsi="Times New Roman" w:eastAsia="宋体" w:cs="Times New Roman"/>
          <w:i/>
          <w:sz w:val="21"/>
          <w:szCs w:val="21"/>
        </w:rPr>
        <w:t>A</w:t>
      </w:r>
      <w:r>
        <w:rPr>
          <w:rFonts w:ascii="Times New Roman" w:hAnsi="Times New Roman" w:eastAsia="宋体" w:cs="Times New Roman"/>
          <w:sz w:val="21"/>
          <w:szCs w:val="21"/>
        </w:rPr>
        <w:t>(-1，0)和</w:t>
      </w:r>
      <w:r>
        <w:rPr>
          <w:rFonts w:ascii="Times New Roman" w:hAnsi="Times New Roman" w:eastAsia="宋体" w:cs="Times New Roman"/>
          <w:i/>
          <w:sz w:val="21"/>
          <w:szCs w:val="21"/>
        </w:rPr>
        <w:t>B</w:t>
      </w:r>
      <w:r>
        <w:rPr>
          <w:rFonts w:ascii="Times New Roman" w:hAnsi="Times New Roman" w:eastAsia="宋体" w:cs="Times New Roman"/>
          <w:sz w:val="21"/>
          <w:szCs w:val="21"/>
        </w:rPr>
        <w:t>(3，4)，且圆心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（2）设点</w:t>
      </w:r>
      <w:r>
        <w:rPr>
          <w:rFonts w:ascii="Times New Roman" w:hAnsi="Times New Roman" w:eastAsia="宋体" w:cs="Times New Roman"/>
          <w:i/>
          <w:sz w:val="21"/>
          <w:szCs w:val="21"/>
        </w:rPr>
        <w:t>Q</w:t>
      </w:r>
      <w:r>
        <w:rPr>
          <w:rFonts w:ascii="Times New Roman" w:hAnsi="Times New Roman" w:eastAsia="宋体" w:cs="Times New Roman"/>
          <w:sz w:val="21"/>
          <w:szCs w:val="21"/>
        </w:rPr>
        <w:t>(-1，</w:t>
      </w:r>
      <m:oMath>
        <m:r>
          <w:rPr>
            <w:rFonts w:ascii="Cambria Math" w:eastAsia="宋体" w:hAnsi="Cambria Math" w:cs="Cambria Math"/>
            <w:sz w:val="21"/>
            <w:szCs w:val="21"/>
          </w:rPr>
          <m:t>m</m:t>
        </m:r>
      </m:oMath>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&gt;0)在圆</w:t>
      </w:r>
      <w:r>
        <w:rPr>
          <w:rFonts w:ascii="Times New Roman" w:hAnsi="Times New Roman" w:eastAsia="宋体" w:cs="Times New Roman"/>
          <w:i/>
          <w:sz w:val="21"/>
          <w:szCs w:val="21"/>
        </w:rPr>
        <w:t>C</w:t>
      </w:r>
      <w:r>
        <w:rPr>
          <w:rFonts w:ascii="Times New Roman" w:hAnsi="Times New Roman" w:eastAsia="宋体" w:cs="Times New Roman"/>
          <w:sz w:val="21"/>
          <w:szCs w:val="21"/>
        </w:rPr>
        <w:t>上，求△</w:t>
      </w:r>
      <w:r>
        <w:rPr>
          <w:rFonts w:ascii="Times New Roman" w:hAnsi="Times New Roman" w:eastAsia="宋体" w:cs="Times New Roman"/>
          <w:i/>
          <w:sz w:val="21"/>
          <w:szCs w:val="21"/>
        </w:rPr>
        <w:t>QAB</w:t>
      </w:r>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；（2）</w:t>
      </w:r>
      <m:oMath>
        <m:r>
          <w:rPr>
            <w:rFonts w:ascii="Cambria Math" w:eastAsia="宋体" w:hAnsi="Cambria Math" w:cs="Cambria Math"/>
            <w:sz w:val="21"/>
            <w:szCs w:val="21"/>
          </w:rPr>
          <m:t>24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【知识点】圆内接三角形的面积、由圆心（或半径）求圆的方程、圆的对称性的应用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的垂直平分线和直线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的交点可得圆心坐标，再利用两点间距离求半径，即可得答案；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12</m:t>
            </m:r>
          </m:e>
        </m:d>
      </m:oMath>
      <w:r>
        <w:rPr>
          <w:rFonts w:ascii="Times New Roman" w:hAnsi="Times New Roman" w:eastAsia="宋体" w:cs="Times New Roman"/>
          <w:sz w:val="21"/>
          <w:szCs w:val="21"/>
        </w:rPr>
        <w:t>，再利用点到直线距离公式求高，代入面积公式即可得答案；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（1）依题意知所求圆的圆心</w:t>
      </w:r>
      <m:oMath>
        <m:r>
          <m:rPr>
            <m:nor/>
          </m:rPr>
          <w:rPr>
            <w:rFonts w:ascii="Cambria Math" w:eastAsia="宋体" w:hAnsi="Cambria Math" w:cs="Cambria Math"/>
            <w:sz w:val="21"/>
            <w:szCs w:val="21"/>
          </w:rPr>
          <m:t> </m:t>
        </m:r>
        <m:r>
          <w:rPr>
            <w:rFonts w:ascii="Cambria Math" w:eastAsia="宋体" w:hAnsi="Cambria Math" w:cs="Cambria Math"/>
            <w:sz w:val="21"/>
            <w:szCs w:val="21"/>
          </w:rPr>
          <m:t>C</m:t>
        </m:r>
        <m:r>
          <m:rPr>
            <m:nor/>
          </m:rPr>
          <w:rPr>
            <w:rFonts w:ascii="Cambria Math" w:eastAsia="宋体" w:hAnsi="Cambria Math" w:cs="Cambria Math"/>
            <w:sz w:val="21"/>
            <w:szCs w:val="21"/>
          </w:rPr>
          <m:t> </m:t>
        </m:r>
      </m:oMath>
      <w:r>
        <w:rPr>
          <w:rFonts w:ascii="Times New Roman" w:hAnsi="Times New Roman" w:eastAsia="宋体" w:cs="Times New Roman"/>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的垂直平分线和直线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的斜率为1，</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eqArr>
          </m:e>
        </m:d>
      </m:oMath>
      <w:r>
        <w:rPr>
          <w:rFonts w:ascii="Times New Roman" w:hAnsi="Times New Roman" w:eastAsia="宋体" w:cs="Times New Roman"/>
          <w:sz w:val="21"/>
          <w:szCs w:val="21"/>
        </w:rPr>
        <w:t>，即圆心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36</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故所求圆</w:t>
      </w:r>
      <m:oMath>
        <m:r>
          <m:rPr>
            <m:nor/>
          </m:rPr>
          <w:rPr>
            <w:rFonts w:ascii="Cambria Math" w:eastAsia="宋体" w:hAnsi="Cambria Math" w:cs="Cambria Math"/>
            <w:sz w:val="21"/>
            <w:szCs w:val="21"/>
          </w:rPr>
          <m:t> </m:t>
        </m:r>
        <m:r>
          <w:rPr>
            <w:rFonts w:ascii="Cambria Math" w:eastAsia="宋体" w:hAnsi="Cambria Math" w:cs="Cambria Math"/>
            <w:sz w:val="21"/>
            <w:szCs w:val="21"/>
          </w:rPr>
          <m:t>C</m:t>
        </m:r>
        <m:r>
          <m:rPr>
            <m:nor/>
          </m:rPr>
          <w:rPr>
            <w:rFonts w:ascii="Cambria Math" w:eastAsia="宋体" w:hAnsi="Cambria Math" w:cs="Cambria Math"/>
            <w:sz w:val="21"/>
            <w:szCs w:val="21"/>
          </w:rPr>
          <m:t> </m:t>
        </m:r>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m:t>
        </m:r>
      </m:oMath>
      <w:r>
        <w:rPr>
          <w:rFonts w:ascii="Times New Roman" w:hAnsi="Times New Roman" w:eastAsia="宋体" w:cs="Times New Roman"/>
          <w:sz w:val="21"/>
          <w:szCs w:val="21"/>
        </w:rPr>
        <w:t>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在圆</w:t>
      </w:r>
      <m:oMath>
        <m:r>
          <m:rPr>
            <m:nor/>
          </m:rPr>
          <w:rPr>
            <w:rFonts w:ascii="Cambria Math" w:eastAsia="宋体" w:hAnsi="Cambria Math" w:cs="Cambria Math"/>
            <w:sz w:val="21"/>
            <w:szCs w:val="21"/>
          </w:rPr>
          <m:t> </m:t>
        </m:r>
        <m:r>
          <w:rPr>
            <w:rFonts w:ascii="Cambria Math" w:eastAsia="宋体" w:hAnsi="Cambria Math" w:cs="Cambria Math"/>
            <w:sz w:val="21"/>
            <w:szCs w:val="21"/>
          </w:rPr>
          <m:t>C</m:t>
        </m:r>
        <m:r>
          <m:rPr>
            <m:nor/>
          </m:rPr>
          <w:rPr>
            <w:rFonts w:ascii="Cambria Math" w:eastAsia="宋体" w:hAnsi="Cambria Math" w:cs="Cambria Math"/>
            <w:sz w:val="21"/>
            <w:szCs w:val="21"/>
          </w:rPr>
          <m:t> </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(舍去)，</w:t>
      </w:r>
      <m:oMath>
        <m:r>
          <w:rPr>
            <w:rFonts w:ascii="Cambria Math" w:eastAsia="宋体" w:hAnsi="Cambria Math" w:cs="Cambria Math"/>
            <w:sz w:val="21"/>
            <w:szCs w:val="21"/>
          </w:rPr>
          <m:t>∴</m:t>
        </m:r>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12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12</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m:rPr>
            <m:nor/>
          </m:rPr>
          <w:rPr>
            <w:rFonts w:ascii="Cambria Math" w:eastAsia="宋体" w:hAnsi="Cambria Math" w:cs="Cambria Math"/>
            <w:sz w:val="21"/>
            <w:szCs w:val="21"/>
          </w:rPr>
          <m:t> </m:t>
        </m:r>
        <m:r>
          <w:rPr>
            <w:rFonts w:ascii="Cambria Math" w:eastAsia="宋体" w:hAnsi="Cambria Math" w:cs="Cambria Math"/>
            <w:sz w:val="21"/>
            <w:szCs w:val="21"/>
          </w:rPr>
          <m:t>B</m:t>
        </m:r>
        <m:r>
          <m:rPr>
            <m:nor/>
          </m:rPr>
          <w:rPr>
            <w:rFonts w:ascii="Cambria Math" w:eastAsia="宋体" w:hAnsi="Cambria Math" w:cs="Cambria Math"/>
            <w:sz w:val="21"/>
            <w:szCs w:val="21"/>
          </w:rPr>
          <m:t> </m:t>
        </m:r>
      </m:oMath>
      <w:r>
        <w:rPr>
          <w:rFonts w:ascii="Times New Roman" w:hAnsi="Times New Roman" w:eastAsia="宋体" w:cs="Times New Roman"/>
          <w:sz w:val="21"/>
          <w:szCs w:val="21"/>
        </w:rPr>
        <w:t>到直线</w:t>
      </w:r>
      <m:oMath>
        <m:r>
          <w:rPr>
            <w:rFonts w:ascii="Cambria Math" w:eastAsia="宋体" w:hAnsi="Cambria Math" w:cs="Cambria Math"/>
            <w:sz w:val="21"/>
            <w:szCs w:val="21"/>
          </w:rPr>
          <m:t>A</m:t>
        </m:r>
        <m:r>
          <w:rPr>
            <w:rFonts w:ascii="Cambria Math" w:eastAsia="宋体" w:hAnsi="Cambria Math" w:cs="Cambria Math"/>
            <w:sz w:val="21"/>
            <w:szCs w:val="21"/>
          </w:rPr>
          <m:t>Q</m:t>
        </m:r>
      </m:oMath>
      <w:r>
        <w:rPr>
          <w:rFonts w:ascii="Times New Roman" w:hAnsi="Times New Roman" w:eastAsia="宋体" w:cs="Times New Roman"/>
          <w:sz w:val="21"/>
          <w:szCs w:val="21"/>
        </w:rPr>
        <w:t>的距离为4，</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利用圆的几何意义求圆的方程时，注意只要圆过两点</w:t>
      </w:r>
      <w:r>
        <w:rPr>
          <w:rFonts w:ascii="Times New Roman" w:hAnsi="Times New Roman" w:eastAsia="宋体" w:cs="Times New Roman"/>
          <w:i/>
          <w:sz w:val="21"/>
          <w:szCs w:val="21"/>
        </w:rPr>
        <w:t>A,B</w:t>
      </w:r>
      <w:r>
        <w:rPr>
          <w:rFonts w:ascii="Times New Roman" w:hAnsi="Times New Roman" w:eastAsia="宋体" w:cs="Times New Roman"/>
          <w:sz w:val="21"/>
          <w:szCs w:val="21"/>
        </w:rPr>
        <w:t>，其圆心必在线段的中垂线上.</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【原位置】文件10第13题｜删除原因：组合内让位：属「2.3.3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经过坐标原点，且与直线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相切，切点为</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(2)过圆</w:t>
      </w:r>
      <m:oMath>
        <m:r>
          <w:rPr>
            <w:rFonts w:ascii="Cambria Math" w:eastAsia="宋体" w:hAnsi="Cambria Math" w:cs="Cambria Math"/>
            <w:sz w:val="21"/>
            <w:szCs w:val="21"/>
          </w:rPr>
          <m:t>C</m:t>
        </m:r>
      </m:oMath>
      <w:r>
        <w:rPr>
          <w:rFonts w:ascii="Times New Roman" w:hAnsi="Times New Roman" w:eastAsia="宋体" w:cs="Times New Roman"/>
          <w:sz w:val="21"/>
          <w:szCs w:val="21"/>
        </w:rPr>
        <w:t>内点</w:t>
      </w:r>
      <m:oMath>
        <m:r>
          <w:rPr>
            <w:rFonts w:ascii="Cambria Math" w:eastAsia="宋体" w:hAnsi="Cambria Math" w:cs="Cambria Math"/>
            <w:sz w:val="21"/>
            <w:szCs w:val="21"/>
          </w:rPr>
          <m:t>E</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的最长弦和最短弦分别为</w:t>
      </w:r>
      <m:oMath>
        <m:r>
          <w:rPr>
            <w:rFonts w:ascii="Cambria Math" w:eastAsia="宋体" w:hAnsi="Cambria Math" w:cs="Cambria Math"/>
            <w:sz w:val="21"/>
            <w:szCs w:val="21"/>
          </w:rPr>
          <m:t>A</m:t>
        </m:r>
        <m:r>
          <w:rPr>
            <w:rFonts w:ascii="Cambria Math" w:eastAsia="宋体" w:hAnsi="Cambria Math" w:cs="Cambria Math"/>
            <w:sz w:val="21"/>
            <w:szCs w:val="21"/>
          </w:rPr>
          <m:t>F</m:t>
        </m:r>
      </m:oMath>
      <w:r>
        <w:rPr>
          <w:rFonts w:ascii="Times New Roman" w:hAnsi="Times New Roman" w:eastAsia="宋体" w:cs="Times New Roman"/>
          <w:sz w:val="21"/>
          <w:szCs w:val="21"/>
        </w:rPr>
        <w:t>和</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求四边形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r>
          <w:rPr>
            <w:rFonts w:ascii="Cambria Math" w:eastAsia="宋体" w:hAnsi="Cambria Math" w:cs="Cambria Math"/>
            <w:sz w:val="21"/>
            <w:szCs w:val="21"/>
          </w:rPr>
          <m:t>D</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20</m:t>
        </m:r>
        <m:rad>
          <m:radPr>
            <m:degHide/>
          </m:radPr>
          <m:deg/>
          <m:e>
            <m:r>
              <w:rPr>
                <w:rFonts w:ascii="Cambria Math" w:eastAsia="宋体" w:hAnsi="Cambria Math" w:cs="Cambria Math"/>
                <w:sz w:val="21"/>
                <w:szCs w:val="21"/>
              </w:rPr>
              <m:t>15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（1）求出直线</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的方程与线段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的中垂线方程，联立这两条直线方程，可得出圆心</w:t>
      </w:r>
      <m:oMath>
        <m:r>
          <w:rPr>
            <w:rFonts w:ascii="Cambria Math" w:eastAsia="宋体" w:hAnsi="Cambria Math" w:cs="Cambria Math"/>
            <w:sz w:val="21"/>
            <w:szCs w:val="21"/>
          </w:rPr>
          <m:t>C</m:t>
        </m:r>
      </m:oMath>
      <w:r>
        <w:rPr>
          <w:rFonts w:ascii="Times New Roman" w:hAnsi="Times New Roman" w:eastAsia="宋体" w:cs="Times New Roman"/>
          <w:sz w:val="21"/>
          <w:szCs w:val="21"/>
        </w:rPr>
        <w:t>的坐标，并求出圆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的半径，由此可得出圆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oMath>
      <w:r>
        <w:rPr>
          <w:rFonts w:ascii="Times New Roman" w:hAnsi="Times New Roman" w:eastAsia="宋体" w:cs="Times New Roman"/>
          <w:sz w:val="21"/>
          <w:szCs w:val="21"/>
        </w:rPr>
        <w:t>，分析可知</w:t>
      </w:r>
      <m:oMath>
        <m:r>
          <w:rPr>
            <w:rFonts w:ascii="Cambria Math" w:eastAsia="宋体" w:hAnsi="Cambria Math" w:cs="Cambria Math"/>
            <w:sz w:val="21"/>
            <w:szCs w:val="21"/>
          </w:rPr>
          <m:t>A</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，进而可求得四边形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r>
          <w:rPr>
            <w:rFonts w:ascii="Cambria Math" w:eastAsia="宋体" w:hAnsi="Cambria Math" w:cs="Cambria Math"/>
            <w:sz w:val="21"/>
            <w:szCs w:val="21"/>
          </w:rPr>
          <m:t>D</m:t>
        </m:r>
      </m:oMath>
      <w:r>
        <w:rPr>
          <w:rFonts w:ascii="Times New Roman" w:hAnsi="Times New Roman" w:eastAsia="宋体" w:cs="Times New Roman"/>
          <w:sz w:val="21"/>
          <w:szCs w:val="21"/>
        </w:rPr>
        <w:t>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（1）解：设坐标原点为</w:t>
      </w:r>
      <m:oMath>
        <m:r>
          <w:rPr>
            <w:rFonts w:ascii="Cambria Math" w:eastAsia="宋体" w:hAnsi="Cambria Math" w:cs="Cambria Math"/>
            <w:sz w:val="21"/>
            <w:szCs w:val="21"/>
          </w:rPr>
          <m:t>O</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O</m:t>
            </m:r>
            <m:r>
              <w:rPr>
                <w:rFonts w:ascii="Cambria Math" w:eastAsia="宋体" w:hAnsi="Cambria Math" w:cs="Cambria Math"/>
                <w:sz w:val="21"/>
                <w:szCs w:val="21"/>
              </w:rPr>
              <m:t>P</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E</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的中垂线方程为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，由圆的几何性质可知，直线</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C</m:t>
        </m:r>
        <m:r>
          <w:rPr>
            <w:rFonts w:ascii="Cambria Math" w:eastAsia="宋体" w:hAnsi="Cambria Math" w:cs="Cambria Math"/>
            <w:sz w:val="21"/>
            <w:szCs w:val="21"/>
          </w:rPr>
          <m:t>P</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2</m:t>
                    </m:r>
                  </m:den>
                </m:f>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，即圆心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7</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（2）解：过圆</w:t>
      </w:r>
      <m:oMath>
        <m:r>
          <w:rPr>
            <w:rFonts w:ascii="Cambria Math" w:eastAsia="宋体" w:hAnsi="Cambria Math" w:cs="Cambria Math"/>
            <w:sz w:val="21"/>
            <w:szCs w:val="21"/>
          </w:rPr>
          <m:t>C</m:t>
        </m:r>
      </m:oMath>
      <w:r>
        <w:rPr>
          <w:rFonts w:ascii="Times New Roman" w:hAnsi="Times New Roman" w:eastAsia="宋体" w:cs="Times New Roman"/>
          <w:sz w:val="21"/>
          <w:szCs w:val="21"/>
        </w:rPr>
        <w:t>内点</w:t>
      </w:r>
      <m:oMath>
        <m:r>
          <w:rPr>
            <w:rFonts w:ascii="Cambria Math" w:eastAsia="宋体" w:hAnsi="Cambria Math" w:cs="Cambria Math"/>
            <w:sz w:val="21"/>
            <w:szCs w:val="21"/>
          </w:rPr>
          <m:t>E</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的最长弦为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当过点</w:t>
      </w:r>
      <m:oMath>
        <m:r>
          <w:rPr>
            <w:rFonts w:ascii="Cambria Math" w:eastAsia="宋体" w:hAnsi="Cambria Math" w:cs="Cambria Math"/>
            <w:sz w:val="21"/>
            <w:szCs w:val="21"/>
          </w:rPr>
          <m:t>E</m:t>
        </m:r>
      </m:oMath>
      <w:r>
        <w:rPr>
          <w:rFonts w:ascii="Times New Roman" w:hAnsi="Times New Roman" w:eastAsia="宋体" w:cs="Times New Roman"/>
          <w:sz w:val="21"/>
          <w:szCs w:val="21"/>
        </w:rPr>
        <w:t>的弦与直线</w:t>
      </w:r>
      <m:oMath>
        <m:r>
          <w:rPr>
            <w:rFonts w:ascii="Cambria Math" w:eastAsia="宋体" w:hAnsi="Cambria Math" w:cs="Cambria Math"/>
            <w:sz w:val="21"/>
            <w:szCs w:val="21"/>
          </w:rPr>
          <m:t>C</m:t>
        </m:r>
        <m:r>
          <w:rPr>
            <w:rFonts w:ascii="Cambria Math" w:eastAsia="宋体" w:hAnsi="Cambria Math" w:cs="Cambria Math"/>
            <w:sz w:val="21"/>
            <w:szCs w:val="21"/>
          </w:rPr>
          <m:t>E</m:t>
        </m:r>
      </m:oMath>
      <w:r>
        <w:rPr>
          <w:rFonts w:ascii="Times New Roman" w:hAnsi="Times New Roman" w:eastAsia="宋体" w:cs="Times New Roman"/>
          <w:sz w:val="21"/>
          <w:szCs w:val="21"/>
        </w:rPr>
        <w:t>垂直时，弦的长度取得最小值，即</w:t>
      </w:r>
      <m:oMath>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，此时</w:t>
      </w:r>
      <m:oMath>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F</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由勾股定理可得</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E</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50</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d>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F</m:t>
        </m:r>
        <m:r>
          <w:rPr>
            <w:rFonts w:ascii="Cambria Math" w:eastAsia="宋体" w:hAnsi="Cambria Math" w:cs="Cambria Math"/>
            <w:sz w:val="21"/>
            <w:szCs w:val="21"/>
          </w:rPr>
          <m:t>D</m:t>
        </m:r>
      </m:oMath>
      <w:r>
        <w:rPr>
          <w:rFonts w:ascii="Times New Roman" w:hAnsi="Times New Roman" w:eastAsia="宋体" w:cs="Times New Roman"/>
          <w:sz w:val="21"/>
          <w:szCs w:val="21"/>
        </w:rPr>
        <w:t>的面积为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10</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30</m:t>
            </m:r>
          </m:e>
        </m:rad>
        <m:r>
          <w:rPr>
            <w:rFonts w:ascii="Cambria Math" w:eastAsia="宋体" w:hAnsi="Cambria Math" w:cs="Cambria Math"/>
            <w:sz w:val="21"/>
            <w:szCs w:val="21"/>
          </w:rPr>
          <m:t>=</m:t>
        </m:r>
        <m:r>
          <w:rPr>
            <w:rFonts w:ascii="Cambria Math" w:eastAsia="宋体" w:hAnsi="Cambria Math" w:cs="Cambria Math"/>
            <w:sz w:val="21"/>
            <w:szCs w:val="21"/>
          </w:rPr>
          <m:t>20</m:t>
        </m:r>
        <m:rad>
          <m:radPr>
            <m:degHide/>
          </m:radPr>
          <m:deg/>
          <m:e>
            <m:r>
              <w:rPr>
                <w:rFonts w:ascii="Cambria Math" w:eastAsia="宋体" w:hAnsi="Cambria Math" w:cs="Cambria Math"/>
                <w:sz w:val="21"/>
                <w:szCs w:val="21"/>
              </w:rPr>
              <m:t>15</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【原位置】文件10第14题｜删除原因：组合内让位：属「2.3.3 直线与圆的位置关系：圆内接三角形（四边形）的面积」组合，该组合三卷保留代表：中档卷第28题；冲刺卷第13题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相交于</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两点，点</w:t>
      </w:r>
      <w:r>
        <w:rPr>
          <w:rFonts w:ascii="Times New Roman" w:hAnsi="Times New Roman" w:eastAsia="宋体" w:cs="Times New Roman"/>
          <w:i/>
          <w:sz w:val="21"/>
          <w:szCs w:val="21"/>
        </w:rPr>
        <w:t>P</w:t>
      </w:r>
      <w:r>
        <w:rPr>
          <w:rFonts w:ascii="Times New Roman" w:hAnsi="Times New Roman" w:eastAsia="宋体" w:cs="Times New Roman"/>
          <w:sz w:val="21"/>
          <w:szCs w:val="21"/>
        </w:rPr>
        <w:t>为圆</w:t>
      </w:r>
      <w:r>
        <w:rPr>
          <w:rFonts w:ascii="Times New Roman" w:hAnsi="Times New Roman" w:eastAsia="宋体" w:cs="Times New Roman"/>
          <w:i/>
          <w:sz w:val="21"/>
          <w:szCs w:val="21"/>
        </w:rPr>
        <w:t>C</w:t>
      </w:r>
      <w:r>
        <w:rPr>
          <w:rFonts w:ascii="Times New Roman" w:hAnsi="Times New Roman" w:eastAsia="宋体" w:cs="Times New Roman"/>
          <w:sz w:val="21"/>
          <w:szCs w:val="21"/>
        </w:rPr>
        <w:t>上的一动点，求</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w:t>
      </w:r>
      <w:r>
        <w:rPr>
          <w:rFonts w:ascii="Times New Roman" w:hAnsi="Times New Roman" w:eastAsia="宋体" w:cs="Times New Roman"/>
          <w:i/>
          <w:sz w:val="21"/>
          <w:szCs w:val="21"/>
        </w:rPr>
        <w:t>S</w:t>
      </w:r>
      <w:r>
        <w:rPr>
          <w:rFonts w:ascii="Times New Roman" w:hAnsi="Times New Roman" w:eastAsia="宋体" w:cs="Times New Roman"/>
          <w:sz w:val="21"/>
          <w:szCs w:val="21"/>
        </w:rPr>
        <w:t>的最大值．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sz w:val="21"/>
          <w:szCs w:val="21"/>
        </w:rPr>
        <w:t>＝－1或4</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＋7＝0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f>
          <m:num>
            <m:r>
              <w:rPr>
                <w:rFonts w:ascii="Cambria Math" w:eastAsia="宋体" w:hAnsi="Cambria Math" w:cs="Cambria Math"/>
                <w:sz w:val="21"/>
                <w:szCs w:val="21"/>
              </w:rPr>
              <m:t>7</m:t>
            </m:r>
            <m:rad>
              <m:radPr>
                <m:degHide/>
              </m:radPr>
              <m:deg/>
              <m:e>
                <m:r>
                  <w:rPr>
                    <w:rFonts w:ascii="Cambria Math" w:eastAsia="宋体" w:hAnsi="Cambria Math" w:cs="Cambria Math"/>
                    <w:sz w:val="21"/>
                    <w:szCs w:val="21"/>
                  </w:rPr>
                  <m:t>35</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【知识点】圆内接三角形的面积、过圆外一点的圆的切线方程、圆上点到定直线（图形）上的最值（范围）、圆的弦长与中点弦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的斜率是否存在，分别设出直线方程，再根据圆心到直线的距离等于半径，即可解出；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（2）根据弦长公式求出</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oMath>
      <w:r>
        <w:rPr>
          <w:rFonts w:ascii="Times New Roman" w:hAnsi="Times New Roman" w:eastAsia="宋体" w:cs="Times New Roman"/>
          <w:sz w:val="21"/>
          <w:szCs w:val="21"/>
        </w:rPr>
        <w:t>，再根据几何性质可知，当</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时，点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距离的最大值为半径加上圆心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的距离，即可解出．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（1）由题意得</w:t>
      </w:r>
      <w:r>
        <w:rPr>
          <w:rFonts w:ascii="Times New Roman" w:hAnsi="Times New Roman" w:eastAsia="宋体" w:cs="Times New Roman"/>
          <w:i/>
          <w:sz w:val="21"/>
          <w:szCs w:val="21"/>
        </w:rPr>
        <w:t>C</w:t>
      </w:r>
      <w:r>
        <w:rPr>
          <w:rFonts w:ascii="Times New Roman" w:hAnsi="Times New Roman" w:eastAsia="宋体" w:cs="Times New Roman"/>
          <w:sz w:val="21"/>
          <w:szCs w:val="21"/>
        </w:rPr>
        <w:t>（2，0），圆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的斜率存在时，设直线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－l＝</w:t>
      </w:r>
      <w:r>
        <w:rPr>
          <w:rFonts w:ascii="Times New Roman" w:hAnsi="Times New Roman" w:eastAsia="宋体" w:cs="Times New Roman"/>
          <w:i/>
          <w:sz w:val="21"/>
          <w:szCs w:val="21"/>
        </w:rPr>
        <w:t>k</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＋1），即</w:t>
      </w:r>
      <w:r>
        <w:rPr>
          <w:rFonts w:ascii="Times New Roman" w:hAnsi="Times New Roman" w:eastAsia="宋体" w:cs="Times New Roman"/>
          <w:i/>
          <w:sz w:val="21"/>
          <w:szCs w:val="21"/>
        </w:rPr>
        <w:t>kx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相切，得</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的方程为4</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＋7＝0．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的斜率不存在时，直线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，显然与圆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＝－1或4</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＋7＝0．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（2）由题意得圆心</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，所以</w:t>
      </w:r>
      <w:r>
        <w:rPr>
          <w:rFonts w:ascii="Times New Roman" w:hAnsi="Times New Roman" w:eastAsia="宋体" w:cs="Times New Roman"/>
          <w:i/>
          <w:sz w:val="21"/>
          <w:szCs w:val="21"/>
        </w:rPr>
        <w:t>r</w:t>
      </w:r>
      <w:r>
        <w:rPr>
          <w:rFonts w:ascii="Times New Roman" w:hAnsi="Times New Roman" w:eastAsia="宋体" w:cs="Times New Roman"/>
          <w:sz w:val="21"/>
          <w:szCs w:val="21"/>
        </w:rPr>
        <w:t>＝3，所以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距离的最大值为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的面积的最大值</w:t>
      </w:r>
      <m:oMath>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d>
          <m:dPr>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d</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35</m:t>
            </m:r>
          </m:e>
        </m:rad>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7</m:t>
            </m:r>
            <m:rad>
              <m:radPr>
                <m:degHide/>
              </m:radPr>
              <m:deg/>
              <m:e>
                <m:r>
                  <w:rPr>
                    <w:rFonts w:ascii="Cambria Math" w:eastAsia="宋体" w:hAnsi="Cambria Math" w:cs="Cambria Math"/>
                    <w:sz w:val="21"/>
                    <w:szCs w:val="21"/>
                  </w:rPr>
                  <m:t>35</m:t>
                </m:r>
              </m:e>
            </m:rad>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【原位置】文件11第1题｜删除原因：组合内让位：属「2.3.3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1．如下图所示,一座圆拱桥,当水面在某位置时,拱顶离水面2</w:t>
      </w:r>
      <w:r>
        <w:rPr>
          <w:rFonts w:ascii="Times New Roman" w:hAnsi="Times New Roman" w:eastAsia="宋体" w:cs="Times New Roman"/>
          <w:i/>
          <w:sz w:val="21"/>
          <w:szCs w:val="21"/>
        </w:rPr>
        <w:t>m</w:t>
      </w:r>
      <w:r>
        <w:rPr>
          <w:rFonts w:ascii="Times New Roman" w:hAnsi="Times New Roman" w:eastAsia="宋体" w:cs="Times New Roman"/>
          <w:sz w:val="21"/>
          <w:szCs w:val="21"/>
        </w:rPr>
        <w:t>,水面宽12</w:t>
      </w:r>
      <w:r>
        <w:rPr>
          <w:rFonts w:ascii="Times New Roman" w:hAnsi="Times New Roman" w:eastAsia="宋体" w:cs="Times New Roman"/>
          <w:i/>
          <w:sz w:val="21"/>
          <w:szCs w:val="21"/>
        </w:rPr>
        <w:t>m</w:t>
      </w:r>
      <w:r>
        <w:rPr>
          <w:rFonts w:ascii="Times New Roman" w:hAnsi="Times New Roman" w:eastAsia="宋体" w:cs="Times New Roman"/>
          <w:sz w:val="21"/>
          <w:szCs w:val="21"/>
        </w:rPr>
        <w:t>,当水面下降1</w:t>
      </w:r>
      <w:r>
        <w:rPr>
          <w:rFonts w:ascii="Times New Roman" w:hAnsi="Times New Roman" w:eastAsia="宋体" w:cs="Times New Roman"/>
          <w:i/>
          <w:sz w:val="21"/>
          <w:szCs w:val="21"/>
        </w:rPr>
        <w:t>m</w:t>
      </w:r>
      <w:r>
        <w:rPr>
          <w:rFonts w:ascii="Times New Roman" w:hAnsi="Times New Roman" w:eastAsia="宋体" w:cs="Times New Roman"/>
          <w:sz w:val="21"/>
          <w:szCs w:val="21"/>
        </w:rPr>
        <w:t>后,水面宽为</w:t>
      </w:r>
      <w:r>
        <w:rPr>
          <w:rFonts w:ascii="Times New Roman" w:hAnsi="Times New Roman" w:eastAsia="宋体" w:cs="Times New Roman"/>
          <w:b w:val="0"/>
          <w:sz w:val="21"/>
          <w:szCs w:val="21"/>
        </w:rPr>
        <w:t>________</w:t>
      </w:r>
      <w:r>
        <w:rPr>
          <w:rFonts w:ascii="Times New Roman" w:hAnsi="Times New Roman" w:eastAsia="宋体" w:cs="Times New Roman"/>
          <w:i/>
          <w:sz w:val="21"/>
          <w:szCs w:val="21"/>
        </w:rPr>
        <w:t>m</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57450" cy="1524000"/>
            <wp:docPr id="100003" name="" descr="@@@867f7abb-7bcf-4cbb-9101-e46780d6e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3"/>
                    <a:stretch>
                      <a:fillRect/>
                    </a:stretch>
                  </pic:blipFill>
                  <pic:spPr>
                    <a:xfrm>
                      <a:off x="0" y="0"/>
                      <a:ext cx="2457450" cy="1524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51</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以圆拱拱顶为坐标原点,以水平与圆拱相切的直线为横轴,以过拱顶的竖线为纵轴,建立直角坐标系,根据题意可以求出找到一个点的坐标,这样可以求出圆的方程,最后可以求出当水面下降1</w:t>
      </w:r>
      <w:r>
        <w:rPr>
          <w:rFonts w:ascii="Times New Roman" w:hAnsi="Times New Roman" w:eastAsia="宋体" w:cs="Times New Roman"/>
          <w:i/>
          <w:sz w:val="21"/>
          <w:szCs w:val="21"/>
        </w:rPr>
        <w:t>m</w:t>
      </w:r>
      <w:r>
        <w:rPr>
          <w:rFonts w:ascii="Times New Roman" w:hAnsi="Times New Roman" w:eastAsia="宋体" w:cs="Times New Roman"/>
          <w:sz w:val="21"/>
          <w:szCs w:val="21"/>
        </w:rPr>
        <w:t>后,水面宽的大小.</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以圆拱拱顶为坐标原点,以水平与圆拱相切的直线为横轴,以过拱顶的竖线为纵轴,建立直角坐标系,如下图所示：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85925" cy="1590675"/>
            <wp:docPr id="100005" name="" descr="@@@c544d80d-00b8-4c16-aaa9-c14747ca0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4"/>
                    <a:stretch>
                      <a:fillRect/>
                    </a:stretch>
                  </pic:blipFill>
                  <pic:spPr>
                    <a:xfrm>
                      <a:off x="0" y="0"/>
                      <a:ext cx="1685925" cy="1590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由题意可知：设圆的方程为：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(其中</w:t>
      </w:r>
      <m:oMath>
        <m:r>
          <w:rPr>
            <w:rFonts w:ascii="Cambria Math" w:eastAsia="宋体" w:hAnsi="Cambria Math" w:cs="Cambria Math"/>
            <w:sz w:val="21"/>
            <w:szCs w:val="21"/>
          </w:rPr>
          <m:t>r</m:t>
        </m:r>
      </m:oMath>
      <w:r>
        <w:rPr>
          <w:rFonts w:ascii="Times New Roman" w:hAnsi="Times New Roman" w:eastAsia="宋体" w:cs="Times New Roman"/>
          <w:sz w:val="21"/>
          <w:szCs w:val="21"/>
        </w:rPr>
        <w:t>为圆的半径),因为拱顶离水面2</w:t>
      </w:r>
      <w:r>
        <w:rPr>
          <w:rFonts w:ascii="Times New Roman" w:hAnsi="Times New Roman" w:eastAsia="宋体" w:cs="Times New Roman"/>
          <w:i/>
          <w:sz w:val="21"/>
          <w:szCs w:val="21"/>
        </w:rPr>
        <w:t>m</w:t>
      </w:r>
      <w:r>
        <w:rPr>
          <w:rFonts w:ascii="Times New Roman" w:hAnsi="Times New Roman" w:eastAsia="宋体" w:cs="Times New Roman"/>
          <w:sz w:val="21"/>
          <w:szCs w:val="21"/>
        </w:rPr>
        <w:t>,水面宽12</w:t>
      </w:r>
      <w:r>
        <w:rPr>
          <w:rFonts w:ascii="Times New Roman" w:hAnsi="Times New Roman" w:eastAsia="宋体" w:cs="Times New Roman"/>
          <w:i/>
          <w:sz w:val="21"/>
          <w:szCs w:val="21"/>
        </w:rPr>
        <w:t>m,</w:t>
      </w:r>
      <w:r>
        <w:rPr>
          <w:rFonts w:ascii="Times New Roman" w:hAnsi="Times New Roman" w:eastAsia="宋体" w:cs="Times New Roman"/>
          <w:sz w:val="21"/>
          <w:szCs w:val="21"/>
        </w:rPr>
        <w:t>所以设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,代入圆的方程中得：</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,所以圆的方程为：</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,当水面下降1</w:t>
      </w:r>
      <w:r>
        <w:rPr>
          <w:rFonts w:ascii="Times New Roman" w:hAnsi="Times New Roman" w:eastAsia="宋体" w:cs="Times New Roman"/>
          <w:i/>
          <w:sz w:val="21"/>
          <w:szCs w:val="21"/>
        </w:rPr>
        <w:t>m</w:t>
      </w:r>
      <w:r>
        <w:rPr>
          <w:rFonts w:ascii="Times New Roman" w:hAnsi="Times New Roman" w:eastAsia="宋体" w:cs="Times New Roman"/>
          <w:sz w:val="21"/>
          <w:szCs w:val="21"/>
        </w:rPr>
        <w:t>后,设</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&gt;</m:t>
            </m:r>
            <m:r>
              <w:rPr>
                <w:rFonts w:ascii="Cambria Math" w:eastAsia="宋体" w:hAnsi="Cambria Math" w:cs="Cambria Math"/>
                <w:sz w:val="21"/>
                <w:szCs w:val="21"/>
              </w:rPr>
              <m:t>3</m:t>
            </m:r>
          </m:e>
        </m:d>
      </m:oMath>
      <w:r>
        <w:rPr>
          <w:rFonts w:ascii="Times New Roman" w:hAnsi="Times New Roman" w:eastAsia="宋体" w:cs="Times New Roman"/>
          <w:sz w:val="21"/>
          <w:szCs w:val="21"/>
        </w:rPr>
        <w:t>代入圆的方程中得：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51</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本题考查了圆的方程的实际应用,考查了数学运算能力和阅读能力.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【原位置】文件11第2题｜删除原因：组合内让位：属「2.3.3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2．一艘海监船上配有雷达，其监测范围是半径为26 km的圆形区域，一艘外籍轮船从位于海监船正东40 km的</w:t>
      </w:r>
      <w:r>
        <w:rPr>
          <w:rFonts w:ascii="Times New Roman" w:hAnsi="Times New Roman" w:eastAsia="宋体" w:cs="Times New Roman"/>
          <w:i/>
          <w:sz w:val="21"/>
          <w:szCs w:val="21"/>
        </w:rPr>
        <w:t>A</w:t>
      </w:r>
      <w:r>
        <w:rPr>
          <w:rFonts w:ascii="Times New Roman" w:hAnsi="Times New Roman" w:eastAsia="宋体" w:cs="Times New Roman"/>
          <w:sz w:val="21"/>
          <w:szCs w:val="21"/>
        </w:rPr>
        <w:t>处出发径直驶向位于海监船正北30km的</w:t>
      </w:r>
      <w:r>
        <w:rPr>
          <w:rFonts w:ascii="Times New Roman" w:hAnsi="Times New Roman" w:eastAsia="宋体" w:cs="Times New Roman"/>
          <w:i/>
          <w:sz w:val="21"/>
          <w:szCs w:val="21"/>
        </w:rPr>
        <w:t>B</w:t>
      </w:r>
      <w:r>
        <w:rPr>
          <w:rFonts w:ascii="Times New Roman" w:hAnsi="Times New Roman" w:eastAsia="宋体" w:cs="Times New Roman"/>
          <w:sz w:val="21"/>
          <w:szCs w:val="21"/>
        </w:rPr>
        <w:t>处岛屿，船速为10 km/h这艘外籍轮船能被海监船监测到且持续时间长约为（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 小时</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【知识点】直线与圆的实际应用、坐标法的应用——直线与圆的位置关系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根据题意建立合适平面直角坐标系，将问题转化为求直线被圆所截得的弦长问题，然后根据弦长对应的距离求解出监测时间.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根据题意以海监船的位置为坐标原点，其正东方向为</w:t>
      </w:r>
      <m:oMath>
        <m:r>
          <w:rPr>
            <w:rFonts w:ascii="Cambria Math" w:eastAsia="宋体" w:hAnsi="Cambria Math" w:cs="Cambria Math"/>
            <w:sz w:val="21"/>
            <w:szCs w:val="21"/>
          </w:rPr>
          <m:t>x</m:t>
        </m:r>
      </m:oMath>
      <w:r>
        <w:rPr>
          <w:rFonts w:ascii="Times New Roman" w:hAnsi="Times New Roman" w:eastAsia="宋体" w:cs="Times New Roman"/>
          <w:sz w:val="21"/>
          <w:szCs w:val="21"/>
        </w:rPr>
        <w:t>轴，正北方向为</w:t>
      </w:r>
      <m:oMath>
        <m:r>
          <w:rPr>
            <w:rFonts w:ascii="Cambria Math" w:eastAsia="宋体" w:hAnsi="Cambria Math" w:cs="Cambria Math"/>
            <w:sz w:val="21"/>
            <w:szCs w:val="21"/>
          </w:rPr>
          <m:t>y</m:t>
        </m:r>
      </m:oMath>
      <w:r>
        <w:rPr>
          <w:rFonts w:ascii="Times New Roman" w:hAnsi="Times New Roman" w:eastAsia="宋体" w:cs="Times New Roman"/>
          <w:sz w:val="21"/>
          <w:szCs w:val="21"/>
        </w:rPr>
        <w:t>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40</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30</m:t>
            </m:r>
          </m:e>
        </m:d>
      </m:oMath>
      <w:r>
        <w:rPr>
          <w:rFonts w:ascii="Times New Roman" w:hAnsi="Times New Roman" w:eastAsia="宋体" w:cs="Times New Roman"/>
          <w:sz w:val="21"/>
          <w:szCs w:val="21"/>
        </w:rPr>
        <w:t>，圆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676</m:t>
        </m:r>
      </m:oMath>
      <w:r>
        <w:rPr>
          <w:rFonts w:ascii="Times New Roman" w:hAnsi="Times New Roman" w:eastAsia="宋体" w:cs="Times New Roman"/>
          <w:sz w:val="21"/>
          <w:szCs w:val="21"/>
        </w:rPr>
        <w:t>，记从</w:t>
      </w:r>
      <m:oMath>
        <m:r>
          <w:rPr>
            <w:rFonts w:ascii="Cambria Math" w:eastAsia="宋体" w:hAnsi="Cambria Math" w:cs="Cambria Math"/>
            <w:sz w:val="21"/>
            <w:szCs w:val="21"/>
          </w:rPr>
          <m:t>N</m:t>
        </m:r>
      </m:oMath>
      <w:r>
        <w:rPr>
          <w:rFonts w:ascii="Times New Roman" w:hAnsi="Times New Roman" w:eastAsia="宋体" w:cs="Times New Roman"/>
          <w:sz w:val="21"/>
          <w:szCs w:val="21"/>
        </w:rPr>
        <w:t>处开始被监测，到</w:t>
      </w:r>
      <m:oMath>
        <m:r>
          <w:rPr>
            <w:rFonts w:ascii="Cambria Math" w:eastAsia="宋体" w:hAnsi="Cambria Math" w:cs="Cambria Math"/>
            <w:sz w:val="21"/>
            <w:szCs w:val="21"/>
          </w:rPr>
          <m:t>M</m:t>
        </m:r>
      </m:oMath>
      <w:r>
        <w:rPr>
          <w:rFonts w:ascii="Times New Roman" w:hAnsi="Times New Roman" w:eastAsia="宋体" w:cs="Times New Roman"/>
          <w:sz w:val="21"/>
          <w:szCs w:val="21"/>
        </w:rPr>
        <w:t>处监测结束，</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x</m:t>
            </m:r>
          </m:num>
          <m:den>
            <m:r>
              <w:rPr>
                <w:rFonts w:ascii="Cambria Math" w:eastAsia="宋体" w:hAnsi="Cambria Math" w:cs="Cambria Math"/>
                <w:sz w:val="21"/>
                <w:szCs w:val="21"/>
              </w:rPr>
              <m:t>40</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sSub>
          <m:e>
            <m:r>
              <w:rPr>
                <w:rFonts w:ascii="Cambria Math" w:eastAsia="宋体" w:hAnsi="Cambria Math" w:cs="Cambria Math"/>
                <w:sz w:val="21"/>
                <w:szCs w:val="21"/>
              </w:rPr>
              <m:t>l</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O</m:t>
        </m:r>
      </m:oMath>
      <w:r>
        <w:rPr>
          <w:rFonts w:ascii="Times New Roman" w:hAnsi="Times New Roman" w:eastAsia="宋体" w:cs="Times New Roman"/>
          <w:sz w:val="21"/>
          <w:szCs w:val="21"/>
        </w:rPr>
        <w:t>到</w:t>
      </w:r>
      <m:oMath>
        <m:sSub>
          <m:e>
            <m:r>
              <w:rPr>
                <w:rFonts w:ascii="Cambria Math" w:eastAsia="宋体" w:hAnsi="Cambria Math" w:cs="Cambria Math"/>
                <w:sz w:val="21"/>
                <w:szCs w:val="21"/>
              </w:rPr>
              <m:t>l</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O</m:t>
        </m:r>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120</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m:t>
            </m:r>
            <m:sSup>
              <m:e>
                <m:r>
                  <w:rPr>
                    <w:rFonts w:ascii="Cambria Math" w:eastAsia="宋体" w:hAnsi="Cambria Math" w:cs="Cambria Math"/>
                    <w:sz w:val="21"/>
                    <w:szCs w:val="21"/>
                  </w:rPr>
                  <m:t>O</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O</m:t>
            </m:r>
            <m:sSup>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，所以监测时间持续</w:t>
      </w:r>
      <m:oMath>
        <m:f>
          <m:num>
            <m:r>
              <w:rPr>
                <w:rFonts w:ascii="Cambria Math" w:eastAsia="宋体" w:hAnsi="Cambria Math" w:cs="Cambria Math"/>
                <w:sz w:val="21"/>
                <w:szCs w:val="21"/>
              </w:rPr>
              <m:t>20</m:t>
            </m:r>
          </m:num>
          <m:den>
            <m:r>
              <w:rPr>
                <w:rFonts w:ascii="Cambria Math" w:eastAsia="宋体" w:hAnsi="Cambria Math" w:cs="Cambria Math"/>
                <w:sz w:val="21"/>
                <w:szCs w:val="21"/>
              </w:rPr>
              <m:t>10</m:t>
            </m:r>
          </m:den>
        </m:f>
        <m:r>
          <m:rPr>
            <m:nor/>
          </m:rP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小时，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14625" cy="2362200"/>
            <wp:docPr id="100007" name="" descr="@@@2bffeea6895d4367bab154692e93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2714625" cy="23622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思路点睛：建立平面直角坐标系求解直线与圆的有关问题的思路：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（1）选择合适坐标原点（方便求解直线、圆的方程），建立平面直角坐标系；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（2）根据题意写出直线与圆的方程；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（3）根据直线与圆的位置关系，采用几何法计算相关长度，完成问题的求解.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【原位置】文件11第3题｜删除原因：组合内让位：属「2.2.3 两条直线的位置关系：位置关系在几何图形中的应用」组合，该组合三卷保留代表：简单卷第8题；中档卷第7、8题；冲刺卷第2题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3．已知内接于圆的四边形的对角线互相垂直，求证：圆心到一边的距离等于这条边所对边长的一半.</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【知识点】坐标法的应用——直线与圆的位置关系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记满足条件的四边形为四边形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，分别以四边形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互相垂直的对角线</w:t>
      </w:r>
      <m:oMath>
        <m:r>
          <w:rPr>
            <w:rFonts w:ascii="Cambria Math" w:eastAsia="宋体" w:hAnsi="Cambria Math" w:cs="Cambria Math"/>
            <w:sz w:val="21"/>
            <w:szCs w:val="21"/>
          </w:rPr>
          <m:t>C</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B</m:t>
        </m:r>
      </m:oMath>
      <w:r>
        <w:rPr>
          <w:rFonts w:ascii="Times New Roman" w:hAnsi="Times New Roman" w:eastAsia="宋体" w:cs="Times New Roman"/>
          <w:sz w:val="21"/>
          <w:szCs w:val="21"/>
        </w:rPr>
        <w:t>所在直线为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轴，建立平面直角坐标系.设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cs="Times New Roman"/>
          <w:sz w:val="21"/>
          <w:szCs w:val="21"/>
        </w:rPr>
        <w:t>，过四边形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外接圆的圆心</w:t>
      </w:r>
      <m:oMath>
        <m:sSup>
          <m:e>
            <m:r>
              <w:rPr>
                <w:rFonts w:ascii="Cambria Math" w:eastAsia="宋体" w:hAnsi="Cambria Math" w:cs="Cambria Math"/>
                <w:sz w:val="21"/>
                <w:szCs w:val="21"/>
              </w:rPr>
              <m:t>O</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分别作</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的垂线，垂足分别为</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E</m:t>
        </m:r>
      </m:oMath>
      <w:r>
        <w:rPr>
          <w:rFonts w:ascii="Times New Roman" w:hAnsi="Times New Roman" w:eastAsia="宋体" w:cs="Times New Roman"/>
          <w:sz w:val="21"/>
          <w:szCs w:val="21"/>
        </w:rPr>
        <w:t>，根据线段中点坐标公式，以及两点间距离公式，求出</w:t>
      </w:r>
      <m:oMath>
        <m:d>
          <m:dPr>
            <m:begChr m:val="|"/>
            <m:endChr m:val="|"/>
            <m:sepChr m:val=","/>
          </m:dPr>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E</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，即可得出结论成立.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证明：如图，分别以四边形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互相垂直的对角线</w:t>
      </w:r>
      <m:oMath>
        <m:r>
          <w:rPr>
            <w:rFonts w:ascii="Cambria Math" w:eastAsia="宋体" w:hAnsi="Cambria Math" w:cs="Cambria Math"/>
            <w:sz w:val="21"/>
            <w:szCs w:val="21"/>
          </w:rPr>
          <m:t>C</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B</m:t>
        </m:r>
      </m:oMath>
      <w:r>
        <w:rPr>
          <w:rFonts w:ascii="Times New Roman" w:hAnsi="Times New Roman" w:eastAsia="宋体" w:cs="Times New Roman"/>
          <w:sz w:val="21"/>
          <w:szCs w:val="21"/>
        </w:rPr>
        <w:t>所在直线为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轴，建立平面直角坐标系.设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43050" cy="1457325"/>
            <wp:docPr id="100009" name="" descr="@@@73ff2f2c-be91-4fa4-9fb4-7210d3b65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6"/>
                    <a:stretch>
                      <a:fillRect/>
                    </a:stretch>
                  </pic:blipFill>
                  <pic:spPr>
                    <a:xfrm>
                      <a:off x="0" y="0"/>
                      <a:ext cx="1543050" cy="1457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外接圆的圆心</w:t>
      </w:r>
      <m:oMath>
        <m:sSup>
          <m:e>
            <m:r>
              <w:rPr>
                <w:rFonts w:ascii="Cambria Math" w:eastAsia="宋体" w:hAnsi="Cambria Math" w:cs="Cambria Math"/>
                <w:sz w:val="21"/>
                <w:szCs w:val="21"/>
              </w:rPr>
              <m:t>O</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分别作</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的垂线，垂足分别为</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E</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E</m:t>
        </m:r>
      </m:oMath>
      <w:r>
        <w:rPr>
          <w:rFonts w:ascii="Times New Roman" w:hAnsi="Times New Roman" w:eastAsia="宋体" w:cs="Times New Roman"/>
          <w:sz w:val="21"/>
          <w:szCs w:val="21"/>
        </w:rPr>
        <w:t>分别是线段</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由线段的中点坐标公式，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sSub>
          <m:e>
            <m:r>
              <w:rPr>
                <w:rFonts w:ascii="Cambria Math" w:eastAsia="宋体" w:hAnsi="Cambria Math" w:cs="Cambria Math"/>
                <w:sz w:val="21"/>
                <w:szCs w:val="21"/>
              </w:rPr>
              <m:t>x</m:t>
            </m:r>
          </m:e>
          <m:sub>
            <m:sSup>
              <m:e>
                <m:r>
                  <w:rPr>
                    <w:rFonts w:ascii="Cambria Math" w:eastAsia="宋体" w:hAnsi="Cambria Math" w:cs="Cambria Math"/>
                    <w:sz w:val="21"/>
                    <w:szCs w:val="21"/>
                  </w:rPr>
                  <m:t>O</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sSup>
              <m:e>
                <m:r>
                  <w:rPr>
                    <w:rFonts w:ascii="Cambria Math" w:eastAsia="宋体" w:hAnsi="Cambria Math" w:cs="Cambria Math"/>
                    <w:sz w:val="21"/>
                    <w:szCs w:val="21"/>
                  </w:rPr>
                  <m:t>O</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E</m:t>
            </m:r>
          </m:sub>
        </m:sSub>
        <m:r>
          <w:rPr>
            <w:rFonts w:ascii="Cambria Math" w:eastAsia="宋体" w:hAnsi="Cambria Math" w:cs="Cambria Math"/>
            <w:sz w:val="21"/>
            <w:szCs w:val="21"/>
          </w:rPr>
          <m:t>=</m:t>
        </m:r>
        <m:f>
          <m:num>
            <m:r>
              <w:rPr>
                <w:rFonts w:ascii="Cambria Math" w:eastAsia="宋体" w:hAnsi="Cambria Math" w:cs="Cambria Math"/>
                <w:sz w:val="21"/>
                <w:szCs w:val="21"/>
              </w:rPr>
              <m:t>d</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E</m:t>
            </m:r>
          </m:e>
        </m:d>
        <m:r>
          <w:rPr>
            <w:rFonts w:ascii="Cambria Math" w:eastAsia="宋体" w:hAnsi="Cambria Math" w:cs="Cambria Math"/>
            <w:sz w:val="21"/>
            <w:szCs w:val="21"/>
          </w:rPr>
          <m:t>=</m:t>
        </m:r>
        <m:rad>
          <m:radPr>
            <m:degHide/>
          </m:radPr>
          <m:deg/>
          <m:e>
            <m:sSup>
              <m:e>
                <m:d>
                  <m:dPr>
                    <m:sepChr m:val=","/>
                  </m:dPr>
                  <m:e>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d</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d</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，所以</w:t>
      </w:r>
      <m:oMath>
        <m:d>
          <m:dPr>
            <m:begChr m:val="|"/>
            <m:endChr m:val="|"/>
            <m:sepChr m:val=","/>
          </m:dPr>
          <m:e>
            <m:sSup>
              <m:e>
                <m:r>
                  <w:rPr>
                    <w:rFonts w:ascii="Cambria Math" w:eastAsia="宋体" w:hAnsi="Cambria Math" w:cs="Cambria Math"/>
                    <w:sz w:val="21"/>
                    <w:szCs w:val="21"/>
                  </w:rPr>
                  <m:t>O</m:t>
                </m:r>
              </m:e>
              <m:sup>
                <m:r>
                  <w:rPr>
                    <w:rFonts w:ascii="Cambria Math" w:eastAsia="宋体" w:hAnsi="Cambria Math" w:cs="Cambria Math"/>
                    <w:sz w:val="21"/>
                    <w:szCs w:val="21"/>
                  </w:rPr>
                  <m:t>′</m:t>
                </m:r>
              </m:sup>
            </m:sSup>
            <m:r>
              <w:rPr>
                <w:rFonts w:ascii="Cambria Math" w:eastAsia="宋体" w:hAnsi="Cambria Math" w:cs="Cambria Math"/>
                <w:sz w:val="21"/>
                <w:szCs w:val="21"/>
              </w:rPr>
              <m:t>E</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即圆心到边</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的距离的等于边</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的一半；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同理也可证，圆心到其它三边的距离也等于该边对边的一半；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所以圆心到一边的距离等于这条边所对边长的一半.</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本题主要考查坐标系的方法在直线与圆中的应用，属于常考题型.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【原位置】文件11第4题｜删除原因：组合内让位：属「2.3.3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w:t>
      </w:r>
      <w:r>
        <w:rPr>
          <w:rFonts w:ascii="Times New Roman" w:hAnsi="Times New Roman" w:eastAsia="宋体" w:cs="Times New Roman"/>
          <w:sz w:val="21"/>
          <w:szCs w:val="21"/>
        </w:rPr>
        <w:t>在某海礁A处有一风暴中心，距离风暴中心A正东方向200km的B处有一艘轮船，正以北偏西a（a为锐角）角方向航行，速度为40km/h．已知距离风暴中心180km以内的水域受其影响．</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（1）若轮船不被风暴影响，求角α的正切值的最大值？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（2）若轮船航行方向为北偏西45°，求轮船被风暴影响持续多少时间？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ad>
              <m:radPr>
                <m:degHide/>
              </m:radPr>
              <m:deg/>
              <m:e>
                <m:r>
                  <w:rPr>
                    <w:rFonts w:ascii="Cambria Math" w:eastAsia="宋体" w:hAnsi="Cambria Math" w:cs="Cambria Math"/>
                    <w:sz w:val="21"/>
                    <w:szCs w:val="21"/>
                  </w:rPr>
                  <m:t>19</m:t>
                </m:r>
              </m:e>
            </m:rad>
          </m:num>
          <m:den>
            <m:r>
              <w:rPr>
                <w:rFonts w:ascii="Cambria Math" w:eastAsia="宋体" w:hAnsi="Cambria Math" w:cs="Cambria Math"/>
                <w:sz w:val="21"/>
                <w:szCs w:val="21"/>
              </w:rPr>
              <m:t>9</m:t>
            </m:r>
          </m:den>
        </m:f>
      </m:oMath>
      <w:r>
        <w:rPr>
          <w:rFonts w:ascii="Times New Roman" w:hAnsi="Times New Roman" w:eastAsia="宋体" w:cs="Times New Roman"/>
          <w:sz w:val="21"/>
          <w:szCs w:val="21"/>
        </w:rPr>
        <w:t>（2）</w:t>
      </w:r>
      <m:oMath>
        <m:rad>
          <m:radPr>
            <m:degHide/>
          </m:radPr>
          <m:deg/>
          <m:e>
            <m:r>
              <w:rPr>
                <w:rFonts w:ascii="Cambria Math" w:eastAsia="宋体" w:hAnsi="Cambria Math" w:cs="Cambria Math"/>
                <w:sz w:val="21"/>
                <w:szCs w:val="21"/>
              </w:rPr>
              <m:t>31</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（1）根据题意画出图形，结合图形建立平面直角坐标系，利用直线与圆的方程求出直线与圆相切时的斜率，即可求出角α正切值的最大值；（2）求出直线被圆所截的弦长，再计算轮船被风暴影响持续的时间．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(1)根据题意画出图形，如图所示，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180</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设过点</w:t>
      </w:r>
      <m:oMath>
        <m:r>
          <w:rPr>
            <w:rFonts w:ascii="Cambria Math" w:eastAsia="宋体" w:hAnsi="Cambria Math" w:cs="Cambria Math"/>
            <w:sz w:val="21"/>
            <w:szCs w:val="21"/>
          </w:rPr>
          <m:t>B</m:t>
        </m:r>
        <m:r>
          <w:rPr>
            <w:rFonts w:ascii="Cambria Math" w:eastAsia="宋体" w:hAnsi="Cambria Math" w:cs="Cambria Math"/>
            <w:sz w:val="21"/>
            <w:szCs w:val="21"/>
          </w:rPr>
          <m:t>(</m:t>
        </m:r>
        <m:r>
          <m:rPr>
            <m:sty m:val="p"/>
          </m:rPr>
          <w:rPr>
            <w:rFonts w:ascii="Cambria Math" w:eastAsia="宋体" w:hAnsi="Cambria Math" w:cs="Cambria Math"/>
            <w:sz w:val="21"/>
            <w:szCs w:val="21"/>
          </w:rPr>
          <m:t>200,0</m:t>
        </m:r>
        <m:r>
          <w:rPr>
            <w:rFonts w:ascii="Cambria Math" w:eastAsia="宋体" w:hAnsi="Cambria Math" w:cs="Cambria Math"/>
            <w:sz w:val="21"/>
            <w:szCs w:val="21"/>
          </w:rPr>
          <m:t>)</m:t>
        </m:r>
      </m:oMath>
      <w:r>
        <w:rPr>
          <w:rFonts w:ascii="Times New Roman" w:hAnsi="Times New Roman" w:eastAsia="宋体" w:cs="Times New Roman"/>
          <w:sz w:val="21"/>
          <w:szCs w:val="21"/>
        </w:rPr>
        <w:t>的直线方程为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200</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O</m:t>
        </m:r>
        <m:r>
          <w:rPr>
            <w:rFonts w:ascii="Cambria Math" w:eastAsia="宋体" w:hAnsi="Cambria Math" w:cs="Cambria Math"/>
            <w:sz w:val="21"/>
            <w:szCs w:val="21"/>
          </w:rPr>
          <m:t>(</m:t>
        </m:r>
        <m:r>
          <m:rPr>
            <m:sty m:val="p"/>
          </m:rPr>
          <w:rPr>
            <w:rFonts w:ascii="Cambria Math" w:eastAsia="宋体" w:hAnsi="Cambria Math" w:cs="Cambria Math"/>
            <w:sz w:val="21"/>
            <w:szCs w:val="21"/>
          </w:rPr>
          <m:t>0,0</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dPr>
              <m:e>
                <m:r>
                  <w:rPr>
                    <w:rFonts w:ascii="Cambria Math" w:eastAsia="宋体" w:hAnsi="Cambria Math" w:cs="Cambria Math"/>
                    <w:sz w:val="21"/>
                    <w:szCs w:val="21"/>
                  </w:rPr>
                  <m:t>-</m:t>
                </m:r>
                <m:r>
                  <w:rPr>
                    <w:rFonts w:ascii="Cambria Math" w:eastAsia="宋体" w:hAnsi="Cambria Math" w:cs="Cambria Math"/>
                    <w:sz w:val="21"/>
                    <w:szCs w:val="21"/>
                  </w:rPr>
                  <m:t>200</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180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r>
          <w:rPr>
            <w:rFonts w:ascii="Cambria Math" w:eastAsia="宋体" w:hAnsi="Cambria Math" w:cs="Cambria Math"/>
            <w:sz w:val="21"/>
            <w:szCs w:val="21"/>
          </w:rPr>
          <m:t>19</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ad>
              <m:radPr>
                <m:degHide/>
              </m:radPr>
              <m:deg/>
              <m:e>
                <m:r>
                  <w:rPr>
                    <w:rFonts w:ascii="Cambria Math" w:eastAsia="宋体" w:hAnsi="Cambria Math" w:cs="Cambria Math"/>
                    <w:sz w:val="21"/>
                    <w:szCs w:val="21"/>
                  </w:rPr>
                  <m:t>19</m:t>
                </m:r>
              </m:e>
            </m:rad>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m:rPr>
            <m:sty m:val="p"/>
          </m:rPr>
          <w:rPr>
            <w:rFonts w:ascii="Cambria Math" w:eastAsia="宋体" w:hAnsi="Cambria Math" w:cs="Cambria Math"/>
            <w:sz w:val="21"/>
            <w:szCs w:val="21"/>
          </w:rPr>
          <m:t>t</m:t>
        </m:r>
        <m:r>
          <m:rPr>
            <m:sty m:val="p"/>
          </m:rPr>
          <w:rPr>
            <w:rFonts w:ascii="Cambria Math" w:eastAsia="宋体" w:hAnsi="Cambria Math" w:cs="Cambria Math"/>
            <w:sz w:val="21"/>
            <w:szCs w:val="21"/>
          </w:rPr>
          <m:t>a</m:t>
        </m:r>
        <m:r>
          <m:rPr>
            <m:sty m:val="p"/>
          </m:rP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ad>
              <m:radPr>
                <m:degHide/>
              </m:radPr>
              <m:deg/>
              <m:e>
                <m:r>
                  <w:rPr>
                    <w:rFonts w:ascii="Cambria Math" w:eastAsia="宋体" w:hAnsi="Cambria Math" w:cs="Cambria Math"/>
                    <w:sz w:val="21"/>
                    <w:szCs w:val="21"/>
                  </w:rPr>
                  <m:t>19</m:t>
                </m:r>
              </m:e>
            </m:rad>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m:rPr>
                <m:sty m:val="p"/>
              </m:rPr>
              <w:rPr>
                <w:rFonts w:ascii="Cambria Math" w:eastAsia="宋体" w:hAnsi="Cambria Math" w:cs="Cambria Math"/>
                <w:sz w:val="21"/>
                <w:szCs w:val="21"/>
              </w:rPr>
              <m:t>t</m:t>
            </m:r>
            <m:r>
              <m:rPr>
                <m:sty m:val="p"/>
              </m:rPr>
              <w:rPr>
                <w:rFonts w:ascii="Cambria Math" w:eastAsia="宋体" w:hAnsi="Cambria Math" w:cs="Cambria Math"/>
                <w:sz w:val="21"/>
                <w:szCs w:val="21"/>
              </w:rPr>
              <m:t>a</m:t>
            </m:r>
            <m:r>
              <m:rPr>
                <m:sty m:val="p"/>
              </m:rPr>
              <w:rPr>
                <w:rFonts w:ascii="Cambria Math" w:eastAsia="宋体" w:hAnsi="Cambria Math" w:cs="Cambria Math"/>
                <w:sz w:val="21"/>
                <w:szCs w:val="21"/>
              </w:rPr>
              <m:t>n</m:t>
            </m:r>
            <m:r>
              <w:rPr>
                <w:rFonts w:ascii="Cambria Math" w:eastAsia="宋体" w:hAnsi="Cambria Math" w:cs="Cambria Math"/>
                <w:sz w:val="21"/>
                <w:szCs w:val="21"/>
              </w:rPr>
              <m:t>α</m:t>
            </m:r>
          </m:den>
        </m:f>
        <m:r>
          <w:rPr>
            <w:rFonts w:ascii="Cambria Math" w:eastAsia="宋体" w:hAnsi="Cambria Math" w:cs="Cambria Math"/>
            <w:sz w:val="21"/>
            <w:szCs w:val="21"/>
          </w:rPr>
          <m:t>=</m:t>
        </m:r>
        <m:f>
          <m:num>
            <m:r>
              <w:rPr>
                <w:rFonts w:ascii="Cambria Math" w:eastAsia="宋体" w:hAnsi="Cambria Math" w:cs="Cambria Math"/>
                <w:sz w:val="21"/>
                <w:szCs w:val="21"/>
              </w:rPr>
              <m:t>9</m:t>
            </m:r>
          </m:num>
          <m:den>
            <m:rad>
              <m:radPr>
                <m:degHide/>
              </m:radPr>
              <m:deg/>
              <m:e>
                <m:r>
                  <w:rPr>
                    <w:rFonts w:ascii="Cambria Math" w:eastAsia="宋体" w:hAnsi="Cambria Math" w:cs="Cambria Math"/>
                    <w:sz w:val="21"/>
                    <w:szCs w:val="21"/>
                  </w:rPr>
                  <m:t>19</m:t>
                </m:r>
              </m:e>
            </m:rad>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m:rPr>
            <m:sty m:val="p"/>
          </m:rPr>
          <w:rPr>
            <w:rFonts w:ascii="Cambria Math" w:eastAsia="宋体" w:hAnsi="Cambria Math" w:cs="Cambria Math"/>
            <w:sz w:val="21"/>
            <w:szCs w:val="21"/>
          </w:rPr>
          <m:t>t</m:t>
        </m:r>
        <m:r>
          <m:rPr>
            <m:sty m:val="p"/>
          </m:rPr>
          <w:rPr>
            <w:rFonts w:ascii="Cambria Math" w:eastAsia="宋体" w:hAnsi="Cambria Math" w:cs="Cambria Math"/>
            <w:sz w:val="21"/>
            <w:szCs w:val="21"/>
          </w:rPr>
          <m:t>a</m:t>
        </m:r>
        <m:r>
          <m:rPr>
            <m:sty m:val="p"/>
          </m:rPr>
          <w:rPr>
            <w:rFonts w:ascii="Cambria Math" w:eastAsia="宋体" w:hAnsi="Cambria Math" w:cs="Cambria Math"/>
            <w:sz w:val="21"/>
            <w:szCs w:val="21"/>
          </w:rPr>
          <m:t>n</m:t>
        </m:r>
        <m:r>
          <w:rPr>
            <w:rFonts w:ascii="Cambria Math" w:eastAsia="宋体" w:hAnsi="Cambria Math" w:cs="Cambria Math"/>
            <w:sz w:val="21"/>
            <w:szCs w:val="21"/>
          </w:rPr>
          <m:t>α</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19</m:t>
                </m:r>
              </m:e>
            </m:rad>
          </m:num>
          <m:den>
            <m:r>
              <w:rPr>
                <w:rFonts w:ascii="Cambria Math" w:eastAsia="宋体" w:hAnsi="Cambria Math" w:cs="Cambria Math"/>
                <w:sz w:val="21"/>
                <w:szCs w:val="21"/>
              </w:rPr>
              <m:t>9</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若轮船不被风暴影响，则角a的正切值的最大值为</w:t>
      </w:r>
      <m:oMath>
        <m:f>
          <m:num>
            <m:rad>
              <m:radPr>
                <m:degHide/>
              </m:radPr>
              <m:deg/>
              <m:e>
                <m:r>
                  <w:rPr>
                    <w:rFonts w:ascii="Cambria Math" w:eastAsia="宋体" w:hAnsi="Cambria Math" w:cs="Cambria Math"/>
                    <w:sz w:val="21"/>
                    <w:szCs w:val="21"/>
                  </w:rPr>
                  <m:t>19</m:t>
                </m:r>
              </m:e>
            </m:rad>
          </m:num>
          <m:den>
            <m:r>
              <w:rPr>
                <w:rFonts w:ascii="Cambria Math" w:eastAsia="宋体" w:hAnsi="Cambria Math" w:cs="Cambria Math"/>
                <w:sz w:val="21"/>
                <w:szCs w:val="21"/>
              </w:rPr>
              <m:t>9</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57375" cy="1933575"/>
            <wp:docPr id="100011" name="" descr="@@@4c6682cdbeab4b7bb828c28f72e74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7"/>
                    <a:stretch>
                      <a:fillRect/>
                    </a:stretch>
                  </pic:blipFill>
                  <pic:spPr>
                    <a:xfrm>
                      <a:off x="0" y="0"/>
                      <a:ext cx="1857375" cy="19335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(2)若轮船航行方向为北偏西</w:t>
      </w:r>
      <m:oMath>
        <m:r>
          <w:rPr>
            <w:rFonts w:ascii="Cambria Math" w:eastAsia="宋体" w:hAnsi="Cambria Math" w:cs="Cambria Math"/>
            <w:sz w:val="21"/>
            <w:szCs w:val="21"/>
          </w:rPr>
          <m:t>45</m:t>
        </m:r>
        <m:r>
          <w:rPr>
            <w:rFonts w:ascii="Cambria Math" w:eastAsia="宋体" w:hAnsi="Cambria Math" w:cs="Cambria Math"/>
            <w:sz w:val="21"/>
            <w:szCs w:val="21"/>
          </w:rPr>
          <m:t>°</m:t>
        </m:r>
      </m:oMath>
      <w:r>
        <w:rPr>
          <w:rFonts w:ascii="Times New Roman" w:hAnsi="Times New Roman" w:eastAsia="宋体" w:cs="Times New Roman"/>
          <w:sz w:val="21"/>
          <w:szCs w:val="21"/>
        </w:rPr>
        <w:t>，则直线方程为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200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O</m:t>
        </m:r>
      </m:oMath>
      <w:r>
        <w:rPr>
          <w:rFonts w:ascii="Times New Roman" w:hAnsi="Times New Roman" w:eastAsia="宋体" w:cs="Times New Roman"/>
          <w:sz w:val="21"/>
          <w:szCs w:val="21"/>
        </w:rPr>
        <w:t>到该直线的距离为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200</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100</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弦长为</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180</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100</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40</m:t>
        </m:r>
        <m:rad>
          <m:radPr>
            <m:degHide/>
          </m:radPr>
          <m:deg/>
          <m:e>
            <m:r>
              <w:rPr>
                <w:rFonts w:ascii="Cambria Math" w:eastAsia="宋体" w:hAnsi="Cambria Math" w:cs="Cambria Math"/>
                <w:sz w:val="21"/>
                <w:szCs w:val="21"/>
              </w:rPr>
              <m:t>31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则轮船被风暴影响持续的时间为</w:t>
      </w:r>
      <m:oMath>
        <m:f>
          <m:num>
            <m:r>
              <w:rPr>
                <w:rFonts w:ascii="Cambria Math" w:eastAsia="宋体" w:hAnsi="Cambria Math" w:cs="Cambria Math"/>
                <w:sz w:val="21"/>
                <w:szCs w:val="21"/>
              </w:rPr>
              <m:t>40</m:t>
            </m:r>
            <m:rad>
              <m:radPr>
                <m:degHide/>
              </m:radPr>
              <m:deg/>
              <m:e>
                <m:r>
                  <w:rPr>
                    <w:rFonts w:ascii="Cambria Math" w:eastAsia="宋体" w:hAnsi="Cambria Math" w:cs="Cambria Math"/>
                    <w:sz w:val="21"/>
                    <w:szCs w:val="21"/>
                  </w:rPr>
                  <m:t>31</m:t>
                </m:r>
              </m:e>
            </m:rad>
          </m:num>
          <m:den>
            <m:r>
              <w:rPr>
                <w:rFonts w:ascii="Cambria Math" w:eastAsia="宋体" w:hAnsi="Cambria Math" w:cs="Cambria Math"/>
                <w:sz w:val="21"/>
                <w:szCs w:val="21"/>
              </w:rPr>
              <m:t>40</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本题考查直线与圆方程的实际应用问题，考查直线与圆位置关系的应用,当直线与圆相切，利用圆心到直线距离等于半径求解，直线与圆相交，要注意弦长公式</w:t>
      </w:r>
      <m:oMath>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的应用.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【原位置】文件11第8题｜删除原因：组合内让位：属「2.4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8．为了保证我国东海油气田海域的海上平台的生产安全，海事部门在某平台</w:t>
      </w:r>
      <m:oMath>
        <m:r>
          <w:rPr>
            <w:rFonts w:ascii="Cambria Math" w:eastAsia="宋体" w:hAnsi="Cambria Math" w:cs="Cambria Math"/>
            <w:sz w:val="21"/>
            <w:szCs w:val="21"/>
          </w:rPr>
          <m:t>O</m:t>
        </m:r>
      </m:oMath>
      <w:r>
        <w:rPr>
          <w:rFonts w:ascii="Times New Roman" w:hAnsi="Times New Roman" w:eastAsia="宋体" w:cs="Times New Roman"/>
          <w:sz w:val="21"/>
          <w:szCs w:val="21"/>
        </w:rPr>
        <w:t>的正东方向设立了两个观测站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（点</w:t>
      </w:r>
      <m:oMath>
        <m:r>
          <w:rPr>
            <w:rFonts w:ascii="Cambria Math" w:eastAsia="宋体" w:hAnsi="Cambria Math" w:cs="Cambria Math"/>
            <w:sz w:val="21"/>
            <w:szCs w:val="21"/>
          </w:rPr>
          <m:t>A</m:t>
        </m:r>
      </m:oMath>
      <w:r>
        <w:rPr>
          <w:rFonts w:ascii="Times New Roman" w:hAnsi="Times New Roman" w:eastAsia="宋体" w:cs="Times New Roman"/>
          <w:sz w:val="21"/>
          <w:szCs w:val="21"/>
        </w:rPr>
        <w:t>在点</w:t>
      </w:r>
      <m:oMath>
        <m:r>
          <w:rPr>
            <w:rFonts w:ascii="Cambria Math" w:eastAsia="宋体" w:hAnsi="Cambria Math" w:cs="Cambria Math"/>
            <w:sz w:val="21"/>
            <w:szCs w:val="21"/>
          </w:rPr>
          <m:t>O</m:t>
        </m:r>
      </m:oMath>
      <w:r>
        <w:rPr>
          <w:rFonts w:ascii="Times New Roman" w:hAnsi="Times New Roman" w:eastAsia="宋体" w:cs="Times New Roman"/>
          <w:sz w:val="21"/>
          <w:szCs w:val="21"/>
        </w:rPr>
        <w:t>、点</w:t>
      </w:r>
      <m:oMath>
        <m:r>
          <w:rPr>
            <w:rFonts w:ascii="Cambria Math" w:eastAsia="宋体" w:hAnsi="Cambria Math" w:cs="Cambria Math"/>
            <w:sz w:val="21"/>
            <w:szCs w:val="21"/>
          </w:rPr>
          <m:t>B</m:t>
        </m:r>
      </m:oMath>
      <w:r>
        <w:rPr>
          <w:rFonts w:ascii="Times New Roman" w:hAnsi="Times New Roman" w:eastAsia="宋体" w:cs="Times New Roman"/>
          <w:sz w:val="21"/>
          <w:szCs w:val="21"/>
        </w:rPr>
        <w:t>之间），它们到平台</w:t>
      </w:r>
      <m:oMath>
        <m:r>
          <w:rPr>
            <w:rFonts w:ascii="Cambria Math" w:eastAsia="宋体" w:hAnsi="Cambria Math" w:cs="Cambria Math"/>
            <w:sz w:val="21"/>
            <w:szCs w:val="21"/>
          </w:rPr>
          <m:t>O</m:t>
        </m:r>
      </m:oMath>
      <w:r>
        <w:rPr>
          <w:rFonts w:ascii="Times New Roman" w:hAnsi="Times New Roman" w:eastAsia="宋体" w:cs="Times New Roman"/>
          <w:sz w:val="21"/>
          <w:szCs w:val="21"/>
        </w:rPr>
        <w:t>的距离分别为</w:t>
      </w:r>
      <m:oMath>
        <m:r>
          <w:rPr>
            <w:rFonts w:ascii="Cambria Math" w:eastAsia="宋体" w:hAnsi="Cambria Math" w:cs="Cambria Math"/>
            <w:sz w:val="21"/>
            <w:szCs w:val="21"/>
          </w:rPr>
          <m:t>3</m:t>
        </m:r>
      </m:oMath>
      <w:r>
        <w:rPr>
          <w:rFonts w:ascii="Times New Roman" w:hAnsi="Times New Roman" w:eastAsia="宋体" w:cs="Times New Roman"/>
          <w:sz w:val="21"/>
          <w:szCs w:val="21"/>
        </w:rPr>
        <w:t>海里和</w:t>
      </w:r>
      <m:oMath>
        <m:r>
          <w:rPr>
            <w:rFonts w:ascii="Cambria Math" w:eastAsia="宋体" w:hAnsi="Cambria Math" w:cs="Cambria Math"/>
            <w:sz w:val="21"/>
            <w:szCs w:val="21"/>
          </w:rPr>
          <m:t>12</m:t>
        </m:r>
      </m:oMath>
      <w:r>
        <w:rPr>
          <w:rFonts w:ascii="Times New Roman" w:hAnsi="Times New Roman" w:eastAsia="宋体" w:cs="Times New Roman"/>
          <w:sz w:val="21"/>
          <w:szCs w:val="21"/>
        </w:rPr>
        <w:t>海里，记海平面上到两观测站距离</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之比为</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的点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的轨迹为曲线</w:t>
      </w:r>
      <m:oMath>
        <m:r>
          <w:rPr>
            <w:rFonts w:ascii="Cambria Math" w:eastAsia="宋体" w:hAnsi="Cambria Math" w:cs="Cambria Math"/>
            <w:sz w:val="21"/>
            <w:szCs w:val="21"/>
          </w:rPr>
          <m:t>E</m:t>
        </m:r>
      </m:oMath>
      <w:r>
        <w:rPr>
          <w:rFonts w:ascii="Times New Roman" w:hAnsi="Times New Roman" w:eastAsia="宋体" w:cs="Times New Roman"/>
          <w:sz w:val="21"/>
          <w:szCs w:val="21"/>
        </w:rPr>
        <w:t>，规定曲线</w:t>
      </w:r>
      <m:oMath>
        <m:r>
          <w:rPr>
            <w:rFonts w:ascii="Cambria Math" w:eastAsia="宋体" w:hAnsi="Cambria Math" w:cs="Cambria Math"/>
            <w:sz w:val="21"/>
            <w:szCs w:val="21"/>
          </w:rPr>
          <m:t>E</m:t>
        </m:r>
      </m:oMath>
      <w:r>
        <w:rPr>
          <w:rFonts w:ascii="Times New Roman" w:hAnsi="Times New Roman" w:eastAsia="宋体" w:cs="Times New Roman"/>
          <w:sz w:val="21"/>
          <w:szCs w:val="21"/>
        </w:rPr>
        <w:t>及其内部区域为安全预警区（如图）．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00250" cy="1714500"/>
            <wp:docPr id="100021" name="" descr="@@@777ecf2f-7186-4f14-ab7a-fe273d5cf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98"/>
                    <a:stretch>
                      <a:fillRect/>
                    </a:stretch>
                  </pic:blipFill>
                  <pic:spPr>
                    <a:xfrm>
                      <a:off x="0" y="0"/>
                      <a:ext cx="2000250" cy="17145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(1)以</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所在直线为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轴建立平面直角坐标系，求曲线</w:t>
      </w:r>
      <m:oMath>
        <m:r>
          <w:rPr>
            <w:rFonts w:ascii="Cambria Math" w:eastAsia="宋体" w:hAnsi="Cambria Math" w:cs="Cambria Math"/>
            <w:sz w:val="21"/>
            <w:szCs w:val="21"/>
          </w:rPr>
          <m:t>E</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(2)某日在观测站</w:t>
      </w:r>
      <m:oMath>
        <m:r>
          <w:rPr>
            <w:rFonts w:ascii="Cambria Math" w:eastAsia="宋体" w:hAnsi="Cambria Math" w:cs="Cambria Math"/>
            <w:sz w:val="21"/>
            <w:szCs w:val="21"/>
          </w:rPr>
          <m:t>B</m:t>
        </m:r>
      </m:oMath>
      <w:r>
        <w:rPr>
          <w:rFonts w:ascii="Times New Roman" w:hAnsi="Times New Roman" w:eastAsia="宋体" w:cs="Times New Roman"/>
          <w:sz w:val="21"/>
          <w:szCs w:val="21"/>
        </w:rPr>
        <w:t>处发现，在该海上平台正南</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oMath>
      <w:r>
        <w:rPr>
          <w:rFonts w:ascii="Times New Roman" w:hAnsi="Times New Roman" w:eastAsia="宋体" w:cs="Times New Roman"/>
          <w:sz w:val="21"/>
          <w:szCs w:val="21"/>
        </w:rPr>
        <w:t>海里的</w:t>
      </w:r>
      <m:oMath>
        <m:r>
          <w:rPr>
            <w:rFonts w:ascii="Cambria Math" w:eastAsia="宋体" w:hAnsi="Cambria Math" w:cs="Cambria Math"/>
            <w:sz w:val="21"/>
            <w:szCs w:val="21"/>
          </w:rPr>
          <m:t>C</m:t>
        </m:r>
      </m:oMath>
      <w:r>
        <w:rPr>
          <w:rFonts w:ascii="Times New Roman" w:hAnsi="Times New Roman" w:eastAsia="宋体" w:cs="Times New Roman"/>
          <w:sz w:val="21"/>
          <w:szCs w:val="21"/>
        </w:rPr>
        <w:t>处，有一艘轮船正以每小时</w:t>
      </w:r>
      <m:oMath>
        <m:r>
          <w:rPr>
            <w:rFonts w:ascii="Cambria Math" w:eastAsia="宋体" w:hAnsi="Cambria Math" w:cs="Cambria Math"/>
            <w:sz w:val="21"/>
            <w:szCs w:val="21"/>
          </w:rPr>
          <m:t>10</m:t>
        </m:r>
      </m:oMath>
      <w:r>
        <w:rPr>
          <w:rFonts w:ascii="Times New Roman" w:hAnsi="Times New Roman" w:eastAsia="宋体" w:cs="Times New Roman"/>
          <w:sz w:val="21"/>
          <w:szCs w:val="21"/>
        </w:rPr>
        <w:t>海里的速度向北偏东</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方向航行，如果航向不变，该轮船是否会进入安全预警区？如果不进入，说明理由；如果进入，则它在安全预警区中的航行时间是几小时．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(2)如果轮船不改变航向，轮船一定会进入安全预警区，它在安全预警区中的航行时间为</w:t>
      </w:r>
      <m:oMath>
        <m:r>
          <w:rPr>
            <w:rFonts w:ascii="Cambria Math" w:eastAsia="宋体" w:hAnsi="Cambria Math" w:cs="Cambria Math"/>
            <w:sz w:val="21"/>
            <w:szCs w:val="21"/>
          </w:rPr>
          <m:t>1</m:t>
        </m:r>
      </m:oMath>
      <w:r>
        <w:rPr>
          <w:rFonts w:ascii="Times New Roman" w:hAnsi="Times New Roman" w:eastAsia="宋体" w:cs="Times New Roman"/>
          <w:sz w:val="21"/>
          <w:szCs w:val="21"/>
        </w:rPr>
        <w:t>个小时</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【知识点】判断直线与圆的位置关系、圆的弦长与中点弦、直线与圆的实际应用、求平面轨迹方程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（1）、根据题意可知</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，利用两点间距离公式化简即可得到曲线</w:t>
      </w:r>
      <m:oMath>
        <m:r>
          <w:rPr>
            <w:rFonts w:ascii="Cambria Math" w:eastAsia="宋体" w:hAnsi="Cambria Math" w:cs="Cambria Math"/>
            <w:sz w:val="21"/>
            <w:szCs w:val="21"/>
          </w:rPr>
          <m:t>E</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（2）、先求出轮船航行直线方程，再判断航行直线与安全预警区的位置关系，然后计算出航行直线被安全预警区截得的弦长，进而可以求出轮船在安全预警区中的航行时间；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，则由题意</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，根据题意可知</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m:rPr>
            <m:nor/>
          </m:rP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 xml:space="preserve">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曲线</w:t>
      </w:r>
      <m:oMath>
        <m:r>
          <w:rPr>
            <w:rFonts w:ascii="Cambria Math" w:eastAsia="宋体" w:hAnsi="Cambria Math" w:cs="Cambria Math"/>
            <w:sz w:val="21"/>
            <w:szCs w:val="21"/>
          </w:rPr>
          <m:t>E</m:t>
        </m:r>
      </m:oMath>
      <w:r>
        <w:rPr>
          <w:rFonts w:ascii="Times New Roman" w:hAnsi="Times New Roman" w:eastAsia="宋体" w:cs="Times New Roman"/>
          <w:sz w:val="21"/>
          <w:szCs w:val="21"/>
        </w:rPr>
        <w:t xml:space="preserve">的方程为: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33625" cy="1914525"/>
            <wp:docPr id="100023" name="" descr="@@@0bf19275-7b20-4090-b5d2-728ac56d3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99"/>
                    <a:stretch>
                      <a:fillRect/>
                    </a:stretch>
                  </pic:blipFill>
                  <pic:spPr>
                    <a:xfrm>
                      <a:off x="0" y="0"/>
                      <a:ext cx="2333625" cy="19145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在该海上平台正南</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oMath>
      <w:r>
        <w:rPr>
          <w:rFonts w:ascii="Times New Roman" w:hAnsi="Times New Roman" w:eastAsia="宋体" w:cs="Times New Roman"/>
          <w:sz w:val="21"/>
          <w:szCs w:val="21"/>
        </w:rPr>
        <w:t>海里处,</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轮船向北偏东</w:t>
      </w:r>
      <m:oMath>
        <m:sSup>
          <m:e>
            <m:r>
              <w:rPr>
                <w:rFonts w:ascii="Cambria Math" w:eastAsia="宋体" w:hAnsi="Cambria Math" w:cs="Cambria Math"/>
                <w:sz w:val="21"/>
                <w:szCs w:val="21"/>
              </w:rPr>
              <m:t>30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 xml:space="preserve">方向航行, </w:t>
      </w:r>
      <m:oMath>
        <m:r>
          <w:rPr>
            <w:rFonts w:ascii="Cambria Math" w:eastAsia="宋体" w:hAnsi="Cambria Math" w:cs="Cambria Math"/>
            <w:sz w:val="21"/>
            <w:szCs w:val="21"/>
          </w:rPr>
          <m:t>∴</m:t>
        </m:r>
      </m:oMath>
      <w:r>
        <w:rPr>
          <w:rFonts w:ascii="Times New Roman" w:hAnsi="Times New Roman" w:eastAsia="宋体" w:cs="Times New Roman"/>
          <w:sz w:val="21"/>
          <w:szCs w:val="21"/>
        </w:rPr>
        <w:t>轮船航行直线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的倾斜角为</w:t>
      </w:r>
      <m:oMath>
        <m:sSup>
          <m:e>
            <m:r>
              <w:rPr>
                <w:rFonts w:ascii="Cambria Math" w:eastAsia="宋体" w:hAnsi="Cambria Math" w:cs="Cambria Math"/>
                <w:sz w:val="21"/>
                <w:szCs w:val="21"/>
              </w:rPr>
              <m:t>60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的斜率为</w:t>
      </w:r>
      <m:oMath>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轮船航行直线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，即</w:t>
      </w:r>
      <m:oMath>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曲线</w:t>
      </w:r>
      <m:oMath>
        <m:r>
          <w:rPr>
            <w:rFonts w:ascii="Cambria Math" w:eastAsia="宋体" w:hAnsi="Cambria Math" w:cs="Cambria Math"/>
            <w:sz w:val="21"/>
            <w:szCs w:val="21"/>
          </w:rPr>
          <m:t>E</m:t>
        </m:r>
      </m:oMath>
      <w:r>
        <w:rPr>
          <w:rFonts w:ascii="Times New Roman" w:hAnsi="Times New Roman" w:eastAsia="宋体" w:cs="Times New Roman"/>
          <w:sz w:val="21"/>
          <w:szCs w:val="21"/>
        </w:rPr>
        <w:t xml:space="preserve">的方程为: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36</m:t>
        </m:r>
      </m:oMath>
      <w:r>
        <w:rPr>
          <w:rFonts w:ascii="Times New Roman" w:hAnsi="Times New Roman" w:eastAsia="宋体" w:cs="Times New Roman"/>
          <w:sz w:val="21"/>
          <w:szCs w:val="21"/>
        </w:rPr>
        <w:t>,圆心</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m:rPr>
            <m:nor/>
          </m:rPr>
          <w:rPr>
            <w:rFonts w:ascii="Cambria Math" w:eastAsia="宋体" w:hAnsi="Cambria Math" w:cs="Cambria Math"/>
            <w:sz w:val="21"/>
            <w:szCs w:val="21"/>
          </w:rPr>
          <m:t>=</m:t>
        </m:r>
        <m:r>
          <w:rPr>
            <w:rFonts w:ascii="Cambria Math" w:eastAsia="宋体" w:hAnsi="Cambria Math" w:cs="Cambria Math"/>
            <w:sz w:val="21"/>
            <w:szCs w:val="21"/>
          </w:rPr>
          <m:t>6</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m:oMath>
        <m:r>
          <w:rPr>
            <w:rFonts w:ascii="Cambria Math" w:eastAsia="宋体" w:hAnsi="Cambria Math" w:cs="Cambria Math"/>
            <w:sz w:val="21"/>
            <w:szCs w:val="21"/>
          </w:rPr>
          <m:t>O</m:t>
        </m:r>
      </m:oMath>
      <w:r>
        <w:rPr>
          <w:rFonts w:ascii="Times New Roman" w:hAnsi="Times New Roman" w:eastAsia="宋体" w:cs="Times New Roman"/>
          <w:sz w:val="21"/>
          <w:szCs w:val="21"/>
        </w:rPr>
        <w:t>到直线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11</m:t>
                </m:r>
              </m:e>
            </m:ra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11</m:t>
            </m:r>
          </m:e>
        </m:rad>
        <m:r>
          <w:rPr>
            <w:rFonts w:ascii="Cambria Math" w:eastAsia="宋体" w:hAnsi="Cambria Math" w:cs="Cambria Math"/>
            <w:sz w:val="21"/>
            <w:szCs w:val="21"/>
          </w:rPr>
          <m:t>&lt;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如果轮船不改变航向，轮船一定会进入安全预警区.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47850" cy="1838325"/>
            <wp:docPr id="100025" name="" descr="@@@4651fb59-aa7c-4a61-9049-5b5c34fec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0"/>
                    <a:stretch>
                      <a:fillRect/>
                    </a:stretch>
                  </pic:blipFill>
                  <pic:spPr>
                    <a:xfrm>
                      <a:off x="0" y="0"/>
                      <a:ext cx="1847850" cy="1838325"/>
                    </a:xfrm>
                    <a:prstGeom prst="rect">
                      <a:avLst/>
                    </a:prstGeom>
                  </pic:spPr>
                </pic:pic>
              </a:graphicData>
            </a:graphic>
          </wp:inline>
        </w:drawing>
      </w: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被圆</w:t>
      </w:r>
      <m:oMath>
        <m:r>
          <w:rPr>
            <w:rFonts w:ascii="Cambria Math" w:eastAsia="宋体" w:hAnsi="Cambria Math" w:cs="Cambria Math"/>
            <w:sz w:val="21"/>
            <w:szCs w:val="21"/>
          </w:rPr>
          <m:t>O</m:t>
        </m:r>
      </m:oMath>
      <w:r>
        <w:rPr>
          <w:rFonts w:ascii="Times New Roman" w:hAnsi="Times New Roman" w:eastAsia="宋体" w:cs="Times New Roman"/>
          <w:sz w:val="21"/>
          <w:szCs w:val="21"/>
        </w:rPr>
        <w:t>截得的弦长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11</m:t>
            </m:r>
          </m:e>
        </m:rad>
        <m:r>
          <w:rPr>
            <w:rFonts w:ascii="Cambria Math" w:eastAsia="宋体" w:hAnsi="Cambria Math" w:cs="Cambria Math"/>
            <w:sz w:val="21"/>
            <w:szCs w:val="21"/>
          </w:rPr>
          <m:t>=</m:t>
        </m:r>
        <m:r>
          <w:rPr>
            <w:rFonts w:ascii="Cambria Math" w:eastAsia="宋体" w:hAnsi="Cambria Math" w:cs="Cambria Math"/>
            <w:sz w:val="21"/>
            <w:szCs w:val="21"/>
          </w:rPr>
          <m:t>10</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轮船的速度</w:t>
      </w:r>
      <m:oMath>
        <m:r>
          <w:rPr>
            <w:rFonts w:ascii="Cambria Math" w:eastAsia="宋体" w:hAnsi="Cambria Math" w:cs="Cambria Math"/>
            <w:sz w:val="21"/>
            <w:szCs w:val="21"/>
          </w:rPr>
          <m:t>v</m:t>
        </m:r>
      </m:oMath>
      <w:r>
        <w:rPr>
          <w:rFonts w:ascii="Times New Roman" w:hAnsi="Times New Roman" w:eastAsia="宋体" w:cs="Times New Roman"/>
          <w:sz w:val="21"/>
          <w:szCs w:val="21"/>
        </w:rPr>
        <w:t>为每小时</w:t>
      </w:r>
      <m:oMath>
        <m:r>
          <w:rPr>
            <w:rFonts w:ascii="Cambria Math" w:eastAsia="宋体" w:hAnsi="Cambria Math" w:cs="Cambria Math"/>
            <w:sz w:val="21"/>
            <w:szCs w:val="21"/>
          </w:rPr>
          <m:t>10</m:t>
        </m:r>
      </m:oMath>
      <w:r>
        <w:rPr>
          <w:rFonts w:ascii="Times New Roman" w:hAnsi="Times New Roman" w:eastAsia="宋体" w:cs="Times New Roman"/>
          <w:sz w:val="21"/>
          <w:szCs w:val="21"/>
        </w:rPr>
        <w:t>海里，</w:t>
      </w:r>
      <m:oMath>
        <m:r>
          <w:rPr>
            <w:rFonts w:ascii="Cambria Math" w:eastAsia="宋体" w:hAnsi="Cambria Math" w:cs="Cambria Math"/>
            <w:sz w:val="21"/>
            <w:szCs w:val="21"/>
          </w:rPr>
          <m:t>∴</m:t>
        </m:r>
      </m:oMath>
      <w:r>
        <w:rPr>
          <w:rFonts w:ascii="Times New Roman" w:hAnsi="Times New Roman" w:eastAsia="宋体" w:cs="Times New Roman"/>
          <w:sz w:val="21"/>
          <w:szCs w:val="21"/>
        </w:rPr>
        <w:t>它在安全预警区中的航行时间</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l</m:t>
            </m:r>
          </m:num>
          <m:den>
            <m:r>
              <w:rPr>
                <w:rFonts w:ascii="Cambria Math" w:eastAsia="宋体" w:hAnsi="Cambria Math" w:cs="Cambria Math"/>
                <w:sz w:val="21"/>
                <w:szCs w:val="21"/>
              </w:rPr>
              <m:t>v</m:t>
            </m:r>
          </m:den>
        </m:f>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10</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h</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答：如果轮船不改变航向，轮船一定会进入安全预警区，它在安全预警区中的航行时间为</w:t>
      </w:r>
      <m:oMath>
        <m:r>
          <w:rPr>
            <w:rFonts w:ascii="Cambria Math" w:eastAsia="宋体" w:hAnsi="Cambria Math" w:cs="Cambria Math"/>
            <w:sz w:val="21"/>
            <w:szCs w:val="21"/>
          </w:rPr>
          <m:t>1</m:t>
        </m:r>
      </m:oMath>
      <w:r>
        <w:rPr>
          <w:rFonts w:ascii="Times New Roman" w:hAnsi="Times New Roman" w:eastAsia="宋体" w:cs="Times New Roman"/>
          <w:sz w:val="21"/>
          <w:szCs w:val="21"/>
        </w:rPr>
        <w:t>个小时．</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【原位置】文件11第10题｜删除原因：组合内让位：属「2.4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，线段</w:t>
      </w:r>
      <m:oMath>
        <m:r>
          <w:rPr>
            <w:rFonts w:ascii="Cambria Math" w:eastAsia="宋体" w:hAnsi="Cambria Math" w:cs="Cambria Math"/>
            <w:sz w:val="21"/>
            <w:szCs w:val="21"/>
          </w:rPr>
          <m:t>R</m:t>
        </m:r>
        <m:r>
          <w:rPr>
            <w:rFonts w:ascii="Cambria Math" w:eastAsia="宋体" w:hAnsi="Cambria Math" w:cs="Cambria Math"/>
            <w:sz w:val="21"/>
            <w:szCs w:val="21"/>
          </w:rPr>
          <m:t>Q</m:t>
        </m:r>
      </m:oMath>
      <w:r>
        <w:rPr>
          <w:rFonts w:ascii="Times New Roman" w:hAnsi="Times New Roman" w:eastAsia="宋体" w:cs="Times New Roman"/>
          <w:sz w:val="21"/>
          <w:szCs w:val="21"/>
        </w:rPr>
        <w:t>的端点</w:t>
      </w:r>
      <m:oMath>
        <m:r>
          <w:rPr>
            <w:rFonts w:ascii="Cambria Math" w:eastAsia="宋体" w:hAnsi="Cambria Math" w:cs="Cambria Math"/>
            <w:sz w:val="21"/>
            <w:szCs w:val="21"/>
          </w:rPr>
          <m:t>Q</m:t>
        </m:r>
      </m:oMath>
      <w:r>
        <w:rPr>
          <w:rFonts w:ascii="Times New Roman" w:hAnsi="Times New Roman" w:eastAsia="宋体" w:cs="Times New Roman"/>
          <w:sz w:val="21"/>
          <w:szCs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，端点</w:t>
      </w:r>
      <m:oMath>
        <m:r>
          <w:rPr>
            <w:rFonts w:ascii="Cambria Math" w:eastAsia="宋体" w:hAnsi="Cambria Math" w:cs="Cambria Math"/>
            <w:sz w:val="21"/>
            <w:szCs w:val="21"/>
          </w:rPr>
          <m:t>R</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上运动，且点</w:t>
      </w:r>
      <m:oMath>
        <m:r>
          <w:rPr>
            <w:rFonts w:ascii="Cambria Math" w:eastAsia="宋体" w:hAnsi="Cambria Math" w:cs="Cambria Math"/>
            <w:sz w:val="21"/>
            <w:szCs w:val="21"/>
          </w:rPr>
          <m:t>T</m:t>
        </m:r>
      </m:oMath>
      <w:r>
        <w:rPr>
          <w:rFonts w:ascii="Times New Roman" w:hAnsi="Times New Roman" w:eastAsia="宋体" w:cs="Times New Roman"/>
          <w:sz w:val="21"/>
          <w:szCs w:val="21"/>
        </w:rPr>
        <w:t>满足线段</w:t>
      </w:r>
      <m:oMath>
        <m:acc>
          <m:accPr>
            <m:chr m:val="⃑"/>
          </m:accPr>
          <m:e>
            <m:r>
              <w:rPr>
                <w:rFonts w:ascii="Cambria Math" w:eastAsia="宋体" w:hAnsi="Cambria Math" w:cs="Cambria Math"/>
                <w:sz w:val="21"/>
                <w:szCs w:val="21"/>
              </w:rPr>
              <m:t>R</m:t>
            </m:r>
            <m:r>
              <w:rPr>
                <w:rFonts w:ascii="Cambria Math" w:eastAsia="宋体" w:hAnsi="Cambria Math" w:cs="Cambria Math"/>
                <w:sz w:val="21"/>
                <w:szCs w:val="21"/>
              </w:rPr>
              <m:t>T</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T</m:t>
            </m:r>
            <m:r>
              <w:rPr>
                <w:rFonts w:ascii="Cambria Math" w:eastAsia="宋体" w:hAnsi="Cambria Math" w:cs="Cambria Math"/>
                <w:sz w:val="21"/>
                <w:szCs w:val="21"/>
              </w:rPr>
              <m:t>Q</m:t>
            </m:r>
          </m:e>
        </m:acc>
      </m:oMath>
      <w:r>
        <w:rPr>
          <w:rFonts w:ascii="Times New Roman" w:hAnsi="Times New Roman" w:eastAsia="宋体" w:cs="Times New Roman"/>
          <w:sz w:val="21"/>
          <w:szCs w:val="21"/>
        </w:rPr>
        <w:t>，记</w:t>
      </w:r>
      <m:oMath>
        <m:r>
          <w:rPr>
            <w:rFonts w:ascii="Cambria Math" w:eastAsia="宋体" w:hAnsi="Cambria Math" w:cs="Cambria Math"/>
            <w:sz w:val="21"/>
            <w:szCs w:val="21"/>
          </w:rPr>
          <m:t>T</m:t>
        </m:r>
      </m:oMath>
      <w:r>
        <w:rPr>
          <w:rFonts w:ascii="Times New Roman" w:hAnsi="Times New Roman" w:eastAsia="宋体" w:cs="Times New Roman"/>
          <w:sz w:val="21"/>
          <w:szCs w:val="21"/>
        </w:rPr>
        <w:t>点的轨迹为曲线</w:t>
      </w:r>
      <m:oMath>
        <m:r>
          <m:rPr>
            <m:sty m:val="p"/>
          </m:rPr>
          <w:rPr>
            <w:rFonts w:ascii="Cambria Math" w:eastAsia="宋体" w:hAnsi="Cambria Math" w:cs="Cambria Math"/>
            <w:sz w:val="21"/>
            <w:szCs w:val="21"/>
          </w:rPr>
          <m:t>Γ</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(1)求曲线</w:t>
      </w:r>
      <m:oMath>
        <m:r>
          <m:rPr>
            <m:sty m:val="p"/>
          </m:rPr>
          <w:rPr>
            <w:rFonts w:ascii="Cambria Math" w:eastAsia="宋体" w:hAnsi="Cambria Math" w:cs="Cambria Math"/>
            <w:sz w:val="21"/>
            <w:szCs w:val="21"/>
          </w:rPr>
          <m:t>Γ</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斜率为</w:t>
      </w:r>
      <m:oMath>
        <m:r>
          <w:rPr>
            <w:rFonts w:ascii="Cambria Math" w:eastAsia="宋体" w:hAnsi="Cambria Math" w:cs="Cambria Math"/>
            <w:sz w:val="21"/>
            <w:szCs w:val="21"/>
          </w:rPr>
          <m:t>k</m:t>
        </m:r>
      </m:oMath>
      <w:r>
        <w:rPr>
          <w:rFonts w:ascii="Times New Roman" w:hAnsi="Times New Roman" w:eastAsia="宋体" w:cs="Times New Roman"/>
          <w:sz w:val="21"/>
          <w:szCs w:val="21"/>
        </w:rPr>
        <w:t>的直线</w:t>
      </w:r>
      <m:oMath>
        <m:r>
          <w:rPr>
            <w:rFonts w:ascii="Cambria Math" w:eastAsia="宋体" w:hAnsi="Cambria Math" w:cs="Cambria Math"/>
            <w:sz w:val="21"/>
            <w:szCs w:val="21"/>
          </w:rPr>
          <m:t>l</m:t>
        </m:r>
      </m:oMath>
      <w:r>
        <w:rPr>
          <w:rFonts w:ascii="Times New Roman" w:hAnsi="Times New Roman" w:eastAsia="宋体" w:cs="Times New Roman"/>
          <w:sz w:val="21"/>
          <w:szCs w:val="21"/>
        </w:rPr>
        <w:t>与曲线</w:t>
      </w:r>
      <m:oMath>
        <m:r>
          <m:rPr>
            <m:sty m:val="p"/>
          </m:rPr>
          <w:rPr>
            <w:rFonts w:ascii="Cambria Math" w:eastAsia="宋体" w:hAnsi="Cambria Math" w:cs="Cambria Math"/>
            <w:sz w:val="21"/>
            <w:szCs w:val="21"/>
          </w:rPr>
          <m:t>Γ</m:t>
        </m:r>
      </m:oMath>
      <w:r>
        <w:rPr>
          <w:rFonts w:ascii="Times New Roman" w:hAnsi="Times New Roman" w:eastAsia="宋体" w:cs="Times New Roman"/>
          <w:sz w:val="21"/>
          <w:szCs w:val="21"/>
        </w:rPr>
        <w:t>交于</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两点，试探究：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①设</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为坐标原点，若</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26</m:t>
        </m:r>
      </m:oMath>
      <w:r>
        <w:rPr>
          <w:rFonts w:ascii="Times New Roman" w:hAnsi="Times New Roman" w:eastAsia="宋体" w:cs="Times New Roman"/>
          <w:sz w:val="21"/>
          <w:szCs w:val="21"/>
        </w:rPr>
        <w:t>，这样的直线</w:t>
      </w:r>
      <m:oMath>
        <m:r>
          <w:rPr>
            <w:rFonts w:ascii="Cambria Math" w:eastAsia="宋体" w:hAnsi="Cambria Math" w:cs="Cambria Math"/>
            <w:sz w:val="21"/>
            <w:szCs w:val="21"/>
          </w:rPr>
          <m:t>l</m:t>
        </m:r>
      </m:oMath>
      <w:r>
        <w:rPr>
          <w:rFonts w:ascii="Times New Roman" w:hAnsi="Times New Roman" w:eastAsia="宋体" w:cs="Times New Roman"/>
          <w:sz w:val="21"/>
          <w:szCs w:val="21"/>
        </w:rPr>
        <w:t>是否存在，若存在求出</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；若不存在说明理由；</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②求线段</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的中点</w:t>
      </w:r>
      <m:oMath>
        <m:r>
          <w:rPr>
            <w:rFonts w:ascii="Cambria Math" w:eastAsia="宋体" w:hAnsi="Cambria Math" w:cs="Cambria Math"/>
            <w:sz w:val="21"/>
            <w:szCs w:val="21"/>
          </w:rPr>
          <m:t>D</m:t>
        </m:r>
      </m:oMath>
      <w:r>
        <w:rPr>
          <w:rFonts w:ascii="Times New Roman" w:hAnsi="Times New Roman" w:eastAsia="宋体" w:cs="Times New Roman"/>
          <w:sz w:val="21"/>
          <w:szCs w:val="21"/>
        </w:rPr>
        <w:t>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(2)①直线不存在，理由见解析；②</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【知识点】轨迹问题——圆、由直线与圆的位置关系求参数、坐标法的应用——直线与圆的位置关系、求平面轨迹方程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（1）运用相关点代入法求解轨迹方程即可；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①</m:t>
        </m:r>
      </m:oMath>
      <w:r>
        <w:rPr>
          <w:rFonts w:ascii="Times New Roman" w:hAnsi="Times New Roman" w:eastAsia="宋体" w:cs="Times New Roman"/>
          <w:sz w:val="21"/>
          <w:szCs w:val="21"/>
        </w:rPr>
        <w:t>根据向量等式，求解直线的斜率</w:t>
      </w:r>
      <w:r>
        <w:rPr>
          <w:rFonts w:ascii="Times New Roman" w:hAnsi="Times New Roman" w:eastAsia="宋体" w:cs="Times New Roman"/>
          <w:i/>
          <w:sz w:val="21"/>
          <w:szCs w:val="21"/>
        </w:rPr>
        <w:t>k,</w:t>
      </w:r>
      <w:r>
        <w:rPr>
          <w:rFonts w:ascii="Times New Roman" w:hAnsi="Times New Roman" w:eastAsia="宋体" w:cs="Times New Roman"/>
          <w:sz w:val="21"/>
          <w:szCs w:val="21"/>
        </w:rPr>
        <w:t>结合联立方程组法确定</w:t>
      </w:r>
      <w:r>
        <w:rPr>
          <w:rFonts w:ascii="Times New Roman" w:hAnsi="Times New Roman" w:eastAsia="宋体" w:cs="Times New Roman"/>
          <w:i/>
          <w:sz w:val="21"/>
          <w:szCs w:val="21"/>
        </w:rPr>
        <w:t>k</w:t>
      </w:r>
      <w:r>
        <w:rPr>
          <w:rFonts w:ascii="Times New Roman" w:hAnsi="Times New Roman" w:eastAsia="宋体" w:cs="Times New Roman"/>
          <w:sz w:val="21"/>
          <w:szCs w:val="21"/>
        </w:rPr>
        <w:t>的取值范围，进而确定直线是否存在；</w:t>
      </w:r>
      <m:oMath>
        <m:r>
          <w:rPr>
            <w:rFonts w:ascii="Cambria Math" w:eastAsia="宋体" w:hAnsi="Cambria Math" w:cs="Cambria Math"/>
            <w:sz w:val="21"/>
            <w:szCs w:val="21"/>
          </w:rPr>
          <m:t>②</m:t>
        </m:r>
      </m:oMath>
      <w:r>
        <w:rPr>
          <w:rFonts w:ascii="Times New Roman" w:hAnsi="Times New Roman" w:eastAsia="宋体" w:cs="Times New Roman"/>
          <w:sz w:val="21"/>
          <w:szCs w:val="21"/>
        </w:rPr>
        <w:t xml:space="preserve">根据中点坐标公式，再运用参数法求解点 </w:t>
      </w:r>
      <w:r>
        <w:rPr>
          <w:rFonts w:ascii="Times New Roman" w:hAnsi="Times New Roman" w:eastAsia="宋体" w:cs="Times New Roman"/>
          <w:i/>
          <w:sz w:val="21"/>
          <w:szCs w:val="21"/>
        </w:rPr>
        <w:t>D</w:t>
      </w:r>
      <w:r>
        <w:rPr>
          <w:rFonts w:ascii="Times New Roman" w:hAnsi="Times New Roman" w:eastAsia="宋体" w:cs="Times New Roman"/>
          <w:sz w:val="21"/>
          <w:szCs w:val="21"/>
        </w:rPr>
        <w:t>的轨迹方程.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w:t>
      </w:r>
      <m:oMath>
        <m:r>
          <w:rPr>
            <w:rFonts w:ascii="Cambria Math" w:eastAsia="宋体" w:hAnsi="Cambria Math" w:cs="Cambria Math"/>
            <w:sz w:val="21"/>
            <w:szCs w:val="21"/>
          </w:rPr>
          <m:t>R</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，则</w:t>
      </w:r>
      <m:oMath>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sPre>
              <m:e>
                <m:r>
                  <w:rPr>
                    <w:rFonts w:ascii="Cambria Math" w:eastAsia="宋体" w:hAnsi="Cambria Math" w:cs="Cambria Math"/>
                    <w:sz w:val="21"/>
                    <w:szCs w:val="21"/>
                  </w:rPr>
                  <m:t>−</m:t>
                </m:r>
              </m:e>
              <m:sub>
                <m:r>
                  <w:rPr>
                    <w:rFonts w:ascii="Cambria Math" w:eastAsia="宋体" w:hAnsi="Cambria Math" w:cs="Cambria Math"/>
                    <w:sz w:val="21"/>
                    <w:szCs w:val="21"/>
                  </w:rPr>
                  <m:t>0</m:t>
                </m:r>
              </m:sub>
              <m:sup/>
            </m:sPre>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R</m:t>
            </m:r>
            <m:r>
              <w:rPr>
                <w:rFonts w:ascii="Cambria Math" w:eastAsia="宋体" w:hAnsi="Cambria Math" w:cs="Cambria Math"/>
                <w:sz w:val="21"/>
                <w:szCs w:val="21"/>
              </w:rPr>
              <m:t>T</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T</m:t>
            </m:r>
            <m:r>
              <w:rPr>
                <w:rFonts w:ascii="Cambria Math" w:eastAsia="宋体" w:hAnsi="Cambria Math" w:cs="Cambria Math"/>
                <w:sz w:val="21"/>
                <w:szCs w:val="21"/>
              </w:rPr>
              <m:t>Q</m:t>
            </m:r>
          </m:e>
        </m:acc>
      </m:oMath>
      <w:r>
        <w:rPr>
          <w:rFonts w:ascii="Times New Roman" w:hAnsi="Times New Roman" w:eastAsia="宋体" w:cs="Times New Roman"/>
          <w:sz w:val="21"/>
          <w:szCs w:val="21"/>
        </w:rPr>
        <w:t>，</w:t>
      </w:r>
      <m:oMath>
        <m:r>
          <w:rPr>
            <w:rFonts w:ascii="Cambria Math" w:eastAsia="宋体" w:hAnsi="Cambria Math" w:cs="Cambria Math"/>
            <w:sz w:val="21"/>
            <w:szCs w:val="21"/>
          </w:rPr>
          <m:t>∴</m:t>
        </m:r>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m:rPr>
            <m:sty m:val="p"/>
          </m:rPr>
          <w:rPr>
            <w:rFonts w:ascii="Cambria Math" w:eastAsia="宋体" w:hAnsi="Cambria Math" w:cs="Cambria Math"/>
            <w:sz w:val="21"/>
            <w:szCs w:val="21"/>
          </w:rPr>
          <m:t>Γ</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（2）①设存在满足条件的直线</w:t>
      </w:r>
      <w:r>
        <w:rPr>
          <w:rFonts w:ascii="Times New Roman" w:hAnsi="Times New Roman" w:eastAsia="宋体" w:cs="Times New Roman"/>
          <w:i/>
          <w:sz w:val="21"/>
          <w:szCs w:val="21"/>
        </w:rPr>
        <w:t>l</w:t>
      </w: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M</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，直线与圆交于两点，则</w:t>
      </w:r>
      <m:oMath>
        <m:r>
          <w:rPr>
            <w:rFonts w:ascii="Cambria Math" w:eastAsia="宋体" w:hAnsi="Cambria Math" w:cs="Cambria Math"/>
            <w:sz w:val="21"/>
            <w:szCs w:val="21"/>
          </w:rPr>
          <m:t>36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由韦达定理得：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hd w:val="clear" w:color="auto" w:fill="auto"/>
        <w:rPr>
          <w:sz w:val="21"/>
          <w:szCs w:val="21"/>
        </w:rPr>
        <w:spacing w:before="0" w:after="0" w:line="300" w:lineRule="multiple"/>
        <w:jc w:val="left"/>
      </w:p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N</m:t>
            </m:r>
          </m:e>
        </m:acc>
        <m:r>
          <w:rPr>
            <w:rFonts w:ascii="Cambria Math" w:eastAsia="宋体" w:hAnsi="Cambria Math" w:cs="Cambria Math"/>
            <w:sz w:val="21"/>
            <w:szCs w:val="21"/>
          </w:rPr>
          <m:t>=</m:t>
        </m:r>
        <m:r>
          <w:rPr>
            <w:rFonts w:ascii="Cambria Math" w:eastAsia="宋体" w:hAnsi="Cambria Math" w:cs="Cambria Math"/>
            <w:sz w:val="21"/>
            <w:szCs w:val="21"/>
          </w:rPr>
          <m:t>26</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26</m:t>
        </m:r>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26</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oMath>
      <w:r>
        <w:rPr>
          <w:rFonts w:ascii="Times New Roman" w:hAnsi="Times New Roman" w:eastAsia="宋体" w:cs="Times New Roman"/>
          <w:sz w:val="21"/>
          <w:szCs w:val="21"/>
        </w:rPr>
        <w:t>不符，所以满足条件的直线不存在；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w:t>
      </w:r>
      <w:r>
        <w:rPr>
          <w:rFonts w:ascii="Times New Roman" w:hAnsi="Times New Roman" w:eastAsia="宋体" w:cs="Times New Roman"/>
          <w:i/>
          <w:sz w:val="21"/>
          <w:szCs w:val="21"/>
        </w:rPr>
        <w:t>MN</w:t>
      </w:r>
      <w:r>
        <w:rPr>
          <w:rFonts w:ascii="Times New Roman" w:hAnsi="Times New Roman" w:eastAsia="宋体" w:cs="Times New Roman"/>
          <w:sz w:val="21"/>
          <w:szCs w:val="21"/>
        </w:rPr>
        <w:t>中点坐标为：</w:t>
      </w:r>
      <m:oMath>
        <m:d>
          <m:dPr>
            <m:sepChr m:val=","/>
          </m:dPr>
          <m:e>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f>
              <m:num>
                <m:r>
                  <w:rPr>
                    <w:rFonts w:ascii="Cambria Math" w:eastAsia="宋体" w:hAnsi="Cambria Math" w:cs="Cambria Math"/>
                    <w:sz w:val="21"/>
                    <w:szCs w:val="21"/>
                  </w:rPr>
                  <m:t>1</m:t>
                </m:r>
              </m:num>
              <m:den>
                <m:r>
                  <w:rPr>
                    <w:rFonts w:ascii="Cambria Math" w:eastAsia="宋体" w:hAnsi="Cambria Math" w:cs="Cambria Math"/>
                    <w:sz w:val="21"/>
                    <w:szCs w:val="21"/>
                  </w:rPr>
                  <m:t>8</m:t>
                </m:r>
              </m:den>
            </m:f>
          </m:e>
        </m:d>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，设</w:t>
      </w:r>
      <w:r>
        <w:rPr>
          <w:rFonts w:ascii="Times New Roman" w:hAnsi="Times New Roman" w:eastAsia="宋体" w:cs="Times New Roman"/>
          <w:i/>
          <w:sz w:val="21"/>
          <w:szCs w:val="21"/>
        </w:rPr>
        <w:t>MN</w:t>
      </w:r>
      <w:r>
        <w:rPr>
          <w:rFonts w:ascii="Times New Roman" w:hAnsi="Times New Roman" w:eastAsia="宋体" w:cs="Times New Roman"/>
          <w:sz w:val="21"/>
          <w:szCs w:val="21"/>
        </w:rPr>
        <w:t>中点</w:t>
      </w:r>
      <w:r>
        <w:rPr>
          <w:rFonts w:ascii="Times New Roman" w:hAnsi="Times New Roman" w:eastAsia="宋体" w:cs="Times New Roman"/>
          <w:i/>
          <w:sz w:val="21"/>
          <w:szCs w:val="21"/>
        </w:rPr>
        <w:t>D</w:t>
      </w:r>
      <w:r>
        <w:rPr>
          <w:rFonts w:ascii="Times New Roman" w:hAnsi="Times New Roman" w:eastAsia="宋体" w:cs="Times New Roman"/>
          <w:sz w:val="21"/>
          <w:szCs w:val="21"/>
        </w:rPr>
        <w:t>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3</m:t>
            </m:r>
          </m:num>
          <m:den>
            <m:sSub>
              <m:e>
                <m:r>
                  <w:rPr>
                    <w:rFonts w:ascii="Cambria Math" w:eastAsia="宋体" w:hAnsi="Cambria Math" w:cs="Cambria Math"/>
                    <w:sz w:val="21"/>
                    <w:szCs w:val="21"/>
                  </w:rPr>
                  <m:t>x</m:t>
                </m:r>
              </m:e>
              <m:sub>
                <m:r>
                  <w:rPr>
                    <w:rFonts w:ascii="Cambria Math" w:eastAsia="宋体" w:hAnsi="Cambria Math" w:cs="Cambria Math"/>
                    <w:sz w:val="21"/>
                    <w:szCs w:val="21"/>
                  </w:rPr>
                  <m:t>D</m:t>
                </m:r>
              </m:sub>
            </m:sSub>
          </m:den>
        </m:f>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，即</w:t>
      </w:r>
      <m:oMath>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所以中点</w:t>
      </w:r>
      <m:oMath>
        <m:r>
          <w:rPr>
            <w:rFonts w:ascii="Cambria Math" w:eastAsia="宋体" w:hAnsi="Cambria Math" w:cs="Cambria Math"/>
            <w:sz w:val="21"/>
            <w:szCs w:val="21"/>
          </w:rPr>
          <m:t>D</m:t>
        </m:r>
      </m:oMath>
      <w:r>
        <w:rPr>
          <w:rFonts w:ascii="Times New Roman" w:hAnsi="Times New Roman" w:eastAsia="宋体" w:cs="Times New Roman"/>
          <w:sz w:val="21"/>
          <w:szCs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1．判断正误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（1）若两圆没有公共点，则两圆一定外离．</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（2）若两圆外切，则两圆有且只有一个公共点，反之也成立．</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（3）若两圆有公共点，则</w:t>
      </w:r>
      <m:oMath>
        <m:d>
          <m:dPr>
            <m:begChr m:val="|"/>
            <m:endChr m:val="|"/>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r>
        <w:rPr>
          <w:rFonts w:ascii="Times New Roman" w:hAnsi="Times New Roman" w:eastAsia="宋体" w:cs="Times New Roman"/>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　×　×　√</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（1）两圆没有公共点，可以是外离，也可以是内含，错误；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（2）两圆有一个公共点，可以是内切，也可以是外切，错误；</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（3）两圆有公共点，则|</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oMath>
      <w:r>
        <w:rPr>
          <w:rFonts w:ascii="Times New Roman" w:hAnsi="Times New Roman" w:eastAsia="宋体" w:cs="Times New Roman"/>
          <w:sz w:val="21"/>
          <w:szCs w:val="21"/>
        </w:rPr>
        <w:t>的面积被直线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，则圆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A．外离</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B．相交</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C．内切</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D．外切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的面积被直线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平分，可得圆心在直线上，求出</w:t>
      </w:r>
      <m:oMath>
        <m:r>
          <w:rPr>
            <w:rFonts w:ascii="Cambria Math" w:eastAsia="宋体" w:hAnsi="Cambria Math" w:cs="Cambria Math"/>
            <w:sz w:val="21"/>
            <w:szCs w:val="21"/>
          </w:rPr>
          <m:t>m</m:t>
        </m:r>
      </m:oMath>
      <w:r>
        <w:rPr>
          <w:rFonts w:ascii="Times New Roman" w:hAnsi="Times New Roman" w:eastAsia="宋体" w:cs="Times New Roman"/>
          <w:sz w:val="21"/>
          <w:szCs w:val="21"/>
        </w:rPr>
        <w:t>，进而利用圆心距与半径和以及半径差的关系可得圆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的面积被直线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平分，所以圆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5</m:t>
        </m:r>
      </m:oMath>
      <w:r>
        <w:rPr>
          <w:rFonts w:ascii="Times New Roman" w:hAnsi="Times New Roman" w:eastAsia="宋体" w:cs="Times New Roman"/>
          <w:sz w:val="21"/>
          <w:szCs w:val="21"/>
        </w:rPr>
        <w:t>，所以</w:t>
      </w:r>
      <m:oMath>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的位置关系是相交．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【原位置】文件12第4题｜删除原因：组合内让位：属「2.3.4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4．已知圆</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．那么这两个圆的位置关系可能为（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A．外离</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B．外切</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C．内含</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D．内切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根据圆心距与半径的关系，二次函数的性质即可解出．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由题意可得圆心</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，圆心</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，所以两圆不可能内含．</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【原位置】文件12第5题｜删除原因：组合内让位：属「2.3.4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的标准方程是</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对称，则圆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相交</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【知识点】圆的对称性的应用、判断圆与圆的位置关系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由两圆方程可确定圆心和半径；利用圆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关于直线对称可知</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的圆心在直线上，由此可求得</w:t>
      </w:r>
      <m:oMath>
        <m:r>
          <w:rPr>
            <w:rFonts w:ascii="Cambria Math" w:eastAsia="宋体" w:hAnsi="Cambria Math" w:cs="Cambria Math"/>
            <w:sz w:val="21"/>
            <w:szCs w:val="21"/>
          </w:rPr>
          <m:t>m</m:t>
        </m:r>
      </m:oMath>
      <w:r>
        <w:rPr>
          <w:rFonts w:ascii="Times New Roman" w:hAnsi="Times New Roman" w:eastAsia="宋体" w:cs="Times New Roman"/>
          <w:sz w:val="21"/>
          <w:szCs w:val="21"/>
        </w:rPr>
        <w:t>；由圆心距和两圆半径之间的关系可得两圆位置关系.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的方程知其圆心</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的方程知其圆心</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过圆心</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两圆圆心距</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e>
        </m:rad>
      </m:oMath>
      <w:r>
        <w:rPr>
          <w:rFonts w:ascii="Times New Roman" w:hAnsi="Times New Roman" w:eastAsia="宋体" w:cs="Times New Roman"/>
          <w:sz w:val="21"/>
          <w:szCs w:val="21"/>
        </w:rPr>
        <w:t>，则</w:t>
      </w:r>
      <m:oMath>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m:oMath>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oMath>
      <w:r>
        <w:rPr>
          <w:rFonts w:ascii="Times New Roman" w:hAnsi="Times New Roman" w:eastAsia="宋体" w:cs="Times New Roman"/>
          <w:sz w:val="21"/>
          <w:szCs w:val="21"/>
        </w:rPr>
        <w:t>，</w:t>
      </w:r>
      <m:oMath>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&lt;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r>
          <w:rPr>
            <w:rFonts w:ascii="Cambria Math" w:eastAsia="宋体" w:hAnsi="Cambria Math" w:cs="Cambria Math"/>
            <w:sz w:val="21"/>
            <w:szCs w:val="21"/>
          </w:rPr>
          <m:t>&lt;</m:t>
        </m:r>
        <m:sSup>
          <m:e>
            <m:d>
              <m:dPr>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，即</w:t>
      </w:r>
      <m:oMath>
        <m:d>
          <m:dPr>
            <m:begChr m:val="|"/>
            <m:endChr m:val="|"/>
            <m:sepChr m:val=","/>
          </m:dPr>
          <m:e>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r>
          <w:rPr>
            <w:rFonts w:ascii="Cambria Math" w:eastAsia="宋体" w:hAnsi="Cambria Math" w:cs="Cambria Math"/>
            <w:sz w:val="21"/>
            <w:szCs w:val="21"/>
          </w:rPr>
          <m:t>d</m:t>
        </m:r>
        <m:r>
          <w:rPr>
            <w:rFonts w:ascii="Cambria Math" w:eastAsia="宋体" w:hAnsi="Cambria Math" w:cs="Cambria Math"/>
            <w:sz w:val="21"/>
            <w:szCs w:val="21"/>
          </w:rPr>
          <m:t>&lt;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故答案为：相交.</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【原位置】文件12第7题｜删除原因：组合内让位：属「2.3.4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7．求圆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【知识点】求两圆的交点坐标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联立两圆方程可得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，将其代入其中一个圆的方程中求出点坐标.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由题设，</w:t>
      </w:r>
      <m:oMath>
        <m:r>
          <w:rPr>
            <w:rFonts w:ascii="Cambria Math" w:eastAsia="宋体" w:hAnsi="Cambria Math" w:cs="Cambria Math"/>
            <w:sz w:val="21"/>
            <w:szCs w:val="21"/>
          </w:rPr>
          <m:t>{</m:t>
        </m:r>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qArr>
      </m:oMath>
      <w:r>
        <w:rPr>
          <w:rFonts w:ascii="Times New Roman" w:hAnsi="Times New Roman" w:eastAsia="宋体" w:cs="Times New Roman"/>
          <w:sz w:val="21"/>
          <w:szCs w:val="21"/>
        </w:rPr>
        <w:t>，相减可得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所以交点坐标为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【原位置】文件12第8题｜删除原因：组合内让位：属「2.3.2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8．若一个圆经过点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及圆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的交点，求此圆的方程．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【知识点】求圆的一般方程、求两圆的交点坐标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的交点坐标，进而设出圆的一般方程，代入点的坐标，用待定系数法进行求解.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联立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eqArr>
          </m:e>
        </m:d>
      </m:oMath>
      <w:r>
        <w:rPr>
          <w:rFonts w:ascii="Times New Roman" w:hAnsi="Times New Roman" w:eastAsia="宋体" w:cs="Times New Roman"/>
          <w:sz w:val="21"/>
          <w:szCs w:val="21"/>
        </w:rPr>
        <w:t>，即两圆交点坐标为</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与</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e>
        </m:d>
      </m:oMath>
      <w:r>
        <w:rPr>
          <w:rFonts w:ascii="Times New Roman" w:hAnsi="Times New Roman" w:eastAsia="宋体" w:cs="Times New Roman"/>
          <w:sz w:val="21"/>
          <w:szCs w:val="21"/>
        </w:rPr>
        <w:t>，设圆的方程为：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，将点坐标代入得：</w:t>
      </w:r>
      <m:oMath>
        <m:d>
          <m:dPr>
            <m:begChr m:val="{"/>
            <m:endChr m:val=" "/>
            <m:sepChr m:val=","/>
          </m:dPr>
          <m:e>
            <m:eqAr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4</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32</m:t>
                    </m:r>
                  </m:num>
                  <m:den>
                    <m:r>
                      <w:rPr>
                        <w:rFonts w:ascii="Cambria Math" w:eastAsia="宋体" w:hAnsi="Cambria Math" w:cs="Cambria Math"/>
                        <w:sz w:val="21"/>
                        <w:szCs w:val="21"/>
                      </w:rPr>
                      <m:t>9</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，所以此圆的方程为：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【原位置】文件12第9题｜删除原因：组合内让位：属「2.3.4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9．已知两圆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 xml:space="preserve"> (</w:t>
      </w:r>
      <w:r>
        <w:rPr>
          <w:rFonts w:ascii="Times New Roman" w:hAnsi="Times New Roman" w:eastAsia="宋体" w:cs="Times New Roman"/>
          <w:i/>
          <w:sz w:val="21"/>
          <w:szCs w:val="21"/>
        </w:rPr>
        <w:t>a</w:t>
      </w:r>
      <w:r>
        <w:rPr>
          <w:rFonts w:ascii="Times New Roman" w:hAnsi="Times New Roman" w:eastAsia="宋体" w:cs="Times New Roman"/>
          <w:sz w:val="21"/>
          <w:szCs w:val="21"/>
        </w:rPr>
        <w:t>＞0)，试求当</w:t>
      </w:r>
      <m:oMath>
        <m:r>
          <w:rPr>
            <w:rFonts w:ascii="Cambria Math" w:eastAsia="宋体" w:hAnsi="Cambria Math" w:cs="Cambria Math"/>
            <w:sz w:val="21"/>
            <w:szCs w:val="21"/>
          </w:rPr>
          <m:t>a</m:t>
        </m:r>
      </m:oMath>
      <w:r>
        <w:rPr>
          <w:rFonts w:ascii="Times New Roman" w:hAnsi="Times New Roman" w:eastAsia="宋体" w:cs="Times New Roman"/>
          <w:sz w:val="21"/>
          <w:szCs w:val="21"/>
        </w:rPr>
        <w:t>为何值时，两圆：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(1)有唯一公共点？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(2)有两个公共点？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(3)无公共点？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(3)0＜</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由两圆的半径之和或差与两圆的圆心距比较即可求解.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（1）根据题意得两圆的半径分别为</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和</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，两圆的圆心距</w:t>
      </w:r>
      <w:r>
        <w:rPr>
          <w:rFonts w:ascii="Times New Roman" w:hAnsi="Times New Roman" w:eastAsia="宋体" w:cs="Times New Roman"/>
          <w:sz w:val="21"/>
          <w:szCs w:val="21"/>
        </w:rPr>
        <w:t xml:space="preserve">；</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＝5.</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从而</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有唯一公共点时，由</w:t>
      </w:r>
      <m:oMath>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，得5＝2</w:t>
      </w:r>
      <w:r>
        <w:rPr>
          <w:rFonts w:ascii="Times New Roman" w:hAnsi="Times New Roman" w:eastAsia="宋体" w:cs="Times New Roman"/>
          <w:i/>
          <w:sz w:val="21"/>
          <w:szCs w:val="21"/>
        </w:rPr>
        <w:t>a</w:t>
      </w:r>
      <w:r>
        <w:rPr>
          <w:rFonts w:ascii="Times New Roman" w:hAnsi="Times New Roman" w:eastAsia="宋体" w:cs="Times New Roman"/>
          <w:sz w:val="21"/>
          <w:szCs w:val="21"/>
        </w:rPr>
        <w:t>＋1，解得</w:t>
      </w:r>
      <w:r>
        <w:rPr>
          <w:rFonts w:ascii="Times New Roman" w:hAnsi="Times New Roman" w:eastAsia="宋体" w:cs="Times New Roman"/>
          <w:i/>
          <w:sz w:val="21"/>
          <w:szCs w:val="21"/>
        </w:rPr>
        <w:t>a</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（2）有两个公共点时，由</w:t>
      </w:r>
      <m:oMath>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&lt;</m:t>
        </m:r>
        <m:r>
          <w:rPr>
            <w:rFonts w:ascii="Cambria Math" w:eastAsia="宋体" w:hAnsi="Cambria Math" w:cs="Cambria Math"/>
            <w:sz w:val="21"/>
            <w:szCs w:val="21"/>
          </w:rPr>
          <m:t>d</m:t>
        </m:r>
        <m:r>
          <w:rPr>
            <w:rFonts w:ascii="Cambria Math" w:eastAsia="宋体" w:hAnsi="Cambria Math" w:cs="Cambria Math"/>
            <w:sz w:val="21"/>
            <w:szCs w:val="21"/>
          </w:rPr>
          <m:t>&lt;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，得5＜2</w:t>
      </w:r>
      <w:r>
        <w:rPr>
          <w:rFonts w:ascii="Times New Roman" w:hAnsi="Times New Roman" w:eastAsia="宋体" w:cs="Times New Roman"/>
          <w:i/>
          <w:sz w:val="21"/>
          <w:szCs w:val="21"/>
        </w:rPr>
        <w:t>a</w:t>
      </w:r>
      <w:r>
        <w:rPr>
          <w:rFonts w:ascii="Times New Roman" w:hAnsi="Times New Roman" w:eastAsia="宋体" w:cs="Times New Roman"/>
          <w:sz w:val="21"/>
          <w:szCs w:val="21"/>
        </w:rPr>
        <w:t>＋1，解得</w:t>
      </w:r>
      <w:r>
        <w:rPr>
          <w:rFonts w:ascii="Times New Roman" w:hAnsi="Times New Roman" w:eastAsia="宋体" w:cs="Times New Roman"/>
          <w:i/>
          <w:sz w:val="21"/>
          <w:szCs w:val="21"/>
        </w:rPr>
        <w:t>a</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（3）无公共点时，由</w:t>
      </w:r>
      <m:oMath>
        <m:r>
          <w:rPr>
            <w:rFonts w:ascii="Cambria Math" w:eastAsia="宋体" w:hAnsi="Cambria Math" w:cs="Cambria Math"/>
            <w:sz w:val="21"/>
            <w:szCs w:val="21"/>
          </w:rPr>
          <m:t>d</m:t>
        </m:r>
        <m:r>
          <w:rPr>
            <w:rFonts w:ascii="Cambria Math" w:eastAsia="宋体" w:hAnsi="Cambria Math" w:cs="Cambria Math"/>
            <w:sz w:val="21"/>
            <w:szCs w:val="21"/>
          </w:rPr>
          <m:t>&gt;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，得5＞2</w:t>
      </w:r>
      <w:r>
        <w:rPr>
          <w:rFonts w:ascii="Times New Roman" w:hAnsi="Times New Roman" w:eastAsia="宋体" w:cs="Times New Roman"/>
          <w:i/>
          <w:sz w:val="21"/>
          <w:szCs w:val="21"/>
        </w:rPr>
        <w:t>a</w:t>
      </w:r>
      <w:r>
        <w:rPr>
          <w:rFonts w:ascii="Times New Roman" w:hAnsi="Times New Roman" w:eastAsia="宋体" w:cs="Times New Roman"/>
          <w:sz w:val="21"/>
          <w:szCs w:val="21"/>
        </w:rPr>
        <w:t>＋1，解得0＜</w:t>
      </w:r>
      <w:r>
        <w:rPr>
          <w:rFonts w:ascii="Times New Roman" w:hAnsi="Times New Roman" w:eastAsia="宋体" w:cs="Times New Roman"/>
          <w:i/>
          <w:sz w:val="21"/>
          <w:szCs w:val="21"/>
        </w:rPr>
        <w:t>a</w:t>
      </w:r>
      <w:r>
        <w:rPr>
          <w:rFonts w:ascii="Times New Roman" w:hAnsi="Times New Roman" w:eastAsia="宋体" w:cs="Times New Roman"/>
          <w:sz w:val="21"/>
          <w:szCs w:val="21"/>
        </w:rPr>
        <w:t>＜2.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【原位置】文件12第11题｜删除原因：组合内让位：属「2.3.4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有四条公切线，则实数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的取值可能是（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D．3</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根据题意可知，两圆外离，即圆心距大于两圆半径之和，解不等式即可得解．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圆心</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，圆心</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．因为两圆有四条公切线，所以两圆外离．又两圆圆心距</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a</m:t>
            </m:r>
          </m:e>
        </m:d>
      </m:oMath>
      <w:r>
        <w:rPr>
          <w:rFonts w:ascii="Times New Roman" w:hAnsi="Times New Roman" w:eastAsia="宋体" w:cs="Times New Roman"/>
          <w:sz w:val="21"/>
          <w:szCs w:val="21"/>
        </w:rPr>
        <w:t>，所以</w:t>
      </w:r>
      <m:oMath>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a</m:t>
            </m:r>
          </m:e>
        </m:d>
        <m:r>
          <w:rPr>
            <w:rFonts w:ascii="Cambria Math" w:eastAsia="宋体" w:hAnsi="Cambria Math" w:cs="Cambria Math"/>
            <w:sz w:val="21"/>
            <w:szCs w:val="21"/>
          </w:rPr>
          <m:t>&gt;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【原位置】文件12第12题｜删除原因：组合内让位：属「2.3.4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12．古希腊数学家阿波罗尼斯（约前262—前190年）的著作《圆锥曲线论》是古代光辉的科学成果，著作中有这样一个命题：平面内与两定点距离的比为常数</w:t>
      </w:r>
      <m:oMath>
        <m:r>
          <w:rPr>
            <w:rFonts w:ascii="Cambria Math" w:eastAsia="宋体" w:hAnsi="Cambria Math" w:cs="Cambria Math"/>
            <w:sz w:val="21"/>
            <w:szCs w:val="21"/>
          </w:rPr>
          <m:t>k</m:t>
        </m:r>
        <m:d>
          <m:dPr>
            <m:endChr m:val=" "/>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且</w:t>
      </w:r>
      <m:oMath>
        <m:d>
          <m:dPr>
            <m:beg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的点的轨迹是圆，后人将这个圆称为阿波罗尼斯圆.已知</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上有且仅有一个点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oMath>
      <w:r>
        <w:rPr>
          <w:rFonts w:ascii="Times New Roman" w:hAnsi="Times New Roman" w:eastAsia="宋体" w:cs="Times New Roman"/>
          <w:sz w:val="21"/>
          <w:szCs w:val="21"/>
        </w:rPr>
        <w:t>，则</w:t>
      </w:r>
      <w:r>
        <w:rPr>
          <w:rFonts w:ascii="Times New Roman" w:hAnsi="Times New Roman" w:eastAsia="宋体" w:cs="Times New Roman"/>
          <w:i/>
          <w:sz w:val="21"/>
          <w:szCs w:val="21"/>
        </w:rPr>
        <w:t>r</w:t>
      </w:r>
      <w:r>
        <w:rPr>
          <w:rFonts w:ascii="Times New Roman" w:hAnsi="Times New Roman" w:eastAsia="宋体" w:cs="Times New Roman"/>
          <w:sz w:val="21"/>
          <w:szCs w:val="21"/>
        </w:rPr>
        <w:t>的取值为（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D．不存在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直接设点</w:t>
      </w:r>
      <w:r>
        <w:rPr>
          <w:rFonts w:ascii="Times New Roman" w:hAnsi="Times New Roman" w:eastAsia="宋体" w:cs="Times New Roman"/>
          <w:i/>
          <w:sz w:val="21"/>
          <w:szCs w:val="21"/>
        </w:rPr>
        <w:t>P</w:t>
      </w:r>
      <m:oMath>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oMath>
      <w:r>
        <w:rPr>
          <w:rFonts w:ascii="Times New Roman" w:hAnsi="Times New Roman" w:eastAsia="宋体" w:cs="Times New Roman"/>
          <w:sz w:val="21"/>
          <w:szCs w:val="21"/>
        </w:rPr>
        <w:t>可以求得点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的轨迹为圆，根据题意两圆有且仅有一个公共点，则两圆外切或内切，可得</w:t>
      </w:r>
      <m:oMath>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w:p>
    <w:p>
      <w:pPr>
        <w:shd w:val="clear" w:color="auto" w:fill="auto"/>
        <w:rPr>
          <w:rFonts w:ascii="Times New Roman" w:eastAsia="Times New Roman" w:hAnsi="Times New Roman" w:cs="Times New Roman"/>
          <w:i/>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设点</w:t>
      </w:r>
      <w:r>
        <w:rPr>
          <w:rFonts w:ascii="Times New Roman" w:hAnsi="Times New Roman" w:eastAsia="宋体" w:cs="Times New Roman"/>
          <w:i/>
          <w:sz w:val="21"/>
          <w:szCs w:val="21"/>
        </w:rPr>
        <w:t>P</w:t>
      </w:r>
      <m:oMath>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oMath>
      <w:r>
        <w:rPr>
          <w:rFonts w:ascii="Times New Roman" w:hAnsi="Times New Roman" w:eastAsia="宋体" w:cs="Times New Roman"/>
          <w:sz w:val="21"/>
          <w:szCs w:val="21"/>
        </w:rPr>
        <w:t>即</w:t>
      </w:r>
      <m:oMath>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的轨迹为以</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的</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为圆心，半径</w:t>
      </w:r>
      <m:oMath>
        <m:r>
          <w:rPr>
            <w:rFonts w:ascii="Cambria Math" w:eastAsia="宋体" w:hAnsi="Cambria Math" w:cs="Cambria Math"/>
            <w:sz w:val="21"/>
            <w:szCs w:val="21"/>
          </w:rPr>
          <m:t>r</m:t>
        </m:r>
      </m:oMath>
      <w:r>
        <w:rPr>
          <w:rFonts w:ascii="Times New Roman" w:hAnsi="Times New Roman" w:eastAsia="宋体" w:cs="Times New Roman"/>
          <w:sz w:val="21"/>
          <w:szCs w:val="21"/>
        </w:rPr>
        <w:t>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由题意可得：</w:t>
      </w:r>
      <m:oMath>
        <m:r>
          <w:rPr>
            <w:rFonts w:ascii="Cambria Math" w:eastAsia="宋体" w:hAnsi="Cambria Math" w:cs="Cambria Math"/>
            <w:sz w:val="21"/>
            <w:szCs w:val="21"/>
          </w:rPr>
          <m:t>3</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sSub>
              <m:e>
                <m:r>
                  <w:rPr>
                    <w:rFonts w:ascii="Cambria Math" w:eastAsia="宋体" w:hAnsi="Cambria Math" w:cs="Cambria Math"/>
                    <w:sz w:val="21"/>
                    <w:szCs w:val="21"/>
                  </w:rPr>
                  <m:t>C</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【原位置】文件12第13题｜删除原因：组合内让位：属「2.3.4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和两点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，若圆</w:t>
      </w:r>
      <w:r>
        <w:rPr>
          <w:rFonts w:ascii="Times New Roman" w:hAnsi="Times New Roman" w:eastAsia="宋体" w:cs="Times New Roman"/>
          <w:i/>
          <w:sz w:val="21"/>
          <w:szCs w:val="21"/>
        </w:rPr>
        <w:t>C</w:t>
      </w:r>
      <w:r>
        <w:rPr>
          <w:rFonts w:ascii="Times New Roman" w:hAnsi="Times New Roman" w:eastAsia="宋体" w:cs="Times New Roman"/>
          <w:sz w:val="21"/>
          <w:szCs w:val="21"/>
        </w:rPr>
        <w:t>上存在点</w:t>
      </w:r>
      <w:r>
        <w:rPr>
          <w:rFonts w:ascii="Times New Roman" w:hAnsi="Times New Roman" w:eastAsia="宋体" w:cs="Times New Roman"/>
          <w:i/>
          <w:sz w:val="21"/>
          <w:szCs w:val="21"/>
        </w:rPr>
        <w:t>P</w:t>
      </w:r>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，则</w:t>
      </w:r>
      <w:r>
        <w:rPr>
          <w:rFonts w:ascii="Times New Roman" w:hAnsi="Times New Roman" w:eastAsia="宋体" w:cs="Times New Roman"/>
          <w:i/>
          <w:sz w:val="21"/>
          <w:szCs w:val="21"/>
        </w:rPr>
        <w:t>m</w:t>
      </w:r>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P</m:t>
        </m:r>
      </m:oMath>
      <w:r>
        <w:rPr>
          <w:rFonts w:ascii="Times New Roman" w:hAnsi="Times New Roman" w:eastAsia="宋体" w:cs="Times New Roman"/>
          <w:sz w:val="21"/>
          <w:szCs w:val="21"/>
        </w:rPr>
        <w:t>点所在以</w:t>
      </w:r>
      <m:oMath>
        <m:r>
          <w:rPr>
            <w:rFonts w:ascii="Cambria Math" w:eastAsia="宋体" w:hAnsi="Cambria Math" w:cs="Cambria Math"/>
            <w:sz w:val="21"/>
            <w:szCs w:val="21"/>
          </w:rPr>
          <m:t>O</m:t>
        </m:r>
      </m:oMath>
      <w:r>
        <w:rPr>
          <w:rFonts w:ascii="Times New Roman" w:hAnsi="Times New Roman" w:eastAsia="宋体" w:cs="Times New Roman"/>
          <w:sz w:val="21"/>
          <w:szCs w:val="21"/>
        </w:rPr>
        <w:t>为圆心，</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为直径的圆上，利用两圆有公共点可得</w:t>
      </w:r>
      <m:oMath>
        <m:r>
          <w:rPr>
            <w:rFonts w:ascii="Cambria Math" w:eastAsia="宋体" w:hAnsi="Cambria Math" w:cs="Cambria Math"/>
            <w:sz w:val="21"/>
            <w:szCs w:val="21"/>
          </w:rPr>
          <m:t>m</m:t>
        </m:r>
      </m:oMath>
      <w:r>
        <w:rPr>
          <w:rFonts w:ascii="Times New Roman" w:hAnsi="Times New Roman" w:eastAsia="宋体" w:cs="Times New Roman"/>
          <w:sz w:val="21"/>
          <w:szCs w:val="21"/>
        </w:rPr>
        <w:t>的范围，即可求出最大值．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解：如图，</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4343400" cy="3648075"/>
            <wp:docPr id="100003" name="" descr="@@@dc5f00025faa456f9f0d3ac0f107d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1"/>
                    <a:stretch>
                      <a:fillRect/>
                    </a:stretch>
                  </pic:blipFill>
                  <pic:spPr>
                    <a:xfrm>
                      <a:off x="0" y="0"/>
                      <a:ext cx="4343400" cy="3648075"/>
                    </a:xfrm>
                    <a:prstGeom prst="rect">
                      <a:avLst/>
                    </a:prstGeom>
                  </pic:spPr>
                </pic:pic>
              </a:graphicData>
            </a:graphic>
          </wp:inline>
        </w:drawing>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P</m:t>
        </m:r>
      </m:oMath>
      <w:r>
        <w:rPr>
          <w:rFonts w:ascii="Times New Roman" w:hAnsi="Times New Roman" w:eastAsia="宋体" w:cs="Times New Roman"/>
          <w:sz w:val="21"/>
          <w:szCs w:val="21"/>
        </w:rPr>
        <w:t>点在以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根据题意，圆</w:t>
      </w:r>
      <m:oMath>
        <m:r>
          <w:rPr>
            <w:rFonts w:ascii="Cambria Math" w:eastAsia="宋体" w:hAnsi="Cambria Math" w:cs="Cambria Math"/>
            <w:sz w:val="21"/>
            <w:szCs w:val="21"/>
          </w:rPr>
          <m:t>O</m:t>
        </m:r>
      </m:oMath>
      <w:r>
        <w:rPr>
          <w:rFonts w:ascii="Times New Roman" w:hAnsi="Times New Roman" w:eastAsia="宋体" w:cs="Times New Roman"/>
          <w:sz w:val="21"/>
          <w:szCs w:val="21"/>
        </w:rPr>
        <w:t>和圆</w:t>
      </w:r>
      <m:oMath>
        <m:r>
          <w:rPr>
            <w:rFonts w:ascii="Cambria Math" w:eastAsia="宋体" w:hAnsi="Cambria Math" w:cs="Cambria Math"/>
            <w:sz w:val="21"/>
            <w:szCs w:val="21"/>
          </w:rPr>
          <m:t>C</m:t>
        </m:r>
      </m:oMath>
      <w:r>
        <w:rPr>
          <w:rFonts w:ascii="Times New Roman" w:hAnsi="Times New Roman" w:eastAsia="宋体" w:cs="Times New Roman"/>
          <w:sz w:val="21"/>
          <w:szCs w:val="21"/>
        </w:rPr>
        <w:t>有公共点，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7</m:t>
                        </m:r>
                      </m:e>
                    </m:rad>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m</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故答案为：5．</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【原位置】文件12第14题｜删除原因：组合内让位：属「2.3.2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的圆</w:t>
      </w:r>
      <m:oMath>
        <m:r>
          <w:rPr>
            <w:rFonts w:ascii="Cambria Math" w:eastAsia="宋体" w:hAnsi="Cambria Math" w:cs="Cambria Math"/>
            <w:sz w:val="21"/>
            <w:szCs w:val="21"/>
          </w:rPr>
          <m:t>C</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相外切，则圆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的圆心坐标和半径，利用两圆相外切关系，可以求出圆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的半径，求出圆的标准方程，最后化为一般式方程.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的圆心为</w:t>
      </w:r>
      <w:r>
        <w:rPr>
          <w:rFonts w:ascii="Times New Roman" w:hAnsi="Times New Roman" w:eastAsia="宋体" w:cs="Times New Roman"/>
          <w:i/>
          <w:sz w:val="21"/>
          <w:szCs w:val="21"/>
        </w:rPr>
        <w:t>A</w:t>
      </w:r>
      <w:r>
        <w:rPr>
          <w:rFonts w:ascii="Times New Roman" w:hAnsi="Times New Roman" w:eastAsia="宋体" w:cs="Times New Roman"/>
          <w:sz w:val="21"/>
          <w:szCs w:val="21"/>
        </w:rPr>
        <w:t>，半径为</w:t>
      </w:r>
      <w:r>
        <w:rPr>
          <w:rFonts w:ascii="Times New Roman" w:hAnsi="Times New Roman" w:eastAsia="宋体" w:cs="Times New Roman"/>
          <w:i/>
          <w:sz w:val="21"/>
          <w:szCs w:val="21"/>
        </w:rPr>
        <w:t>r</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的半径为</w:t>
      </w:r>
      <w:r>
        <w:rPr>
          <w:rFonts w:ascii="Times New Roman" w:hAnsi="Times New Roman" w:eastAsia="宋体" w:cs="Times New Roman"/>
          <w:i/>
          <w:sz w:val="21"/>
          <w:szCs w:val="21"/>
        </w:rPr>
        <w:t>R</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，所以圆心</w:t>
      </w:r>
      <w:r>
        <w:rPr>
          <w:rFonts w:ascii="Times New Roman" w:hAnsi="Times New Roman" w:eastAsia="宋体" w:cs="Times New Roman"/>
          <w:i/>
          <w:sz w:val="21"/>
          <w:szCs w:val="21"/>
        </w:rPr>
        <w:t>A</w:t>
      </w:r>
      <w:r>
        <w:rPr>
          <w:rFonts w:ascii="Times New Roman" w:hAnsi="Times New Roman" w:eastAsia="宋体" w:cs="Times New Roman"/>
          <w:sz w:val="21"/>
          <w:szCs w:val="21"/>
        </w:rPr>
        <w:t>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，半径</w:t>
      </w:r>
      <w:r>
        <w:rPr>
          <w:rFonts w:ascii="Times New Roman" w:hAnsi="Times New Roman" w:eastAsia="宋体" w:cs="Times New Roman"/>
          <w:i/>
          <w:sz w:val="21"/>
          <w:szCs w:val="21"/>
        </w:rPr>
        <w:t>r</w:t>
      </w:r>
      <w:r>
        <w:rPr>
          <w:rFonts w:ascii="Times New Roman" w:hAnsi="Times New Roman" w:eastAsia="宋体" w:cs="Times New Roman"/>
          <w:sz w:val="21"/>
          <w:szCs w:val="21"/>
        </w:rPr>
        <w:t>为3，圆心距为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，因为两圆相外切，所以有</w:t>
      </w:r>
    </w:p>
    <w:p>
      <w:pPr>
        <w:shd w:val="clear" w:color="auto" w:fill="auto"/>
        <w:rPr>
          <w:sz w:val="21"/>
          <w:szCs w:val="21"/>
        </w:rPr>
        <w:spacing w:before="0" w:after="0" w:line="300" w:lineRule="multiple"/>
        <w:jc w:val="left"/>
      </w:pP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,故圆</w:t>
      </w:r>
      <m:oMath>
        <m:r>
          <w:rPr>
            <w:rFonts w:ascii="Cambria Math" w:eastAsia="宋体" w:hAnsi="Cambria Math" w:cs="Cambria Math"/>
            <w:sz w:val="21"/>
            <w:szCs w:val="21"/>
          </w:rPr>
          <m:t>C</m:t>
        </m:r>
      </m:oMath>
      <w:r>
        <w:rPr>
          <w:rFonts w:ascii="Times New Roman" w:hAnsi="Times New Roman" w:eastAsia="宋体" w:cs="Times New Roman"/>
          <w:sz w:val="21"/>
          <w:szCs w:val="21"/>
        </w:rPr>
        <w:t xml:space="preserve">的标准方程为: </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,故本题选A.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本题考查了圆与圆的相外切的性质，考查了已知圆的方程求圆心坐标和半径，考查了数学运算能力.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【原位置】文件12第15题｜删除原因：组合内让位：属「2.3.4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15．求过点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的圆的方程．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设所求圆的圆心为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，由题意可得</w:t>
      </w:r>
      <w:r>
        <w:rPr>
          <w:rFonts w:ascii="Times New Roman" w:hAnsi="Times New Roman" w:eastAsia="宋体" w:cs="Times New Roman"/>
          <w:i/>
          <w:sz w:val="21"/>
          <w:szCs w:val="21"/>
        </w:rPr>
        <w:t>DA</w:t>
      </w:r>
      <w:r>
        <w:rPr>
          <w:rFonts w:ascii="Times New Roman" w:hAnsi="Times New Roman" w:eastAsia="宋体" w:cs="Times New Roman"/>
          <w:sz w:val="21"/>
          <w:szCs w:val="21"/>
        </w:rPr>
        <w:t>＝</w:t>
      </w:r>
      <w:r>
        <w:rPr>
          <w:rFonts w:ascii="Times New Roman" w:hAnsi="Times New Roman" w:eastAsia="宋体" w:cs="Times New Roman"/>
          <w:i/>
          <w:sz w:val="21"/>
          <w:szCs w:val="21"/>
        </w:rPr>
        <w:t>DB</w:t>
      </w:r>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B</m:t>
            </m:r>
          </m:sub>
        </m:sSub>
      </m:oMath>
      <w:r>
        <w:rPr>
          <w:rFonts w:ascii="Times New Roman" w:hAnsi="Times New Roman" w:eastAsia="宋体" w:cs="Times New Roman"/>
          <w:sz w:val="21"/>
          <w:szCs w:val="21"/>
        </w:rPr>
        <w:t>，解方程组求得</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的值，可得圆的半径，从而求得圆的方程．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设所求圆的圆心为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，由题意可得</w:t>
      </w:r>
      <w:r>
        <w:rPr>
          <w:rFonts w:ascii="Times New Roman" w:hAnsi="Times New Roman" w:eastAsia="宋体" w:cs="Times New Roman"/>
          <w:i/>
          <w:sz w:val="21"/>
          <w:szCs w:val="21"/>
        </w:rPr>
        <w:t>DA</w:t>
      </w:r>
      <w:r>
        <w:rPr>
          <w:rFonts w:ascii="Times New Roman" w:hAnsi="Times New Roman" w:eastAsia="宋体" w:cs="Times New Roman"/>
          <w:sz w:val="21"/>
          <w:szCs w:val="21"/>
        </w:rPr>
        <w:t>＝</w:t>
      </w:r>
      <w:r>
        <w:rPr>
          <w:rFonts w:ascii="Times New Roman" w:hAnsi="Times New Roman" w:eastAsia="宋体" w:cs="Times New Roman"/>
          <w:i/>
          <w:sz w:val="21"/>
          <w:szCs w:val="21"/>
        </w:rPr>
        <w:t>DB</w:t>
      </w:r>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B</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，且</w:t>
      </w:r>
      <m:oMath>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故所求圆的方程为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【原位置】文件12第17题｜删除原因：组合内让位：属「2.3.1 圆的标准方程：圆的对称性」组合，该组合三卷保留代表：简单卷第15题；中档卷第18题；冲刺卷第5题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17．已知圆</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=4，则圆</w:t>
      </w:r>
      <w:r>
        <w:rPr>
          <w:rFonts w:ascii="Times New Roman" w:hAnsi="Times New Roman" w:eastAsia="宋体" w:cs="Times New Roman"/>
          <w:i/>
          <w:sz w:val="21"/>
          <w:szCs w:val="21"/>
        </w:rPr>
        <w:t>C</w:t>
      </w:r>
      <w:r>
        <w:rPr>
          <w:rFonts w:ascii="Times New Roman" w:hAnsi="Times New Roman" w:eastAsia="宋体" w:cs="Times New Roman"/>
          <w:sz w:val="21"/>
          <w:szCs w:val="21"/>
        </w:rPr>
        <w:t>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﹣3=0对称的圆的方程为（　　）</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﹣6</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+14=0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+6</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+14=0</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+4=0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求出圆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的圆心，设出关于直线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﹣3=0的对称点为</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），由两点构成直线的斜率与直线</w:t>
      </w:r>
      <m:oMath>
        <m:r>
          <w:rPr>
            <w:rFonts w:ascii="Cambria Math" w:eastAsia="宋体" w:hAnsi="Cambria Math" w:cs="Cambria Math"/>
            <w:sz w:val="21"/>
            <w:szCs w:val="21"/>
          </w:rPr>
          <m:t>l</m:t>
        </m:r>
      </m:oMath>
      <w:r>
        <w:rPr>
          <w:rFonts w:ascii="Times New Roman" w:hAnsi="Times New Roman" w:eastAsia="宋体" w:cs="Times New Roman"/>
          <w:sz w:val="21"/>
          <w:szCs w:val="21"/>
        </w:rPr>
        <w:t>垂直以及两点的中点在直线上，列方程组即可求解.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设圆心</w:t>
      </w:r>
      <w:r>
        <w:rPr>
          <w:rFonts w:ascii="Times New Roman" w:hAnsi="Times New Roman" w:eastAsia="宋体" w:cs="Times New Roman"/>
          <w:i/>
          <w:sz w:val="21"/>
          <w:szCs w:val="21"/>
        </w:rPr>
        <w:t>C</w:t>
      </w:r>
      <w:r>
        <w:rPr>
          <w:rFonts w:ascii="Times New Roman" w:hAnsi="Times New Roman" w:eastAsia="宋体" w:cs="Times New Roman"/>
          <w:sz w:val="21"/>
          <w:szCs w:val="21"/>
        </w:rPr>
        <w:t>（0，0）关于直线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﹣3=0的对称点为</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则由</w:t>
      </w:r>
      <m:oMath>
        <m:d>
          <m:dPr>
            <m:begChr m:val="{"/>
            <m:endChr m:val=" "/>
            <m:sepChr m:val=","/>
          </m:dPr>
          <m:e>
            <m:eqArr>
              <m:e>
                <m:f>
                  <m:num>
                    <m:r>
                      <w:rPr>
                        <w:rFonts w:ascii="Cambria Math" w:eastAsia="宋体" w:hAnsi="Cambria Math" w:cs="Cambria Math"/>
                        <w:sz w:val="21"/>
                        <w:szCs w:val="21"/>
                      </w:rPr>
                      <m:t>a</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m:oMath>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∴对称圆的方程为（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+3）</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﹣6</w:t>
      </w:r>
      <w:r>
        <w:rPr>
          <w:rFonts w:ascii="Times New Roman" w:hAnsi="Times New Roman" w:eastAsia="宋体" w:cs="Times New Roman"/>
          <w:i/>
          <w:sz w:val="21"/>
          <w:szCs w:val="21"/>
        </w:rPr>
        <w:t>x</w:t>
      </w:r>
      <w:r>
        <w:rPr>
          <w:rFonts w:ascii="Times New Roman" w:hAnsi="Times New Roman" w:eastAsia="宋体" w:cs="Times New Roman"/>
          <w:sz w:val="21"/>
          <w:szCs w:val="21"/>
        </w:rPr>
        <w:t>+6</w:t>
      </w:r>
      <w:r>
        <w:rPr>
          <w:rFonts w:ascii="Times New Roman" w:hAnsi="Times New Roman" w:eastAsia="宋体" w:cs="Times New Roman"/>
          <w:i/>
          <w:sz w:val="21"/>
          <w:szCs w:val="21"/>
        </w:rPr>
        <w:t>y</w:t>
      </w:r>
      <w:r>
        <w:rPr>
          <w:rFonts w:ascii="Times New Roman" w:hAnsi="Times New Roman" w:eastAsia="宋体" w:cs="Times New Roman"/>
          <w:sz w:val="21"/>
          <w:szCs w:val="21"/>
        </w:rPr>
        <w:t>+14=0．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本题考查了点关于直线对称点的求法、圆的标准方程，解题的关键是点关于直线对称满足的关系，属于基础题.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【原位置】文件12第18题｜删除原因：组合内让位：属「2.3.2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18．求过圆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的交点，且圆心在直线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设所求圆的方程为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28</m:t>
            </m:r>
          </m:e>
        </m:d>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，求出圆心坐标，代入直线方程求出</w:t>
      </w:r>
      <m:oMath>
        <m:r>
          <w:rPr>
            <w:rFonts w:ascii="Cambria Math" w:eastAsia="宋体" w:hAnsi="Cambria Math" w:cs="Cambria Math"/>
            <w:sz w:val="21"/>
            <w:szCs w:val="21"/>
          </w:rPr>
          <m:t>λ</m:t>
        </m:r>
      </m:oMath>
      <w:r>
        <w:rPr>
          <w:rFonts w:ascii="Times New Roman" w:hAnsi="Times New Roman" w:eastAsia="宋体" w:cs="Times New Roman"/>
          <w:sz w:val="21"/>
          <w:szCs w:val="21"/>
        </w:rPr>
        <w:t>的值即可.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由题意，设所求圆的方程为</w:t>
      </w:r>
      <w:r>
        <w:rPr>
          <w:rFonts w:ascii="Times New Roman" w:hAnsi="Times New Roman" w:eastAsia="宋体" w:cs="Times New Roman"/>
          <w:sz w:val="21"/>
          <w:szCs w:val="21"/>
        </w:rPr>
        <w:t xml:space="preserve">；</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28</m:t>
            </m:r>
          </m:e>
        </m:d>
        <m:r>
          <w:rPr>
            <w:rFonts w:ascii="Cambria Math" w:eastAsia="宋体" w:hAnsi="Cambria Math" w:cs="Cambria Math"/>
            <w:sz w:val="21"/>
            <w:szCs w:val="21"/>
          </w:rPr>
          <m:t>=</m:t>
        </m:r>
        <m:r>
          <w:rPr>
            <w:rFonts w:ascii="Cambria Math" w:eastAsia="宋体" w:hAnsi="Cambria Math" w:cs="Cambria Math"/>
            <w:sz w:val="21"/>
            <w:szCs w:val="21"/>
          </w:rPr>
          <m:t>0</m:t>
        </m:r>
        <m:d>
          <m:dPr>
            <m:sepChr m:val=","/>
          </m:dPr>
          <m:e>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λ</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则其圆心为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λ</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由题意，得</w:t>
      </w:r>
      <m:oMath>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r>
              <w:rPr>
                <w:rFonts w:ascii="Cambria Math" w:eastAsia="宋体" w:hAnsi="Cambria Math" w:cs="Cambria Math"/>
                <w:sz w:val="21"/>
                <w:szCs w:val="21"/>
              </w:rPr>
              <m:t>15</m:t>
            </m:r>
            <m:r>
              <w:rPr>
                <w:rFonts w:ascii="Cambria Math" w:eastAsia="宋体" w:hAnsi="Cambria Math" w:cs="Cambria Math"/>
                <w:sz w:val="21"/>
                <w:szCs w:val="21"/>
              </w:rPr>
              <m:t>λ</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∴所求圆的方程是</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【原位置】文件12第19题｜删除原因：组合内让位：属「2.3.4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19．某同学发现了一个现象：在求圆的公共弦</w:t>
      </w:r>
      <w:r>
        <w:rPr>
          <w:rFonts w:ascii="Times New Roman" w:hAnsi="Times New Roman" w:eastAsia="宋体" w:cs="Times New Roman"/>
          <w:i/>
          <w:sz w:val="21"/>
          <w:szCs w:val="21"/>
        </w:rPr>
        <w:t>AB</w:t>
      </w:r>
      <w:r>
        <w:rPr>
          <w:rFonts w:ascii="Times New Roman" w:hAnsi="Times New Roman" w:eastAsia="宋体" w:cs="Times New Roman"/>
          <w:sz w:val="21"/>
          <w:szCs w:val="21"/>
        </w:rPr>
        <w:t>（即两个圆相交时，两个交点的连线）所在直线的方程恰好与两个圆的方程相减消掉二次项</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后所得的方程一样．由此，他提出了一个猜想：对于两个圆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就是两个圆的公共弦所在直线的方程．你认为他的猜想对吗？请说明理由．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他的猜想正确，理由见解析.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【知识点】相交圆的公共弦方程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设两圆的交点坐标为</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，分别代入两圆的方程，两式相减可知点</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上，结合过两个交点的直线有且只有一条，进而得出结果.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他的猜想正确，理由如下：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设两圆的交点坐标为</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两式相减，得</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同理</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说明点</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在直线</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又过两个交点的直线有且只有一条，所以过交点的直线方程为</w:t>
      </w:r>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D</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【原位置】文件12第20题｜删除原因：组合内让位：属「2.3.4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20．若圆</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＝4与圆</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ay</w:t>
      </w:r>
      <w:r>
        <w:rPr>
          <w:rFonts w:ascii="Times New Roman" w:hAnsi="Times New Roman" w:eastAsia="宋体" w:cs="Times New Roman"/>
          <w:sz w:val="21"/>
          <w:szCs w:val="21"/>
        </w:rPr>
        <w:t>－6＝0(</w:t>
      </w:r>
      <w:r>
        <w:rPr>
          <w:rFonts w:ascii="Times New Roman" w:hAnsi="Times New Roman" w:eastAsia="宋体" w:cs="Times New Roman"/>
          <w:i/>
          <w:sz w:val="21"/>
          <w:szCs w:val="21"/>
        </w:rPr>
        <w:t>a</w:t>
      </w:r>
      <w:r>
        <w:rPr>
          <w:rFonts w:ascii="Times New Roman" w:hAnsi="Times New Roman" w:eastAsia="宋体" w:cs="Times New Roman"/>
          <w:sz w:val="21"/>
          <w:szCs w:val="21"/>
        </w:rPr>
        <w:t>&gt;0)的公共弦长为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，则</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先求得相交弦所在直线方程，然后利用勾股定理列方程，解方程求得</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将两圆的方程相减，得相交弦所在的直线方程为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的距离为：</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1</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【原位置】文件12第21题｜删除原因：组合内让位：属「2.3.4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两点，求</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【知识点】相交圆的公共弦方程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两圆方程相减得公共弦所在直线方程，再求出连心线方程，联立解方程组可得</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两圆方程相减得：</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，又</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所在直线为</w:t>
      </w:r>
      <m:oMath>
        <m:r>
          <w:rPr>
            <w:rFonts w:ascii="Cambria Math" w:eastAsia="宋体" w:hAnsi="Cambria Math" w:cs="Cambria Math"/>
            <w:sz w:val="21"/>
            <w:szCs w:val="21"/>
          </w:rPr>
          <m:t>x</m:t>
        </m:r>
      </m:oMath>
      <w:r>
        <w:rPr>
          <w:rFonts w:ascii="Times New Roman" w:hAnsi="Times New Roman" w:eastAsia="宋体" w:cs="Times New Roman"/>
          <w:sz w:val="21"/>
          <w:szCs w:val="21"/>
        </w:rPr>
        <w:t>轴，因此</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的中点即为直线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轴交点，坐标为</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【原位置】文件12第22题｜删除原因：组合内让位：属「2.4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22．过圆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内一点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作一弦交圆于</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两点，过点</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分别作圆的切线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C</m:t>
        </m:r>
      </m:oMath>
      <w:r>
        <w:rPr>
          <w:rFonts w:ascii="Times New Roman" w:hAnsi="Times New Roman" w:eastAsia="宋体" w:cs="Times New Roman"/>
          <w:sz w:val="21"/>
          <w:szCs w:val="21"/>
        </w:rPr>
        <w:t>，两切线交于点</w:t>
      </w:r>
      <m:oMath>
        <m:r>
          <w:rPr>
            <w:rFonts w:ascii="Cambria Math" w:eastAsia="宋体" w:hAnsi="Cambria Math" w:cs="Cambria Math"/>
            <w:sz w:val="21"/>
            <w:szCs w:val="21"/>
          </w:rPr>
          <m:t>P</m:t>
        </m:r>
      </m:oMath>
      <w:r>
        <w:rPr>
          <w:rFonts w:ascii="Times New Roman" w:hAnsi="Times New Roman" w:eastAsia="宋体" w:cs="Times New Roman"/>
          <w:sz w:val="21"/>
          <w:szCs w:val="21"/>
        </w:rPr>
        <w:t>，则点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【知识点】相交圆的公共弦方程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P</m:t>
        </m:r>
      </m:oMath>
      <w:r>
        <w:rPr>
          <w:rFonts w:ascii="Times New Roman" w:hAnsi="Times New Roman" w:eastAsia="宋体" w:cs="Times New Roman"/>
          <w:sz w:val="21"/>
          <w:szCs w:val="21"/>
        </w:rPr>
        <w:t>点坐标为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，写出以</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为直径的圆的方程，作差求得公共弦所在直线的方程，将点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代入方程，由此得出结论．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解：设</w:t>
      </w:r>
      <m:oMath>
        <m:r>
          <w:rPr>
            <w:rFonts w:ascii="Cambria Math" w:eastAsia="宋体" w:hAnsi="Cambria Math" w:cs="Cambria Math"/>
            <w:sz w:val="21"/>
            <w:szCs w:val="21"/>
          </w:rPr>
          <m:t>P</m:t>
        </m:r>
      </m:oMath>
      <w:r>
        <w:rPr>
          <w:rFonts w:ascii="Times New Roman" w:hAnsi="Times New Roman" w:eastAsia="宋体" w:cs="Times New Roman"/>
          <w:sz w:val="21"/>
          <w:szCs w:val="21"/>
        </w:rPr>
        <w:t>点坐标为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根据圆的直径式方程知，以</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为直径的圆的方程为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两圆方程作差可得公共弦</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在直线</w:t>
      </w:r>
      <m:oMath>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上，</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【原位置】文件12第23题｜删除原因：组合内让位：属「2.3.4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23．已知圆</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，则四边形</w:t>
      </w:r>
      <m:oMath>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B</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的面积是（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根据圆的几何性质可知，</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，再根据四边形的面积公式</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，分别求出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，即可求出．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由圆</w:t>
      </w:r>
      <m:oMath>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－圆</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可得，直线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，而</w:t>
      </w:r>
      <m:oMath>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，所以四边形</w:t>
      </w:r>
      <m:oMath>
        <m:r>
          <w:rPr>
            <w:rFonts w:ascii="Cambria Math" w:eastAsia="宋体" w:hAnsi="Cambria Math" w:cs="Cambria Math"/>
            <w:sz w:val="21"/>
            <w:szCs w:val="21"/>
          </w:rPr>
          <m:t>A</m:t>
        </m:r>
        <m:sSub>
          <m:e>
            <m:r>
              <w:rPr>
                <w:rFonts w:ascii="Cambria Math" w:eastAsia="宋体" w:hAnsi="Cambria Math" w:cs="Cambria Math"/>
                <w:sz w:val="21"/>
                <w:szCs w:val="21"/>
              </w:rPr>
              <m:t>O</m:t>
            </m:r>
          </m:e>
          <m:sub>
            <m:r>
              <w:rPr>
                <w:rFonts w:ascii="Cambria Math" w:eastAsia="宋体" w:hAnsi="Cambria Math" w:cs="Cambria Math"/>
                <w:sz w:val="21"/>
                <w:szCs w:val="21"/>
              </w:rPr>
              <m:t>1</m:t>
            </m:r>
          </m:sub>
        </m:sSub>
        <m:r>
          <w:rPr>
            <w:rFonts w:ascii="Cambria Math" w:eastAsia="宋体" w:hAnsi="Cambria Math" w:cs="Cambria Math"/>
            <w:sz w:val="21"/>
            <w:szCs w:val="21"/>
          </w:rPr>
          <m:t>B</m:t>
        </m:r>
        <m:sSub>
          <m:e>
            <m:r>
              <w:rPr>
                <w:rFonts w:ascii="Cambria Math" w:eastAsia="宋体" w:hAnsi="Cambria Math" w:cs="Cambria Math"/>
                <w:sz w:val="21"/>
                <w:szCs w:val="21"/>
              </w:rPr>
              <m:t>O</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的面积是</w:t>
      </w:r>
      <m:oMath>
        <m:r>
          <w:rPr>
            <w:rFonts w:ascii="Cambria Math" w:eastAsia="宋体" w:hAnsi="Cambria Math" w:cs="Cambria Math"/>
            <w:sz w:val="21"/>
            <w:szCs w:val="21"/>
          </w:rPr>
          <m:t>S</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O</m:t>
                </m:r>
              </m:e>
              <m:sub>
                <m:r>
                  <w:rPr>
                    <w:rFonts w:ascii="Cambria Math" w:eastAsia="宋体" w:hAnsi="Cambria Math" w:cs="Cambria Math"/>
                    <w:sz w:val="21"/>
                    <w:szCs w:val="21"/>
                  </w:rPr>
                  <m:t>1</m:t>
                </m:r>
              </m:sub>
            </m:sSub>
            <m:sSub>
              <m:e>
                <m:r>
                  <w:rPr>
                    <w:rFonts w:ascii="Cambria Math" w:eastAsia="宋体" w:hAnsi="Cambria Math" w:cs="Cambria Math"/>
                    <w:sz w:val="21"/>
                    <w:szCs w:val="21"/>
                  </w:rPr>
                  <m:t>O</m:t>
                </m:r>
              </m:e>
              <m:sub>
                <m:r>
                  <w:rPr>
                    <w:rFonts w:ascii="Cambria Math" w:eastAsia="宋体" w:hAnsi="Cambria Math" w:cs="Cambria Math"/>
                    <w:sz w:val="21"/>
                    <w:szCs w:val="21"/>
                  </w:rPr>
                  <m:t>2</m:t>
                </m:r>
              </m:sub>
            </m:sSub>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【原位置】文件12第24题｜删除原因：组合内让位：属「2.3.4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24．已知圆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和圆</w:t>
      </w:r>
      <m:oMath>
        <m:r>
          <w:rPr>
            <w:rFonts w:ascii="Cambria Math" w:eastAsia="宋体" w:hAnsi="Cambria Math" w:cs="Cambria Math"/>
            <w:sz w:val="21"/>
            <w:szCs w:val="21"/>
          </w:rPr>
          <m:t>N</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，求过两圆交点，且面积最小的圆的方程．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【知识点】由圆与圆的位置关系确定圆的方程、相交圆的公共弦方程、两圆的公共弦长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设两圆交点为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，则以</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为直径的圆就是所求的圆，联立两圆，求得公共弦方程，再求得两圆圆心连线的方程，即可求得圆心坐标，根据弦长公式，求得弦</w:t>
      </w:r>
      <w:r>
        <w:rPr>
          <w:rFonts w:ascii="Times New Roman" w:hAnsi="Times New Roman" w:eastAsia="宋体" w:cs="Times New Roman"/>
          <w:i/>
          <w:sz w:val="21"/>
          <w:szCs w:val="21"/>
        </w:rPr>
        <w:t>AB</w:t>
      </w:r>
      <w:r>
        <w:rPr>
          <w:rFonts w:ascii="Times New Roman" w:hAnsi="Times New Roman" w:eastAsia="宋体" w:cs="Times New Roman"/>
          <w:sz w:val="21"/>
          <w:szCs w:val="21"/>
        </w:rPr>
        <w:t>的长，可得圆的半径，即可得答案.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设两圆交点为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，则以</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为直径的圆就是所求的圆．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，可得直线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w:r>
        <w:rPr>
          <w:rFonts w:ascii="Times New Roman" w:hAnsi="Times New Roman" w:eastAsia="宋体" w:cs="Times New Roman"/>
          <w:i/>
          <w:sz w:val="21"/>
          <w:szCs w:val="21"/>
        </w:rPr>
        <w:t>M</w:t>
      </w:r>
      <w:r>
        <w:rPr>
          <w:rFonts w:ascii="Times New Roman" w:hAnsi="Times New Roman" w:eastAsia="宋体" w:cs="Times New Roman"/>
          <w:sz w:val="21"/>
          <w:szCs w:val="21"/>
        </w:rPr>
        <w:t>的圆心</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，圆</w:t>
      </w:r>
      <w:r>
        <w:rPr>
          <w:rFonts w:ascii="Times New Roman" w:hAnsi="Times New Roman" w:eastAsia="宋体" w:cs="Times New Roman"/>
          <w:i/>
          <w:sz w:val="21"/>
          <w:szCs w:val="21"/>
        </w:rPr>
        <w:t>N</w:t>
      </w:r>
      <w:r>
        <w:rPr>
          <w:rFonts w:ascii="Times New Roman" w:hAnsi="Times New Roman" w:eastAsia="宋体" w:cs="Times New Roman"/>
          <w:sz w:val="21"/>
          <w:szCs w:val="21"/>
        </w:rPr>
        <w:t>的圆心</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所以两圆圆心连线的方程为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，可得圆心坐标为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，圆</w:t>
      </w:r>
      <w:r>
        <w:rPr>
          <w:rFonts w:ascii="Times New Roman" w:hAnsi="Times New Roman" w:eastAsia="宋体" w:cs="Times New Roman"/>
          <w:i/>
          <w:sz w:val="21"/>
          <w:szCs w:val="21"/>
        </w:rPr>
        <w:t>M</w:t>
      </w:r>
      <w:r>
        <w:rPr>
          <w:rFonts w:ascii="Times New Roman" w:hAnsi="Times New Roman" w:eastAsia="宋体" w:cs="Times New Roman"/>
          <w:sz w:val="21"/>
          <w:szCs w:val="21"/>
        </w:rPr>
        <w:t>的半径为</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弦</w:t>
      </w:r>
      <w:r>
        <w:rPr>
          <w:rFonts w:ascii="Times New Roman" w:hAnsi="Times New Roman" w:eastAsia="宋体" w:cs="Times New Roman"/>
          <w:i/>
          <w:sz w:val="21"/>
          <w:szCs w:val="21"/>
        </w:rPr>
        <w:t>AB</w:t>
      </w:r>
      <w:r>
        <w:rPr>
          <w:rFonts w:ascii="Times New Roman" w:hAnsi="Times New Roman" w:eastAsia="宋体" w:cs="Times New Roman"/>
          <w:sz w:val="21"/>
          <w:szCs w:val="21"/>
        </w:rPr>
        <w:t>的长为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，则所求圆的半径为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【原位置】文件12第27题｜删除原因：组合内让位：属「2.3.4 圆与圆的位置关系：公切线」组合，该组合三卷保留代表：简单卷第23题；中档卷第32题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27．若点</w:t>
      </w:r>
      <w:r>
        <w:rPr>
          <w:rFonts w:ascii="Times New Roman" w:hAnsi="Times New Roman" w:eastAsia="宋体" w:cs="Times New Roman"/>
          <w:i/>
          <w:sz w:val="21"/>
          <w:szCs w:val="21"/>
        </w:rPr>
        <w:t>A</w:t>
      </w:r>
      <w:r>
        <w:rPr>
          <w:rFonts w:ascii="Times New Roman" w:hAnsi="Times New Roman" w:eastAsia="宋体" w:cs="Times New Roman"/>
          <w:sz w:val="21"/>
          <w:szCs w:val="21"/>
        </w:rPr>
        <w:t>(1,0)和点</w:t>
      </w:r>
      <w:r>
        <w:rPr>
          <w:rFonts w:ascii="Times New Roman" w:hAnsi="Times New Roman" w:eastAsia="宋体" w:cs="Times New Roman"/>
          <w:i/>
          <w:sz w:val="21"/>
          <w:szCs w:val="21"/>
        </w:rPr>
        <w:t>B</w:t>
      </w:r>
      <w:r>
        <w:rPr>
          <w:rFonts w:ascii="Times New Roman" w:hAnsi="Times New Roman" w:eastAsia="宋体" w:cs="Times New Roman"/>
          <w:sz w:val="21"/>
          <w:szCs w:val="21"/>
        </w:rPr>
        <w:t>(4,0)到直线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的距离依次为1和2，则这样的直线有（</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A．0条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B．1条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D．3条</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【知识点】判断圆与圆的位置关系、圆的公切线条数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分别以</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为圆心，1，2为半径作圆，判断圆</w:t>
      </w:r>
      <w:r>
        <w:rPr>
          <w:rFonts w:ascii="Times New Roman" w:hAnsi="Times New Roman" w:eastAsia="宋体" w:cs="Times New Roman"/>
          <w:i/>
          <w:sz w:val="21"/>
          <w:szCs w:val="21"/>
        </w:rPr>
        <w:t>A</w:t>
      </w:r>
      <w:r>
        <w:rPr>
          <w:rFonts w:ascii="Times New Roman" w:hAnsi="Times New Roman" w:eastAsia="宋体" w:cs="Times New Roman"/>
          <w:sz w:val="21"/>
          <w:szCs w:val="21"/>
        </w:rPr>
        <w:t>、圆</w:t>
      </w:r>
      <w:r>
        <w:rPr>
          <w:rFonts w:ascii="Times New Roman" w:hAnsi="Times New Roman" w:eastAsia="宋体" w:cs="Times New Roman"/>
          <w:i/>
          <w:sz w:val="21"/>
          <w:szCs w:val="21"/>
        </w:rPr>
        <w:t>B</w:t>
      </w:r>
      <w:r>
        <w:rPr>
          <w:rFonts w:ascii="Times New Roman" w:hAnsi="Times New Roman" w:eastAsia="宋体" w:cs="Times New Roman"/>
          <w:sz w:val="21"/>
          <w:szCs w:val="21"/>
        </w:rPr>
        <w:t>位置关系，即可判断直线的条数.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分别以</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为圆心，1，2为半径作圆，且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A</w:t>
      </w:r>
      <w:r>
        <w:rPr>
          <w:rFonts w:ascii="Times New Roman" w:hAnsi="Times New Roman" w:eastAsia="宋体" w:cs="Times New Roman"/>
          <w:sz w:val="21"/>
          <w:szCs w:val="21"/>
        </w:rPr>
        <w:t>、圆</w:t>
      </w:r>
      <w:r>
        <w:rPr>
          <w:rFonts w:ascii="Times New Roman" w:hAnsi="Times New Roman" w:eastAsia="宋体" w:cs="Times New Roman"/>
          <w:i/>
          <w:sz w:val="21"/>
          <w:szCs w:val="21"/>
        </w:rPr>
        <w:t>B</w:t>
      </w:r>
      <w:r>
        <w:rPr>
          <w:rFonts w:ascii="Times New Roman" w:hAnsi="Times New Roman" w:eastAsia="宋体" w:cs="Times New Roman"/>
          <w:sz w:val="21"/>
          <w:szCs w:val="21"/>
        </w:rPr>
        <w:t>外切，如下图示：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47875" cy="1590675"/>
            <wp:docPr id="100005" name="" descr="@@@a58efb8dbb8c49569277d8c808448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2"/>
                    <a:stretch>
                      <a:fillRect/>
                    </a:stretch>
                  </pic:blipFill>
                  <pic:spPr>
                    <a:xfrm>
                      <a:off x="0" y="0"/>
                      <a:ext cx="2047875" cy="1590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∴所求直线是两圆的公切线，共3条(2条外公切线，1条内公切线)．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【原位置】文件12第28题｜删除原因：组合内让位：属「2.3.4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恰有两条公切线，则实数</w:t>
      </w:r>
      <w:r>
        <w:rPr>
          <w:rFonts w:ascii="Times New Roman" w:hAnsi="Times New Roman" w:eastAsia="宋体" w:cs="Times New Roman"/>
          <w:i/>
          <w:sz w:val="21"/>
          <w:szCs w:val="21"/>
        </w:rPr>
        <w:t>m</w:t>
      </w:r>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【知识点】圆的公切线条数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由题可得两圆相交，得出</w:t>
      </w: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即可求出.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由题可得圆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e>
        </m:d>
      </m:oMath>
      <w:r>
        <w:rPr>
          <w:rFonts w:ascii="Times New Roman" w:hAnsi="Times New Roman" w:eastAsia="宋体" w:cs="Times New Roman"/>
          <w:sz w:val="21"/>
          <w:szCs w:val="21"/>
        </w:rPr>
        <w:t>，半径为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两圆恰有两条公切线，</w:t>
      </w:r>
      <m:oMath>
        <m:r>
          <w:rPr>
            <w:rFonts w:ascii="Cambria Math" w:eastAsia="宋体" w:hAnsi="Cambria Math" w:cs="Cambria Math"/>
            <w:sz w:val="21"/>
            <w:szCs w:val="21"/>
          </w:rPr>
          <m:t>∴</m:t>
        </m:r>
      </m:oMath>
      <w:r>
        <w:rPr>
          <w:rFonts w:ascii="Times New Roman" w:hAnsi="Times New Roman" w:eastAsia="宋体" w:cs="Times New Roman"/>
          <w:sz w:val="21"/>
          <w:szCs w:val="21"/>
        </w:rPr>
        <w:t>两圆相交，</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&lt;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C</m:t>
                </m:r>
              </m:e>
              <m:sub>
                <m:r>
                  <w:rPr>
                    <w:rFonts w:ascii="Cambria Math" w:eastAsia="宋体" w:hAnsi="Cambria Math" w:cs="Cambria Math"/>
                    <w:sz w:val="21"/>
                    <w:szCs w:val="21"/>
                  </w:rPr>
                  <m:t>1</m:t>
                </m:r>
              </m:sub>
            </m:sSub>
            <m:sSub>
              <m:e>
                <m:r>
                  <w:rPr>
                    <w:rFonts w:ascii="Cambria Math" w:eastAsia="宋体" w:hAnsi="Cambria Math" w:cs="Cambria Math"/>
                    <w:sz w:val="21"/>
                    <w:szCs w:val="21"/>
                  </w:rPr>
                  <m:t>C</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m</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ad>
          <m:radPr>
            <m:degHide/>
          </m:radPr>
          <m:deg/>
          <m:e>
            <m:r>
              <w:rPr>
                <w:rFonts w:ascii="Cambria Math" w:eastAsia="宋体" w:hAnsi="Cambria Math" w:cs="Cambria Math"/>
                <w:sz w:val="21"/>
                <w:szCs w:val="21"/>
              </w:rPr>
              <m:t>2</m:t>
            </m:r>
          </m:e>
        </m:rad>
        <m:d>
          <m:dPr>
            <m:begChr m:val="|"/>
            <m:endChr m:val="|"/>
            <m:sepChr m:val=","/>
          </m:dPr>
          <m:e>
            <m:r>
              <w:rPr>
                <w:rFonts w:ascii="Cambria Math" w:eastAsia="宋体" w:hAnsi="Cambria Math" w:cs="Cambria Math"/>
                <w:sz w:val="21"/>
                <w:szCs w:val="21"/>
              </w:rPr>
              <m:t>m</m:t>
            </m:r>
          </m:e>
        </m:d>
        <m:r>
          <w:rPr>
            <w:rFonts w:ascii="Cambria Math" w:eastAsia="宋体" w:hAnsi="Cambria Math" w:cs="Cambria Math"/>
            <w:sz w:val="21"/>
            <w:szCs w:val="21"/>
          </w:rPr>
          <m:t>&lt;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结论点睛：本题考查根据公切线条数求参数，需根据公切线条数得出圆的位置关系，若两圆有0条公切线，则两圆内含；若两圆有1条公切线，则两圆内切；若两圆有2条公切线，则两圆相交；若两圆有3条公切线，则两圆外切；若两圆有4条公切线，则两圆外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【原位置】文件12第29题｜删除原因：组合内让位：属「2.3.4 圆与圆的位置关系：公切线」组合，该组合三卷保留代表：简单卷第23题；中档卷第32题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29．已知圆</w:t>
      </w:r>
      <m:oMath>
        <m:r>
          <w:rPr>
            <w:rFonts w:ascii="Cambria Math" w:eastAsia="宋体" w:hAnsi="Cambria Math" w:cs="Cambria Math"/>
            <w:sz w:val="21"/>
            <w:szCs w:val="21"/>
          </w:rPr>
          <m:t>M</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w:t>
      </w:r>
      <m:oMath>
        <m:r>
          <w:rPr>
            <w:rFonts w:ascii="Cambria Math" w:eastAsia="宋体" w:hAnsi="Cambria Math" w:cs="Cambria Math"/>
            <w:sz w:val="21"/>
            <w:szCs w:val="21"/>
          </w:rPr>
          <m:t>N</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，则下列是</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两圆公切线的直线方程为（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i/>
          <w:sz w:val="21"/>
          <w:szCs w:val="21"/>
        </w:rPr>
        <w:t>y</w:t>
      </w:r>
      <w:r>
        <w:rPr>
          <w:rFonts w:ascii="Times New Roman" w:hAnsi="Times New Roman" w:eastAsia="宋体" w:cs="Times New Roman"/>
          <w:sz w:val="21"/>
          <w:szCs w:val="21"/>
        </w:rPr>
        <w:t>＝0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＝0</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【知识点】圆的公切线方程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先判断两圆的位置关系可知，两圆相离，公切线有四条，然后由圆的方程可知，两圆关于原点</w:t>
      </w:r>
      <w:r>
        <w:rPr>
          <w:rFonts w:ascii="Times New Roman" w:hAnsi="Times New Roman" w:eastAsia="宋体" w:cs="Times New Roman"/>
          <w:i/>
          <w:sz w:val="21"/>
          <w:szCs w:val="21"/>
        </w:rPr>
        <w:t>O</w:t>
      </w:r>
      <w:r>
        <w:rPr>
          <w:rFonts w:ascii="Times New Roman" w:hAnsi="Times New Roman" w:eastAsia="宋体" w:cs="Times New Roman"/>
          <w:sz w:val="21"/>
          <w:szCs w:val="21"/>
        </w:rPr>
        <w:t>对称，即可知有两条公切线过原点</w:t>
      </w:r>
      <w:r>
        <w:rPr>
          <w:rFonts w:ascii="Times New Roman" w:hAnsi="Times New Roman" w:eastAsia="宋体" w:cs="Times New Roman"/>
          <w:i/>
          <w:sz w:val="21"/>
          <w:szCs w:val="21"/>
        </w:rPr>
        <w:t>O</w:t>
      </w:r>
      <w:r>
        <w:rPr>
          <w:rFonts w:ascii="Times New Roman" w:hAnsi="Times New Roman" w:eastAsia="宋体" w:cs="Times New Roman"/>
          <w:sz w:val="21"/>
          <w:szCs w:val="21"/>
        </w:rPr>
        <w:t>，另两条公切线与直线</w:t>
      </w:r>
      <w:r>
        <w:rPr>
          <w:rFonts w:ascii="Times New Roman" w:hAnsi="Times New Roman" w:eastAsia="宋体" w:cs="Times New Roman"/>
          <w:i/>
          <w:sz w:val="21"/>
          <w:szCs w:val="21"/>
        </w:rPr>
        <w:t>MN</w:t>
      </w:r>
      <w:r>
        <w:rPr>
          <w:rFonts w:ascii="Times New Roman" w:hAnsi="Times New Roman" w:eastAsia="宋体" w:cs="Times New Roman"/>
          <w:sz w:val="21"/>
          <w:szCs w:val="21"/>
        </w:rPr>
        <w:t>平行，设出直线方程，再根据点到直线的距离公式求出直线方程，从而解出．</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w:r>
        <w:rPr>
          <w:rFonts w:ascii="Times New Roman" w:hAnsi="Times New Roman" w:eastAsia="宋体" w:cs="Times New Roman"/>
          <w:i/>
          <w:sz w:val="21"/>
          <w:szCs w:val="21"/>
        </w:rPr>
        <w:t>M</w:t>
      </w:r>
      <w:r>
        <w:rPr>
          <w:rFonts w:ascii="Times New Roman" w:hAnsi="Times New Roman" w:eastAsia="宋体" w:cs="Times New Roman"/>
          <w:sz w:val="21"/>
          <w:szCs w:val="21"/>
        </w:rPr>
        <w:t>的圆心为</w:t>
      </w:r>
      <w:r>
        <w:rPr>
          <w:rFonts w:ascii="Times New Roman" w:hAnsi="Times New Roman" w:eastAsia="宋体" w:cs="Times New Roman"/>
          <w:i/>
          <w:sz w:val="21"/>
          <w:szCs w:val="21"/>
        </w:rPr>
        <w:t>M</w:t>
      </w:r>
      <w:r>
        <w:rPr>
          <w:rFonts w:ascii="Times New Roman" w:hAnsi="Times New Roman" w:eastAsia="宋体" w:cs="Times New Roman"/>
          <w:sz w:val="21"/>
          <w:szCs w:val="21"/>
        </w:rPr>
        <w:t>（2，1），半径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w:t>
      </w:r>
      <w:r>
        <w:rPr>
          <w:rFonts w:ascii="Times New Roman" w:hAnsi="Times New Roman" w:eastAsia="宋体" w:cs="Times New Roman"/>
          <w:i/>
          <w:sz w:val="21"/>
          <w:szCs w:val="21"/>
        </w:rPr>
        <w:t>N</w:t>
      </w:r>
      <w:r>
        <w:rPr>
          <w:rFonts w:ascii="Times New Roman" w:hAnsi="Times New Roman" w:eastAsia="宋体" w:cs="Times New Roman"/>
          <w:sz w:val="21"/>
          <w:szCs w:val="21"/>
        </w:rPr>
        <w:t>的圆心为</w:t>
      </w:r>
      <w:r>
        <w:rPr>
          <w:rFonts w:ascii="Times New Roman" w:hAnsi="Times New Roman" w:eastAsia="宋体" w:cs="Times New Roman"/>
          <w:i/>
          <w:sz w:val="21"/>
          <w:szCs w:val="21"/>
        </w:rPr>
        <w:t>N</w:t>
      </w:r>
      <w:r>
        <w:rPr>
          <w:rFonts w:ascii="Times New Roman" w:hAnsi="Times New Roman" w:eastAsia="宋体" w:cs="Times New Roman"/>
          <w:sz w:val="21"/>
          <w:szCs w:val="21"/>
        </w:rPr>
        <w:t>（－2，－1），半径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．圆心距</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，两圆相离，故有四条公切线．又两圆关于原点</w:t>
      </w:r>
      <w:r>
        <w:rPr>
          <w:rFonts w:ascii="Times New Roman" w:hAnsi="Times New Roman" w:eastAsia="宋体" w:cs="Times New Roman"/>
          <w:i/>
          <w:sz w:val="21"/>
          <w:szCs w:val="21"/>
        </w:rPr>
        <w:t>O</w:t>
      </w:r>
      <w:r>
        <w:rPr>
          <w:rFonts w:ascii="Times New Roman" w:hAnsi="Times New Roman" w:eastAsia="宋体" w:cs="Times New Roman"/>
          <w:sz w:val="21"/>
          <w:szCs w:val="21"/>
        </w:rPr>
        <w:t>对称，则有两条切线过原点</w:t>
      </w:r>
      <w:r>
        <w:rPr>
          <w:rFonts w:ascii="Times New Roman" w:hAnsi="Times New Roman" w:eastAsia="宋体" w:cs="Times New Roman"/>
          <w:i/>
          <w:sz w:val="21"/>
          <w:szCs w:val="21"/>
        </w:rPr>
        <w:t>O</w:t>
      </w:r>
      <w:r>
        <w:rPr>
          <w:rFonts w:ascii="Times New Roman" w:hAnsi="Times New Roman" w:eastAsia="宋体" w:cs="Times New Roman"/>
          <w:sz w:val="21"/>
          <w:szCs w:val="21"/>
        </w:rPr>
        <w:t>，设切线方程为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，则圆心到直线的距离</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w:r>
        <w:rPr>
          <w:rFonts w:ascii="Times New Roman" w:hAnsi="Times New Roman" w:eastAsia="宋体" w:cs="Times New Roman"/>
          <w:i/>
          <w:sz w:val="21"/>
          <w:szCs w:val="21"/>
        </w:rPr>
        <w:t>k</w:t>
      </w:r>
      <w:r>
        <w:rPr>
          <w:rFonts w:ascii="Times New Roman" w:hAnsi="Times New Roman" w:eastAsia="宋体" w:cs="Times New Roman"/>
          <w:sz w:val="21"/>
          <w:szCs w:val="21"/>
        </w:rPr>
        <w:t>＝0或</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，对应方程分别为</w:t>
      </w:r>
      <w:r>
        <w:rPr>
          <w:rFonts w:ascii="Times New Roman" w:hAnsi="Times New Roman" w:eastAsia="宋体" w:cs="Times New Roman"/>
          <w:i/>
          <w:sz w:val="21"/>
          <w:szCs w:val="21"/>
        </w:rPr>
        <w:t>y</w:t>
      </w:r>
      <w:r>
        <w:rPr>
          <w:rFonts w:ascii="Times New Roman" w:hAnsi="Times New Roman" w:eastAsia="宋体" w:cs="Times New Roman"/>
          <w:sz w:val="21"/>
          <w:szCs w:val="21"/>
        </w:rPr>
        <w:t>＝0，4</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＝0．另两条切线与直线</w:t>
      </w:r>
      <w:r>
        <w:rPr>
          <w:rFonts w:ascii="Times New Roman" w:hAnsi="Times New Roman" w:eastAsia="宋体" w:cs="Times New Roman"/>
          <w:i/>
          <w:sz w:val="21"/>
          <w:szCs w:val="21"/>
        </w:rPr>
        <w:t>MN</w:t>
      </w:r>
      <w:r>
        <w:rPr>
          <w:rFonts w:ascii="Times New Roman" w:hAnsi="Times New Roman" w:eastAsia="宋体" w:cs="Times New Roman"/>
          <w:sz w:val="21"/>
          <w:szCs w:val="21"/>
        </w:rPr>
        <w:t>平行，而</w:t>
      </w:r>
      <m:oMath>
        <m:sSub>
          <m:e>
            <m:r>
              <w:rPr>
                <w:rFonts w:ascii="Cambria Math" w:eastAsia="宋体" w:hAnsi="Cambria Math" w:cs="Cambria Math"/>
                <w:sz w:val="21"/>
                <w:szCs w:val="21"/>
              </w:rPr>
              <m:t>l</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w:r>
        <w:rPr>
          <w:rFonts w:ascii="Times New Roman" w:hAnsi="Times New Roman" w:eastAsia="宋体" w:cs="Times New Roman"/>
          <w:sz w:val="21"/>
          <w:szCs w:val="21"/>
        </w:rPr>
        <w:t>，设切线方程为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b</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，切线方程为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【原位置】文件12第31题｜删除原因：组合内让位：属「2.3.4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31．若圆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上总存在两个点到点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的距离为2，则实数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将问题转化为圆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相交，从而可得</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，进而可求出实数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到点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的距离为2的点在圆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所以问题等价于圆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上总存在两个点也在圆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即两圆相交，故</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&lt;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&lt;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a</m:t>
        </m:r>
        <m:r>
          <w:rPr>
            <w:rFonts w:ascii="Cambria Math" w:eastAsia="宋体" w:hAnsi="Cambria Math" w:cs="Cambria Math"/>
            <w:sz w:val="21"/>
            <w:szCs w:val="21"/>
          </w:rPr>
          <m:t>&lt;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所以实数</w:t>
      </w:r>
      <w:r>
        <w:rPr>
          <w:rFonts w:ascii="Times New Roman" w:hAnsi="Times New Roman" w:eastAsia="宋体" w:cs="Times New Roman"/>
          <w:i/>
          <w:sz w:val="21"/>
          <w:szCs w:val="21"/>
        </w:rPr>
        <w:t>a</w:t>
      </w:r>
      <w:r>
        <w:rPr>
          <w:rFonts w:ascii="Times New Roman" w:hAnsi="Times New Roman" w:eastAsia="宋体" w:cs="Times New Roman"/>
          <w:sz w:val="21"/>
          <w:szCs w:val="21"/>
        </w:rPr>
        <w:t>的取值范围为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【原位置】文件12第32题｜删除原因：组合内让位：属「2.3.4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32．集合</w:t>
      </w:r>
      <m:oMath>
        <m:r>
          <w:rPr>
            <w:rFonts w:ascii="Cambria Math" w:eastAsia="宋体" w:hAnsi="Cambria Math" w:cs="Cambria Math"/>
            <w:sz w:val="21"/>
            <w:szCs w:val="21"/>
          </w:rPr>
          <m:t>M</m:t>
        </m:r>
        <m:r>
          <w:rPr>
            <w:rFonts w:ascii="Cambria Math" w:eastAsia="宋体" w:hAnsi="Cambria Math" w:cs="Cambria Math"/>
            <w:sz w:val="21"/>
            <w:szCs w:val="21"/>
          </w:rPr>
          <m:t>=</m:t>
        </m:r>
        <m:d>
          <m:dPr>
            <m:begChr m:val="{"/>
            <m:endChr m:val="}"/>
            <m:sepChr m:val=","/>
          </m:dPr>
          <m:e>
            <m:d>
              <m:dPr>
                <m:begChr m:val=""/>
                <m:endChr m:val="|"/>
                <m:sepChr m:val=","/>
              </m:dPr>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m:t>
        </m:r>
        <m:d>
          <m:dPr>
            <m:begChr m:val="{"/>
            <m:endChr m:val="}"/>
            <m:sepChr m:val=","/>
          </m:dPr>
          <m:e>
            <m:d>
              <m:dPr>
                <m:begChr m:val=""/>
                <m:endChr m:val="|"/>
                <m:sepChr m:val=","/>
              </m:dPr>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e>
            </m:d>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,且</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,则</w:t>
      </w:r>
      <w:r>
        <w:rPr>
          <w:rFonts w:ascii="Times New Roman" w:hAnsi="Times New Roman" w:eastAsia="宋体" w:cs="Times New Roman"/>
          <w:i/>
          <w:sz w:val="21"/>
          <w:szCs w:val="21"/>
        </w:rPr>
        <w:t>r</w:t>
      </w:r>
      <w:r>
        <w:rPr>
          <w:rFonts w:ascii="Times New Roman" w:hAnsi="Times New Roman" w:eastAsia="宋体" w:cs="Times New Roman"/>
          <w:sz w:val="21"/>
          <w:szCs w:val="21"/>
        </w:rPr>
        <w:t>的取值范围是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由题意知集合M与N中的两个圆内含或内切，由圆心距与半径差的关系可得结果.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得</w:t>
      </w: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m:oMath>
        <m:sSup>
          <m:e>
            <m:d>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内切或内含，∴</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本题考查了圆与圆的位置关系，考查了集合间关系的转化，属于基础题.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【原位置】文件12第33题｜删除原因：组合内让位：属「2.3.4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33．已知</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，则下述正确的是（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的内部</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D．圆</w:t>
      </w: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【知识点】判断点与圆的位置关系、判断直线与圆的位置关系、判断圆与圆的位置关系、由圆的一般方程确定圆心和半径</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先将圆方程化为标准方程，求出圆心和半径，然后逐个分析判断即可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对于B，因为点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到圆心的距离为</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&gt;</m:t>
        </m:r>
        <m:r>
          <w:rPr>
            <w:rFonts w:ascii="Cambria Math" w:eastAsia="宋体" w:hAnsi="Cambria Math" w:cs="Cambria Math"/>
            <w:sz w:val="21"/>
            <w:szCs w:val="21"/>
          </w:rPr>
          <m:t>3</m:t>
        </m:r>
      </m:oMath>
      <w:r>
        <w:rPr>
          <w:rFonts w:ascii="Times New Roman" w:hAnsi="Times New Roman" w:eastAsia="宋体" w:cs="Times New Roman"/>
          <w:sz w:val="21"/>
          <w:szCs w:val="21"/>
        </w:rPr>
        <w:t>，所以点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e>
        </m:d>
      </m:oMath>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的外部，所以B错误，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对于C，因为圆心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ad>
                          <m:radPr>
                            <m:degHide/>
                          </m:radPr>
                          <m:deg/>
                          <m:e>
                            <m:r>
                              <w:rPr>
                                <w:rFonts w:ascii="Cambria Math" w:eastAsia="宋体" w:hAnsi="Cambria Math" w:cs="Cambria Math"/>
                                <w:sz w:val="21"/>
                                <w:szCs w:val="21"/>
                              </w:rPr>
                              <m:t>3</m:t>
                            </m:r>
                          </m:e>
                        </m:rad>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相切，所以C正确，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对于D，圆</w:t>
      </w: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d>
          <m:dPr>
            <m:begChr m:val="|"/>
            <m:endChr m:val="|"/>
            <m:sepChr m:val=","/>
          </m:dPr>
          <m:e>
            <m:r>
              <w:rPr>
                <w:rFonts w:ascii="Cambria Math" w:eastAsia="宋体" w:hAnsi="Cambria Math" w:cs="Cambria Math"/>
                <w:sz w:val="21"/>
                <w:szCs w:val="21"/>
              </w:rPr>
              <m:t>C</m:t>
            </m:r>
            <m:sSup>
              <m:e>
                <m:r>
                  <w:rPr>
                    <w:rFonts w:ascii="Cambria Math" w:eastAsia="宋体" w:hAnsi="Cambria Math" w:cs="Cambria Math"/>
                    <w:sz w:val="21"/>
                    <w:szCs w:val="21"/>
                  </w:rPr>
                  <m:t>C</m:t>
                </m:r>
              </m:e>
              <m:sup>
                <m:r>
                  <w:rPr>
                    <w:rFonts w:ascii="Cambria Math" w:eastAsia="宋体" w:hAnsi="Cambria Math" w:cs="Cambria Math"/>
                    <w:sz w:val="21"/>
                    <w:szCs w:val="21"/>
                  </w:rPr>
                  <m:t>′</m:t>
                </m:r>
              </m:sup>
            </m:sSup>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&lt;</m:t>
        </m:r>
        <m:r>
          <w:rPr>
            <w:rFonts w:ascii="Cambria Math" w:eastAsia="宋体" w:hAnsi="Cambria Math" w:cs="Cambria Math"/>
            <w:sz w:val="21"/>
            <w:szCs w:val="21"/>
          </w:rPr>
          <m:t>4</m:t>
        </m:r>
        <m:r>
          <w:rPr>
            <w:rFonts w:ascii="Cambria Math" w:eastAsia="宋体" w:hAnsi="Cambria Math" w:cs="Cambria Math"/>
            <w:sz w:val="21"/>
            <w:szCs w:val="21"/>
          </w:rPr>
          <m:t>&lt;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相交，所以D正确，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【原位置】文件12第34题｜删除原因：组合内让位：属「2.4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w:t>
      </w:r>
      <w:r>
        <w:rPr>
          <w:rFonts w:ascii="Times New Roman" w:hAnsi="Times New Roman" w:eastAsia="宋体" w:cs="Times New Roman"/>
          <w:sz w:val="21"/>
          <w:szCs w:val="21"/>
        </w:rPr>
        <w:t>已知点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，若圆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P</m:t>
        </m:r>
      </m:oMath>
      <w:r>
        <w:rPr>
          <w:rFonts w:ascii="Times New Roman" w:hAnsi="Times New Roman" w:eastAsia="宋体" w:cs="Times New Roman"/>
          <w:sz w:val="21"/>
          <w:szCs w:val="21"/>
        </w:rPr>
        <w:t>（不同于点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），使得</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，则实数</w:t>
      </w:r>
      <m:oMath>
        <m:r>
          <w:rPr>
            <w:rFonts w:ascii="Cambria Math" w:eastAsia="宋体" w:hAnsi="Cambria Math" w:cs="Cambria Math"/>
            <w:sz w:val="21"/>
            <w:szCs w:val="21"/>
          </w:rPr>
          <m:t>r</m:t>
        </m:r>
      </m:oMath>
      <w:r>
        <w:rPr>
          <w:rFonts w:ascii="Times New Roman" w:hAnsi="Times New Roman" w:eastAsia="宋体" w:cs="Times New Roman"/>
          <w:sz w:val="21"/>
          <w:szCs w:val="21"/>
        </w:rPr>
        <w:t>的取值范围是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问题转化为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相交，利用两圆圆心距与半径的关系，列出不等式得出</w:t>
      </w:r>
      <m:oMath>
        <m:r>
          <w:rPr>
            <w:rFonts w:ascii="Cambria Math" w:eastAsia="宋体" w:hAnsi="Cambria Math" w:cs="Cambria Math"/>
            <w:sz w:val="21"/>
            <w:szCs w:val="21"/>
          </w:rPr>
          <m:t>r</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oMath>
      <w:r>
        <w:rPr>
          <w:rFonts w:ascii="Times New Roman" w:hAnsi="Times New Roman" w:eastAsia="宋体" w:cs="Times New Roman"/>
          <w:sz w:val="21"/>
          <w:szCs w:val="21"/>
        </w:rPr>
        <w:t>在以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P</m:t>
        </m:r>
      </m:oMath>
      <w:r>
        <w:rPr>
          <w:rFonts w:ascii="Times New Roman" w:hAnsi="Times New Roman" w:eastAsia="宋体" w:cs="Times New Roman"/>
          <w:sz w:val="21"/>
          <w:szCs w:val="21"/>
        </w:rPr>
        <w:t>（不同于点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），使得</w:t>
      </w:r>
      <m:oMath>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r</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&lt;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1</m:t>
        </m:r>
        <m:r>
          <w:rPr>
            <w:rFonts w:ascii="Cambria Math" w:eastAsia="宋体" w:hAnsi="Cambria Math" w:cs="Cambria Math"/>
            <w:sz w:val="21"/>
            <w:szCs w:val="21"/>
          </w:rPr>
          <m:t>&lt;</m:t>
        </m:r>
        <m:r>
          <w:rPr>
            <w:rFonts w:ascii="Cambria Math" w:eastAsia="宋体" w:hAnsi="Cambria Math" w:cs="Cambria Math"/>
            <w:sz w:val="21"/>
            <w:szCs w:val="21"/>
          </w:rPr>
          <m:t>r</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本题主要考查圆与圆的位置关系以及转化与划归思想的应用，属于中档题. 两圆半径为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，两圆心间的距离</w:t>
      </w:r>
      <m:oMath>
        <m:r>
          <w:rPr>
            <w:rFonts w:ascii="Cambria Math" w:eastAsia="宋体" w:hAnsi="Cambria Math" w:cs="Cambria Math"/>
            <w:sz w:val="21"/>
            <w:szCs w:val="21"/>
          </w:rPr>
          <m:t>d</m:t>
        </m:r>
      </m:oMath>
      <w:r>
        <w:rPr>
          <w:rFonts w:ascii="Times New Roman" w:hAnsi="Times New Roman" w:eastAsia="宋体" w:cs="Times New Roman"/>
          <w:sz w:val="21"/>
          <w:szCs w:val="21"/>
        </w:rPr>
        <w:t>，比较</w:t>
      </w:r>
      <m:oMath>
        <m:r>
          <w:rPr>
            <w:rFonts w:ascii="Cambria Math" w:eastAsia="宋体" w:hAnsi="Cambria Math" w:cs="Cambria Math"/>
            <w:sz w:val="21"/>
            <w:szCs w:val="21"/>
          </w:rPr>
          <m:t>d</m:t>
        </m:r>
      </m:oMath>
      <w:r>
        <w:rPr>
          <w:rFonts w:ascii="Times New Roman" w:hAnsi="Times New Roman" w:eastAsia="宋体" w:cs="Times New Roman"/>
          <w:sz w:val="21"/>
          <w:szCs w:val="21"/>
        </w:rPr>
        <w:t>与</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及</w:t>
      </w:r>
      <m:oMath>
        <m:r>
          <w:rPr>
            <w:rFonts w:ascii="Cambria Math" w:eastAsia="宋体" w:hAnsi="Cambria Math" w:cs="Cambria Math"/>
            <w:sz w:val="21"/>
            <w:szCs w:val="21"/>
          </w:rPr>
          <m:t>d</m:t>
        </m:r>
      </m:oMath>
      <w:r>
        <w:rPr>
          <w:rFonts w:ascii="Times New Roman" w:hAnsi="Times New Roman" w:eastAsia="宋体" w:cs="Times New Roman"/>
          <w:sz w:val="21"/>
          <w:szCs w:val="21"/>
        </w:rPr>
        <w:t>与</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的大小，即可得到两圆的位置关系.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【原位置】文件12第35题｜删除原因：组合内让位：属「2.4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35．已知点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，若圆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上存在点</w:t>
      </w:r>
      <w:r>
        <w:rPr>
          <w:rFonts w:ascii="Times New Roman" w:hAnsi="Times New Roman" w:eastAsia="宋体" w:cs="Times New Roman"/>
          <w:i/>
          <w:sz w:val="21"/>
          <w:szCs w:val="21"/>
        </w:rPr>
        <w:t>M</w:t>
      </w:r>
      <w:r>
        <w:rPr>
          <w:rFonts w:ascii="Times New Roman" w:hAnsi="Times New Roman" w:eastAsia="宋体" w:cs="Times New Roman"/>
          <w:sz w:val="21"/>
          <w:szCs w:val="21"/>
        </w:rPr>
        <w:t>满足</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设点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，由平面向量数量积的坐标表示可得</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，结合圆与圆的位置关系即可得解.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，则</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由此可知圆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有公共点，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故选：BD</w:t>
      </w:r>
      <w:r>
        <w:rPr>
          <w:rFonts w:ascii="Times New Roman" w:hAnsi="Times New Roman" w:eastAsia="宋体" w:cs="Times New Roman"/>
          <w:i/>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解决本题的关键是求出点</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的轨迹方程和转化问题为圆与圆的位置关系，细心计算即可得解.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【原位置】文件12第37题｜删除原因：组合内让位：属「2.3.4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37．已知圆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和圆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.现给出如下结论，其中正确的是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A．圆</w:t>
      </w:r>
      <w:r>
        <w:rPr>
          <w:rFonts w:ascii="Times New Roman" w:hAnsi="Times New Roman" w:eastAsia="宋体" w:cs="Times New Roman"/>
          <w:i/>
          <w:sz w:val="21"/>
          <w:szCs w:val="21"/>
        </w:rPr>
        <w:t>O</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有四条公切线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B．过</w:t>
      </w:r>
      <w:r>
        <w:rPr>
          <w:rFonts w:ascii="Times New Roman" w:hAnsi="Times New Roman" w:eastAsia="宋体" w:cs="Times New Roman"/>
          <w:i/>
          <w:sz w:val="21"/>
          <w:szCs w:val="21"/>
        </w:rPr>
        <w:t>C</w:t>
      </w:r>
      <w:r>
        <w:rPr>
          <w:rFonts w:ascii="Times New Roman" w:hAnsi="Times New Roman" w:eastAsia="宋体" w:cs="Times New Roman"/>
          <w:sz w:val="21"/>
          <w:szCs w:val="21"/>
        </w:rPr>
        <w:t>且在两坐标轴上截距相等的直线方程为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C．过</w:t>
      </w:r>
      <w:r>
        <w:rPr>
          <w:rFonts w:ascii="Times New Roman" w:hAnsi="Times New Roman" w:eastAsia="宋体" w:cs="Times New Roman"/>
          <w:i/>
          <w:sz w:val="21"/>
          <w:szCs w:val="21"/>
        </w:rPr>
        <w:t>C</w:t>
      </w:r>
      <w:r>
        <w:rPr>
          <w:rFonts w:ascii="Times New Roman" w:hAnsi="Times New Roman" w:eastAsia="宋体" w:cs="Times New Roman"/>
          <w:sz w:val="21"/>
          <w:szCs w:val="21"/>
        </w:rPr>
        <w:t>且与圆</w:t>
      </w:r>
      <w:r>
        <w:rPr>
          <w:rFonts w:ascii="Times New Roman" w:hAnsi="Times New Roman" w:eastAsia="宋体" w:cs="Times New Roman"/>
          <w:i/>
          <w:sz w:val="21"/>
          <w:szCs w:val="21"/>
        </w:rPr>
        <w:t>O</w:t>
      </w:r>
      <w:r>
        <w:rPr>
          <w:rFonts w:ascii="Times New Roman" w:hAnsi="Times New Roman" w:eastAsia="宋体" w:cs="Times New Roman"/>
          <w:sz w:val="21"/>
          <w:szCs w:val="21"/>
        </w:rPr>
        <w:t>相切的直线方程为</w:t>
      </w:r>
      <m:oMath>
        <m:r>
          <w:rPr>
            <w:rFonts w:ascii="Cambria Math" w:eastAsia="宋体" w:hAnsi="Cambria Math" w:cs="Cambria Math"/>
            <w:sz w:val="21"/>
            <w:szCs w:val="21"/>
          </w:rPr>
          <m:t>9</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分别为圆</w:t>
      </w:r>
      <w:r>
        <w:rPr>
          <w:rFonts w:ascii="Times New Roman" w:hAnsi="Times New Roman" w:eastAsia="宋体" w:cs="Times New Roman"/>
          <w:i/>
          <w:sz w:val="21"/>
          <w:szCs w:val="21"/>
        </w:rPr>
        <w:t>O</w:t>
      </w:r>
      <w:r>
        <w:rPr>
          <w:rFonts w:ascii="Times New Roman" w:hAnsi="Times New Roman" w:eastAsia="宋体" w:cs="Times New Roman"/>
          <w:sz w:val="21"/>
          <w:szCs w:val="21"/>
        </w:rPr>
        <w:t>和圆</w:t>
      </w:r>
      <w:r>
        <w:rPr>
          <w:rFonts w:ascii="Times New Roman" w:hAnsi="Times New Roman" w:eastAsia="宋体" w:cs="Times New Roman"/>
          <w:i/>
          <w:sz w:val="21"/>
          <w:szCs w:val="21"/>
        </w:rPr>
        <w:t>C</w:t>
      </w:r>
      <w:r>
        <w:rPr>
          <w:rFonts w:ascii="Times New Roman" w:hAnsi="Times New Roman" w:eastAsia="宋体" w:cs="Times New Roman"/>
          <w:sz w:val="21"/>
          <w:szCs w:val="21"/>
        </w:rPr>
        <w:t>上的动点，则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，最小值为</w:t>
      </w:r>
      <m:oMath>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m:t>
        </m:r>
        <m:r>
          <w:rPr>
            <w:rFonts w:ascii="Cambria Math" w:eastAsia="宋体" w:hAnsi="Cambria Math" w:cs="Cambria Math"/>
            <w:sz w:val="21"/>
            <w:szCs w:val="21"/>
          </w:rPr>
          <m:t>3</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【知识点】判断圆与圆的位置关系、圆的公切线条数、圆的公切线方程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对于A，先由已知判断两圆的位置关系，从而可判断两圆的公切线的条数；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对于B，截距相等可以过原点或斜率只能为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，从而可得直线方程；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对于C，由于点C在圆O外，所以过点C与圆O相切的直线有两条；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的最大值为圆心距与两圆半径的和，最小值为圆心距与两圆半径的差，</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解：由题意可得，圆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因为两圆圆心距</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r>
          <w:rPr>
            <w:rFonts w:ascii="Cambria Math" w:eastAsia="宋体" w:hAnsi="Cambria Math" w:cs="Cambria Math"/>
            <w:sz w:val="21"/>
            <w:szCs w:val="21"/>
          </w:rPr>
          <m:t>&gt;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所以两圆相离，有四条公切线，</w:t>
      </w:r>
      <w:r>
        <w:rPr>
          <w:rFonts w:ascii="Times New Roman" w:hAnsi="Times New Roman" w:eastAsia="宋体" w:cs="Times New Roman"/>
          <w:i/>
          <w:sz w:val="21"/>
          <w:szCs w:val="21"/>
        </w:rPr>
        <w:t>A</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截距相等可以过原点或斜率只能为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过圆外一点与圆相切的直线有两条，</w:t>
      </w:r>
      <w:r>
        <w:rPr>
          <w:rFonts w:ascii="Times New Roman" w:hAnsi="Times New Roman" w:eastAsia="宋体" w:cs="Times New Roman"/>
          <w:i/>
          <w:sz w:val="21"/>
          <w:szCs w:val="21"/>
        </w:rPr>
        <w:t>C</w:t>
      </w:r>
      <w:r>
        <w:rPr>
          <w:rFonts w:ascii="Times New Roman" w:hAnsi="Times New Roman" w:eastAsia="宋体" w:cs="Times New Roman"/>
          <w:sz w:val="21"/>
          <w:szCs w:val="21"/>
        </w:rPr>
        <w:t>不正确；</w:t>
      </w:r>
    </w:p>
    <w:p>
      <w:pPr>
        <w:shd w:val="clear" w:color="auto" w:fill="auto"/>
        <w:rPr>
          <w:sz w:val="21"/>
          <w:szCs w:val="21"/>
        </w:rPr>
        <w:spacing w:before="0" w:after="0" w:line="300" w:lineRule="multiple"/>
        <w:jc w:val="left"/>
      </w:pP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的最大值等于</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，最小值为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此题考查两圆的位置关系的有关性质，属于基础题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【原位置】文件12第39题｜删除原因：组合内让位：属「2.3.4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39．已知</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M</m:t>
        </m:r>
      </m:oMath>
      <w:r>
        <w:rPr>
          <w:rFonts w:ascii="Times New Roman" w:hAnsi="Times New Roman" w:eastAsia="宋体" w:cs="Times New Roman"/>
          <w:sz w:val="21"/>
          <w:szCs w:val="21"/>
        </w:rPr>
        <w:t>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上的动点，过点</w:t>
      </w:r>
      <m:oMath>
        <m:r>
          <w:rPr>
            <w:rFonts w:ascii="Cambria Math" w:eastAsia="宋体" w:hAnsi="Cambria Math" w:cs="Cambria Math"/>
            <w:sz w:val="21"/>
            <w:szCs w:val="21"/>
          </w:rPr>
          <m:t>M</m:t>
        </m:r>
      </m:oMath>
      <w:r>
        <w:rPr>
          <w:rFonts w:ascii="Times New Roman" w:hAnsi="Times New Roman" w:eastAsia="宋体" w:cs="Times New Roman"/>
          <w:sz w:val="21"/>
          <w:szCs w:val="21"/>
        </w:rPr>
        <w:t>作</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的切线</w:t>
      </w:r>
      <m:oMath>
        <m:r>
          <w:rPr>
            <w:rFonts w:ascii="Cambria Math" w:eastAsia="宋体" w:hAnsi="Cambria Math" w:cs="Cambria Math"/>
            <w:sz w:val="21"/>
            <w:szCs w:val="21"/>
          </w:rPr>
          <m:t>M</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B</m:t>
        </m:r>
      </m:oMath>
      <w:r>
        <w:rPr>
          <w:rFonts w:ascii="Times New Roman" w:hAnsi="Times New Roman" w:eastAsia="宋体" w:cs="Times New Roman"/>
          <w:sz w:val="21"/>
          <w:szCs w:val="21"/>
        </w:rPr>
        <w:t>，切点为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，当四边形</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的面积取最小值时，直线</w:t>
      </w:r>
      <w:r>
        <w:rPr>
          <w:rFonts w:ascii="Times New Roman" w:hAnsi="Times New Roman" w:eastAsia="宋体" w:cs="Times New Roman"/>
          <w:i/>
          <w:sz w:val="21"/>
          <w:szCs w:val="21"/>
        </w:rPr>
        <w:t>AB</w:t>
      </w:r>
      <w:r>
        <w:rPr>
          <w:rFonts w:ascii="Times New Roman" w:hAnsi="Times New Roman" w:eastAsia="宋体" w:cs="Times New Roman"/>
          <w:sz w:val="21"/>
          <w:szCs w:val="21"/>
        </w:rPr>
        <w:t xml:space="preserve">的方程为 </w:t>
      </w:r>
      <w:r>
        <w:rPr>
          <w:rFonts w:ascii="Times New Roman" w:hAnsi="Times New Roman" w:eastAsia="宋体" w:cs="Times New Roman"/>
          <w:b w:val="0"/>
          <w:sz w:val="21"/>
          <w:szCs w:val="21"/>
        </w:rPr>
        <w:t>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【知识点】过圆外一点的圆的切线方程、切线长、两圆的公共弦长、直线与圆的位置关系求距离的最值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易知四边形</w:t>
      </w:r>
      <w:r>
        <w:rPr>
          <w:rFonts w:ascii="Times New Roman" w:hAnsi="Times New Roman" w:eastAsia="宋体" w:cs="Times New Roman"/>
          <w:i/>
          <w:sz w:val="21"/>
          <w:szCs w:val="21"/>
        </w:rPr>
        <w:t>MACB</w:t>
      </w:r>
      <w:r>
        <w:rPr>
          <w:rFonts w:ascii="Times New Roman" w:hAnsi="Times New Roman" w:eastAsia="宋体" w:cs="Times New Roman"/>
          <w:sz w:val="21"/>
          <w:szCs w:val="21"/>
        </w:rPr>
        <w:t>的面积为</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rad>
      </m:oMath>
      <w:r>
        <w:rPr>
          <w:rFonts w:ascii="Times New Roman" w:hAnsi="Times New Roman" w:eastAsia="宋体" w:cs="Times New Roman"/>
          <w:sz w:val="21"/>
          <w:szCs w:val="21"/>
        </w:rPr>
        <w:t>，然后由</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最小，可得直线</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的方程，与</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的方程联立，得到</w:t>
      </w:r>
      <m:oMath>
        <m:r>
          <w:rPr>
            <w:rFonts w:ascii="Cambria Math" w:eastAsia="宋体" w:hAnsi="Cambria Math" w:cs="Cambria Math"/>
            <w:sz w:val="21"/>
            <w:szCs w:val="21"/>
          </w:rPr>
          <m:t>M</m:t>
        </m:r>
      </m:oMath>
      <w:r>
        <w:rPr>
          <w:rFonts w:ascii="Times New Roman" w:hAnsi="Times New Roman" w:eastAsia="宋体" w:cs="Times New Roman"/>
          <w:sz w:val="21"/>
          <w:szCs w:val="21"/>
        </w:rPr>
        <w:t>点坐标及</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的值，进而得到以</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为直径的圆的方程，与</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的方程作差可得直线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因为四边形</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的面积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要使四边形</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面积最小，则需</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最小，此时</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则以</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为直径的圆的方程为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的方程作差可得直线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【原位置】文件12第40题｜删除原因：组合内让位：属「2.4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40．如图，在平面直角坐标系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的半径为1， 圆心在</w:t>
      </w:r>
      <m:oMath>
        <m:r>
          <w:rPr>
            <w:rFonts w:ascii="Cambria Math" w:eastAsia="宋体" w:hAnsi="Cambria Math" w:cs="Cambria Math"/>
            <w:sz w:val="21"/>
            <w:szCs w:val="21"/>
          </w:rPr>
          <m:t>l</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drawing>
          <wp:inline>
            <wp:extent cx="1619476" cy="1876687"/>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3"/>
                    <a:stretch>
                      <a:fillRect/>
                    </a:stretch>
                  </pic:blipFill>
                  <pic:spPr>
                    <a:xfrm>
                      <a:off x="0" y="0"/>
                      <a:ext cx="1619476" cy="1876687"/>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（1）若圆心</w:t>
      </w:r>
      <m:oMath>
        <m:r>
          <w:rPr>
            <w:rFonts w:ascii="Cambria Math" w:eastAsia="宋体" w:hAnsi="Cambria Math" w:cs="Cambria Math"/>
            <w:sz w:val="21"/>
            <w:szCs w:val="21"/>
          </w:rPr>
          <m:t>C</m:t>
        </m:r>
      </m:oMath>
      <w:r>
        <w:rPr>
          <w:rFonts w:ascii="Times New Roman" w:hAnsi="Times New Roman" w:eastAsia="宋体" w:cs="Times New Roman"/>
          <w:sz w:val="21"/>
          <w:szCs w:val="21"/>
        </w:rPr>
        <w:t>也在直线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上，过点</w:t>
      </w:r>
      <m:oMath>
        <m:r>
          <w:rPr>
            <w:rFonts w:ascii="Cambria Math" w:eastAsia="宋体" w:hAnsi="Cambria Math" w:cs="Cambria Math"/>
            <w:sz w:val="21"/>
            <w:szCs w:val="21"/>
          </w:rPr>
          <m:t>A</m:t>
        </m:r>
      </m:oMath>
      <w:r>
        <w:rPr>
          <w:rFonts w:ascii="Times New Roman" w:hAnsi="Times New Roman" w:eastAsia="宋体" w:cs="Times New Roman"/>
          <w:sz w:val="21"/>
          <w:szCs w:val="21"/>
        </w:rPr>
        <w:t>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的切线，求切线方程；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（2）若圆</w:t>
      </w:r>
      <m:oMath>
        <m:r>
          <w:rPr>
            <w:rFonts w:ascii="Cambria Math" w:eastAsia="宋体" w:hAnsi="Cambria Math" w:cs="Cambria Math"/>
            <w:sz w:val="21"/>
            <w:szCs w:val="21"/>
          </w:rPr>
          <m:t>C</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，求圆心</w:t>
      </w:r>
      <m:oMath>
        <m:r>
          <w:rPr>
            <w:rFonts w:ascii="Cambria Math" w:eastAsia="宋体" w:hAnsi="Cambria Math" w:cs="Cambria Math"/>
            <w:sz w:val="21"/>
            <w:szCs w:val="21"/>
          </w:rPr>
          <m:t>C</m:t>
        </m:r>
      </m:oMath>
      <w:r>
        <w:rPr>
          <w:rFonts w:ascii="Times New Roman" w:hAnsi="Times New Roman" w:eastAsia="宋体" w:cs="Times New Roman"/>
          <w:sz w:val="21"/>
          <w:szCs w:val="21"/>
        </w:rPr>
        <w:t>的横坐标</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【知识点】过圆外一点的圆的切线方程、由圆的位置关系确定参数或范围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（1）两直线方程联立可解得圆心坐标，又知圆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w:t>
      </w:r>
      <m:oMath>
        <m:r>
          <w:rPr>
            <w:rFonts w:ascii="Cambria Math" w:eastAsia="宋体" w:hAnsi="Cambria Math" w:cs="Cambria Math"/>
            <w:sz w:val="21"/>
            <w:szCs w:val="21"/>
          </w:rPr>
          <m:t>1</m:t>
        </m:r>
      </m:oMath>
      <w:r>
        <w:rPr>
          <w:rFonts w:ascii="Times New Roman" w:hAnsi="Times New Roman" w:eastAsia="宋体" w:cs="Times New Roman"/>
          <w:sz w:val="21"/>
          <w:szCs w:val="21"/>
        </w:rPr>
        <w:t>，可得圆的方程，根据点到直线距离公式，列方程可求得直线斜率，进而得切线方程；（2）根据圆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的圆心在直线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上可设圆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，由</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，可得</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，若圆</w:t>
      </w:r>
      <m:oMath>
        <m:r>
          <w:rPr>
            <w:rFonts w:ascii="Cambria Math" w:eastAsia="宋体" w:hAnsi="Cambria Math" w:cs="Cambria Math"/>
            <w:sz w:val="21"/>
            <w:szCs w:val="21"/>
          </w:rPr>
          <m:t>C</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，只需两圆有公共点即可.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w:t>
      </w:r>
      <m:oMath>
        <m:r>
          <w:rPr>
            <w:rFonts w:ascii="Cambria Math" w:eastAsia="宋体" w:hAnsi="Cambria Math" w:cs="Cambria Math"/>
            <w:sz w:val="21"/>
            <w:szCs w:val="21"/>
          </w:rPr>
          <m:t>{</m:t>
        </m:r>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oMath>
      <w:r>
        <w:rPr>
          <w:rFonts w:ascii="Times New Roman" w:hAnsi="Times New Roman" w:eastAsia="宋体" w:cs="Times New Roman"/>
          <w:sz w:val="21"/>
          <w:szCs w:val="21"/>
        </w:rPr>
        <w:t>得圆心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显然切线的斜率一定存在，设所求圆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的圆心在直线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上，所以，设圆心</w:t>
      </w:r>
      <m:oMath>
        <m:r>
          <w:rPr>
            <w:rFonts w:ascii="Cambria Math" w:eastAsia="宋体" w:hAnsi="Cambria Math" w:cs="Cambria Math"/>
            <w:sz w:val="21"/>
            <w:szCs w:val="21"/>
          </w:rPr>
          <m:t>C</m:t>
        </m:r>
      </m:oMath>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M</m:t>
        </m:r>
      </m:oMath>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，整理得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，设为圆</w:t>
      </w:r>
      <m:oMath>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oMath>
      <w:r>
        <w:rPr>
          <w:rFonts w:ascii="Times New Roman" w:hAnsi="Times New Roman" w:eastAsia="宋体" w:cs="Times New Roman"/>
          <w:sz w:val="21"/>
          <w:szCs w:val="21"/>
        </w:rPr>
        <w:t>应该既在圆</w:t>
      </w:r>
      <m:oMath>
        <m:r>
          <w:rPr>
            <w:rFonts w:ascii="Cambria Math" w:eastAsia="宋体" w:hAnsi="Cambria Math" w:cs="Cambria Math"/>
            <w:sz w:val="21"/>
            <w:szCs w:val="21"/>
          </w:rPr>
          <m:t>C</m:t>
        </m:r>
      </m:oMath>
      <w:r>
        <w:rPr>
          <w:rFonts w:ascii="Times New Roman" w:hAnsi="Times New Roman" w:eastAsia="宋体" w:cs="Times New Roman"/>
          <w:sz w:val="21"/>
          <w:szCs w:val="21"/>
        </w:rPr>
        <w:t>上又在圆</w:t>
      </w:r>
      <m:oMath>
        <m:r>
          <w:rPr>
            <w:rFonts w:ascii="Cambria Math" w:eastAsia="宋体" w:hAnsi="Cambria Math" w:cs="Cambria Math"/>
            <w:sz w:val="21"/>
            <w:szCs w:val="21"/>
          </w:rPr>
          <m:t>D</m:t>
        </m:r>
      </m:oMath>
      <w:r>
        <w:rPr>
          <w:rFonts w:ascii="Times New Roman" w:hAnsi="Times New Roman" w:eastAsia="宋体" w:cs="Times New Roman"/>
          <w:sz w:val="21"/>
          <w:szCs w:val="21"/>
        </w:rPr>
        <w:t>上，即圆</w:t>
      </w:r>
      <m:oMath>
        <m:r>
          <w:rPr>
            <w:rFonts w:ascii="Cambria Math" w:eastAsia="宋体" w:hAnsi="Cambria Math" w:cs="Cambria Math"/>
            <w:sz w:val="21"/>
            <w:szCs w:val="21"/>
          </w:rPr>
          <m:t>C</m:t>
        </m:r>
      </m:oMath>
      <w:r>
        <w:rPr>
          <w:rFonts w:ascii="Times New Roman" w:hAnsi="Times New Roman" w:eastAsia="宋体" w:cs="Times New Roman"/>
          <w:sz w:val="21"/>
          <w:szCs w:val="21"/>
        </w:rPr>
        <w:t>和圆</w:t>
      </w:r>
      <m:oMath>
        <m:r>
          <w:rPr>
            <w:rFonts w:ascii="Cambria Math" w:eastAsia="宋体" w:hAnsi="Cambria Math" w:cs="Cambria Math"/>
            <w:sz w:val="21"/>
            <w:szCs w:val="21"/>
          </w:rPr>
          <m:t>D</m:t>
        </m:r>
      </m:oMath>
      <w:r>
        <w:rPr>
          <w:rFonts w:ascii="Times New Roman" w:hAnsi="Times New Roman" w:eastAsia="宋体" w:cs="Times New Roman"/>
          <w:sz w:val="21"/>
          <w:szCs w:val="21"/>
        </w:rPr>
        <w:t>有交点，</w:t>
      </w:r>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5</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w:t>
      </w:r>
      <m:oMath>
        <m:r>
          <w:rPr>
            <w:rFonts w:ascii="Cambria Math" w:eastAsia="宋体" w:hAnsi="Cambria Math" w:cs="Cambria Math"/>
            <w:sz w:val="21"/>
            <w:szCs w:val="21"/>
          </w:rPr>
          <m:t>a</m:t>
        </m:r>
      </m:oMath>
      <w:r>
        <w:rPr>
          <w:rFonts w:ascii="Times New Roman" w:hAnsi="Times New Roman" w:eastAsia="宋体" w:cs="Times New Roman"/>
          <w:sz w:val="21"/>
          <w:szCs w:val="21"/>
        </w:rPr>
        <w:t>的取值范围为</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考点：1、圆的标准方程及切线的方程；2、圆与圆的位置关系及转化与划归思想的应用.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【方法点睛】</w:t>
      </w:r>
      <w:r>
        <w:rPr>
          <w:rFonts w:ascii="Times New Roman" w:hAnsi="Times New Roman" w:eastAsia="宋体" w:cs="Times New Roman"/>
          <w:sz w:val="21"/>
          <w:szCs w:val="21"/>
        </w:rPr>
        <w:t>本题主要考查圆的标准方程及切线的方程、圆与圆的位置关系及转化与划归思想的应用.属于难题.转化与划归思想是解决高中数学问题的一种重要思想方法，是中学数学四种重要的数学思想之一，尤其在解决知识点较多以及知识跨度较大的问题发挥着奇特功效，大大提高了解题能力与速度.运用这种方法的关键是将题设条件研究透，这样才能快速找准突破点.以便将问题转化为我们所熟悉的知识领域，进而顺利解答，希望同学们能够熟练掌握并应用于解题当中.本题（2）巧妙地将圆</w:t>
      </w:r>
      <m:oMath>
        <m:r>
          <w:rPr>
            <w:rFonts w:ascii="Cambria Math" w:eastAsia="宋体" w:hAnsi="Cambria Math" w:cs="Cambria Math"/>
            <w:sz w:val="21"/>
            <w:szCs w:val="21"/>
          </w:rPr>
          <m:t>C</m:t>
        </m:r>
      </m:oMath>
      <w:r>
        <w:rPr>
          <w:rFonts w:ascii="Times New Roman" w:hAnsi="Times New Roman" w:eastAsia="宋体" w:cs="Times New Roman"/>
          <w:sz w:val="21"/>
          <w:szCs w:val="21"/>
        </w:rPr>
        <w:t>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O</m:t>
        </m:r>
      </m:oMath>
      <w:r>
        <w:rPr>
          <w:rFonts w:ascii="Times New Roman" w:hAnsi="Times New Roman" w:eastAsia="宋体" w:cs="Times New Roman"/>
          <w:sz w:val="21"/>
          <w:szCs w:val="21"/>
        </w:rPr>
        <w:t>问题转化为，两圆有公共点问题是解决问题的关键所在.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【原位置】文件13第1题｜删除原因：组合内让位：属「2.2.4 点到直线的距离：距离新定义问题」组合，该组合三卷保留代表：简单卷第12题；中档卷第15题；冲刺卷第3、4题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1．定义点</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bscript"/>
          <w:sz w:val="21"/>
          <w:szCs w:val="21"/>
        </w:rPr>
        <w:t>0</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ax</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＝0(</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≠0)的有向距离为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a</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b</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c</m:t>
            </m:r>
          </m:num>
          <m:den>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den>
        </m:f>
      </m:oMath>
      <w:r>
        <w:rPr>
          <w:rFonts w:ascii="Times New Roman" w:hAnsi="Times New Roman" w:eastAsia="宋体" w:cs="Times New Roman"/>
          <w:sz w:val="21"/>
          <w:szCs w:val="21"/>
        </w:rPr>
        <w:t>．已知点</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的有向距离分别是</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．以下命题不正确的是（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＝1，则直线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＝1，</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＝－1，则直线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＝0，则直线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≤0，则直线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【知识点】点到直线的有向距离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利用有向距离的定义判断.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)，对于A，若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＝1，则</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平行，正确；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对于B，点</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在直线</w:t>
      </w:r>
      <w:r>
        <w:rPr>
          <w:rFonts w:ascii="Times New Roman" w:hAnsi="Times New Roman" w:eastAsia="宋体" w:cs="Times New Roman"/>
          <w:i/>
          <w:sz w:val="21"/>
          <w:szCs w:val="21"/>
        </w:rPr>
        <w:t>l</w:t>
      </w:r>
      <w:r>
        <w:rPr>
          <w:rFonts w:ascii="Times New Roman" w:hAnsi="Times New Roman" w:eastAsia="宋体" w:cs="Times New Roman"/>
          <w:sz w:val="21"/>
          <w:szCs w:val="21"/>
        </w:rPr>
        <w:t>的两侧且到直线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的距离相等，</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不一定与</w:t>
      </w:r>
      <w:r>
        <w:rPr>
          <w:rFonts w:ascii="Times New Roman" w:hAnsi="Times New Roman" w:eastAsia="宋体" w:cs="Times New Roman"/>
          <w:i/>
          <w:sz w:val="21"/>
          <w:szCs w:val="21"/>
        </w:rPr>
        <w:t>l</w:t>
      </w:r>
      <w:r>
        <w:rPr>
          <w:rFonts w:ascii="Times New Roman" w:hAnsi="Times New Roman" w:eastAsia="宋体" w:cs="Times New Roman"/>
          <w:sz w:val="21"/>
          <w:szCs w:val="21"/>
        </w:rPr>
        <w:t>垂直，错误；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＝0，即</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＝0，则点</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都在直线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上，所以此时直线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重合，错误；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对于D，若</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≤0，即(</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ax</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by</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)≤0，所以点</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分别位于直线</w:t>
      </w:r>
      <w:r>
        <w:rPr>
          <w:rFonts w:ascii="Times New Roman" w:hAnsi="Times New Roman" w:eastAsia="宋体" w:cs="Times New Roman"/>
          <w:i/>
          <w:sz w:val="21"/>
          <w:szCs w:val="21"/>
        </w:rPr>
        <w:t>l</w:t>
      </w:r>
      <w:r>
        <w:rPr>
          <w:rFonts w:ascii="Times New Roman" w:hAnsi="Times New Roman" w:eastAsia="宋体" w:cs="Times New Roman"/>
          <w:sz w:val="21"/>
          <w:szCs w:val="21"/>
        </w:rPr>
        <w:t>的两侧或在直线</w:t>
      </w:r>
      <w:r>
        <w:rPr>
          <w:rFonts w:ascii="Times New Roman" w:hAnsi="Times New Roman" w:eastAsia="宋体" w:cs="Times New Roman"/>
          <w:i/>
          <w:sz w:val="21"/>
          <w:szCs w:val="21"/>
        </w:rPr>
        <w:t>l</w:t>
      </w:r>
      <w:r>
        <w:rPr>
          <w:rFonts w:ascii="Times New Roman" w:hAnsi="Times New Roman" w:eastAsia="宋体" w:cs="Times New Roman"/>
          <w:sz w:val="21"/>
          <w:szCs w:val="21"/>
        </w:rPr>
        <w:t>上，所以直线</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1</w:t>
      </w:r>
      <w:r>
        <w:rPr>
          <w:rFonts w:ascii="Times New Roman" w:hAnsi="Times New Roman" w:eastAsia="宋体" w:cs="Times New Roman"/>
          <w:i/>
          <w:sz w:val="21"/>
          <w:szCs w:val="21"/>
        </w:rPr>
        <w:t>P</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与直线</w:t>
      </w:r>
      <w:r>
        <w:rPr>
          <w:rFonts w:ascii="Times New Roman" w:hAnsi="Times New Roman" w:eastAsia="宋体" w:cs="Times New Roman"/>
          <w:i/>
          <w:sz w:val="21"/>
          <w:szCs w:val="21"/>
        </w:rPr>
        <w:t>l</w:t>
      </w:r>
      <w:r>
        <w:rPr>
          <w:rFonts w:ascii="Times New Roman" w:hAnsi="Times New Roman" w:eastAsia="宋体" w:cs="Times New Roman"/>
          <w:sz w:val="21"/>
          <w:szCs w:val="21"/>
        </w:rPr>
        <w:t>相交或重合，错误．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【原位置】文件13第3题｜删除原因：组合内让位：属「2.2.4 点到直线的距离：距离新定义问题」组合，该组合三卷保留代表：简单卷第12题；中档卷第15题；冲刺卷第3、4题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3．在平面直角坐标系中有两点</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，现定义由点</w:t>
      </w:r>
      <w:r>
        <w:rPr>
          <w:rFonts w:ascii="Times New Roman" w:hAnsi="Times New Roman" w:eastAsia="宋体" w:cs="Times New Roman"/>
          <w:i/>
          <w:sz w:val="21"/>
          <w:szCs w:val="21"/>
        </w:rPr>
        <w:t>A</w:t>
      </w:r>
      <w:r>
        <w:rPr>
          <w:rFonts w:ascii="Times New Roman" w:hAnsi="Times New Roman" w:eastAsia="宋体" w:cs="Times New Roman"/>
          <w:sz w:val="21"/>
          <w:szCs w:val="21"/>
        </w:rPr>
        <w:t>到点</w:t>
      </w:r>
      <w:r>
        <w:rPr>
          <w:rFonts w:ascii="Times New Roman" w:hAnsi="Times New Roman" w:eastAsia="宋体" w:cs="Times New Roman"/>
          <w:i/>
          <w:sz w:val="21"/>
          <w:szCs w:val="21"/>
        </w:rPr>
        <w:t>B</w:t>
      </w:r>
      <w:r>
        <w:rPr>
          <w:rFonts w:ascii="Times New Roman" w:hAnsi="Times New Roman" w:eastAsia="宋体" w:cs="Times New Roman"/>
          <w:sz w:val="21"/>
          <w:szCs w:val="21"/>
        </w:rPr>
        <w:t>的折线距离</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，若已知点</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，点</w:t>
      </w:r>
      <w:r>
        <w:rPr>
          <w:rFonts w:ascii="Times New Roman" w:hAnsi="Times New Roman" w:eastAsia="宋体" w:cs="Times New Roman"/>
          <w:i/>
          <w:sz w:val="21"/>
          <w:szCs w:val="21"/>
        </w:rPr>
        <w:t>M</w:t>
      </w:r>
      <w:r>
        <w:rPr>
          <w:rFonts w:ascii="Times New Roman" w:hAnsi="Times New Roman" w:eastAsia="宋体" w:cs="Times New Roman"/>
          <w:sz w:val="21"/>
          <w:szCs w:val="21"/>
        </w:rPr>
        <w:t>为直线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上的动点，则</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取最小值时点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【知识点】分段函数的值域或最值、距离新定义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设出点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的坐标，利用给定定义求出函数</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，再求其最小值即可作答.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因点</w:t>
      </w:r>
      <w:r>
        <w:rPr>
          <w:rFonts w:ascii="Times New Roman" w:hAnsi="Times New Roman" w:eastAsia="宋体" w:cs="Times New Roman"/>
          <w:i/>
          <w:sz w:val="21"/>
          <w:szCs w:val="21"/>
        </w:rPr>
        <w:t>M</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于是得</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，当</w:t>
      </w:r>
      <m:oMath>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因此，当且仅当</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w:t>
      </w:r>
      <m:oMath>
        <m:r>
          <w:rPr>
            <w:rFonts w:ascii="Cambria Math" w:eastAsia="宋体" w:hAnsi="Cambria Math" w:cs="Cambria Math"/>
            <w:sz w:val="21"/>
            <w:szCs w:val="21"/>
          </w:rPr>
          <m:t>ρ</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取最小值</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的坐标是</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【原位置】文件13第5题｜删除原因：组合内让位：属「2.4 曲线与方程：由方程研究曲线」组合，该组合三卷保留代表：中档卷第34题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5．定义点到曲线的距离为该点与曲线上所有点之间距离的最小值，则点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到曲线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距离为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【知识点】基本（均值）不等式的应用、求平面两点间的距离、距离新定义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设出曲线上任意一点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e>
        </m:d>
      </m:oMath>
      <w:r>
        <w:rPr>
          <w:rFonts w:ascii="Times New Roman" w:hAnsi="Times New Roman" w:eastAsia="宋体" w:cs="Times New Roman"/>
          <w:sz w:val="21"/>
          <w:szCs w:val="21"/>
        </w:rPr>
        <w:t>，利用两点间距离公式表达出</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oMath>
      <w:r>
        <w:rPr>
          <w:rFonts w:ascii="Times New Roman" w:hAnsi="Times New Roman" w:eastAsia="宋体" w:cs="Times New Roman"/>
          <w:sz w:val="21"/>
          <w:szCs w:val="21"/>
        </w:rPr>
        <w:t>，利用基本不等式求出最小值.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显然不成立，故</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，此时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oMath>
      <w:r>
        <w:rPr>
          <w:rFonts w:ascii="Times New Roman" w:hAnsi="Times New Roman" w:eastAsia="宋体" w:cs="Times New Roman"/>
          <w:sz w:val="21"/>
          <w:szCs w:val="21"/>
        </w:rPr>
        <w:t>，设曲线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任意一点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e>
        </m:d>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oMath>
      <w:r>
        <w:rPr>
          <w:rFonts w:ascii="Times New Roman" w:hAnsi="Times New Roman" w:eastAsia="宋体" w:cs="Times New Roman"/>
          <w:sz w:val="21"/>
          <w:szCs w:val="21"/>
        </w:rPr>
        <w:t>，其中</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，当且仅当</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时等号成立，此时</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即为最小值.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【原位置】文件13第8题｜删除原因：组合内让位：属「2.2.4 点到直线的距离：距离新定义问题」组合，该组合三卷保留代表：简单卷第12题；中档卷第15题；冲刺卷第3、4题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8．在平面直角坐标系中，已知点</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，定义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为两点</w:t>
      </w:r>
      <w:r>
        <w:rPr>
          <w:rFonts w:ascii="Times New Roman" w:hAnsi="Times New Roman" w:eastAsia="宋体" w:cs="Times New Roman"/>
          <w:i/>
          <w:sz w:val="21"/>
          <w:szCs w:val="21"/>
        </w:rPr>
        <w:t>A</w:t>
      </w:r>
      <w:r>
        <w:rPr>
          <w:rFonts w:ascii="Times New Roman" w:hAnsi="Times New Roman" w:eastAsia="宋体" w:cs="Times New Roman"/>
          <w:i/>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的“折线距离”，又设点</w:t>
      </w:r>
      <w:r>
        <w:rPr>
          <w:rFonts w:ascii="Times New Roman" w:hAnsi="Times New Roman" w:eastAsia="宋体" w:cs="Times New Roman"/>
          <w:i/>
          <w:sz w:val="21"/>
          <w:szCs w:val="21"/>
        </w:rPr>
        <w:t>P</w:t>
      </w:r>
      <w:r>
        <w:rPr>
          <w:rFonts w:ascii="Times New Roman" w:hAnsi="Times New Roman" w:eastAsia="宋体" w:cs="Times New Roman"/>
          <w:sz w:val="21"/>
          <w:szCs w:val="21"/>
        </w:rPr>
        <w:t>及直线</w:t>
      </w:r>
      <w:r>
        <w:rPr>
          <w:rFonts w:ascii="Times New Roman" w:hAnsi="Times New Roman" w:eastAsia="宋体" w:cs="Times New Roman"/>
          <w:i/>
          <w:sz w:val="21"/>
          <w:szCs w:val="21"/>
        </w:rPr>
        <w:t>l</w:t>
      </w:r>
      <w:r>
        <w:rPr>
          <w:rFonts w:ascii="Times New Roman" w:hAnsi="Times New Roman" w:eastAsia="宋体" w:cs="Times New Roman"/>
          <w:sz w:val="21"/>
          <w:szCs w:val="21"/>
        </w:rPr>
        <w:t>上任意一点</w:t>
      </w:r>
      <w:r>
        <w:rPr>
          <w:rFonts w:ascii="Times New Roman" w:hAnsi="Times New Roman" w:eastAsia="宋体" w:cs="Times New Roman"/>
          <w:i/>
          <w:sz w:val="21"/>
          <w:szCs w:val="21"/>
        </w:rPr>
        <w:t>Q</w:t>
      </w:r>
      <w:r>
        <w:rPr>
          <w:rFonts w:ascii="Times New Roman" w:hAnsi="Times New Roman" w:eastAsia="宋体" w:cs="Times New Roman"/>
          <w:sz w:val="21"/>
          <w:szCs w:val="21"/>
        </w:rPr>
        <w:t>，称</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的最小值为点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的“折线距离”，记作</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m:t>
        </m:r>
      </m:oMath>
      <w:r>
        <w:rPr>
          <w:rFonts w:ascii="Times New Roman" w:hAnsi="Times New Roman" w:eastAsia="宋体" w:cs="Times New Roman"/>
          <w:sz w:val="21"/>
          <w:szCs w:val="21"/>
        </w:rPr>
        <w:t>，下列说法正确的是（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A．对任意的两点</w:t>
      </w:r>
      <w:r>
        <w:rPr>
          <w:rFonts w:ascii="Times New Roman" w:hAnsi="Times New Roman" w:eastAsia="宋体" w:cs="Times New Roman"/>
          <w:i/>
          <w:sz w:val="21"/>
          <w:szCs w:val="21"/>
        </w:rPr>
        <w:t>A</w:t>
      </w:r>
      <w:r>
        <w:rPr>
          <w:rFonts w:ascii="Times New Roman" w:hAnsi="Times New Roman" w:eastAsia="宋体" w:cs="Times New Roman"/>
          <w:i/>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，都有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B．对任意三点</w:t>
      </w:r>
      <w:r>
        <w:rPr>
          <w:rFonts w:ascii="Times New Roman" w:hAnsi="Times New Roman" w:eastAsia="宋体" w:cs="Times New Roman"/>
          <w:i/>
          <w:sz w:val="21"/>
          <w:szCs w:val="21"/>
        </w:rPr>
        <w:t>A</w:t>
      </w:r>
      <w:r>
        <w:rPr>
          <w:rFonts w:ascii="Times New Roman" w:hAnsi="Times New Roman" w:eastAsia="宋体" w:cs="Times New Roman"/>
          <w:i/>
          <w:sz w:val="21"/>
          <w:szCs w:val="21"/>
        </w:rPr>
        <w:t>､</w:t>
      </w:r>
      <w:r>
        <w:rPr>
          <w:rFonts w:ascii="Times New Roman" w:hAnsi="Times New Roman" w:eastAsia="宋体" w:cs="Times New Roman"/>
          <w:i/>
          <w:sz w:val="21"/>
          <w:szCs w:val="21"/>
        </w:rPr>
        <w:t>B</w:t>
      </w:r>
      <w:r>
        <w:rPr>
          <w:rFonts w:ascii="Times New Roman" w:hAnsi="Times New Roman" w:eastAsia="宋体" w:cs="Times New Roman"/>
          <w:i/>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，都有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m:rPr>
            <m:nor/>
          </m:rP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D．已知点</w:t>
      </w:r>
      <m:oMath>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，动点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满足</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，则动点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的轨迹围成平面图形的面积是2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根据“折线距离”的定义利用绝对值的性质进行验证判断．</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p>
          <m:e>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，即</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，A正确；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由绝对值三角不等式知</w:t>
      </w: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oMath>
      <w:r>
        <w:rPr>
          <w:rFonts w:ascii="Times New Roman" w:hAnsi="Times New Roman" w:eastAsia="宋体" w:cs="Times New Roman"/>
          <w:sz w:val="21"/>
          <w:szCs w:val="21"/>
        </w:rPr>
        <w:t>，</w:t>
      </w: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3</m:t>
                </m:r>
              </m:sub>
            </m:sSub>
          </m:e>
        </m:d>
      </m:oMath>
      <w:r>
        <w:rPr>
          <w:rFonts w:ascii="Times New Roman" w:hAnsi="Times New Roman" w:eastAsia="宋体" w:cs="Times New Roman"/>
          <w:sz w:val="21"/>
          <w:szCs w:val="21"/>
        </w:rPr>
        <w:t>，即</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是</w:t>
      </w:r>
      <m:oMath>
        <m:r>
          <w:rPr>
            <w:rFonts w:ascii="Cambria Math" w:eastAsia="宋体" w:hAnsi="Cambria Math" w:cs="Cambria Math"/>
            <w:sz w:val="21"/>
            <w:szCs w:val="21"/>
          </w:rPr>
          <m:t>l</m:t>
        </m:r>
      </m:oMath>
      <w:r>
        <w:rPr>
          <w:rFonts w:ascii="Times New Roman" w:hAnsi="Times New Roman" w:eastAsia="宋体" w:cs="Times New Roman"/>
          <w:sz w:val="21"/>
          <w:szCs w:val="21"/>
        </w:rPr>
        <w:t>上任一点，</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时，等号成立，所以</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的最小值为2，即</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，C错；</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在平面直角坐标系中，曲线</w:t>
      </w:r>
      <m:oMath>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是一个正方形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D</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，得正方形内部面积为</w:t>
      </w:r>
      <m:oMath>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，D正确．</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914525" cy="1943100"/>
            <wp:docPr id="100009" name="" descr="@@@8c4f16ed042a435384d33dd6b1fcb6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4"/>
                    <a:stretch>
                      <a:fillRect/>
                    </a:stretch>
                  </pic:blipFill>
                  <pic:spPr>
                    <a:xfrm>
                      <a:off x="0" y="0"/>
                      <a:ext cx="1914525" cy="19431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关键点点睛：本题考查新定义，解题关键是理解新定义，把新定义下的“距离”</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用绝对值表示后，利用绝对值性质求解证明．</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【原位置】文件13第9题｜删除原因：组合内让位：属「2.3.4 圆与圆的位置关系：位置关系判定与求参」组合，该组合三卷保留代表：简单卷第21题；中档卷第30题；冲刺卷第14题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9．我们定义一个圆的圆心到一条直线的距离与该圆的半径之比，叫做直线关于圆的距离比，记作</w:t>
      </w:r>
      <m:oMath>
        <m:r>
          <w:rPr>
            <w:rFonts w:ascii="Cambria Math" w:eastAsia="宋体" w:hAnsi="Cambria Math" w:cs="Cambria Math"/>
            <w:sz w:val="21"/>
            <w:szCs w:val="21"/>
          </w:rPr>
          <m:t>λ</m:t>
        </m:r>
      </m:oMath>
      <w:r>
        <w:rPr>
          <w:rFonts w:ascii="Times New Roman" w:hAnsi="Times New Roman" w:eastAsia="宋体" w:cs="Times New Roman"/>
          <w:sz w:val="21"/>
          <w:szCs w:val="21"/>
        </w:rPr>
        <w:t>.已知圆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（1）若直线</w:t>
      </w:r>
      <w:r>
        <w:rPr>
          <w:rFonts w:ascii="Times New Roman" w:hAnsi="Times New Roman" w:eastAsia="宋体" w:cs="Times New Roman"/>
          <w:i/>
          <w:sz w:val="21"/>
          <w:szCs w:val="21"/>
        </w:rPr>
        <w:t>l</w:t>
      </w:r>
      <w:r>
        <w:rPr>
          <w:rFonts w:ascii="Times New Roman" w:hAnsi="Times New Roman" w:eastAsia="宋体" w:cs="Times New Roman"/>
          <w:sz w:val="21"/>
          <w:szCs w:val="21"/>
        </w:rPr>
        <w:t>关于圆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的距离比</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，求实数</w:t>
      </w:r>
      <w:r>
        <w:rPr>
          <w:rFonts w:ascii="Times New Roman" w:hAnsi="Times New Roman" w:eastAsia="宋体" w:cs="Times New Roman"/>
          <w:i/>
          <w:sz w:val="21"/>
          <w:szCs w:val="21"/>
        </w:rPr>
        <w:t>m</w:t>
      </w:r>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，且直线</w:t>
      </w:r>
      <w:r>
        <w:rPr>
          <w:rFonts w:ascii="Times New Roman" w:hAnsi="Times New Roman" w:eastAsia="宋体" w:cs="Times New Roman"/>
          <w:i/>
          <w:sz w:val="21"/>
          <w:szCs w:val="21"/>
        </w:rPr>
        <w:t>l</w:t>
      </w:r>
      <w:r>
        <w:rPr>
          <w:rFonts w:ascii="Times New Roman" w:hAnsi="Times New Roman" w:eastAsia="宋体" w:cs="Times New Roman"/>
          <w:sz w:val="21"/>
          <w:szCs w:val="21"/>
        </w:rPr>
        <w:t>关于圆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的距离比</w:t>
      </w: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，试判断圆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的位置关系，并说明理由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；（2）外切或相离，答案见解析.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【知识点】求点到直线的距离、由圆心（或半径）求圆的方程、判断圆与圆的位置关系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（1）根据新定义的要求即可求出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（2）先设圆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，然后根据新定义可求出</w:t>
      </w:r>
      <m:oMath>
        <m:r>
          <w:rPr>
            <w:rFonts w:ascii="Cambria Math" w:eastAsia="宋体" w:hAnsi="Cambria Math" w:cs="Cambria Math"/>
            <w:sz w:val="21"/>
            <w:szCs w:val="21"/>
          </w:rPr>
          <m:t>a</m:t>
        </m:r>
      </m:oMath>
      <w:r>
        <w:rPr>
          <w:rFonts w:ascii="Times New Roman" w:hAnsi="Times New Roman" w:eastAsia="宋体" w:cs="Times New Roman"/>
          <w:sz w:val="21"/>
          <w:szCs w:val="21"/>
        </w:rPr>
        <w:t>的值，再根据</w:t>
      </w:r>
      <m:oMath>
        <m:r>
          <w:rPr>
            <w:rFonts w:ascii="Cambria Math" w:eastAsia="宋体" w:hAnsi="Cambria Math" w:cs="Cambria Math"/>
            <w:sz w:val="21"/>
            <w:szCs w:val="21"/>
          </w:rPr>
          <m:t>a</m:t>
        </m:r>
      </m:oMath>
      <w:r>
        <w:rPr>
          <w:rFonts w:ascii="Times New Roman" w:hAnsi="Times New Roman" w:eastAsia="宋体" w:cs="Times New Roman"/>
          <w:sz w:val="21"/>
          <w:szCs w:val="21"/>
        </w:rPr>
        <w:t>的值判断两圆的位置关系.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（1）由直线关于圆的距离的比的定义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f>
          <m:num>
            <m:d>
              <m:dPr>
                <m:begChr m:val="|"/>
                <m:endChr m:val="|"/>
                <m:sepChr m:val=","/>
              </m:dPr>
              <m:e>
                <m:r>
                  <w:rPr>
                    <w:rFonts w:ascii="Cambria Math" w:eastAsia="宋体" w:hAnsi="Cambria Math" w:cs="Cambria Math"/>
                    <w:sz w:val="21"/>
                    <w:szCs w:val="21"/>
                  </w:rPr>
                  <m:t>m</m:t>
                </m:r>
              </m:e>
            </m:d>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时，直线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轴相切点于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所以可设</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p>
    <w:p>
      <w:pPr>
        <w:shd w:val="clear" w:color="auto" w:fill="auto"/>
        <w:rPr>
          <w:sz w:val="21"/>
          <w:szCs w:val="21"/>
        </w:rPr>
        <w:spacing w:before="0" w:after="0" w:line="300" w:lineRule="multiple"/>
        <w:jc w:val="left"/>
      </w:pPr>
      <m:oMath>
        <m:f>
          <m:num>
            <m:f>
              <m:num>
                <m:d>
                  <m:dPr>
                    <m:begChr m:val="|"/>
                    <m:endChr m:val="|"/>
                    <m:sepChr m:val=","/>
                  </m:dPr>
                  <m:e>
                    <m:r>
                      <w:rPr>
                        <w:rFonts w:ascii="Cambria Math" w:eastAsia="宋体" w:hAnsi="Cambria Math" w:cs="Cambria Math"/>
                        <w:sz w:val="21"/>
                        <w:szCs w:val="21"/>
                      </w:rPr>
                      <m:t>3</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12</m:t>
                    </m:r>
                  </m:e>
                </m:d>
              </m:num>
              <m:den>
                <m:r>
                  <w:rPr>
                    <w:rFonts w:ascii="Cambria Math" w:eastAsia="宋体" w:hAnsi="Cambria Math" w:cs="Cambria Math"/>
                    <w:sz w:val="21"/>
                    <w:szCs w:val="21"/>
                  </w:rPr>
                  <m:t>5</m:t>
                </m:r>
              </m:den>
            </m:f>
          </m:num>
          <m:den>
            <m:d>
              <m:dPr>
                <m:begChr m:val="|"/>
                <m:endChr m:val="|"/>
                <m:sepChr m:val=","/>
              </m:dPr>
              <m:e>
                <m:r>
                  <w:rPr>
                    <w:rFonts w:ascii="Cambria Math" w:eastAsia="宋体" w:hAnsi="Cambria Math" w:cs="Cambria Math"/>
                    <w:sz w:val="21"/>
                    <w:szCs w:val="21"/>
                  </w:rPr>
                  <m:t>a</m:t>
                </m:r>
              </m:e>
            </m:d>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时，</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两圆的圆心距</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，两圆半径之和为</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，因此两圆外切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②当</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时，</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9</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两圆的圆心距</w:t>
      </w: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大于两圆的半径之和</w:t>
      </w:r>
      <m:oMath>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7</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，因此两圆外离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关键点点睛：本题的关键点是利用新定义圆的圆心到一条直线的距离与该圆的半径之比，叫做直线关于圆的距离比，可求出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的值，利用圆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轴相切于点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设出其方程为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根据新定义可求出</w:t>
      </w:r>
      <m:oMath>
        <m:r>
          <w:rPr>
            <w:rFonts w:ascii="Cambria Math" w:eastAsia="宋体" w:hAnsi="Cambria Math" w:cs="Cambria Math"/>
            <w:sz w:val="21"/>
            <w:szCs w:val="21"/>
          </w:rPr>
          <m:t>a</m:t>
        </m:r>
      </m:oMath>
      <w:r>
        <w:rPr>
          <w:rFonts w:ascii="Times New Roman" w:hAnsi="Times New Roman" w:eastAsia="宋体" w:cs="Times New Roman"/>
          <w:sz w:val="21"/>
          <w:szCs w:val="21"/>
        </w:rPr>
        <w:t>的值，再比较圆心距与半径之和、差，可判断两圆的位置关系.</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【原位置】文件13第11题｜删除原因：组合内让位：属「2.2.2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w:t>
      </w:r>
      <w:r>
        <w:rPr>
          <w:rFonts w:ascii="Times New Roman" w:hAnsi="Times New Roman" w:eastAsia="宋体" w:cs="Times New Roman"/>
          <w:sz w:val="21"/>
          <w:szCs w:val="21"/>
        </w:rPr>
        <w:t>我国魏晋时期的数学家刘徽创立了割圆术，也就是用内接正多边形去逐步逼近圆，即圆内接正多边形边数无限增加时，其周长就越逼近圆周长这种用极限思想解决数学问题的方法是数学史上的一项重大成就，现作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的一个内接正八边形，使该正八边形的其中4个顶点在坐标轴上，则下列4条直线中不是该正八边形的一条边所在直线的为</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【知识点】直线方程的实际应用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分析：由题意求解题中所给的直线方程，对比选项，利用排除法即可求得最终结果.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详解：如图所示可知</w:t>
      </w: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的方程分别为：</w:t>
      </w:r>
    </w:p>
    <w:p>
      <w:pPr>
        <w:shd w:val="clear" w:color="auto" w:fill="auto"/>
        <w:rPr>
          <w:sz w:val="21"/>
          <w:szCs w:val="21"/>
        </w:rPr>
        <w:spacing w:before="0" w:after="0" w:line="300" w:lineRule="multiple"/>
        <w:jc w:val="left"/>
      </w:pPr>
      <m:oMath>
        <m:eqAr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eqAr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整理为一般式即：</w:t>
      </w:r>
    </w:p>
    <w:p>
      <w:pPr>
        <w:shd w:val="clear" w:color="auto" w:fill="auto"/>
        <w:rPr>
          <w:sz w:val="21"/>
          <w:szCs w:val="21"/>
        </w:rPr>
        <w:spacing w:before="0" w:after="0" w:line="300" w:lineRule="multiple"/>
        <w:jc w:val="left"/>
      </w:pPr>
      <m:oMath>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分别对应题中的</w:t>
      </w:r>
      <w:r>
        <w:rPr>
          <w:rFonts w:ascii="Times New Roman" w:hAnsi="Times New Roman" w:eastAsia="宋体" w:cs="Times New Roman"/>
          <w:i/>
          <w:sz w:val="21"/>
          <w:szCs w:val="21"/>
        </w:rPr>
        <w:t>ABD</w:t>
      </w:r>
      <w:r>
        <w:rPr>
          <w:rFonts w:ascii="Times New Roman" w:hAnsi="Times New Roman" w:eastAsia="宋体" w:cs="Times New Roman"/>
          <w:sz w:val="21"/>
          <w:szCs w:val="21"/>
        </w:rPr>
        <w:t>选项.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本题选择</w:t>
      </w:r>
      <w:r>
        <w:rPr>
          <w:rFonts w:ascii="Times New Roman" w:hAnsi="Times New Roman" w:eastAsia="宋体" w:cs="Times New Roman"/>
          <w:i/>
          <w:sz w:val="21"/>
          <w:szCs w:val="21"/>
        </w:rPr>
        <w:t>C</w:t>
      </w:r>
      <w:r>
        <w:rPr>
          <w:rFonts w:ascii="Times New Roman" w:hAnsi="Times New Roman" w:eastAsia="宋体" w:cs="Times New Roman"/>
          <w:sz w:val="21"/>
          <w:szCs w:val="21"/>
        </w:rPr>
        <w:t>选项.</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495425" cy="1447800"/>
            <wp:docPr id="100015" name="" descr="@@@5bee6db5-7adc-4a5d-9c14-5f02eb88a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05"/>
                    <a:stretch>
                      <a:fillRect/>
                    </a:stretch>
                  </pic:blipFill>
                  <pic:spPr>
                    <a:xfrm>
                      <a:off x="0" y="0"/>
                      <a:ext cx="1495425" cy="14478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点睛：本题主要考查直线方程的求解，圆的方程等知识，意在考查学生的转化能力和计算求解能力.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【原位置】文件13第12题｜删除原因：组合内让位：属「2.2.3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唐代诗人李颀的诗《古从军行》开头两句为“白日登山望烽火，黄昏饮马傍交河”，其中隐含了一个有趣的数学问题——“将军饮马”，即将军在白天观望烽火台之后黄昏时从山脚下某处出发，先到河边饮马再回到军营，怎样走才能使总路程最短？在平面直角坐标系中，已知军营所在的位置为</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，若将军从山脚下的点</w:t>
      </w:r>
      <m:oMath>
        <m:r>
          <w:rPr>
            <w:rFonts w:ascii="Cambria Math" w:eastAsia="宋体" w:hAnsi="Cambria Math" w:cs="Cambria Math"/>
            <w:sz w:val="21"/>
            <w:szCs w:val="21"/>
          </w:rPr>
          <m:t>A</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处出发，河岸线所在直线方程为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，则“将军饮马”的最短总路程为（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ad>
              <m:radPr>
                <m:degHide/>
              </m:radPr>
              <m:deg/>
              <m:e>
                <m:r>
                  <w:rPr>
                    <w:rFonts w:ascii="Cambria Math" w:eastAsia="宋体" w:hAnsi="Cambria Math" w:cs="Cambria Math"/>
                    <w:sz w:val="21"/>
                    <w:szCs w:val="21"/>
                  </w:rPr>
                  <m:t>145</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ad>
              <m:radPr>
                <m:degHide/>
              </m:radPr>
              <m:deg/>
              <m:e>
                <m:r>
                  <w:rPr>
                    <w:rFonts w:ascii="Cambria Math" w:eastAsia="宋体" w:hAnsi="Cambria Math" w:cs="Cambria Math"/>
                    <w:sz w:val="21"/>
                    <w:szCs w:val="21"/>
                  </w:rPr>
                  <m:t>135</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先找出</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关于直线的对称点</w:t>
      </w:r>
      <w:r>
        <w:rPr>
          <w:rFonts w:ascii="Times New Roman" w:hAnsi="Times New Roman" w:eastAsia="宋体" w:cs="Times New Roman"/>
          <w:i/>
          <w:sz w:val="21"/>
          <w:szCs w:val="21"/>
        </w:rPr>
        <w:t>C</w:t>
      </w:r>
      <w:r>
        <w:rPr>
          <w:rFonts w:ascii="Times New Roman" w:hAnsi="Times New Roman" w:eastAsia="宋体" w:cs="Times New Roman"/>
          <w:sz w:val="21"/>
          <w:szCs w:val="21"/>
        </w:rPr>
        <w:t>再连接</w:t>
      </w:r>
      <w:r>
        <w:rPr>
          <w:rFonts w:ascii="Times New Roman" w:hAnsi="Times New Roman" w:eastAsia="宋体" w:cs="Times New Roman"/>
          <w:i/>
          <w:sz w:val="21"/>
          <w:szCs w:val="21"/>
        </w:rPr>
        <w:t>AC</w:t>
      </w:r>
      <w:r>
        <w:rPr>
          <w:rFonts w:ascii="Times New Roman" w:hAnsi="Times New Roman" w:eastAsia="宋体" w:cs="Times New Roman"/>
          <w:sz w:val="21"/>
          <w:szCs w:val="21"/>
        </w:rPr>
        <w:t>即为“将军饮马”的最短路程.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如图所示，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3048000" cy="2257425"/>
            <wp:docPr id="100017" name="" descr="@@@353d1fea-615b-40ee-99cb-66e0c29cc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6"/>
                    <a:stretch>
                      <a:fillRect/>
                    </a:stretch>
                  </pic:blipFill>
                  <pic:spPr>
                    <a:xfrm>
                      <a:off x="0" y="0"/>
                      <a:ext cx="3048000" cy="22574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的对称点为</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上取点</w:t>
      </w:r>
      <w:r>
        <w:rPr>
          <w:rFonts w:ascii="Times New Roman" w:hAnsi="Times New Roman" w:eastAsia="宋体" w:cs="Times New Roman"/>
          <w:i/>
          <w:sz w:val="21"/>
          <w:szCs w:val="21"/>
        </w:rPr>
        <w:t>P</w:t>
      </w:r>
      <w:r>
        <w:rPr>
          <w:rFonts w:ascii="Times New Roman" w:hAnsi="Times New Roman" w:eastAsia="宋体" w:cs="Times New Roman"/>
          <w:sz w:val="21"/>
          <w:szCs w:val="21"/>
        </w:rPr>
        <w:t>，连接</w:t>
      </w:r>
      <w:r>
        <w:rPr>
          <w:rFonts w:ascii="Times New Roman" w:hAnsi="Times New Roman" w:eastAsia="宋体" w:cs="Times New Roman"/>
          <w:i/>
          <w:sz w:val="21"/>
          <w:szCs w:val="21"/>
        </w:rPr>
        <w:t>PC</w:t>
      </w:r>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oMath>
      <w:r>
        <w:rPr>
          <w:rFonts w:ascii="Times New Roman" w:hAnsi="Times New Roman" w:eastAsia="宋体" w:cs="Times New Roman"/>
          <w:sz w:val="21"/>
          <w:szCs w:val="21"/>
        </w:rPr>
        <w:t>．由题意可得</w:t>
      </w:r>
      <m:oMath>
        <m:d>
          <m:dPr>
            <m:begChr m:val="{"/>
            <m:endChr m:val=" "/>
            <m:sepChr m:val=","/>
          </m:dPr>
          <m:e>
            <m:eqAr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eastAsia="宋体" w:cs="Times New Roman"/>
          <w:sz w:val="21"/>
          <w:szCs w:val="21"/>
        </w:rPr>
        <w:t>，即点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C</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145</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三点共线时等号成立，所以“将军饮马”的最短总路程为</w:t>
      </w:r>
      <m:oMath>
        <m:f>
          <m:num>
            <m:rad>
              <m:radPr>
                <m:degHide/>
              </m:radPr>
              <m:deg/>
              <m:e>
                <m:r>
                  <w:rPr>
                    <w:rFonts w:ascii="Cambria Math" w:eastAsia="宋体" w:hAnsi="Cambria Math" w:cs="Cambria Math"/>
                    <w:sz w:val="21"/>
                    <w:szCs w:val="21"/>
                  </w:rPr>
                  <m:t>145</m:t>
                </m:r>
              </m:e>
            </m:rad>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【原位置】文件13第14题｜删除原因：组合内让位：属「2.4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14．古希腊著名数学家阿波罗尼斯发现：平面内到两定点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的距离之比为定值</w:t>
      </w:r>
      <w:r>
        <w:rPr>
          <w:rFonts w:ascii="Times New Roman" w:hAnsi="Times New Roman" w:eastAsia="宋体" w:cs="Times New Roman"/>
          <w:i/>
          <w:sz w:val="21"/>
          <w:szCs w:val="21"/>
        </w:rPr>
        <w:t>λ</w:t>
      </w:r>
      <w:r>
        <w:rPr>
          <w:rFonts w:ascii="Times New Roman" w:hAnsi="Times New Roman" w:eastAsia="宋体" w:cs="Times New Roman"/>
          <w:sz w:val="21"/>
          <w:szCs w:val="21"/>
        </w:rPr>
        <w:t>（</w:t>
      </w:r>
      <w:r>
        <w:rPr>
          <w:rFonts w:ascii="Times New Roman" w:hAnsi="Times New Roman" w:eastAsia="宋体" w:cs="Times New Roman"/>
          <w:i/>
          <w:sz w:val="21"/>
          <w:szCs w:val="21"/>
        </w:rPr>
        <w:t>λ</w:t>
      </w:r>
      <w:r>
        <w:rPr>
          <w:rFonts w:ascii="Times New Roman" w:hAnsi="Times New Roman" w:eastAsia="宋体" w:cs="Times New Roman"/>
          <w:sz w:val="21"/>
          <w:szCs w:val="21"/>
        </w:rPr>
        <w:t>≠1）的点的轨迹是圆，此圆被称为“阿波罗尼斯圆”．在平面直角坐标系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（－2，0），</w:t>
      </w:r>
      <w:r>
        <w:rPr>
          <w:rFonts w:ascii="Times New Roman" w:hAnsi="Times New Roman" w:eastAsia="宋体" w:cs="Times New Roman"/>
          <w:i/>
          <w:sz w:val="21"/>
          <w:szCs w:val="21"/>
        </w:rPr>
        <w:t>B</w:t>
      </w:r>
      <w:r>
        <w:rPr>
          <w:rFonts w:ascii="Times New Roman" w:hAnsi="Times New Roman" w:eastAsia="宋体" w:cs="Times New Roman"/>
          <w:sz w:val="21"/>
          <w:szCs w:val="21"/>
        </w:rPr>
        <w:t>（4，0），点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.设点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w:t>
      </w:r>
      <w:r>
        <w:rPr>
          <w:rFonts w:ascii="Times New Roman" w:hAnsi="Times New Roman" w:eastAsia="宋体" w:cs="Times New Roman"/>
          <w:i/>
          <w:sz w:val="21"/>
          <w:szCs w:val="21"/>
        </w:rPr>
        <w:t>C</w:t>
      </w:r>
      <w:r>
        <w:rPr>
          <w:rFonts w:ascii="Times New Roman" w:hAnsi="Times New Roman" w:eastAsia="宋体" w:cs="Times New Roman"/>
          <w:sz w:val="21"/>
          <w:szCs w:val="21"/>
        </w:rPr>
        <w:t>，则下列结论正确的是（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A．轨迹</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B．在</w:t>
      </w:r>
      <w:r>
        <w:rPr>
          <w:rFonts w:ascii="Times New Roman" w:hAnsi="Times New Roman" w:eastAsia="宋体" w:cs="Times New Roman"/>
          <w:i/>
          <w:sz w:val="21"/>
          <w:szCs w:val="21"/>
        </w:rPr>
        <w:t>x</w:t>
      </w:r>
      <w:r>
        <w:rPr>
          <w:rFonts w:ascii="Times New Roman" w:hAnsi="Times New Roman" w:eastAsia="宋体" w:cs="Times New Roman"/>
          <w:sz w:val="21"/>
          <w:szCs w:val="21"/>
        </w:rPr>
        <w:t>轴上存在异于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的两点</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使得</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三点不共线时，射线</w:t>
      </w:r>
      <w:r>
        <w:rPr>
          <w:rFonts w:ascii="Times New Roman" w:hAnsi="Times New Roman" w:eastAsia="宋体" w:cs="Times New Roman"/>
          <w:i/>
          <w:sz w:val="21"/>
          <w:szCs w:val="21"/>
        </w:rPr>
        <w:t>PO</w:t>
      </w:r>
      <w:r>
        <w:rPr>
          <w:rFonts w:ascii="Times New Roman" w:hAnsi="Times New Roman" w:eastAsia="宋体" w:cs="Times New Roman"/>
          <w:sz w:val="21"/>
          <w:szCs w:val="21"/>
        </w:rPr>
        <w:t>是∠</w:t>
      </w:r>
      <w:r>
        <w:rPr>
          <w:rFonts w:ascii="Times New Roman" w:hAnsi="Times New Roman" w:eastAsia="宋体" w:cs="Times New Roman"/>
          <w:i/>
          <w:sz w:val="21"/>
          <w:szCs w:val="21"/>
        </w:rPr>
        <w:t>APB</w:t>
      </w:r>
      <w:r>
        <w:rPr>
          <w:rFonts w:ascii="Times New Roman" w:hAnsi="Times New Roman" w:eastAsia="宋体" w:cs="Times New Roman"/>
          <w:sz w:val="21"/>
          <w:szCs w:val="21"/>
        </w:rPr>
        <w:t>的平分线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D．在</w:t>
      </w:r>
      <w:r>
        <w:rPr>
          <w:rFonts w:ascii="Times New Roman" w:hAnsi="Times New Roman" w:eastAsia="宋体" w:cs="Times New Roman"/>
          <w:i/>
          <w:sz w:val="21"/>
          <w:szCs w:val="21"/>
        </w:rPr>
        <w:t>C</w:t>
      </w:r>
      <w:r>
        <w:rPr>
          <w:rFonts w:ascii="Times New Roman" w:hAnsi="Times New Roman" w:eastAsia="宋体" w:cs="Times New Roman"/>
          <w:sz w:val="21"/>
          <w:szCs w:val="21"/>
        </w:rPr>
        <w:t>上存在点</w:t>
      </w:r>
      <w:r>
        <w:rPr>
          <w:rFonts w:ascii="Times New Roman" w:hAnsi="Times New Roman" w:eastAsia="宋体" w:cs="Times New Roman"/>
          <w:i/>
          <w:sz w:val="21"/>
          <w:szCs w:val="21"/>
        </w:rPr>
        <w:t>M</w:t>
      </w:r>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根据阿波罗尼斯圆的定义，结合两点间距离公式逐一判断即可.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w:t>
      </w:r>
      <w:r>
        <w:rPr>
          <w:rFonts w:ascii="Times New Roman" w:hAnsi="Times New Roman" w:eastAsia="宋体" w:cs="Times New Roman"/>
          <w:i/>
          <w:sz w:val="21"/>
          <w:szCs w:val="21"/>
        </w:rPr>
        <w:t>A</w:t>
      </w:r>
      <w:r>
        <w:rPr>
          <w:rFonts w:ascii="Times New Roman" w:hAnsi="Times New Roman" w:eastAsia="宋体" w:cs="Times New Roman"/>
          <w:sz w:val="21"/>
          <w:szCs w:val="21"/>
        </w:rPr>
        <w:t>（－2，0），</w:t>
      </w:r>
      <w:r>
        <w:rPr>
          <w:rFonts w:ascii="Times New Roman" w:hAnsi="Times New Roman" w:eastAsia="宋体" w:cs="Times New Roman"/>
          <w:i/>
          <w:sz w:val="21"/>
          <w:szCs w:val="21"/>
        </w:rPr>
        <w:t>B</w:t>
      </w:r>
      <w:r>
        <w:rPr>
          <w:rFonts w:ascii="Times New Roman" w:hAnsi="Times New Roman" w:eastAsia="宋体" w:cs="Times New Roman"/>
          <w:sz w:val="21"/>
          <w:szCs w:val="21"/>
        </w:rPr>
        <w:t>（4，0），点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r>
          <m:rPr>
            <m:nor/>
          </m:rPr>
          <w:rPr>
            <w:rFonts w:ascii="Cambria Math" w:eastAsia="宋体" w:hAnsi="Cambria Math" w:cs="Cambria Math"/>
            <w:sz w:val="21"/>
            <w:szCs w:val="21"/>
          </w:rPr>
          <m:t>=</m:t>
        </m:r>
        <m:f>
          <m:num>
            <m:r>
              <m:rPr>
                <m:nor/>
              </m:rPr>
              <w:rPr>
                <w:rFonts w:ascii="Cambria Math" w:eastAsia="宋体" w:hAnsi="Cambria Math" w:cs="Cambria Math"/>
                <w:sz w:val="21"/>
                <w:szCs w:val="21"/>
              </w:rPr>
              <m:t>1</m:t>
            </m:r>
          </m:num>
          <m:den>
            <m:r>
              <m:rPr>
                <m:nor/>
              </m:rPr>
              <w:rPr>
                <w:rFonts w:ascii="Cambria Math" w:eastAsia="宋体" w:hAnsi="Cambria Math" w:cs="Cambria Math"/>
                <w:sz w:val="21"/>
                <w:szCs w:val="21"/>
              </w:rPr>
              <m:t>2</m:t>
            </m:r>
          </m:den>
        </m:f>
      </m:oMath>
      <w:r>
        <w:rPr>
          <w:rFonts w:ascii="Times New Roman" w:hAnsi="Times New Roman" w:eastAsia="宋体" w:cs="Times New Roman"/>
          <w:sz w:val="21"/>
          <w:szCs w:val="21"/>
        </w:rPr>
        <w:t>，设</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w:t>
      </w:r>
      <m:oMath>
        <m:f>
          <m:num>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，化简得（</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＝16，所以A错误；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假设在</w:t>
      </w:r>
      <w:r>
        <w:rPr>
          <w:rFonts w:ascii="Times New Roman" w:hAnsi="Times New Roman" w:eastAsia="宋体" w:cs="Times New Roman"/>
          <w:i/>
          <w:sz w:val="21"/>
          <w:szCs w:val="21"/>
        </w:rPr>
        <w:t>x</w:t>
      </w:r>
      <w:r>
        <w:rPr>
          <w:rFonts w:ascii="Times New Roman" w:hAnsi="Times New Roman" w:eastAsia="宋体" w:cs="Times New Roman"/>
          <w:sz w:val="21"/>
          <w:szCs w:val="21"/>
        </w:rPr>
        <w:t>轴上存在异于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的两点</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使得</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，设</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，0），</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，0），则</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，化简得3</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m</w:t>
      </w:r>
      <w:r>
        <w:rPr>
          <w:rFonts w:ascii="Times New Roman" w:hAnsi="Times New Roman" w:eastAsia="宋体" w:cs="Times New Roman"/>
          <w:sz w:val="21"/>
          <w:szCs w:val="21"/>
        </w:rPr>
        <w:t>－2</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＋4</w:t>
      </w:r>
      <w:r>
        <w:rPr>
          <w:rFonts w:ascii="Times New Roman" w:hAnsi="Times New Roman" w:eastAsia="宋体" w:cs="Times New Roman"/>
          <w:i/>
          <w:sz w:val="21"/>
          <w:szCs w:val="21"/>
        </w:rPr>
        <w:t>m</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＝0，由轨迹</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＝0，可得8</w:t>
      </w:r>
      <w:r>
        <w:rPr>
          <w:rFonts w:ascii="Times New Roman" w:hAnsi="Times New Roman" w:eastAsia="宋体" w:cs="Times New Roman"/>
          <w:i/>
          <w:sz w:val="21"/>
          <w:szCs w:val="21"/>
        </w:rPr>
        <w:t>m</w:t>
      </w:r>
      <w:r>
        <w:rPr>
          <w:rFonts w:ascii="Times New Roman" w:hAnsi="Times New Roman" w:eastAsia="宋体" w:cs="Times New Roman"/>
          <w:sz w:val="21"/>
          <w:szCs w:val="21"/>
        </w:rPr>
        <w:t>－2</w:t>
      </w:r>
      <w:r>
        <w:rPr>
          <w:rFonts w:ascii="Times New Roman" w:hAnsi="Times New Roman" w:eastAsia="宋体" w:cs="Times New Roman"/>
          <w:i/>
          <w:sz w:val="21"/>
          <w:szCs w:val="21"/>
        </w:rPr>
        <w:t>n</w:t>
      </w:r>
      <w:r>
        <w:rPr>
          <w:rFonts w:ascii="Times New Roman" w:hAnsi="Times New Roman" w:eastAsia="宋体" w:cs="Times New Roman"/>
          <w:sz w:val="21"/>
          <w:szCs w:val="21"/>
        </w:rPr>
        <w:t>＝－24，4</w:t>
      </w:r>
      <w:r>
        <w:rPr>
          <w:rFonts w:ascii="Times New Roman" w:hAnsi="Times New Roman" w:eastAsia="宋体" w:cs="Times New Roman"/>
          <w:i/>
          <w:sz w:val="21"/>
          <w:szCs w:val="21"/>
        </w:rPr>
        <w:t>m</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w:r>
        <w:rPr>
          <w:rFonts w:ascii="Times New Roman" w:hAnsi="Times New Roman" w:eastAsia="宋体" w:cs="Times New Roman"/>
          <w:i/>
          <w:sz w:val="21"/>
          <w:szCs w:val="21"/>
        </w:rPr>
        <w:t>m</w:t>
      </w:r>
      <w:r>
        <w:rPr>
          <w:rFonts w:ascii="Times New Roman" w:hAnsi="Times New Roman" w:eastAsia="宋体" w:cs="Times New Roman"/>
          <w:sz w:val="21"/>
          <w:szCs w:val="21"/>
        </w:rPr>
        <w:t>＝－6，</w:t>
      </w:r>
      <w:r>
        <w:rPr>
          <w:rFonts w:ascii="Times New Roman" w:hAnsi="Times New Roman" w:eastAsia="宋体" w:cs="Times New Roman"/>
          <w:i/>
          <w:sz w:val="21"/>
          <w:szCs w:val="21"/>
        </w:rPr>
        <w:t>n</w:t>
      </w:r>
      <w:r>
        <w:rPr>
          <w:rFonts w:ascii="Times New Roman" w:hAnsi="Times New Roman" w:eastAsia="宋体" w:cs="Times New Roman"/>
          <w:sz w:val="21"/>
          <w:szCs w:val="21"/>
        </w:rPr>
        <w:t>＝－12或</w:t>
      </w:r>
      <w:r>
        <w:rPr>
          <w:rFonts w:ascii="Times New Roman" w:hAnsi="Times New Roman" w:eastAsia="宋体" w:cs="Times New Roman"/>
          <w:i/>
          <w:sz w:val="21"/>
          <w:szCs w:val="21"/>
        </w:rPr>
        <w:t>m</w:t>
      </w:r>
      <w:r>
        <w:rPr>
          <w:rFonts w:ascii="Times New Roman" w:hAnsi="Times New Roman" w:eastAsia="宋体" w:cs="Times New Roman"/>
          <w:sz w:val="21"/>
          <w:szCs w:val="21"/>
        </w:rPr>
        <w:t>＝－2，</w:t>
      </w:r>
      <w:r>
        <w:rPr>
          <w:rFonts w:ascii="Times New Roman" w:hAnsi="Times New Roman" w:eastAsia="宋体" w:cs="Times New Roman"/>
          <w:i/>
          <w:sz w:val="21"/>
          <w:szCs w:val="21"/>
        </w:rPr>
        <w:t>n</w:t>
      </w:r>
      <w:r>
        <w:rPr>
          <w:rFonts w:ascii="Times New Roman" w:hAnsi="Times New Roman" w:eastAsia="宋体" w:cs="Times New Roman"/>
          <w:sz w:val="21"/>
          <w:szCs w:val="21"/>
        </w:rPr>
        <w:t>＝4（舍去），即在</w:t>
      </w:r>
      <w:r>
        <w:rPr>
          <w:rFonts w:ascii="Times New Roman" w:hAnsi="Times New Roman" w:eastAsia="宋体" w:cs="Times New Roman"/>
          <w:i/>
          <w:sz w:val="21"/>
          <w:szCs w:val="21"/>
        </w:rPr>
        <w:t>x</w:t>
      </w:r>
      <w:r>
        <w:rPr>
          <w:rFonts w:ascii="Times New Roman" w:hAnsi="Times New Roman" w:eastAsia="宋体" w:cs="Times New Roman"/>
          <w:sz w:val="21"/>
          <w:szCs w:val="21"/>
        </w:rPr>
        <w:t>轴上存在异于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的两点</w:t>
      </w:r>
      <w:r>
        <w:rPr>
          <w:rFonts w:ascii="Times New Roman" w:hAnsi="Times New Roman" w:eastAsia="宋体" w:cs="Times New Roman"/>
          <w:i/>
          <w:sz w:val="21"/>
          <w:szCs w:val="21"/>
        </w:rPr>
        <w:t>D</w:t>
      </w:r>
      <w:r>
        <w:rPr>
          <w:rFonts w:ascii="Times New Roman" w:hAnsi="Times New Roman" w:eastAsia="宋体" w:cs="Times New Roman"/>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使</w:t>
      </w:r>
      <m:oMath>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E</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三点不共线时，</w:t>
      </w:r>
      <m:oMath>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可得射线</w:t>
      </w:r>
      <w:r>
        <w:rPr>
          <w:rFonts w:ascii="Times New Roman" w:hAnsi="Times New Roman" w:eastAsia="宋体" w:cs="Times New Roman"/>
          <w:i/>
          <w:sz w:val="21"/>
          <w:szCs w:val="21"/>
        </w:rPr>
        <w:t>PO</w:t>
      </w:r>
      <w:r>
        <w:rPr>
          <w:rFonts w:ascii="Times New Roman" w:hAnsi="Times New Roman" w:eastAsia="宋体" w:cs="Times New Roman"/>
          <w:sz w:val="21"/>
          <w:szCs w:val="21"/>
        </w:rPr>
        <w:t>是∠</w:t>
      </w:r>
      <w:r>
        <w:rPr>
          <w:rFonts w:ascii="Times New Roman" w:hAnsi="Times New Roman" w:eastAsia="宋体" w:cs="Times New Roman"/>
          <w:i/>
          <w:sz w:val="21"/>
          <w:szCs w:val="21"/>
        </w:rPr>
        <w:t>APB</w:t>
      </w:r>
      <w:r>
        <w:rPr>
          <w:rFonts w:ascii="Times New Roman" w:hAnsi="Times New Roman" w:eastAsia="宋体" w:cs="Times New Roman"/>
          <w:sz w:val="21"/>
          <w:szCs w:val="21"/>
        </w:rPr>
        <w:t>的平分线，所以C正确；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若在</w:t>
      </w:r>
      <w:r>
        <w:rPr>
          <w:rFonts w:ascii="Times New Roman" w:hAnsi="Times New Roman" w:eastAsia="宋体" w:cs="Times New Roman"/>
          <w:i/>
          <w:sz w:val="21"/>
          <w:szCs w:val="21"/>
        </w:rPr>
        <w:t>C</w:t>
      </w:r>
      <w:r>
        <w:rPr>
          <w:rFonts w:ascii="Times New Roman" w:hAnsi="Times New Roman" w:eastAsia="宋体" w:cs="Times New Roman"/>
          <w:sz w:val="21"/>
          <w:szCs w:val="21"/>
        </w:rPr>
        <w:t>上存在点</w:t>
      </w:r>
      <w:r>
        <w:rPr>
          <w:rFonts w:ascii="Times New Roman" w:hAnsi="Times New Roman" w:eastAsia="宋体" w:cs="Times New Roman"/>
          <w:i/>
          <w:sz w:val="21"/>
          <w:szCs w:val="21"/>
        </w:rPr>
        <w:t>M</w:t>
      </w:r>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，可设</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则有</w:t>
      </w: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＝2</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，化简得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m:oMath>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w:r>
        <w:rPr>
          <w:rFonts w:ascii="Times New Roman" w:hAnsi="Times New Roman" w:eastAsia="宋体" w:cs="Times New Roman"/>
          <w:i/>
          <w:sz w:val="21"/>
          <w:szCs w:val="21"/>
        </w:rPr>
        <w:t>x</w:t>
      </w:r>
      <w:r>
        <w:rPr>
          <w:rFonts w:ascii="Times New Roman" w:hAnsi="Times New Roman" w:eastAsia="宋体" w:cs="Times New Roman"/>
          <w:sz w:val="21"/>
          <w:szCs w:val="21"/>
        </w:rPr>
        <w:t>＋</w:t>
      </w:r>
      <m:oMath>
        <m:f>
          <m:num>
            <m:r>
              <w:rPr>
                <w:rFonts w:ascii="Cambria Math" w:eastAsia="宋体" w:hAnsi="Cambria Math" w:cs="Cambria Math"/>
                <w:sz w:val="21"/>
                <w:szCs w:val="21"/>
              </w:rPr>
              <m:t>16</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＝0，与</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＝0联立，方程组无解，故不存在点</w:t>
      </w:r>
      <w:r>
        <w:rPr>
          <w:rFonts w:ascii="Times New Roman" w:hAnsi="Times New Roman" w:eastAsia="宋体" w:cs="Times New Roman"/>
          <w:i/>
          <w:sz w:val="21"/>
          <w:szCs w:val="21"/>
        </w:rPr>
        <w:t>M</w:t>
      </w:r>
      <w:r>
        <w:rPr>
          <w:rFonts w:ascii="Times New Roman" w:hAnsi="Times New Roman" w:eastAsia="宋体" w:cs="Times New Roman"/>
          <w:sz w:val="21"/>
          <w:szCs w:val="21"/>
        </w:rPr>
        <w:t>，所以D错误．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关键点睛：运用两点间距离公式是解题的关键.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【原位置】文件13第15题｜删除原因：组合内让位：属「2.3.1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15．阿波罗尼斯是古希腊著名数学家，他对圆锥曲线有深刻系统的研究，主要研究成果集中在他的代表作《圆锥曲线论》一书，阿波罗尼斯圆是他的研究成果之一，指的是：已知动点</w:t>
      </w:r>
      <w:r>
        <w:rPr>
          <w:rFonts w:ascii="Times New Roman" w:hAnsi="Times New Roman" w:eastAsia="宋体" w:cs="Times New Roman"/>
          <w:i/>
          <w:sz w:val="21"/>
          <w:szCs w:val="21"/>
        </w:rPr>
        <w:t>M</w:t>
      </w:r>
      <w:r>
        <w:rPr>
          <w:rFonts w:ascii="Times New Roman" w:hAnsi="Times New Roman" w:eastAsia="宋体" w:cs="Times New Roman"/>
          <w:sz w:val="21"/>
          <w:szCs w:val="21"/>
        </w:rPr>
        <w:t>与两定点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的距离之比为</w:t>
      </w:r>
      <w:r>
        <w:rPr>
          <w:rFonts w:ascii="Times New Roman" w:hAnsi="Times New Roman" w:eastAsia="宋体" w:cs="Times New Roman"/>
          <w:i/>
          <w:sz w:val="21"/>
          <w:szCs w:val="21"/>
        </w:rPr>
        <w:t>λ</w:t>
      </w:r>
      <w:r>
        <w:rPr>
          <w:rFonts w:ascii="Times New Roman" w:hAnsi="Times New Roman" w:eastAsia="宋体" w:cs="Times New Roman"/>
          <w:sz w:val="21"/>
          <w:szCs w:val="21"/>
        </w:rPr>
        <w:t>(</w:t>
      </w:r>
      <w:r>
        <w:rPr>
          <w:rFonts w:ascii="Times New Roman" w:hAnsi="Times New Roman" w:eastAsia="宋体" w:cs="Times New Roman"/>
          <w:i/>
          <w:sz w:val="21"/>
          <w:szCs w:val="21"/>
        </w:rPr>
        <w:t>λ</w:t>
      </w:r>
      <w:r>
        <w:rPr>
          <w:rFonts w:ascii="Times New Roman" w:hAnsi="Times New Roman" w:eastAsia="宋体" w:cs="Times New Roman"/>
          <w:sz w:val="21"/>
          <w:szCs w:val="21"/>
        </w:rPr>
        <w:t>＞0，</w:t>
      </w:r>
      <w:r>
        <w:rPr>
          <w:rFonts w:ascii="Times New Roman" w:hAnsi="Times New Roman" w:eastAsia="宋体" w:cs="Times New Roman"/>
          <w:i/>
          <w:sz w:val="21"/>
          <w:szCs w:val="21"/>
        </w:rPr>
        <w:t>λ</w:t>
      </w:r>
      <w:r>
        <w:rPr>
          <w:rFonts w:ascii="Times New Roman" w:hAnsi="Times New Roman" w:eastAsia="宋体" w:cs="Times New Roman"/>
          <w:sz w:val="21"/>
          <w:szCs w:val="21"/>
        </w:rPr>
        <w:t>≠1)，那么点</w:t>
      </w:r>
      <w:r>
        <w:rPr>
          <w:rFonts w:ascii="Times New Roman" w:hAnsi="Times New Roman" w:eastAsia="宋体" w:cs="Times New Roman"/>
          <w:i/>
          <w:sz w:val="21"/>
          <w:szCs w:val="21"/>
        </w:rPr>
        <w:t>M</w:t>
      </w:r>
      <w:r>
        <w:rPr>
          <w:rFonts w:ascii="Times New Roman" w:hAnsi="Times New Roman" w:eastAsia="宋体" w:cs="Times New Roman"/>
          <w:sz w:val="21"/>
          <w:szCs w:val="21"/>
        </w:rPr>
        <w:t>的轨迹就是阿波罗尼斯圆．下面我们来研究与此相关的一个问题，已知圆</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＝1上的动点</w:t>
      </w:r>
      <w:r>
        <w:rPr>
          <w:rFonts w:ascii="Times New Roman" w:hAnsi="Times New Roman" w:eastAsia="宋体" w:cs="Times New Roman"/>
          <w:i/>
          <w:sz w:val="21"/>
          <w:szCs w:val="21"/>
        </w:rPr>
        <w:t>M</w:t>
      </w:r>
      <w:r>
        <w:rPr>
          <w:rFonts w:ascii="Times New Roman" w:hAnsi="Times New Roman" w:eastAsia="宋体" w:cs="Times New Roman"/>
          <w:sz w:val="21"/>
          <w:szCs w:val="21"/>
        </w:rPr>
        <w:t>和定点</w:t>
      </w:r>
      <w:r>
        <w:rPr>
          <w:rFonts w:ascii="Times New Roman" w:hAnsi="Times New Roman" w:eastAsia="宋体" w:cs="Times New Roman"/>
          <w:i/>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(1，1)，则2|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|的最小值为（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7</m:t>
            </m:r>
          </m:e>
        </m:ra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11</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【知识点】求平面两点间的距离、定点到圆上点的最值（范围）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讨论点</w:t>
      </w:r>
      <w:r>
        <w:rPr>
          <w:rFonts w:ascii="Times New Roman" w:hAnsi="Times New Roman" w:eastAsia="宋体" w:cs="Times New Roman"/>
          <w:i/>
          <w:sz w:val="21"/>
          <w:szCs w:val="21"/>
        </w:rPr>
        <w:t>M</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轴上与不在</w:t>
      </w:r>
      <w:r>
        <w:rPr>
          <w:rFonts w:ascii="Times New Roman" w:hAnsi="Times New Roman" w:eastAsia="宋体" w:cs="Times New Roman"/>
          <w:i/>
          <w:sz w:val="21"/>
          <w:szCs w:val="21"/>
        </w:rPr>
        <w:t>x</w:t>
      </w:r>
      <w:r>
        <w:rPr>
          <w:rFonts w:ascii="Times New Roman" w:hAnsi="Times New Roman" w:eastAsia="宋体" w:cs="Times New Roman"/>
          <w:sz w:val="21"/>
          <w:szCs w:val="21"/>
        </w:rPr>
        <w:t>轴上两种情况，若点</w:t>
      </w:r>
      <w:r>
        <w:rPr>
          <w:rFonts w:ascii="Times New Roman" w:hAnsi="Times New Roman" w:eastAsia="宋体" w:cs="Times New Roman"/>
          <w:i/>
          <w:sz w:val="21"/>
          <w:szCs w:val="21"/>
        </w:rPr>
        <w:t>M</w:t>
      </w:r>
      <w:r>
        <w:rPr>
          <w:rFonts w:ascii="Times New Roman" w:hAnsi="Times New Roman" w:eastAsia="宋体" w:cs="Times New Roman"/>
          <w:sz w:val="21"/>
          <w:szCs w:val="21"/>
        </w:rPr>
        <w:t>不在</w:t>
      </w:r>
      <w:r>
        <w:rPr>
          <w:rFonts w:ascii="Times New Roman" w:hAnsi="Times New Roman" w:eastAsia="宋体" w:cs="Times New Roman"/>
          <w:i/>
          <w:sz w:val="21"/>
          <w:szCs w:val="21"/>
        </w:rPr>
        <w:t>x</w:t>
      </w:r>
      <w:r>
        <w:rPr>
          <w:rFonts w:ascii="Times New Roman" w:hAnsi="Times New Roman" w:eastAsia="宋体" w:cs="Times New Roman"/>
          <w:sz w:val="21"/>
          <w:szCs w:val="21"/>
        </w:rPr>
        <w:t>轴上，构造点</w:t>
      </w:r>
      <w:r>
        <w:rPr>
          <w:rFonts w:ascii="Times New Roman" w:hAnsi="Times New Roman" w:eastAsia="宋体" w:cs="Times New Roman"/>
          <w:i/>
          <w:sz w:val="21"/>
          <w:szCs w:val="21"/>
        </w:rPr>
        <w:t>K</w:t>
      </w:r>
      <w:r>
        <w:rPr>
          <w:rFonts w:ascii="Times New Roman" w:hAnsi="Times New Roman" w:eastAsia="宋体" w:cs="Times New Roman"/>
          <w:sz w:val="21"/>
          <w:szCs w:val="21"/>
        </w:rPr>
        <w:t>(－2，0)，可以根据三角形的相似性得到</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，进而得到2|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|，最后根据三点共线求出答案.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①当点</w:t>
      </w:r>
      <w:r>
        <w:rPr>
          <w:rFonts w:ascii="Times New Roman" w:hAnsi="Times New Roman" w:eastAsia="宋体" w:cs="Times New Roman"/>
          <w:i/>
          <w:sz w:val="21"/>
          <w:szCs w:val="21"/>
        </w:rPr>
        <w:t>M</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轴上时，点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的坐标为(－1，0)或(1，0)．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的坐标为(－1，0)，则2|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|＝2×</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若点</w:t>
      </w:r>
      <w:r>
        <w:rPr>
          <w:rFonts w:ascii="Times New Roman" w:hAnsi="Times New Roman" w:eastAsia="宋体" w:cs="Times New Roman"/>
          <w:i/>
          <w:sz w:val="21"/>
          <w:szCs w:val="21"/>
        </w:rPr>
        <w:t>M</w:t>
      </w:r>
      <w:r>
        <w:rPr>
          <w:rFonts w:ascii="Times New Roman" w:hAnsi="Times New Roman" w:eastAsia="宋体" w:cs="Times New Roman"/>
          <w:sz w:val="21"/>
          <w:szCs w:val="21"/>
        </w:rPr>
        <w:t>的坐标为(1，0)，则2|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|＝2×</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②当点</w:t>
      </w:r>
      <w:r>
        <w:rPr>
          <w:rFonts w:ascii="Times New Roman" w:hAnsi="Times New Roman" w:eastAsia="宋体" w:cs="Times New Roman"/>
          <w:i/>
          <w:sz w:val="21"/>
          <w:szCs w:val="21"/>
        </w:rPr>
        <w:t>M</w:t>
      </w:r>
      <w:r>
        <w:rPr>
          <w:rFonts w:ascii="Times New Roman" w:hAnsi="Times New Roman" w:eastAsia="宋体" w:cs="Times New Roman"/>
          <w:sz w:val="21"/>
          <w:szCs w:val="21"/>
        </w:rPr>
        <w:t>不在</w:t>
      </w:r>
      <w:r>
        <w:rPr>
          <w:rFonts w:ascii="Times New Roman" w:hAnsi="Times New Roman" w:eastAsia="宋体" w:cs="Times New Roman"/>
          <w:i/>
          <w:sz w:val="21"/>
          <w:szCs w:val="21"/>
        </w:rPr>
        <w:t>x</w:t>
      </w:r>
      <w:r>
        <w:rPr>
          <w:rFonts w:ascii="Times New Roman" w:hAnsi="Times New Roman" w:eastAsia="宋体" w:cs="Times New Roman"/>
          <w:sz w:val="21"/>
          <w:szCs w:val="21"/>
        </w:rPr>
        <w:t>轴上时，取点</w:t>
      </w:r>
      <w:r>
        <w:rPr>
          <w:rFonts w:ascii="Times New Roman" w:hAnsi="Times New Roman" w:eastAsia="宋体" w:cs="Times New Roman"/>
          <w:i/>
          <w:sz w:val="21"/>
          <w:szCs w:val="21"/>
        </w:rPr>
        <w:t>K</w:t>
      </w:r>
      <w:r>
        <w:rPr>
          <w:rFonts w:ascii="Times New Roman" w:hAnsi="Times New Roman" w:eastAsia="宋体" w:cs="Times New Roman"/>
          <w:sz w:val="21"/>
          <w:szCs w:val="21"/>
        </w:rPr>
        <w:t>(－2，0)，如图，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43150" cy="1743075"/>
            <wp:docPr id="100023" name="" descr="@@@169597d166b6406bab31745338560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7"/>
                    <a:stretch>
                      <a:fillRect/>
                    </a:stretch>
                  </pic:blipFill>
                  <pic:spPr>
                    <a:xfrm>
                      <a:off x="0" y="0"/>
                      <a:ext cx="2343150" cy="1743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连接</w:t>
      </w:r>
      <w:r>
        <w:rPr>
          <w:rFonts w:ascii="Times New Roman" w:hAnsi="Times New Roman" w:eastAsia="宋体" w:cs="Times New Roman"/>
          <w:i/>
          <w:sz w:val="21"/>
          <w:szCs w:val="21"/>
        </w:rPr>
        <w:t>OM</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，因为|</w:t>
      </w:r>
      <w:r>
        <w:rPr>
          <w:rFonts w:ascii="Times New Roman" w:hAnsi="Times New Roman" w:eastAsia="宋体" w:cs="Times New Roman"/>
          <w:i/>
          <w:sz w:val="21"/>
          <w:szCs w:val="21"/>
        </w:rPr>
        <w:t>OM</w:t>
      </w:r>
      <w:r>
        <w:rPr>
          <w:rFonts w:ascii="Times New Roman" w:hAnsi="Times New Roman" w:eastAsia="宋体" w:cs="Times New Roman"/>
          <w:sz w:val="21"/>
          <w:szCs w:val="21"/>
        </w:rPr>
        <w:t>|＝1，|</w:t>
      </w:r>
      <w:r>
        <w:rPr>
          <w:rFonts w:ascii="Times New Roman" w:hAnsi="Times New Roman" w:eastAsia="宋体" w:cs="Times New Roman"/>
          <w:i/>
          <w:sz w:val="21"/>
          <w:szCs w:val="21"/>
        </w:rPr>
        <w:t>OA</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OK</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MOK</w:t>
      </w:r>
      <w:r>
        <w:rPr>
          <w:rFonts w:ascii="Times New Roman" w:hAnsi="Times New Roman" w:eastAsia="宋体" w:cs="Times New Roman"/>
          <w:sz w:val="21"/>
          <w:szCs w:val="21"/>
        </w:rPr>
        <w:t>＝∠</w:t>
      </w:r>
      <w:r>
        <w:rPr>
          <w:rFonts w:ascii="Times New Roman" w:hAnsi="Times New Roman" w:eastAsia="宋体" w:cs="Times New Roman"/>
          <w:i/>
          <w:sz w:val="21"/>
          <w:szCs w:val="21"/>
        </w:rPr>
        <w:t>AOM</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MOK</w:t>
      </w:r>
      <w:r>
        <w:rPr>
          <w:rFonts w:ascii="Times New Roman" w:hAnsi="Times New Roman" w:eastAsia="宋体" w:cs="Times New Roman"/>
          <w:sz w:val="21"/>
          <w:szCs w:val="21"/>
        </w:rPr>
        <w:t>∽△</w:t>
      </w:r>
      <w:r>
        <w:rPr>
          <w:rFonts w:ascii="Times New Roman" w:hAnsi="Times New Roman" w:eastAsia="宋体" w:cs="Times New Roman"/>
          <w:i/>
          <w:sz w:val="21"/>
          <w:szCs w:val="21"/>
        </w:rPr>
        <w:t>AOM</w:t>
      </w:r>
      <w:r>
        <w:rPr>
          <w:rFonts w:ascii="Times New Roman" w:hAnsi="Times New Roman" w:eastAsia="宋体" w:cs="Times New Roman"/>
          <w:sz w:val="21"/>
          <w:szCs w:val="21"/>
        </w:rPr>
        <w:t>，则</w:t>
      </w:r>
      <m:oMath>
        <m:f>
          <m:num>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MK</w:t>
      </w:r>
      <w:r>
        <w:rPr>
          <w:rFonts w:ascii="Times New Roman" w:hAnsi="Times New Roman" w:eastAsia="宋体" w:cs="Times New Roman"/>
          <w:sz w:val="21"/>
          <w:szCs w:val="21"/>
        </w:rPr>
        <w:t>|＝2|</w:t>
      </w:r>
      <w:r>
        <w:rPr>
          <w:rFonts w:ascii="Times New Roman" w:hAnsi="Times New Roman" w:eastAsia="宋体" w:cs="Times New Roman"/>
          <w:i/>
          <w:sz w:val="21"/>
          <w:szCs w:val="21"/>
        </w:rPr>
        <w:t>MA</w:t>
      </w:r>
      <w:r>
        <w:rPr>
          <w:rFonts w:ascii="Times New Roman" w:hAnsi="Times New Roman" w:eastAsia="宋体" w:cs="Times New Roman"/>
          <w:sz w:val="21"/>
          <w:szCs w:val="21"/>
        </w:rPr>
        <w:t>|，则2|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w:t>
      </w:r>
      <w:r>
        <w:rPr>
          <w:rFonts w:ascii="Times New Roman" w:hAnsi="Times New Roman" w:eastAsia="宋体" w:cs="Times New Roman"/>
          <w:i/>
          <w:sz w:val="21"/>
          <w:szCs w:val="21"/>
        </w:rPr>
        <w:t>BK</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i/>
          <w:sz w:val="21"/>
          <w:szCs w:val="21"/>
        </w:rPr>
        <w:t>MK</w:t>
      </w:r>
      <w:r>
        <w:rPr>
          <w:rFonts w:ascii="Times New Roman" w:hAnsi="Times New Roman" w:eastAsia="宋体" w:cs="Times New Roman"/>
          <w:sz w:val="21"/>
          <w:szCs w:val="21"/>
        </w:rPr>
        <w:t>|的最小值为|</w:t>
      </w:r>
      <w:r>
        <w:rPr>
          <w:rFonts w:ascii="Times New Roman" w:hAnsi="Times New Roman" w:eastAsia="宋体" w:cs="Times New Roman"/>
          <w:i/>
          <w:sz w:val="21"/>
          <w:szCs w:val="21"/>
        </w:rPr>
        <w:t>BK</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B</w:t>
      </w:r>
      <w:r>
        <w:rPr>
          <w:rFonts w:ascii="Times New Roman" w:hAnsi="Times New Roman" w:eastAsia="宋体" w:cs="Times New Roman"/>
          <w:sz w:val="21"/>
          <w:szCs w:val="21"/>
        </w:rPr>
        <w:t>(1，1)，</w:t>
      </w:r>
      <w:r>
        <w:rPr>
          <w:rFonts w:ascii="Times New Roman" w:hAnsi="Times New Roman" w:eastAsia="宋体" w:cs="Times New Roman"/>
          <w:i/>
          <w:sz w:val="21"/>
          <w:szCs w:val="21"/>
        </w:rPr>
        <w:t>K</w:t>
      </w:r>
      <w:r>
        <w:rPr>
          <w:rFonts w:ascii="Times New Roman" w:hAnsi="Times New Roman" w:eastAsia="宋体" w:cs="Times New Roman"/>
          <w:sz w:val="21"/>
          <w:szCs w:val="21"/>
        </w:rPr>
        <w:t>(－2，0)，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w:t>
      </w:r>
      <w:r>
        <w:rPr>
          <w:rFonts w:ascii="Times New Roman" w:hAnsi="Times New Roman" w:eastAsia="宋体" w:cs="Times New Roman"/>
          <w:vertAlign w:val="subscript"/>
          <w:sz w:val="21"/>
          <w:szCs w:val="21"/>
        </w:rPr>
        <w:t>min</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w:t>
      </w:r>
      <w:r>
        <w:rPr>
          <w:rFonts w:ascii="Times New Roman" w:hAnsi="Times New Roman" w:eastAsia="宋体" w:cs="Times New Roman"/>
          <w:i/>
          <w:sz w:val="21"/>
          <w:szCs w:val="21"/>
        </w:rPr>
        <w:t>BK</w:t>
      </w:r>
      <w:r>
        <w:rPr>
          <w:rFonts w:ascii="Times New Roman" w:hAnsi="Times New Roman" w:eastAsia="宋体" w:cs="Times New Roman"/>
          <w:sz w:val="21"/>
          <w:szCs w:val="21"/>
        </w:rPr>
        <w:t>|＝</w:t>
      </w:r>
      <m:oMath>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&lt;1＋</w:t>
      </w:r>
      <m:oMath>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&lt;4，所以2|</w:t>
      </w:r>
      <w:r>
        <w:rPr>
          <w:rFonts w:ascii="Times New Roman" w:hAnsi="Times New Roman" w:eastAsia="宋体" w:cs="Times New Roman"/>
          <w:i/>
          <w:sz w:val="21"/>
          <w:szCs w:val="21"/>
        </w:rPr>
        <w:t>MA</w:t>
      </w:r>
      <w:r>
        <w:rPr>
          <w:rFonts w:ascii="Times New Roman" w:hAnsi="Times New Roman" w:eastAsia="宋体" w:cs="Times New Roman"/>
          <w:sz w:val="21"/>
          <w:szCs w:val="21"/>
        </w:rPr>
        <w:t>|＋|</w:t>
      </w:r>
      <w:r>
        <w:rPr>
          <w:rFonts w:ascii="Times New Roman" w:hAnsi="Times New Roman" w:eastAsia="宋体" w:cs="Times New Roman"/>
          <w:i/>
          <w:sz w:val="21"/>
          <w:szCs w:val="21"/>
        </w:rPr>
        <w:t>MB</w:t>
      </w:r>
      <w:r>
        <w:rPr>
          <w:rFonts w:ascii="Times New Roman" w:hAnsi="Times New Roman" w:eastAsia="宋体" w:cs="Times New Roman"/>
          <w:sz w:val="21"/>
          <w:szCs w:val="21"/>
        </w:rPr>
        <w:t>|的最小值为</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【原位置】文件13第16题｜删除原因：组合内让位：属「2.3.1 圆的标准方程：点与圆的位置关系」组合，该组合三卷保留代表：简单卷第14题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16．广为人知的太极图，其形状如阴阳两鱼互纠在一起，因而被习称为“阴阳鱼太极图”如图是放在平面直角坐标系中的“太极图”整个图形是一个圆形区域</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．其中黑色阴影区域在</w:t>
      </w:r>
      <w:r>
        <w:rPr>
          <w:rFonts w:ascii="Times New Roman" w:hAnsi="Times New Roman" w:eastAsia="宋体" w:cs="Times New Roman"/>
          <w:i/>
          <w:sz w:val="21"/>
          <w:szCs w:val="21"/>
        </w:rPr>
        <w:t>y</w:t>
      </w:r>
      <w:r>
        <w:rPr>
          <w:rFonts w:ascii="Times New Roman" w:hAnsi="Times New Roman" w:eastAsia="宋体" w:cs="Times New Roman"/>
          <w:sz w:val="21"/>
          <w:szCs w:val="21"/>
        </w:rPr>
        <w:t>轴左侧部分的边界为一个半圆．已知符号函数</w:t>
      </w:r>
      <m:oMath>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e>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，则当</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时，下列不等式能表示图中阴影部分的是（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95475" cy="1800225"/>
            <wp:docPr id="100025" name="" descr="@@@8e915e2a93734d0090f406483eac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8"/>
                    <a:stretch>
                      <a:fillRect/>
                    </a:stretch>
                  </pic:blipFill>
                  <pic:spPr>
                    <a:xfrm>
                      <a:off x="0" y="0"/>
                      <a:ext cx="1895475" cy="1800225"/>
                    </a:xfrm>
                    <a:prstGeom prst="rect">
                      <a:avLst/>
                    </a:prstGeom>
                  </pic:spPr>
                </pic:pic>
              </a:graphicData>
            </a:graphic>
          </wp:inline>
        </w:drawing>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y</m:t>
        </m:r>
        <m:d>
          <m:dPr>
            <m:sepChr m:val=","/>
          </m:dP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x</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y</m:t>
        </m:r>
        <m:d>
          <m:dPr>
            <m:sepChr m:val=","/>
          </m:dPr>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【知识点】判断点与圆的位置关系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根据圆、符号函数的知识对选项逐一分析，从而确定正确选项.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对于A选项，当</w:t>
      </w: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内部及边界，显然不满足，故A错误；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对于C选项，当</w:t>
      </w:r>
      <m:oMath>
        <m:r>
          <w:rPr>
            <w:rFonts w:ascii="Cambria Math" w:eastAsia="宋体" w:hAnsi="Cambria Math" w:cs="Cambria Math"/>
            <w:sz w:val="21"/>
            <w:szCs w:val="21"/>
          </w:rPr>
          <m:t>x</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外部及边界，满足；</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的内部及边界，满足，故C正确；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对于B选项，当</w:t>
      </w:r>
      <m:oMath>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内部及边界，显然不满足，故B错误；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对于D选项，当</w:t>
      </w:r>
      <m:oMath>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时，</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m:rPr>
                <m:nor/>
              </m:rPr>
              <w:rPr>
                <w:rFonts w:ascii="Cambria Math" w:eastAsia="宋体" w:hAnsi="Cambria Math" w:cs="Cambria Math"/>
                <w:sz w:val="21"/>
                <w:szCs w:val="21"/>
              </w:rPr>
              <m:t>sgn</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即表示圆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外部及边界，显然不满足，故D错误.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【原位置】文件13第19题｜删除原因：组合内让位：属「2.2.2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不经过第二象限，且与直线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的方程可能为</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（答案不唯一）</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【知识点】直线截距式方程及辨析、由两条直线垂直求方程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先根据直线垂直得到直线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的方程，再利用不经过第二象限进行求解.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m</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不经过第二象限，</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f>
          <m:num>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的方程可能为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【原位置】文件13第20题｜删除原因：组合内让位：属「2.3.1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20．已知半径为1的圆</w:t>
      </w:r>
      <m:oMath>
        <m:r>
          <w:rPr>
            <w:rFonts w:ascii="Cambria Math" w:eastAsia="宋体" w:hAnsi="Cambria Math" w:cs="Cambria Math"/>
            <w:sz w:val="21"/>
            <w:szCs w:val="21"/>
          </w:rPr>
          <m:t>C</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对称，写出圆</w:t>
      </w:r>
      <m:oMath>
        <m:r>
          <w:rPr>
            <w:rFonts w:ascii="Cambria Math" w:eastAsia="宋体" w:hAnsi="Cambria Math" w:cs="Cambria Math"/>
            <w:sz w:val="21"/>
            <w:szCs w:val="21"/>
          </w:rPr>
          <m:t>C</m:t>
        </m:r>
      </m:oMath>
      <w:r>
        <w:rPr>
          <w:rFonts w:ascii="Times New Roman" w:hAnsi="Times New Roman" w:eastAsia="宋体" w:cs="Times New Roman"/>
          <w:sz w:val="21"/>
          <w:szCs w:val="21"/>
        </w:rPr>
        <w:t>的一个标准方程</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（答案不唯一，只要圆心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上，半径为1，均可）</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根据题意，可知圆心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上，半径为1，取满足题意的圆心坐标，即可得出圆</w:t>
      </w:r>
      <m:oMath>
        <m:r>
          <w:rPr>
            <w:rFonts w:ascii="Cambria Math" w:eastAsia="宋体" w:hAnsi="Cambria Math" w:cs="Cambria Math"/>
            <w:sz w:val="21"/>
            <w:szCs w:val="21"/>
          </w:rPr>
          <m:t>C</m:t>
        </m:r>
      </m:oMath>
      <w:r>
        <w:rPr>
          <w:rFonts w:ascii="Times New Roman" w:hAnsi="Times New Roman" w:eastAsia="宋体" w:cs="Times New Roman"/>
          <w:sz w:val="21"/>
          <w:szCs w:val="21"/>
        </w:rPr>
        <w:t>的一个标准方程.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解：由题可知，圆</w:t>
      </w:r>
      <m:oMath>
        <m:r>
          <w:rPr>
            <w:rFonts w:ascii="Cambria Math" w:eastAsia="宋体" w:hAnsi="Cambria Math" w:cs="Cambria Math"/>
            <w:sz w:val="21"/>
            <w:szCs w:val="21"/>
          </w:rPr>
          <m:t>C</m:t>
        </m:r>
      </m:oMath>
      <w:r>
        <w:rPr>
          <w:rFonts w:ascii="Times New Roman" w:hAnsi="Times New Roman" w:eastAsia="宋体" w:cs="Times New Roman"/>
          <w:sz w:val="21"/>
          <w:szCs w:val="21"/>
        </w:rPr>
        <w:t>关于直线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上，则当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所以当圆心</w:t>
      </w:r>
      <m:oMath>
        <m:r>
          <w:rPr>
            <w:rFonts w:ascii="Cambria Math" w:eastAsia="宋体" w:hAnsi="Cambria Math" w:cs="Cambria Math"/>
            <w:sz w:val="21"/>
            <w:szCs w:val="21"/>
          </w:rPr>
          <m:t>C</m:t>
        </m:r>
      </m:oMath>
      <w:r>
        <w:rPr>
          <w:rFonts w:ascii="Times New Roman" w:hAnsi="Times New Roman" w:eastAsia="宋体" w:cs="Times New Roman"/>
          <w:sz w:val="21"/>
          <w:szCs w:val="21"/>
        </w:rPr>
        <w:t>为</w:t>
      </w:r>
      <m:oMath>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m:t>
        </m:r>
        <m:r>
          <m:rPr>
            <m:nor/>
          </m:rPr>
          <w:rPr>
            <w:rFonts w:ascii="Cambria Math" w:eastAsia="宋体" w:hAnsi="Cambria Math" w:cs="Cambria Math"/>
            <w:sz w:val="21"/>
            <w:szCs w:val="21"/>
          </w:rPr>
          <m:t> </m:t>
        </m:r>
        <m:r>
          <m:rPr>
            <m:nor/>
          </m:rP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.（答案不唯一，只要圆心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上，半径为1，均可）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【原位置】文件13第21题｜删除原因：组合内让位：属「2.3.1 圆的标准方程：求圆的标准方程」组合，该组合三卷保留代表：简单卷第13题；中档卷第16、17题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21．圆心在</w:t>
      </w:r>
      <w:r>
        <w:rPr>
          <w:rFonts w:ascii="Times New Roman" w:hAnsi="Times New Roman" w:eastAsia="宋体" w:cs="Times New Roman"/>
          <w:i/>
          <w:sz w:val="21"/>
          <w:szCs w:val="21"/>
        </w:rPr>
        <w:t>x</w:t>
      </w:r>
      <w:r>
        <w:rPr>
          <w:rFonts w:ascii="Times New Roman" w:hAnsi="Times New Roman" w:eastAsia="宋体" w:cs="Times New Roman"/>
          <w:sz w:val="21"/>
          <w:szCs w:val="21"/>
        </w:rPr>
        <w:t>轴上且过点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的一个圆的标准方程可以是</w:t>
      </w:r>
      <w:r>
        <w:rPr>
          <w:rFonts w:ascii="Times New Roman" w:hAnsi="Times New Roman" w:eastAsia="宋体" w:cs="Times New Roman"/>
          <w:b w:val="0"/>
          <w:sz w:val="21"/>
          <w:szCs w:val="21"/>
        </w:rPr>
        <w:t>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【难度】0.94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确定</w:t>
      </w:r>
      <w:r>
        <w:rPr>
          <w:rFonts w:ascii="Times New Roman" w:hAnsi="Times New Roman" w:eastAsia="宋体" w:cs="Times New Roman"/>
          <w:i/>
          <w:sz w:val="21"/>
          <w:szCs w:val="21"/>
        </w:rPr>
        <w:t>x</w:t>
      </w:r>
      <w:r>
        <w:rPr>
          <w:rFonts w:ascii="Times New Roman" w:hAnsi="Times New Roman" w:eastAsia="宋体" w:cs="Times New Roman"/>
          <w:sz w:val="21"/>
          <w:szCs w:val="21"/>
        </w:rPr>
        <w:t>轴上一个点做圆心，求出半径，再写出圆的标准方程即可.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以</w:t>
      </w:r>
      <w:r>
        <w:rPr>
          <w:rFonts w:ascii="Times New Roman" w:hAnsi="Times New Roman" w:eastAsia="宋体" w:cs="Times New Roman"/>
          <w:i/>
          <w:sz w:val="21"/>
          <w:szCs w:val="21"/>
        </w:rPr>
        <w:t>x</w:t>
      </w:r>
      <w:r>
        <w:rPr>
          <w:rFonts w:ascii="Times New Roman" w:hAnsi="Times New Roman" w:eastAsia="宋体" w:cs="Times New Roman"/>
          <w:sz w:val="21"/>
          <w:szCs w:val="21"/>
        </w:rPr>
        <w:t>轴上的点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为圆心，则半径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所以圆的标准方程为：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【原位置】文件13第22题｜删除原因：组合内让位：属「2.2.4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22．在平面直角坐标系中，若正方形的四条边所在的直线分别经过点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，则这个正方形的面积可能为</w:t>
      </w:r>
      <w:r>
        <w:rPr>
          <w:rFonts w:ascii="Times New Roman" w:hAnsi="Times New Roman" w:eastAsia="宋体" w:cs="Times New Roman"/>
          <w:b w:val="0"/>
          <w:sz w:val="21"/>
          <w:szCs w:val="21"/>
        </w:rPr>
        <w:t>______</w:t>
      </w:r>
      <w:r>
        <w:rPr>
          <w:rFonts w:ascii="Times New Roman" w:hAnsi="Times New Roman" w:eastAsia="宋体" w:cs="Times New Roman"/>
          <w:sz w:val="21"/>
          <w:szCs w:val="21"/>
        </w:rPr>
        <w:t>或</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．（每条横线上只填写一个可能结果）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 xml:space="preserve">　</w:t>
      </w: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【知识点】已知直线垂直求参数、求平行线间的距离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，正方形的边长为</w:t>
      </w:r>
      <w:r>
        <w:rPr>
          <w:rFonts w:ascii="Times New Roman" w:hAnsi="Times New Roman" w:eastAsia="宋体" w:cs="Times New Roman"/>
          <w:i/>
          <w:sz w:val="21"/>
          <w:szCs w:val="21"/>
        </w:rPr>
        <w:t>a</w:t>
      </w:r>
      <w:r>
        <w:rPr>
          <w:rFonts w:ascii="Times New Roman" w:hAnsi="Times New Roman" w:eastAsia="宋体" w:cs="Times New Roman"/>
          <w:sz w:val="21"/>
          <w:szCs w:val="21"/>
        </w:rPr>
        <w:t>．按</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分类讨论，用</w:t>
      </w:r>
      <m:oMath>
        <m:r>
          <w:rPr>
            <w:rFonts w:ascii="Cambria Math" w:eastAsia="宋体" w:hAnsi="Cambria Math" w:cs="Cambria Math"/>
            <w:sz w:val="21"/>
            <w:szCs w:val="21"/>
          </w:rPr>
          <m:t>θ</m:t>
        </m:r>
      </m:oMath>
      <w:r>
        <w:rPr>
          <w:rFonts w:ascii="Times New Roman" w:hAnsi="Times New Roman" w:eastAsia="宋体" w:cs="Times New Roman"/>
          <w:sz w:val="21"/>
          <w:szCs w:val="21"/>
        </w:rPr>
        <w:t>表示</w:t>
      </w:r>
      <m:oMath>
        <m:r>
          <w:rPr>
            <w:rFonts w:ascii="Cambria Math" w:eastAsia="宋体" w:hAnsi="Cambria Math" w:cs="Cambria Math"/>
            <w:sz w:val="21"/>
            <w:szCs w:val="21"/>
          </w:rPr>
          <m:t>a</m:t>
        </m:r>
      </m:oMath>
      <w:r>
        <w:rPr>
          <w:rFonts w:ascii="Times New Roman" w:hAnsi="Times New Roman" w:eastAsia="宋体" w:cs="Times New Roman"/>
          <w:sz w:val="21"/>
          <w:szCs w:val="21"/>
        </w:rPr>
        <w:t>，从而求得</w:t>
      </w:r>
      <m:oMath>
        <m:r>
          <w:rPr>
            <w:rFonts w:ascii="Cambria Math" w:eastAsia="宋体" w:hAnsi="Cambria Math" w:cs="Cambria Math"/>
            <w:sz w:val="21"/>
            <w:szCs w:val="21"/>
          </w:rPr>
          <m:t>a</m:t>
        </m:r>
      </m:oMath>
      <w:r>
        <w:rPr>
          <w:rFonts w:ascii="Times New Roman" w:hAnsi="Times New Roman" w:eastAsia="宋体" w:cs="Times New Roman"/>
          <w:sz w:val="21"/>
          <w:szCs w:val="21"/>
        </w:rPr>
        <w:t>正方形面积．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不妨设正方形的四条边所在的直线分别为</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，它们分别经过点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d>
          <m:dPr>
            <m:sepChr m:val=","/>
          </m:dPr>
          <m:e>
            <m:r>
              <w:rPr>
                <w:rFonts w:ascii="Cambria Math" w:eastAsia="宋体" w:hAnsi="Cambria Math" w:cs="Cambria Math"/>
                <w:sz w:val="21"/>
                <w:szCs w:val="21"/>
              </w:rPr>
              <m:t>0</m:t>
            </m:r>
            <m:r>
              <w:rPr>
                <w:rFonts w:ascii="Cambria Math" w:eastAsia="宋体" w:hAnsi="Cambria Math" w:cs="Cambria Math"/>
                <w:sz w:val="21"/>
                <w:szCs w:val="21"/>
              </w:rPr>
              <m:t>&lt;</m:t>
            </m:r>
            <m:r>
              <w:rPr>
                <w:rFonts w:ascii="Cambria Math" w:eastAsia="宋体" w:hAnsi="Cambria Math" w:cs="Cambria Math"/>
                <w:sz w:val="21"/>
                <w:szCs w:val="21"/>
              </w:rPr>
              <m:t>θ</m:t>
            </m:r>
            <m:r>
              <w:rPr>
                <w:rFonts w:ascii="Cambria Math" w:eastAsia="宋体" w:hAnsi="Cambria Math" w:cs="Cambria Math"/>
                <w:sz w:val="21"/>
                <w:szCs w:val="21"/>
              </w:rPr>
              <m:t>&lt;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，正方形的边长为</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81300" cy="1771650"/>
            <wp:docPr id="100027" name="" descr="@@@055a06810d8b4ee9ba6a8e9d201ac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09"/>
                    <a:stretch>
                      <a:fillRect/>
                    </a:stretch>
                  </pic:blipFill>
                  <pic:spPr>
                    <a:xfrm>
                      <a:off x="0" y="0"/>
                      <a:ext cx="2781300" cy="17716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，且</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，从而</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之间的距离为</w:t>
      </w:r>
      <m:oMath>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4</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，则</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16</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w:r>
        <w:rPr>
          <w:rFonts w:ascii="Times New Roman" w:hAnsi="Times New Roman" w:eastAsia="宋体" w:cs="Times New Roman"/>
          <w:sz w:val="21"/>
          <w:szCs w:val="21"/>
        </w:rPr>
        <w:t>，得</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，则正方形面</w:t>
      </w:r>
      <m:oMath>
        <m:r>
          <w:rPr>
            <w:rFonts w:ascii="Cambria Math" w:eastAsia="宋体" w:hAnsi="Cambria Math" w:cs="Cambria Math"/>
            <w:sz w:val="21"/>
            <w:szCs w:val="21"/>
          </w:rPr>
          <m:t>S</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，且</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，从而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6</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．令</w:t>
      </w:r>
      <m:oMath>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6</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，则</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w:r>
        <w:rPr>
          <w:rFonts w:ascii="Times New Roman" w:hAnsi="Times New Roman" w:eastAsia="宋体" w:cs="Times New Roman"/>
          <w:sz w:val="21"/>
          <w:szCs w:val="21"/>
        </w:rPr>
        <w:t>，得</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则正方形面积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81300" cy="2257425"/>
            <wp:docPr id="100029" name="" descr="@@@611ce455d24b422d90ec94e2c7c0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10"/>
                    <a:stretch>
                      <a:fillRect/>
                    </a:stretch>
                  </pic:blipFill>
                  <pic:spPr>
                    <a:xfrm>
                      <a:off x="0" y="0"/>
                      <a:ext cx="2781300" cy="22574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，且</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，从而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的倾斜角为</w:t>
      </w:r>
      <m:oMath>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之间的距离为</w:t>
      </w:r>
      <m:oMath>
        <m:r>
          <w:rPr>
            <w:rFonts w:ascii="Cambria Math" w:eastAsia="宋体" w:hAnsi="Cambria Math" w:cs="Cambria Math"/>
            <w:sz w:val="21"/>
            <w:szCs w:val="21"/>
          </w:rPr>
          <m:t>2</m:t>
        </m:r>
        <m:r>
          <m:rPr>
            <m:sty m:val="p"/>
          </m:rPr>
          <w:rPr>
            <w:rFonts w:ascii="Cambria Math" w:eastAsia="宋体" w:hAnsi="Cambria Math" w:cs="Cambria Math"/>
            <w:sz w:val="21"/>
            <w:szCs w:val="21"/>
          </w:rPr>
          <m:t>sin</m:t>
        </m:r>
        <m:d>
          <m:dPr>
            <m:begChr m:val="["/>
            <m:endChr m:val="]"/>
            <m:sepChr m:val=","/>
          </m:dPr>
          <m:e>
            <m:r>
              <w:rPr>
                <w:rFonts w:ascii="Cambria Math" w:eastAsia="宋体" w:hAnsi="Cambria Math" w:cs="Cambria Math"/>
                <w:sz w:val="21"/>
                <w:szCs w:val="21"/>
              </w:rPr>
              <m:t>π</m:t>
            </m:r>
            <m:r>
              <w:rPr>
                <w:rFonts w:ascii="Cambria Math" w:eastAsia="宋体" w:hAnsi="Cambria Math" w:cs="Cambria Math"/>
                <w:sz w:val="21"/>
                <w:szCs w:val="21"/>
              </w:rPr>
              <m:t>−</m:t>
            </m:r>
            <m:d>
              <m:dPr>
                <m:sepChr m:val=","/>
              </m:dPr>
              <m:e>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e>
            </m:d>
          </m:e>
        </m:d>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7</m:t>
        </m:r>
        <m:r>
          <m:rPr>
            <m:sty m:val="p"/>
          </m:rPr>
          <w:rPr>
            <w:rFonts w:ascii="Cambria Math" w:eastAsia="宋体" w:hAnsi="Cambria Math" w:cs="Cambria Math"/>
            <w:sz w:val="21"/>
            <w:szCs w:val="21"/>
          </w:rPr>
          <m:t>sin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oMath>
      <w:r>
        <w:rPr>
          <w:rFonts w:ascii="Times New Roman" w:hAnsi="Times New Roman" w:eastAsia="宋体" w:cs="Times New Roman"/>
          <w:sz w:val="21"/>
          <w:szCs w:val="21"/>
        </w:rPr>
        <w:t>，则</w:t>
      </w:r>
      <m:oMath>
        <m:r>
          <w:rPr>
            <w:rFonts w:ascii="Cambria Math" w:eastAsia="宋体" w:hAnsi="Cambria Math" w:cs="Cambria Math"/>
            <w:sz w:val="21"/>
            <w:szCs w:val="21"/>
          </w:rPr>
          <m:t>49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e>
        </m:d>
      </m:oMath>
      <w:r>
        <w:rPr>
          <w:rFonts w:ascii="Times New Roman" w:hAnsi="Times New Roman" w:eastAsia="宋体" w:cs="Times New Roman"/>
          <w:sz w:val="21"/>
          <w:szCs w:val="21"/>
        </w:rPr>
        <w:t>，得</w:t>
      </w:r>
      <m:oMath>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53</m:t>
            </m:r>
          </m:den>
        </m:f>
      </m:oMath>
      <w:r>
        <w:rPr>
          <w:rFonts w:ascii="Times New Roman" w:hAnsi="Times New Roman" w:eastAsia="宋体" w:cs="Times New Roman"/>
          <w:sz w:val="21"/>
          <w:szCs w:val="21"/>
        </w:rPr>
        <w:t>，则正方形面积</w:t>
      </w: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49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f>
          <m:num>
            <m:r>
              <w:rPr>
                <w:rFonts w:ascii="Cambria Math" w:eastAsia="宋体" w:hAnsi="Cambria Math" w:cs="Cambria Math"/>
                <w:sz w:val="21"/>
                <w:szCs w:val="21"/>
              </w:rPr>
              <m:t>196</m:t>
            </m:r>
          </m:num>
          <m:den>
            <m:r>
              <w:rPr>
                <w:rFonts w:ascii="Cambria Math" w:eastAsia="宋体" w:hAnsi="Cambria Math" w:cs="Cambria Math"/>
                <w:sz w:val="21"/>
                <w:szCs w:val="21"/>
              </w:rPr>
              <m:t>53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781300" cy="1752600"/>
            <wp:docPr id="100031" name="" descr="@@@7ae3e185442e4852a1dc2dccd1d8e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1"/>
                    <a:stretch>
                      <a:fillRect/>
                    </a:stretch>
                  </pic:blipFill>
                  <pic:spPr>
                    <a:xfrm>
                      <a:off x="0" y="0"/>
                      <a:ext cx="2781300" cy="17526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（在</w:t>
      </w:r>
      <m:oMath>
        <m:f>
          <m:num>
            <m:r>
              <w:rPr>
                <w:rFonts w:ascii="Cambria Math" w:eastAsia="宋体" w:hAnsi="Cambria Math" w:cs="Cambria Math"/>
                <w:sz w:val="21"/>
                <w:szCs w:val="21"/>
              </w:rPr>
              <m:t>16</m:t>
            </m:r>
          </m:num>
          <m:den>
            <m:r>
              <w:rPr>
                <w:rFonts w:ascii="Cambria Math" w:eastAsia="宋体" w:hAnsi="Cambria Math" w:cs="Cambria Math"/>
                <w:sz w:val="21"/>
                <w:szCs w:val="21"/>
              </w:rPr>
              <m:t>17</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36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196</m:t>
            </m:r>
          </m:num>
          <m:den>
            <m:r>
              <w:rPr>
                <w:rFonts w:ascii="Cambria Math" w:eastAsia="宋体" w:hAnsi="Cambria Math" w:cs="Cambria Math"/>
                <w:sz w:val="21"/>
                <w:szCs w:val="21"/>
              </w:rPr>
              <m:t>53</m:t>
            </m:r>
          </m:den>
        </m:f>
      </m:oMath>
      <w:r>
        <w:rPr>
          <w:rFonts w:ascii="Times New Roman" w:hAnsi="Times New Roman" w:eastAsia="宋体" w:cs="Times New Roman"/>
          <w:sz w:val="21"/>
          <w:szCs w:val="21"/>
        </w:rPr>
        <w:t>中任选其中两个填写）．</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【原位置】文件13第23题｜删除原因：组合内让位：属「2.3.1 圆的标准方程：圆上点到定点（直线）的最值」组合，该组合三卷保留代表：中档卷第19题；冲刺卷第6、7题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23．已知点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，动点</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，则点</w:t>
      </w:r>
      <w:r>
        <w:rPr>
          <w:rFonts w:ascii="Times New Roman" w:hAnsi="Times New Roman" w:eastAsia="宋体" w:cs="Times New Roman"/>
          <w:i/>
          <w:sz w:val="21"/>
          <w:szCs w:val="21"/>
        </w:rPr>
        <w:t>M</w:t>
      </w:r>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的距离可以是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.（写出一个符合题意的整数值）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1(答案不唯一)</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【知识点】垂直关系的向量表示、圆上点到定直线（图形）上的最值（范围）、判断直线与圆的位置关系</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由题设知</w:t>
      </w:r>
      <m:oMath>
        <m:r>
          <w:rPr>
            <w:rFonts w:ascii="Cambria Math" w:eastAsia="宋体" w:hAnsi="Cambria Math" w:cs="Cambria Math"/>
            <w:sz w:val="21"/>
            <w:szCs w:val="21"/>
          </w:rPr>
          <m:t>M</m:t>
        </m:r>
      </m:oMath>
      <w:r>
        <w:rPr>
          <w:rFonts w:ascii="Times New Roman" w:hAnsi="Times New Roman" w:eastAsia="宋体" w:cs="Times New Roman"/>
          <w:sz w:val="21"/>
          <w:szCs w:val="21"/>
        </w:rPr>
        <w:t>的轨迹为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，根据圆心到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距离得到</w:t>
      </w:r>
      <m:oMath>
        <m:r>
          <w:rPr>
            <w:rFonts w:ascii="Cambria Math" w:eastAsia="宋体" w:hAnsi="Cambria Math" w:cs="Cambria Math"/>
            <w:sz w:val="21"/>
            <w:szCs w:val="21"/>
          </w:rPr>
          <m:t>M</m:t>
        </m:r>
      </m:oMath>
      <w:r>
        <w:rPr>
          <w:rFonts w:ascii="Times New Roman" w:hAnsi="Times New Roman" w:eastAsia="宋体" w:cs="Times New Roman"/>
          <w:sz w:val="21"/>
          <w:szCs w:val="21"/>
        </w:rPr>
        <w:t>到直线距离的范围，即可写出一个值.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由题设知</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oMath>
      <w:r>
        <w:rPr>
          <w:rFonts w:ascii="Times New Roman" w:hAnsi="Times New Roman" w:eastAsia="宋体" w:cs="Times New Roman"/>
          <w:sz w:val="21"/>
          <w:szCs w:val="21"/>
        </w:rPr>
        <w:t>，即</w:t>
      </w:r>
      <m:oMath>
        <m:r>
          <w:rPr>
            <w:rFonts w:ascii="Cambria Math" w:eastAsia="宋体" w:hAnsi="Cambria Math" w:cs="Cambria Math"/>
            <w:sz w:val="21"/>
            <w:szCs w:val="21"/>
          </w:rPr>
          <m:t>M</m:t>
        </m:r>
      </m:oMath>
      <w:r>
        <w:rPr>
          <w:rFonts w:ascii="Times New Roman" w:hAnsi="Times New Roman" w:eastAsia="宋体" w:cs="Times New Roman"/>
          <w:sz w:val="21"/>
          <w:szCs w:val="21"/>
        </w:rPr>
        <w:t>在以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为直径的圆上，且圆心为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，半径为2，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oMath>
      <w:r>
        <w:rPr>
          <w:rFonts w:ascii="Times New Roman" w:hAnsi="Times New Roman" w:eastAsia="宋体" w:cs="Times New Roman"/>
          <w:sz w:val="21"/>
          <w:szCs w:val="21"/>
        </w:rPr>
        <w:t>的轨迹为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到</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，即直线与圆相离，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w:t>
      </w:r>
      <w:r>
        <w:rPr>
          <w:rFonts w:ascii="Times New Roman" w:hAnsi="Times New Roman" w:eastAsia="宋体" w:cs="Times New Roman"/>
          <w:sz w:val="21"/>
          <w:szCs w:val="21"/>
        </w:rPr>
        <w:t>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的距离范围</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，故1满足.</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故答案为：1(答案不唯一)</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【原位置】文件13第24题｜删除原因：组合内让位：属「2.2.2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24．已知函数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sup>
            </m:sSup>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oMath>
      <w:r>
        <w:rPr>
          <w:rFonts w:ascii="Times New Roman" w:hAnsi="Times New Roman" w:eastAsia="宋体" w:cs="Times New Roman"/>
          <w:sz w:val="21"/>
          <w:szCs w:val="21"/>
        </w:rPr>
        <w:t>（其中</w:t>
      </w:r>
      <m:oMath>
        <m:r>
          <m:rPr>
            <m:nor/>
          </m:rPr>
          <w:rPr>
            <w:rFonts w:ascii="Cambria Math" w:eastAsia="宋体" w:hAnsi="Cambria Math" w:cs="Cambria Math"/>
            <w:sz w:val="21"/>
            <w:szCs w:val="21"/>
          </w:rPr>
          <m:t>e</m:t>
        </m:r>
      </m:oMath>
      <w:r>
        <w:rPr>
          <w:rFonts w:ascii="Times New Roman" w:hAnsi="Times New Roman" w:eastAsia="宋体" w:cs="Times New Roman"/>
          <w:sz w:val="21"/>
          <w:szCs w:val="21"/>
        </w:rPr>
        <w:t>是自然对数的底数），若在平面直角坐标系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中，所有满足</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的点</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都不在直线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的方程可以是</w:t>
      </w:r>
      <w:r>
        <w:rPr>
          <w:rFonts w:ascii="Times New Roman" w:hAnsi="Times New Roman" w:eastAsia="宋体" w:cs="Times New Roman"/>
          <w:b w:val="0"/>
          <w:sz w:val="21"/>
          <w:szCs w:val="21"/>
        </w:rPr>
        <w:t>__________</w:t>
      </w:r>
      <w:r>
        <w:rPr>
          <w:rFonts w:ascii="Times New Roman" w:hAnsi="Times New Roman" w:eastAsia="宋体" w:cs="Times New Roman"/>
          <w:sz w:val="21"/>
          <w:szCs w:val="21"/>
        </w:rPr>
        <w:t>（写出满足条件一个直线的方程即可）.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（不唯一）</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【知识点】函数对称性的应用、直线的点斜式方程及辨析、根据函数的单调性解不等式、根据解析式直接判断函数的单调性</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由函数解析式可得函数关于点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中心对称，据此及函数为增函数由</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，据此求出满足条件的直线即可.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sup>
            </m:sSup>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sup>
        </m:sSup>
      </m:oMath>
      <w:r>
        <w:rPr>
          <w:rFonts w:ascii="Times New Roman" w:hAnsi="Times New Roman" w:eastAsia="宋体" w:cs="Times New Roman"/>
          <w:sz w:val="21"/>
          <w:szCs w:val="21"/>
        </w:rPr>
        <w:t>在</w:t>
      </w:r>
      <m:oMath>
        <m:r>
          <m:rPr>
            <m:nor/>
          </m:rPr>
          <w:rPr>
            <w:rFonts w:ascii="Cambria Math" w:eastAsia="宋体" w:hAnsi="Cambria Math" w:cs="Cambria Math"/>
            <w:sz w:val="21"/>
            <w:szCs w:val="21"/>
          </w:rPr>
          <m:t>R</m:t>
        </m:r>
      </m:oMath>
      <w:r>
        <w:rPr>
          <w:rFonts w:ascii="Times New Roman" w:hAnsi="Times New Roman" w:eastAsia="宋体" w:cs="Times New Roman"/>
          <w:sz w:val="21"/>
          <w:szCs w:val="21"/>
        </w:rPr>
        <w:t>上单调递增，</w:t>
      </w:r>
      <m:oMath>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曲线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关于点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中心对称，</w:t>
      </w:r>
    </w:p>
    <w:p>
      <w:pPr>
        <w:shd w:val="clear" w:color="auto" w:fill="auto"/>
        <w:rPr>
          <w:sz w:val="21"/>
          <w:szCs w:val="21"/>
        </w:rPr>
        <w:spacing w:before="0" w:after="0" w:line="300" w:lineRule="multiple"/>
        <w:jc w:val="left"/>
      </w:pPr>
      <m:oMath>
        <m:eqArr>
          <m:e>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&gt;</m:t>
            </m:r>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2</m:t>
            </m:r>
            <m:r>
              <w:rPr>
                <w:rFonts w:ascii="Cambria Math" w:eastAsia="宋体" w:hAnsi="Cambria Math" w:cs="Cambria Math"/>
                <w:sz w:val="21"/>
                <w:szCs w:val="21"/>
              </w:rPr>
              <m:t>,</m:t>
            </m:r>
          </m:e>
        </m:eqAr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中，所有满足</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b</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的点</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都不在直线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上的点都满足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，即直线</w:t>
      </w:r>
      <m:oMath>
        <m:r>
          <w:rPr>
            <w:rFonts w:ascii="Cambria Math" w:eastAsia="宋体" w:hAnsi="Cambria Math" w:cs="Cambria Math"/>
            <w:sz w:val="21"/>
            <w:szCs w:val="21"/>
          </w:rPr>
          <m:t>l</m:t>
        </m:r>
      </m:oMath>
      <w:r>
        <w:rPr>
          <w:rFonts w:ascii="Times New Roman" w:hAnsi="Times New Roman" w:eastAsia="宋体" w:cs="Times New Roman"/>
          <w:sz w:val="21"/>
          <w:szCs w:val="21"/>
        </w:rPr>
        <w:t>在</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表示的半平面内，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，纵截距小于等于2，如</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（不唯一）</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【原位置】文件13第26题｜删除原因：组合内让位：属「2.3.3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26．已知直线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过定点</w:t>
      </w:r>
      <m:oMath>
        <m:r>
          <w:rPr>
            <w:rFonts w:ascii="Cambria Math" w:eastAsia="宋体" w:hAnsi="Cambria Math" w:cs="Cambria Math"/>
            <w:sz w:val="21"/>
            <w:szCs w:val="21"/>
          </w:rPr>
          <m:t>A</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，则</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；使得直线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相交的</w:t>
      </w:r>
      <m:oMath>
        <m:r>
          <w:rPr>
            <w:rFonts w:ascii="Cambria Math" w:eastAsia="宋体" w:hAnsi="Cambria Math" w:cs="Cambria Math"/>
            <w:sz w:val="21"/>
            <w:szCs w:val="21"/>
          </w:rPr>
          <m:t>k</m:t>
        </m:r>
      </m:oMath>
      <w:r>
        <w:rPr>
          <w:rFonts w:ascii="Times New Roman" w:hAnsi="Times New Roman" w:eastAsia="宋体" w:cs="Times New Roman"/>
          <w:sz w:val="21"/>
          <w:szCs w:val="21"/>
        </w:rPr>
        <w:t>的取值可以是</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（写出一个即可）．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　16　4（答案不唯一）</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【知识点】用定义求向量的数量积、直线过定点问题、由直线与圆的位置关系求参数、切线长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利用数量积的定义及圆的性质可得</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，然后利用切线长公式即得.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，可知定点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17</m:t>
        </m:r>
      </m:oMath>
      <w:r>
        <w:rPr>
          <w:rFonts w:ascii="Times New Roman" w:hAnsi="Times New Roman" w:eastAsia="宋体" w:cs="Times New Roman"/>
          <w:sz w:val="21"/>
          <w:szCs w:val="21"/>
        </w:rPr>
        <w:t>，又直线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800225" cy="2171700"/>
            <wp:docPr id="100035" name="" descr="@@@1abe0c1b57174131a42e41d4b3e71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1800225" cy="21717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w:r>
        <w:rPr>
          <w:rFonts w:ascii="Times New Roman" w:hAnsi="Times New Roman" w:eastAsia="宋体" w:cs="Times New Roman"/>
          <w:i/>
          <w:sz w:val="21"/>
          <w:szCs w:val="21"/>
        </w:rPr>
        <w:t>AP</w:t>
      </w:r>
      <w:r>
        <w:rPr>
          <w:rFonts w:ascii="Times New Roman" w:hAnsi="Times New Roman" w:eastAsia="宋体" w:cs="Times New Roman"/>
          <w:sz w:val="21"/>
          <w:szCs w:val="21"/>
        </w:rPr>
        <w:t>⊥</w:t>
      </w:r>
      <w:r>
        <w:rPr>
          <w:rFonts w:ascii="Times New Roman" w:hAnsi="Times New Roman" w:eastAsia="宋体" w:cs="Times New Roman"/>
          <w:i/>
          <w:sz w:val="21"/>
          <w:szCs w:val="21"/>
        </w:rPr>
        <w:t>CP</w:t>
      </w:r>
      <w:r>
        <w:rPr>
          <w:rFonts w:ascii="Times New Roman" w:hAnsi="Times New Roman" w:eastAsia="宋体" w:cs="Times New Roman"/>
          <w:sz w:val="21"/>
          <w:szCs w:val="21"/>
        </w:rPr>
        <w:t>,</w:t>
      </w:r>
      <m:oMath>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17</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C</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sSup>
          <m:e>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上时，直线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相交，此时</w:t>
      </w: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故答案为：16；4（答案不唯一）.</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27．已知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边上的高所在的直线方程为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(2)在两个条件中任选一个，补充在下面问题中．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①角</w:t>
      </w:r>
      <w:r>
        <w:rPr>
          <w:rFonts w:ascii="Times New Roman" w:hAnsi="Times New Roman" w:eastAsia="宋体" w:cs="Times New Roman"/>
          <w:i/>
          <w:sz w:val="21"/>
          <w:szCs w:val="21"/>
        </w:rPr>
        <w:t>A</w:t>
      </w:r>
      <w:r>
        <w:rPr>
          <w:rFonts w:ascii="Times New Roman" w:hAnsi="Times New Roman" w:eastAsia="宋体" w:cs="Times New Roman"/>
          <w:sz w:val="21"/>
          <w:szCs w:val="21"/>
        </w:rPr>
        <w:t>的平分线所在直线方程为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w:t>
      </w:r>
      <w:r>
        <w:rPr>
          <w:rFonts w:ascii="Times New Roman" w:hAnsi="Times New Roman" w:eastAsia="宋体" w:cs="Times New Roman"/>
          <w:i/>
          <w:sz w:val="21"/>
          <w:szCs w:val="21"/>
        </w:rPr>
        <w:t>BC</w:t>
      </w:r>
      <w:r>
        <w:rPr>
          <w:rFonts w:ascii="Times New Roman" w:hAnsi="Times New Roman" w:eastAsia="宋体" w:cs="Times New Roman"/>
          <w:sz w:val="21"/>
          <w:szCs w:val="21"/>
        </w:rPr>
        <w:t>边上的中线所在的直线方程为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______，求直线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(2)若选①：直线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y</m:t>
        </m:r>
        <m:r>
          <m:rPr>
            <m:nor/>
          </m:rP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；若选②：直线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【知识点】直线的点斜式方程及辨析、由两条直线垂直求方程、求直线交点坐标、求点关于直线的对称点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（1）由两直线垂直时，其斜率间的关系求得直线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的斜率为</w:t>
      </w:r>
      <m:oMath>
        <m:r>
          <w:rPr>
            <w:rFonts w:ascii="Cambria Math" w:eastAsia="宋体" w:hAnsi="Cambria Math" w:cs="Cambria Math"/>
            <w:sz w:val="21"/>
            <w:szCs w:val="21"/>
          </w:rPr>
          <m:t>k</m:t>
        </m:r>
      </m:oMath>
      <w:r>
        <w:rPr>
          <w:rFonts w:ascii="Times New Roman" w:hAnsi="Times New Roman" w:eastAsia="宋体" w:cs="Times New Roman"/>
          <w:sz w:val="21"/>
          <w:szCs w:val="21"/>
        </w:rPr>
        <w:t>，再由直线的点斜式方程可求得答案；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（2）若选①：由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，求得点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，再求得点</w:t>
      </w:r>
      <w:r>
        <w:rPr>
          <w:rFonts w:ascii="Times New Roman" w:hAnsi="Times New Roman" w:eastAsia="宋体" w:cs="Times New Roman"/>
          <w:i/>
          <w:sz w:val="21"/>
          <w:szCs w:val="21"/>
        </w:rPr>
        <w:t>B</w:t>
      </w:r>
      <w:r>
        <w:rPr>
          <w:rFonts w:ascii="Times New Roman" w:hAnsi="Times New Roman" w:eastAsia="宋体" w:cs="Times New Roman"/>
          <w:sz w:val="21"/>
          <w:szCs w:val="21"/>
        </w:rPr>
        <w:t>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，由此可求得直线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若选②：由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，求得点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，设点</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，由</w:t>
      </w:r>
      <w:r>
        <w:rPr>
          <w:rFonts w:ascii="Times New Roman" w:hAnsi="Times New Roman" w:eastAsia="宋体" w:cs="Times New Roman"/>
          <w:i/>
          <w:sz w:val="21"/>
          <w:szCs w:val="21"/>
        </w:rPr>
        <w:t>BC</w:t>
      </w:r>
      <w:r>
        <w:rPr>
          <w:rFonts w:ascii="Times New Roman" w:hAnsi="Times New Roman" w:eastAsia="宋体" w:cs="Times New Roman"/>
          <w:sz w:val="21"/>
          <w:szCs w:val="21"/>
        </w:rPr>
        <w:t>的中点在直线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上，和点</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上，求得点</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，由此可求得直线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（1）解：因为</w:t>
      </w:r>
      <w:r>
        <w:rPr>
          <w:rFonts w:ascii="Times New Roman" w:hAnsi="Times New Roman" w:eastAsia="宋体" w:cs="Times New Roman"/>
          <w:i/>
          <w:sz w:val="21"/>
          <w:szCs w:val="21"/>
        </w:rPr>
        <w:t>AB</w:t>
      </w:r>
      <w:r>
        <w:rPr>
          <w:rFonts w:ascii="Times New Roman" w:hAnsi="Times New Roman" w:eastAsia="宋体" w:cs="Times New Roman"/>
          <w:sz w:val="21"/>
          <w:szCs w:val="21"/>
        </w:rPr>
        <w:t>边上的高所在的直线方程为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的顶点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 xml:space="preserve">的方程为： </w:t>
      </w:r>
      <m:oMath>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（2）解：若选①：角</w:t>
      </w:r>
      <w:r>
        <w:rPr>
          <w:rFonts w:ascii="Times New Roman" w:hAnsi="Times New Roman" w:eastAsia="宋体" w:cs="Times New Roman"/>
          <w:i/>
          <w:sz w:val="21"/>
          <w:szCs w:val="21"/>
        </w:rPr>
        <w:t>A</w:t>
      </w:r>
      <w:r>
        <w:rPr>
          <w:rFonts w:ascii="Times New Roman" w:hAnsi="Times New Roman" w:eastAsia="宋体" w:cs="Times New Roman"/>
          <w:sz w:val="21"/>
          <w:szCs w:val="21"/>
        </w:rPr>
        <w:t>的平分线所在直线方程为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3</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w:r>
        <w:rPr>
          <w:rFonts w:ascii="Times New Roman" w:hAnsi="Times New Roman" w:eastAsia="宋体" w:cs="Times New Roman"/>
          <w:i/>
          <w:sz w:val="21"/>
          <w:szCs w:val="21"/>
        </w:rPr>
        <w:t>B</w:t>
      </w:r>
      <w:r>
        <w:rPr>
          <w:rFonts w:ascii="Times New Roman" w:hAnsi="Times New Roman" w:eastAsia="宋体" w:cs="Times New Roman"/>
          <w:sz w:val="21"/>
          <w:szCs w:val="21"/>
        </w:rPr>
        <w:t>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，则</w:t>
      </w:r>
      <m:oMath>
        <m:d>
          <m:dPr>
            <m:begChr m:val="{"/>
            <m:endChr m:val=" "/>
            <m:sepChr m:val=","/>
          </m:dPr>
          <m:e>
            <m:eqArr>
              <m:e>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m:rPr>
                        <m:nor/>
                      </m:rP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13</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，所以</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r>
                  <w:rPr>
                    <w:rFonts w:ascii="Cambria Math" w:eastAsia="宋体" w:hAnsi="Cambria Math" w:cs="Cambria Math"/>
                    <w:sz w:val="21"/>
                    <w:szCs w:val="21"/>
                  </w:rPr>
                  <m:t>37</m:t>
                </m:r>
              </m:num>
              <m:den>
                <m:r>
                  <w:rPr>
                    <w:rFonts w:ascii="Cambria Math" w:eastAsia="宋体" w:hAnsi="Cambria Math" w:cs="Cambria Math"/>
                    <w:sz w:val="21"/>
                    <w:szCs w:val="21"/>
                  </w:rPr>
                  <m:t>5</m:t>
                </m:r>
              </m:den>
            </m:f>
            <m:r>
              <m:rPr>
                <m:sty m:val="p"/>
              </m:rP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r>
                  <w:rPr>
                    <w:rFonts w:ascii="Cambria Math" w:eastAsia="宋体" w:hAnsi="Cambria Math" w:cs="Cambria Math"/>
                    <w:sz w:val="21"/>
                    <w:szCs w:val="21"/>
                  </w:rPr>
                  <m:t>37</m:t>
                </m:r>
              </m:num>
              <m:den>
                <m:r>
                  <w:rPr>
                    <w:rFonts w:ascii="Cambria Math" w:eastAsia="宋体" w:hAnsi="Cambria Math" w:cs="Cambria Math"/>
                    <w:sz w:val="21"/>
                    <w:szCs w:val="21"/>
                  </w:rPr>
                  <m:t>5</m:t>
                </m:r>
              </m:den>
            </m:f>
            <m:r>
              <m:rPr>
                <m:sty m:val="p"/>
              </m:rP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在直线</w:t>
      </w:r>
      <w:r>
        <w:rPr>
          <w:rFonts w:ascii="Times New Roman" w:hAnsi="Times New Roman" w:eastAsia="宋体" w:cs="Times New Roman"/>
          <w:i/>
          <w:sz w:val="21"/>
          <w:szCs w:val="21"/>
        </w:rPr>
        <w:t>AC</w:t>
      </w:r>
      <w:r>
        <w:rPr>
          <w:rFonts w:ascii="Times New Roman" w:hAnsi="Times New Roman" w:eastAsia="宋体" w:cs="Times New Roman"/>
          <w:sz w:val="21"/>
          <w:szCs w:val="21"/>
        </w:rPr>
        <w:t>上，所以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29</m:t>
                </m:r>
              </m:num>
              <m:den>
                <m:r>
                  <w:rPr>
                    <w:rFonts w:ascii="Cambria Math" w:eastAsia="宋体" w:hAnsi="Cambria Math" w:cs="Cambria Math"/>
                    <w:sz w:val="21"/>
                    <w:szCs w:val="21"/>
                  </w:rPr>
                  <m:t>5</m:t>
                </m:r>
              </m:den>
            </m:f>
          </m:num>
          <m:den>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37</m:t>
                </m:r>
              </m:num>
              <m:den>
                <m:r>
                  <w:rPr>
                    <w:rFonts w:ascii="Cambria Math" w:eastAsia="宋体" w:hAnsi="Cambria Math" w:cs="Cambria Math"/>
                    <w:sz w:val="21"/>
                    <w:szCs w:val="21"/>
                  </w:rPr>
                  <m:t>5</m:t>
                </m:r>
              </m:den>
            </m:f>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y</m:t>
        </m:r>
        <m:r>
          <m:rPr>
            <m:nor/>
          </m:rP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若选②：</w:t>
      </w:r>
      <w:r>
        <w:rPr>
          <w:rFonts w:ascii="Times New Roman" w:hAnsi="Times New Roman" w:eastAsia="宋体" w:cs="Times New Roman"/>
          <w:i/>
          <w:sz w:val="21"/>
          <w:szCs w:val="21"/>
        </w:rPr>
        <w:t>BC</w:t>
      </w:r>
      <w:r>
        <w:rPr>
          <w:rFonts w:ascii="Times New Roman" w:hAnsi="Times New Roman" w:eastAsia="宋体" w:cs="Times New Roman"/>
          <w:sz w:val="21"/>
          <w:szCs w:val="21"/>
        </w:rPr>
        <w:t>边上的中线所在的直线方程为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，所以点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m:rPr>
                <m:sty m:val="p"/>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，则</w:t>
      </w:r>
      <w:r>
        <w:rPr>
          <w:rFonts w:ascii="Times New Roman" w:hAnsi="Times New Roman" w:eastAsia="宋体" w:cs="Times New Roman"/>
          <w:i/>
          <w:sz w:val="21"/>
          <w:szCs w:val="21"/>
        </w:rPr>
        <w:t>BC</w:t>
      </w:r>
      <w:r>
        <w:rPr>
          <w:rFonts w:ascii="Times New Roman" w:hAnsi="Times New Roman" w:eastAsia="宋体" w:cs="Times New Roman"/>
          <w:sz w:val="21"/>
          <w:szCs w:val="21"/>
        </w:rPr>
        <w:t>的中点在直线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上，所以</w:t>
      </w:r>
      <m:oMath>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5</m:t>
            </m:r>
            <m:r>
              <m:rPr>
                <m:nor/>
              </m:rP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r>
              <m:rPr>
                <m:nor/>
              </m:rP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，所以点</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又点</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，即</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w:r>
        <w:rPr>
          <w:rFonts w:ascii="Times New Roman" w:hAnsi="Times New Roman" w:eastAsia="宋体" w:cs="Times New Roman"/>
          <w:i/>
          <w:sz w:val="21"/>
          <w:szCs w:val="21"/>
        </w:rPr>
        <w:t>AC</w:t>
      </w:r>
      <w:r>
        <w:rPr>
          <w:rFonts w:ascii="Times New Roman" w:hAnsi="Times New Roman" w:eastAsia="宋体" w:cs="Times New Roman"/>
          <w:sz w:val="21"/>
          <w:szCs w:val="21"/>
        </w:rPr>
        <w:t>的方程为</w:t>
      </w:r>
      <m:oMath>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【原位置】文件13第28题｜删除原因：组合内让位：属「2.2.3 两条直线的位置关系：对称问题」组合，该组合三卷保留代表：简单卷第9题；中档卷第9题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28．已知点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，________，从条件①、条件②、条件③中选择一个作为已知条件补充在横线处，并作答．</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的对称直线的方程．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条件①：点</w:t>
      </w:r>
      <m:oMath>
        <m:r>
          <w:rPr>
            <w:rFonts w:ascii="Cambria Math" w:eastAsia="宋体" w:hAnsi="Cambria Math" w:cs="Cambria Math"/>
            <w:sz w:val="21"/>
            <w:szCs w:val="21"/>
          </w:rPr>
          <m:t>A</m:t>
        </m:r>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的对称点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条件②：点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条件③点</w:t>
      </w:r>
      <m:oMath>
        <m:r>
          <w:rPr>
            <w:rFonts w:ascii="Cambria Math" w:eastAsia="宋体" w:hAnsi="Cambria Math" w:cs="Cambria Math"/>
            <w:sz w:val="21"/>
            <w:szCs w:val="21"/>
          </w:rPr>
          <m:t>C</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且与直线</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平行．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注：如果选择多个条件分别解答，按第一个解答计分．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【知识点】由两条直线平行求方程、由两条直线垂直求方程、直线关于直线对称问题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（1）计算直线的斜率，根据直线的平行或垂直关系得到斜率，代入点得到直线方程.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（2）计算直线的交点，在直线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上取一点，求其关于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对称的点，根据交点和对称点得到直线方程.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（1）选择条件</w:t>
      </w:r>
      <m:oMath>
        <m:r>
          <m:rPr>
            <m:sty m:val="p"/>
          </m:rPr>
          <w:rPr>
            <w:rFonts w:ascii="Cambria Math" w:eastAsia="宋体" w:hAnsi="Cambria Math" w:cs="Cambria Math"/>
            <w:sz w:val="21"/>
            <w:szCs w:val="21"/>
          </w:rPr>
          <m:t>①</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A</m:t>
        </m:r>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的对称点</w:t>
      </w:r>
      <m:oMath>
        <m:r>
          <w:rPr>
            <w:rFonts w:ascii="Cambria Math" w:eastAsia="宋体" w:hAnsi="Cambria Math" w:cs="Cambria Math"/>
            <w:sz w:val="21"/>
            <w:szCs w:val="21"/>
          </w:rPr>
          <m:t>B</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，又线段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的中点坐标为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选择条件</w:t>
      </w:r>
      <m:oMath>
        <m:r>
          <m:rPr>
            <m:sty m:val="p"/>
          </m:rPr>
          <w:rPr>
            <w:rFonts w:ascii="Cambria Math" w:eastAsia="宋体" w:hAnsi="Cambria Math" w:cs="Cambria Math"/>
            <w:sz w:val="21"/>
            <w:szCs w:val="21"/>
          </w:rPr>
          <m:t>②</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选择条件</w:t>
      </w:r>
      <m:oMath>
        <m:r>
          <m:rPr>
            <m:sty m:val="p"/>
          </m:rPr>
          <w:rPr>
            <w:rFonts w:ascii="Cambria Math" w:eastAsia="宋体" w:hAnsi="Cambria Math" w:cs="Cambria Math"/>
            <w:sz w:val="21"/>
            <w:szCs w:val="21"/>
          </w:rPr>
          <m:t>③</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sSub>
          <m:e>
            <m:r>
              <w:rPr>
                <w:rFonts w:ascii="Cambria Math" w:eastAsia="宋体" w:hAnsi="Cambria Math" w:cs="Cambria Math"/>
                <w:sz w:val="21"/>
                <w:szCs w:val="21"/>
              </w:rPr>
              <m:t>k</m:t>
            </m:r>
          </m:e>
          <m:sub>
            <m:r>
              <w:rPr>
                <w:rFonts w:ascii="Cambria Math" w:eastAsia="宋体" w:hAnsi="Cambria Math" w:cs="Cambria Math"/>
                <w:sz w:val="21"/>
                <w:szCs w:val="21"/>
              </w:rPr>
              <m:t>A</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与直线</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eastAsia="宋体" w:cs="Times New Roman"/>
          <w:sz w:val="21"/>
          <w:szCs w:val="21"/>
        </w:rPr>
        <w:t>平行，所以直线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的斜率为</w:t>
      </w:r>
      <m:oMath>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，所以直线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，故</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的交点坐标为</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上，设</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关于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对称的点为</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
            <m:sepChr m:val=","/>
          </m:dPr>
          <m:e>
            <m:eqArr>
              <m:e>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x</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x</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对称的直线经过点</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，代入两点式方程得</w:t>
      </w:r>
      <m:oMath>
        <m:f>
          <m:num>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关于直线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的对称直线的方程为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【原位置】文件13第29题｜删除原因：组合内让位：属「2.3.3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29．在下列所给的三个条件中任选一个，补充在下面问题中，并完成解答（若选择多个条件分别解答，则按第一个解答计分）.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平行；②与直线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垂直；③直线</w:t>
      </w:r>
      <w:r>
        <w:rPr>
          <w:rFonts w:ascii="Times New Roman" w:hAnsi="Times New Roman" w:eastAsia="宋体" w:cs="Times New Roman"/>
          <w:i/>
          <w:sz w:val="21"/>
          <w:szCs w:val="21"/>
        </w:rPr>
        <w:t>l</w:t>
      </w:r>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，且___________.</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的一般方程；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相交于</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两点，求弦长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(1)若选择①②，则直线方程为：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；若选择③，则直线方程为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(2)若选择①②，则</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；若选择③，则</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【知识点】由两条直线平行求方程、由两条直线垂直求方程、圆的弦长与中点弦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（1）根据所选择的条件，结合直线过点</w:t>
      </w:r>
      <m:oMath>
        <m:r>
          <w:rPr>
            <w:rFonts w:ascii="Cambria Math" w:eastAsia="宋体" w:hAnsi="Cambria Math" w:cs="Cambria Math"/>
            <w:sz w:val="21"/>
            <w:szCs w:val="21"/>
          </w:rPr>
          <m:t>P</m:t>
        </m:r>
      </m:oMath>
      <w:r>
        <w:rPr>
          <w:rFonts w:ascii="Times New Roman" w:hAnsi="Times New Roman" w:eastAsia="宋体" w:cs="Times New Roman"/>
          <w:sz w:val="21"/>
          <w:szCs w:val="21"/>
        </w:rPr>
        <w:t>，即可写出直线的方程；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（2）利用（1）中所求直线方程，以及弦长公式，即可求得结果.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（1）若选①与直线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平行，则直线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又其过点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，则其一般式为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若选②与直线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垂直，则直线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oMath>
      <w:r>
        <w:rPr>
          <w:rFonts w:ascii="Times New Roman" w:hAnsi="Times New Roman" w:eastAsia="宋体" w:cs="Times New Roman"/>
          <w:sz w:val="21"/>
          <w:szCs w:val="21"/>
        </w:rPr>
        <w:t>满足</w:t>
      </w:r>
      <m:oMath>
        <m:r>
          <w:rPr>
            <w:rFonts w:ascii="Cambria Math" w:eastAsia="宋体" w:hAnsi="Cambria Math" w:cs="Cambria Math"/>
            <w:sz w:val="21"/>
            <w:szCs w:val="21"/>
          </w:rPr>
          <m:t>k</m:t>
        </m:r>
        <m:r>
          <w:rPr>
            <w:rFonts w:ascii="Cambria Math" w:eastAsia="宋体" w:hAnsi="Cambria Math" w:cs="Cambria Math"/>
            <w:sz w:val="21"/>
            <w:szCs w:val="21"/>
          </w:rPr>
          <m:t>×</m:t>
        </m:r>
        <m:d>
          <m:e>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又其过点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，则其一般式为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若选③直线</w:t>
      </w:r>
      <w:r>
        <w:rPr>
          <w:rFonts w:ascii="Times New Roman" w:hAnsi="Times New Roman" w:eastAsia="宋体" w:cs="Times New Roman"/>
          <w:i/>
          <w:sz w:val="21"/>
          <w:szCs w:val="21"/>
        </w:rPr>
        <w:t>l</w:t>
      </w:r>
      <w:r>
        <w:rPr>
          <w:rFonts w:ascii="Times New Roman" w:hAnsi="Times New Roman" w:eastAsia="宋体" w:cs="Times New Roman"/>
          <w:sz w:val="21"/>
          <w:szCs w:val="21"/>
        </w:rPr>
        <w:t>的一个方向向量为</w:t>
      </w:r>
      <m:oMath>
        <m:acc>
          <m:accPr>
            <m:chr m:val="⃗"/>
          </m:accPr>
          <m:e>
            <m:r>
              <w:rPr>
                <w:rFonts w:ascii="Cambria Math" w:eastAsia="宋体" w:hAnsi="Cambria Math" w:cs="Cambria Math"/>
                <w:sz w:val="21"/>
                <w:szCs w:val="21"/>
              </w:rPr>
              <m:t>a</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又其过点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，则其一般式为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综上所述：若选择①②，则直线方程为：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；若选择③，则直线方程为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（2）对圆</w:t>
      </w:r>
      <w:r>
        <w:rPr>
          <w:rFonts w:ascii="Times New Roman" w:hAnsi="Times New Roman" w:eastAsia="宋体" w:cs="Times New Roman"/>
          <w:i/>
          <w:sz w:val="21"/>
          <w:szCs w:val="21"/>
        </w:rPr>
        <w:t>C</w:t>
      </w:r>
      <w:r>
        <w:rPr>
          <w:rFonts w:ascii="Times New Roman" w:hAnsi="Times New Roman" w:eastAsia="宋体" w:cs="Times New Roman"/>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，其圆心为</w:t>
      </w:r>
      <m:oMath>
        <m:r>
          <w:rPr>
            <w:rFonts w:ascii="Cambria Math" w:eastAsia="宋体" w:hAnsi="Cambria Math" w:cs="Cambria Math"/>
            <w:sz w:val="21"/>
            <w:szCs w:val="21"/>
          </w:rPr>
          <m:t>(</m:t>
        </m:r>
        <m:r>
          <m:rPr>
            <m:sty m:val="p"/>
          </m:rPr>
          <w:rPr>
            <w:rFonts w:ascii="Cambria Math" w:eastAsia="宋体" w:hAnsi="Cambria Math" w:cs="Cambria Math"/>
            <w:sz w:val="21"/>
            <w:szCs w:val="21"/>
          </w:rPr>
          <m:t>1,0</m:t>
        </m:r>
        <m:r>
          <w:rPr>
            <w:rFonts w:ascii="Cambria Math" w:eastAsia="宋体" w:hAnsi="Cambria Math" w:cs="Cambria Math"/>
            <w:sz w:val="21"/>
            <w:szCs w:val="21"/>
          </w:rPr>
          <m:t>)</m:t>
        </m:r>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根据（1）中所求，若选择①②，则直线方程为</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6</m:t>
            </m:r>
          </m:num>
          <m:den>
            <m:rad>
              <m:radPr>
                <m:degHide/>
              </m:radPr>
              <m:deg/>
              <m:e>
                <m:r>
                  <w:rPr>
                    <w:rFonts w:ascii="Cambria Math" w:eastAsia="宋体" w:hAnsi="Cambria Math" w:cs="Cambria Math"/>
                    <w:sz w:val="21"/>
                    <w:szCs w:val="21"/>
                  </w:rPr>
                  <m:t>13</m:t>
                </m:r>
              </m:e>
            </m:rad>
          </m:den>
        </m:f>
        <m:r>
          <w:rPr>
            <w:rFonts w:ascii="Cambria Math" w:eastAsia="宋体" w:hAnsi="Cambria Math" w:cs="Cambria Math"/>
            <w:sz w:val="21"/>
            <w:szCs w:val="21"/>
          </w:rPr>
          <m:t>=</m:t>
        </m:r>
        <m:f>
          <m:num>
            <m:r>
              <w:rPr>
                <w:rFonts w:ascii="Cambria Math" w:eastAsia="宋体" w:hAnsi="Cambria Math" w:cs="Cambria Math"/>
                <w:sz w:val="21"/>
                <w:szCs w:val="21"/>
              </w:rPr>
              <m:t>6</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截圆</w:t>
      </w:r>
      <m:oMath>
        <m:r>
          <w:rPr>
            <w:rFonts w:ascii="Cambria Math" w:eastAsia="宋体" w:hAnsi="Cambria Math" w:cs="Cambria Math"/>
            <w:sz w:val="21"/>
            <w:szCs w:val="21"/>
          </w:rPr>
          <m:t>C</m:t>
        </m:r>
      </m:oMath>
      <w:r>
        <w:rPr>
          <w:rFonts w:ascii="Times New Roman" w:hAnsi="Times New Roman" w:eastAsia="宋体" w:cs="Times New Roman"/>
          <w:sz w:val="21"/>
          <w:szCs w:val="21"/>
        </w:rPr>
        <w:t>所得弦长</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36</m:t>
                </m:r>
              </m:num>
              <m:den>
                <m:r>
                  <w:rPr>
                    <w:rFonts w:ascii="Cambria Math" w:eastAsia="宋体" w:hAnsi="Cambria Math" w:cs="Cambria Math"/>
                    <w:sz w:val="21"/>
                    <w:szCs w:val="21"/>
                  </w:rPr>
                  <m:t>13</m:t>
                </m:r>
              </m:den>
            </m:f>
          </m:e>
        </m:ra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若选择③，则直线方程为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4</m:t>
            </m:r>
          </m:num>
          <m:den>
            <m:rad>
              <m:radPr>
                <m:degHide/>
              </m:radPr>
              <m:deg/>
              <m:e>
                <m:r>
                  <w:rPr>
                    <w:rFonts w:ascii="Cambria Math" w:eastAsia="宋体" w:hAnsi="Cambria Math" w:cs="Cambria Math"/>
                    <w:sz w:val="21"/>
                    <w:szCs w:val="21"/>
                  </w:rPr>
                  <m:t>13</m:t>
                </m:r>
              </m:e>
            </m:rad>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截圆</w:t>
      </w:r>
      <m:oMath>
        <m:r>
          <w:rPr>
            <w:rFonts w:ascii="Cambria Math" w:eastAsia="宋体" w:hAnsi="Cambria Math" w:cs="Cambria Math"/>
            <w:sz w:val="21"/>
            <w:szCs w:val="21"/>
          </w:rPr>
          <m:t>C</m:t>
        </m:r>
      </m:oMath>
      <w:r>
        <w:rPr>
          <w:rFonts w:ascii="Times New Roman" w:hAnsi="Times New Roman" w:eastAsia="宋体" w:cs="Times New Roman"/>
          <w:sz w:val="21"/>
          <w:szCs w:val="21"/>
        </w:rPr>
        <w:t>所得弦长</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d</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13</m:t>
                </m:r>
              </m:den>
            </m:f>
          </m:e>
        </m:ra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综上所述，若选择①②，则</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；若选择③，则</w:t>
      </w:r>
      <m:oMath>
        <m:d>
          <m:dPr>
            <m:begChr m:val="|"/>
            <m:end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13</m:t>
                </m:r>
              </m:e>
            </m:rad>
          </m:num>
          <m:den>
            <m:r>
              <w:rPr>
                <w:rFonts w:ascii="Cambria Math" w:eastAsia="宋体" w:hAnsi="Cambria Math" w:cs="Cambria Math"/>
                <w:sz w:val="21"/>
                <w:szCs w:val="21"/>
              </w:rPr>
              <m:t>13</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【原位置】文件13第30题｜删除原因：组合内让位：属「2.3.3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30．已知三个条件①圆心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上；②圆的半径为2；③圆过点</w:t>
      </w:r>
      <m:oMath>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在这三个条件中任选一个，补充在下面的问题中，并作答（注：如果选择多个条件分别解答，按第一个解答计分）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(1)已知圆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且圆心在</w:t>
      </w:r>
      <m:oMath>
        <m:r>
          <w:rPr>
            <w:rFonts w:ascii="Cambria Math" w:eastAsia="宋体" w:hAnsi="Cambria Math" w:cs="Cambria Math"/>
            <w:sz w:val="21"/>
            <w:szCs w:val="21"/>
          </w:rPr>
          <m:t>y</m:t>
        </m:r>
      </m:oMath>
      <w:r>
        <w:rPr>
          <w:rFonts w:ascii="Times New Roman" w:hAnsi="Times New Roman" w:eastAsia="宋体" w:cs="Times New Roman"/>
          <w:sz w:val="21"/>
          <w:szCs w:val="21"/>
        </w:rPr>
        <w:t>轴上，且满足条件________，求圆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(2)在（1）的条件下，直线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交于</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两点，求弦长</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的最小值及相应的</w:t>
      </w:r>
      <m:oMath>
        <m:r>
          <w:rPr>
            <w:rFonts w:ascii="Cambria Math" w:eastAsia="宋体" w:hAnsi="Cambria Math" w:cs="Cambria Math"/>
            <w:sz w:val="21"/>
            <w:szCs w:val="21"/>
          </w:rPr>
          <m:t>a</m:t>
        </m:r>
      </m:oMath>
      <w:r>
        <w:rPr>
          <w:rFonts w:ascii="Times New Roman" w:hAnsi="Times New Roman" w:eastAsia="宋体" w:cs="Times New Roman"/>
          <w:sz w:val="21"/>
          <w:szCs w:val="21"/>
        </w:rPr>
        <w:t>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(1)条件选择见解析，圆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的最小值为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，相应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【知识点】由圆心（或半径）求圆的方程、圆的弦长与中点弦</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（1）选择条件①或②或③，求得圆心和半径，由此求得圆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（2）首先求得直线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，根据</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求得最短弦长以及此时</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（1）若选条件①，由题意知，圆心是方程</w:t>
      </w:r>
      <m:oMath>
        <m:d>
          <m:dPr>
            <m:begChr m:val="{"/>
            <m:endChr m:val=" "/>
          </m:dPr>
          <m:e>
            <m:eqArr>
              <m:e>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的解，解得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设半径为</w:t>
      </w:r>
      <m:oMath>
        <m:r>
          <w:rPr>
            <w:rFonts w:ascii="Cambria Math" w:eastAsia="宋体" w:hAnsi="Cambria Math" w:cs="Cambria Math"/>
            <w:sz w:val="21"/>
            <w:szCs w:val="21"/>
          </w:rPr>
          <m:t>r</m:t>
        </m:r>
      </m:oMath>
      <w:r>
        <w:rPr>
          <w:rFonts w:ascii="Times New Roman" w:hAnsi="Times New Roman" w:eastAsia="宋体" w:cs="Times New Roman"/>
          <w:sz w:val="21"/>
          <w:szCs w:val="21"/>
        </w:rPr>
        <w:t>，则</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若选条件②，设圆心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，由题意知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2</m:t>
        </m:r>
      </m:oMath>
      <w:r>
        <w:rPr>
          <w:rFonts w:ascii="Times New Roman" w:hAnsi="Times New Roman" w:eastAsia="宋体" w:cs="Times New Roman"/>
          <w:sz w:val="21"/>
          <w:szCs w:val="21"/>
        </w:rPr>
        <w:t>，所以圆的方程为：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若选条件③，设圆心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，由题意知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C</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即有</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，且半径为</w:t>
      </w:r>
      <m:oMath>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所以圆的方程为： </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，要使弦长</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最短，</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的斜率，也即直线</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，所以弦长最小值为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【原位置】文件13第31题｜删除原因：组合内让位：属「2.3.3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31．在①原点到直线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的距离取得最大值，②直线</w:t>
      </w:r>
      <m:oMath>
        <m:r>
          <w:rPr>
            <w:rFonts w:ascii="Cambria Math" w:eastAsia="宋体" w:hAnsi="Cambria Math" w:cs="Cambria Math"/>
            <w:sz w:val="21"/>
            <w:szCs w:val="21"/>
          </w:rPr>
          <m:t>l</m:t>
        </m:r>
      </m:oMath>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轴上的截距是在</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轴上的截距的4倍这两个条件中任选一个，补充在下面的问题中并作答.已知直线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相切，求直线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(2)当____________时，求直线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的方程；注：如果选择多个条件分别解答，按第一个解答计分.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(2)①</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；②</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【知识点】直线的点斜式方程及辨析、直线截距式方程及辨析、由直线与圆的位置关系求参数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（1）当</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的斜率不存在时，直接判断；当</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的斜率存在时，利用点到直线的距离公式列式计算即可；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（2）若选择①，利用</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求出斜率即可得直线方程；若选择②，若直线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过原点，符合，若直线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不过原点，设出直线方程，代入点解方程即可.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（1）当</w:t>
      </w:r>
      <m:oMath>
        <m:r>
          <w:rPr>
            <w:rFonts w:ascii="Cambria Math" w:eastAsia="宋体" w:hAnsi="Cambria Math" w:cs="Cambria Math"/>
            <w:sz w:val="21"/>
            <w:szCs w:val="21"/>
          </w:rPr>
          <m:t>l</m:t>
        </m:r>
      </m:oMath>
      <w:r>
        <w:rPr>
          <w:rFonts w:ascii="Times New Roman" w:hAnsi="Times New Roman" w:eastAsia="宋体" w:cs="Times New Roman"/>
          <w:sz w:val="21"/>
          <w:szCs w:val="21"/>
        </w:rPr>
        <w:t>的斜率不存在时，直线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，满足题意；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的斜率存在时，设直线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f>
          <m:num>
            <m:d>
              <m:dPr>
                <m:begChr m:val="|"/>
                <m:endChr m:val="|"/>
                <m:sepChr m:val=","/>
              </m:dPr>
              <m:e>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（2）若选择①，</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因为原点到直线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的距离取得最大值，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因为直线</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的斜率为</w:t>
      </w:r>
      <m:oMath>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，即</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若选择②，</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过原点，则其斜率为</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oMath>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不过原点，设其方程为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f>
          <m:num>
            <m:r>
              <w:rPr>
                <w:rFonts w:ascii="Cambria Math" w:eastAsia="宋体" w:hAnsi="Cambria Math" w:cs="Cambria Math"/>
                <w:sz w:val="21"/>
                <w:szCs w:val="21"/>
              </w:rPr>
              <m:t>2</m:t>
            </m:r>
          </m:num>
          <m:den>
            <m:r>
              <w:rPr>
                <w:rFonts w:ascii="Cambria Math" w:eastAsia="宋体" w:hAnsi="Cambria Math" w:cs="Cambria Math"/>
                <w:sz w:val="21"/>
                <w:szCs w:val="21"/>
              </w:rPr>
              <m:t>4</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，此时直线方程为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【原位置】文件13第32题｜删除原因：组合内让位：属「2.3.2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32．已知圆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上，且过点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(2)若圆</w:t>
      </w:r>
      <w:r>
        <w:rPr>
          <w:rFonts w:ascii="Times New Roman" w:hAnsi="Times New Roman" w:eastAsia="宋体" w:cs="Times New Roman"/>
          <w:i/>
          <w:sz w:val="21"/>
          <w:szCs w:val="21"/>
        </w:rPr>
        <w:t>C</w:t>
      </w:r>
      <w:r>
        <w:rPr>
          <w:rFonts w:ascii="Times New Roman" w:hAnsi="Times New Roman" w:eastAsia="宋体" w:cs="Times New Roman"/>
          <w:sz w:val="21"/>
          <w:szCs w:val="21"/>
        </w:rPr>
        <w:t>与直线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两点，______，求</w:t>
      </w:r>
      <w:r>
        <w:rPr>
          <w:rFonts w:ascii="Times New Roman" w:hAnsi="Times New Roman" w:eastAsia="宋体" w:cs="Times New Roman"/>
          <w:i/>
          <w:sz w:val="21"/>
          <w:szCs w:val="21"/>
        </w:rPr>
        <w:t>m</w:t>
      </w:r>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从下列三个条件中任选一个补充在上面问题中并作答：条件①：</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；条件②：圆上一点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到直线的最大距离为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；条件③：</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（1）根据圆心在过点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的线段的中垂线上，同时圆心圆心在直线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上，可求出圆心的坐标，进而求得半径，最后求出其标准方程；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（2）选①利用用垂径定理可求得答案，选②根据圆上一点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到直线的最大距离为</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可求得答案，选③先利用向量的数量积可求得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，解法就和选①时相同.</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（1）由题意可知，圆心在点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的中垂线上，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该中垂线的方程为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，于是，由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解得圆心</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的半径</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（2）①，因为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②，圆上一点</w:t>
      </w:r>
      <w:r>
        <w:rPr>
          <w:rFonts w:ascii="Times New Roman" w:hAnsi="Times New Roman" w:eastAsia="宋体" w:cs="Times New Roman"/>
          <w:i/>
          <w:sz w:val="21"/>
          <w:szCs w:val="21"/>
        </w:rPr>
        <w:t>P</w:t>
      </w:r>
      <w:r>
        <w:rPr>
          <w:rFonts w:ascii="Times New Roman" w:hAnsi="Times New Roman" w:eastAsia="宋体" w:cs="Times New Roman"/>
          <w:sz w:val="21"/>
          <w:szCs w:val="21"/>
        </w:rPr>
        <w:t>到直线的最大距离为</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，可知圆心</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③，因为</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d>
          <m:dPr>
            <m:begChr m:val="|"/>
            <m:endChr m:val="|"/>
            <m:sepChr m:val=","/>
          </m:dPr>
          <m:e>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e>
        </m:d>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120</m:t>
        </m:r>
        <m:r>
          <w:rPr>
            <w:rFonts w:ascii="Cambria Math" w:eastAsia="宋体" w:hAnsi="Cambria Math" w:cs="Cambria Math"/>
            <w:sz w:val="21"/>
            <w:szCs w:val="21"/>
          </w:rPr>
          <m:t>°</m:t>
        </m:r>
      </m:oMath>
      <w:r>
        <w:rPr>
          <w:rFonts w:ascii="Times New Roman" w:hAnsi="Times New Roman" w:eastAsia="宋体" w:cs="Times New Roman"/>
          <w:sz w:val="21"/>
          <w:szCs w:val="21"/>
        </w:rPr>
        <w:t>，又</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，所以圆心</w:t>
      </w:r>
      <w:r>
        <w:rPr>
          <w:rFonts w:ascii="Times New Roman" w:hAnsi="Times New Roman" w:eastAsia="宋体" w:cs="Times New Roman"/>
          <w:i/>
          <w:sz w:val="21"/>
          <w:szCs w:val="21"/>
        </w:rPr>
        <w:t>C</w:t>
      </w:r>
      <w:r>
        <w:rPr>
          <w:rFonts w:ascii="Times New Roman" w:hAnsi="Times New Roman" w:eastAsia="宋体" w:cs="Times New Roman"/>
          <w:sz w:val="21"/>
          <w:szCs w:val="21"/>
        </w:rPr>
        <w:t>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A</m:t>
            </m:r>
          </m:e>
        </m:d>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【原位置】文件13第34题｜删除原因：组合内让位：属「2.3.3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34．在平面直角坐标系中，已知圆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(1)求证：直线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总有两个不同的交点；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(2)在①</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，②</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e>
        </m:d>
      </m:oMath>
      <w:r>
        <w:rPr>
          <w:rFonts w:ascii="Times New Roman" w:hAnsi="Times New Roman" w:eastAsia="宋体" w:cs="Times New Roman"/>
          <w:sz w:val="21"/>
          <w:szCs w:val="21"/>
        </w:rPr>
        <w:t>最小，③过</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两点分别作圆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的切线，切线交于点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，这三个条件中任选一个，补充在下面问题中并求解；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w:t>
      </w:r>
      <m:oMath>
        <m:r>
          <w:rPr>
            <w:rFonts w:ascii="Cambria Math" w:eastAsia="宋体" w:hAnsi="Cambria Math" w:cs="Cambria Math"/>
            <w:sz w:val="21"/>
            <w:szCs w:val="21"/>
          </w:rPr>
          <m:t>C</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两点，当__________时，求直线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(2)选①②③</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【知识点】直线过定点问题、求点到直线的距离、判断直线与圆的位置关系、已知圆的弦长求方程或参数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过定点，证明定点在圆内，即可得证；</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（2）求出圆心及半径，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选①，根据</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，从而可求得弦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得长度，即可求出圆心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的距离，从而求出</w:t>
      </w:r>
      <m:oMath>
        <m:r>
          <w:rPr>
            <w:rFonts w:ascii="Cambria Math" w:eastAsia="宋体" w:hAnsi="Cambria Math" w:cs="Cambria Math"/>
            <w:sz w:val="21"/>
            <w:szCs w:val="21"/>
          </w:rPr>
          <m:t>m</m:t>
        </m:r>
      </m:oMath>
      <w:r>
        <w:rPr>
          <w:rFonts w:ascii="Times New Roman" w:hAnsi="Times New Roman" w:eastAsia="宋体" w:cs="Times New Roman"/>
          <w:sz w:val="21"/>
          <w:szCs w:val="21"/>
        </w:rPr>
        <w:t>的值，即可得出答案，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选②，当直线所过定点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为弦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的中点时，</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e>
        </m:d>
      </m:oMath>
      <w:r>
        <w:rPr>
          <w:rFonts w:ascii="Times New Roman" w:hAnsi="Times New Roman" w:eastAsia="宋体" w:cs="Times New Roman"/>
          <w:sz w:val="21"/>
          <w:szCs w:val="21"/>
        </w:rPr>
        <w:t>最小，此时</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的斜率，即可得出答案，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选③，由过</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两点分别作圆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的切线，切线交于点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，求出直线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的斜率，即可得出答案.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（1）解：直线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化为</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d>
          <m:dPr>
            <m:begChr m:val="{"/>
            <m:endChr m:val=" "/>
            <m:sepChr m:val=","/>
          </m:dPr>
          <m:e>
            <m:eqAr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，所以定点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在圆内，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即直线</w:t>
      </w:r>
      <m:oMath>
        <m:r>
          <w:rPr>
            <w:rFonts w:ascii="Cambria Math" w:eastAsia="宋体" w:hAnsi="Cambria Math" w:cs="Cambria Math"/>
            <w:sz w:val="21"/>
            <w:szCs w:val="21"/>
          </w:rPr>
          <m:t>l</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总有两个不同的交点；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（2）将圆得方程化为标准方程：</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选①，因为</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在</w:t>
      </w:r>
      <m:oMath>
        <m:r>
          <w:rPr>
            <w:rFonts w:ascii="Cambria Math" w:eastAsia="宋体" w:hAnsi="Cambria Math" w:cs="Cambria Math"/>
            <w:sz w:val="21"/>
            <w:szCs w:val="21"/>
          </w:rPr>
          <m:t>R</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中，</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得长为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w:t>
      </w:r>
      <m:oMath>
        <m:r>
          <w:rPr>
            <w:rFonts w:ascii="Cambria Math" w:eastAsia="宋体" w:hAnsi="Cambria Math" w:cs="Cambria Math"/>
            <w:sz w:val="21"/>
            <w:szCs w:val="21"/>
          </w:rPr>
          <m:t>C</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A</m:t>
                        </m:r>
                        <m:r>
                          <w:rPr>
                            <w:rFonts w:ascii="Cambria Math" w:eastAsia="宋体" w:hAnsi="Cambria Math" w:cs="Cambria Math"/>
                            <w:sz w:val="21"/>
                            <w:szCs w:val="21"/>
                          </w:rPr>
                          <m:t>B</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f>
          <m:num>
            <m:d>
              <m:dPr>
                <m:begChr m:val="|"/>
                <m:endChr m:val="|"/>
                <m:sepChr m:val=","/>
              </m:dPr>
              <m:e>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选②，当直线所过定点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为弦</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的中点时，</w:t>
      </w:r>
      <m:oMath>
        <m:d>
          <m:dPr>
            <m:begChr m:val="|"/>
            <m:endChr m:val="|"/>
            <m:sepChr m:val=","/>
          </m:dPr>
          <m:e>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e>
        </m:d>
      </m:oMath>
      <w:r>
        <w:rPr>
          <w:rFonts w:ascii="Times New Roman" w:hAnsi="Times New Roman" w:eastAsia="宋体" w:cs="Times New Roman"/>
          <w:sz w:val="21"/>
          <w:szCs w:val="21"/>
        </w:rPr>
        <w:t>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选③，因为过</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两点分别作圆</w:t>
      </w:r>
      <m:oMath>
        <m:r>
          <w:rPr>
            <w:rFonts w:ascii="Cambria Math" w:eastAsia="宋体" w:hAnsi="Cambria Math" w:cs="Cambria Math"/>
            <w:sz w:val="21"/>
            <w:szCs w:val="21"/>
          </w:rPr>
          <m:t>C</m:t>
        </m:r>
      </m:oMath>
      <w:r>
        <w:rPr>
          <w:rFonts w:ascii="Times New Roman" w:hAnsi="Times New Roman" w:eastAsia="宋体" w:cs="Times New Roman"/>
          <w:sz w:val="21"/>
          <w:szCs w:val="21"/>
        </w:rPr>
        <w:t>的切线，切线交于点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C</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【原位置】文件13第35题｜删除原因：组合内让位：属「2.3.4 圆与圆的位置关系：交点与公共弦」组合，该组合三卷保留代表：简单卷第22题；中档卷第31题；冲刺卷第15题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35．已知圆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（1）在下列两个条件中任选一个作答.注：如果选择两个条件分别解答，按第一个解答计分.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①已知不过原点的直线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相切，且在</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轴上的截距相等，求直线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②从圆外一点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向圆引切线，求切线方程.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相交与</w:t>
      </w:r>
      <w:r>
        <w:rPr>
          <w:rFonts w:ascii="Times New Roman" w:hAnsi="Times New Roman" w:eastAsia="宋体" w:cs="Times New Roman"/>
          <w:i/>
          <w:sz w:val="21"/>
          <w:szCs w:val="21"/>
        </w:rPr>
        <w:t>D</w:t>
      </w:r>
      <w:r>
        <w:rPr>
          <w:rFonts w:ascii="Times New Roman" w:hAnsi="Times New Roman" w:eastAsia="宋体" w:cs="Times New Roman"/>
          <w:i/>
          <w:sz w:val="21"/>
          <w:szCs w:val="21"/>
        </w:rPr>
        <w:t>、</w:t>
      </w:r>
      <w:r>
        <w:rPr>
          <w:rFonts w:ascii="Times New Roman" w:hAnsi="Times New Roman" w:eastAsia="宋体" w:cs="Times New Roman"/>
          <w:i/>
          <w:sz w:val="21"/>
          <w:szCs w:val="21"/>
        </w:rPr>
        <w:t>E</w:t>
      </w:r>
      <w:r>
        <w:rPr>
          <w:rFonts w:ascii="Times New Roman" w:hAnsi="Times New Roman" w:eastAsia="宋体" w:cs="Times New Roman"/>
          <w:sz w:val="21"/>
          <w:szCs w:val="21"/>
        </w:rPr>
        <w:t>两点，求线段</w:t>
      </w:r>
      <w:r>
        <w:rPr>
          <w:rFonts w:ascii="Times New Roman" w:hAnsi="Times New Roman" w:eastAsia="宋体" w:cs="Times New Roman"/>
          <w:i/>
          <w:sz w:val="21"/>
          <w:szCs w:val="21"/>
        </w:rPr>
        <w:t>DE</w:t>
      </w:r>
      <w:r>
        <w:rPr>
          <w:rFonts w:ascii="Times New Roman" w:hAnsi="Times New Roman" w:eastAsia="宋体" w:cs="Times New Roman"/>
          <w:sz w:val="21"/>
          <w:szCs w:val="21"/>
        </w:rPr>
        <w:t>的长.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（1）①</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；②</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；（2）4.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【知识点】由直线与圆的位置关系求参数、过圆外一点的圆的切线方程、两圆的公共弦长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（1）①由已知得直线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，然后利用点到直线的距离等于半径可得直线截距可得答案；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②分别讨论当过</w:t>
      </w:r>
      <w:r>
        <w:rPr>
          <w:rFonts w:ascii="Times New Roman" w:hAnsi="Times New Roman" w:eastAsia="宋体" w:cs="Times New Roman"/>
          <w:i/>
          <w:sz w:val="21"/>
          <w:szCs w:val="21"/>
        </w:rPr>
        <w:t>P</w:t>
      </w:r>
      <w:r>
        <w:rPr>
          <w:rFonts w:ascii="Times New Roman" w:hAnsi="Times New Roman" w:eastAsia="宋体" w:cs="Times New Roman"/>
          <w:sz w:val="21"/>
          <w:szCs w:val="21"/>
        </w:rPr>
        <w:t>的直线斜率不存在和存在两种情况，不存在时特殊情况可得答案；存在时利用圆心到直线的距离等于半径可得答案；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（2）两个圆的方程联立求得交点坐标，再利用两点间的距离公式可得答案.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（1）①圆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的方程变形为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，半径为3.</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在两坐标轴上的截距相等且不为零，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相切，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，整理得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所求直线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的方程变形为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当过</w:t>
      </w:r>
      <w:r>
        <w:rPr>
          <w:rFonts w:ascii="Times New Roman" w:hAnsi="Times New Roman" w:eastAsia="宋体" w:cs="Times New Roman"/>
          <w:i/>
          <w:sz w:val="21"/>
          <w:szCs w:val="21"/>
        </w:rPr>
        <w:t>P</w:t>
      </w:r>
      <w:r>
        <w:rPr>
          <w:rFonts w:ascii="Times New Roman" w:hAnsi="Times New Roman" w:eastAsia="宋体" w:cs="Times New Roman"/>
          <w:sz w:val="21"/>
          <w:szCs w:val="21"/>
        </w:rPr>
        <w:t>的直线斜率不存在时，直线方程为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此时圆</w:t>
      </w:r>
      <w:r>
        <w:rPr>
          <w:rFonts w:ascii="Times New Roman" w:hAnsi="Times New Roman" w:eastAsia="宋体" w:cs="Times New Roman"/>
          <w:i/>
          <w:sz w:val="21"/>
          <w:szCs w:val="21"/>
        </w:rPr>
        <w:t>C</w:t>
      </w:r>
      <w:r>
        <w:rPr>
          <w:rFonts w:ascii="Times New Roman" w:hAnsi="Times New Roman" w:eastAsia="宋体" w:cs="Times New Roman"/>
          <w:sz w:val="21"/>
          <w:szCs w:val="21"/>
        </w:rPr>
        <w:t>到直线的距离为3，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是圆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当过</w:t>
      </w:r>
      <w:r>
        <w:rPr>
          <w:rFonts w:ascii="Times New Roman" w:hAnsi="Times New Roman" w:eastAsia="宋体" w:cs="Times New Roman"/>
          <w:i/>
          <w:sz w:val="21"/>
          <w:szCs w:val="21"/>
        </w:rPr>
        <w:t>P</w:t>
      </w:r>
      <w:r>
        <w:rPr>
          <w:rFonts w:ascii="Times New Roman" w:hAnsi="Times New Roman" w:eastAsia="宋体" w:cs="Times New Roman"/>
          <w:sz w:val="21"/>
          <w:szCs w:val="21"/>
        </w:rPr>
        <w:t>的直线斜率存在时，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设切线方程为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f>
          <m:num>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m:oMath>
        <m:r>
          <w:rPr>
            <w:rFonts w:ascii="Cambria Math" w:eastAsia="宋体" w:hAnsi="Cambria Math" w:cs="Cambria Math"/>
            <w:sz w:val="21"/>
            <w:szCs w:val="21"/>
          </w:rPr>
          <m:t>∴</m:t>
        </m:r>
      </m:oMath>
      <w:r>
        <w:rPr>
          <w:rFonts w:ascii="Times New Roman" w:hAnsi="Times New Roman" w:eastAsia="宋体" w:cs="Times New Roman"/>
          <w:sz w:val="21"/>
          <w:szCs w:val="21"/>
        </w:rPr>
        <w:t>切线方程</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综上所述，切线方程为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（2）联立方程</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E</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直线和圆相切时，可以利用圆与直线联立的方程组有一组实数解，或者利用圆心到直线的距离等于圆的半径求得参数，有时利用后面方法计算运算量比较小些.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【原位置】文件13第37题｜删除原因：组合内让位：属「2.2.2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37．在平面直角坐标系中，如果</w:t>
      </w:r>
      <w:r>
        <w:rPr>
          <w:rFonts w:ascii="Times New Roman" w:hAnsi="Times New Roman" w:eastAsia="宋体" w:cs="Times New Roman"/>
          <w:i/>
          <w:sz w:val="21"/>
          <w:szCs w:val="21"/>
        </w:rPr>
        <w:t>x</w:t>
      </w:r>
      <w:r>
        <w:rPr>
          <w:rFonts w:ascii="Times New Roman" w:hAnsi="Times New Roman" w:eastAsia="宋体" w:cs="Times New Roman"/>
          <w:sz w:val="21"/>
          <w:szCs w:val="21"/>
        </w:rPr>
        <w:t>与</w:t>
      </w:r>
      <w:r>
        <w:rPr>
          <w:rFonts w:ascii="Times New Roman" w:hAnsi="Times New Roman" w:eastAsia="宋体" w:cs="Times New Roman"/>
          <w:i/>
          <w:sz w:val="21"/>
          <w:szCs w:val="21"/>
        </w:rPr>
        <w:t>y</w:t>
      </w:r>
      <w:r>
        <w:rPr>
          <w:rFonts w:ascii="Times New Roman" w:hAnsi="Times New Roman" w:eastAsia="宋体" w:cs="Times New Roman"/>
          <w:sz w:val="21"/>
          <w:szCs w:val="21"/>
        </w:rPr>
        <w:t>都是整数，就称点</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为整点，有下列5个命题：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①存在这样的直线，既不与坐标轴平行又不经过任何整点；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②如果</w:t>
      </w:r>
      <w:r>
        <w:rPr>
          <w:rFonts w:ascii="Times New Roman" w:hAnsi="Times New Roman" w:eastAsia="宋体" w:cs="Times New Roman"/>
          <w:i/>
          <w:sz w:val="21"/>
          <w:szCs w:val="21"/>
        </w:rPr>
        <w:t>k</w:t>
      </w:r>
      <w:r>
        <w:rPr>
          <w:rFonts w:ascii="Times New Roman" w:hAnsi="Times New Roman" w:eastAsia="宋体" w:cs="Times New Roman"/>
          <w:sz w:val="21"/>
          <w:szCs w:val="21"/>
        </w:rPr>
        <w:t>与</w:t>
      </w:r>
      <w:r>
        <w:rPr>
          <w:rFonts w:ascii="Times New Roman" w:hAnsi="Times New Roman" w:eastAsia="宋体" w:cs="Times New Roman"/>
          <w:i/>
          <w:sz w:val="21"/>
          <w:szCs w:val="21"/>
        </w:rPr>
        <w:t>b</w:t>
      </w:r>
      <w:r>
        <w:rPr>
          <w:rFonts w:ascii="Times New Roman" w:hAnsi="Times New Roman" w:eastAsia="宋体" w:cs="Times New Roman"/>
          <w:sz w:val="21"/>
          <w:szCs w:val="21"/>
        </w:rPr>
        <w:t>都是无理数，则直线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不经过任何整点；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③直线</w:t>
      </w:r>
      <w:r>
        <w:rPr>
          <w:rFonts w:ascii="Times New Roman" w:hAnsi="Times New Roman" w:eastAsia="宋体" w:cs="Times New Roman"/>
          <w:i/>
          <w:sz w:val="21"/>
          <w:szCs w:val="21"/>
        </w:rPr>
        <w:t>l</w:t>
      </w:r>
      <w:r>
        <w:rPr>
          <w:rFonts w:ascii="Times New Roman" w:hAnsi="Times New Roman" w:eastAsia="宋体" w:cs="Times New Roman"/>
          <w:sz w:val="21"/>
          <w:szCs w:val="21"/>
        </w:rPr>
        <w:t>经过无穷多个整点，当且仅当</w:t>
      </w:r>
      <w:r>
        <w:rPr>
          <w:rFonts w:ascii="Times New Roman" w:hAnsi="Times New Roman" w:eastAsia="宋体" w:cs="Times New Roman"/>
          <w:i/>
          <w:sz w:val="21"/>
          <w:szCs w:val="21"/>
        </w:rPr>
        <w:t>l</w:t>
      </w:r>
      <w:r>
        <w:rPr>
          <w:rFonts w:ascii="Times New Roman" w:hAnsi="Times New Roman" w:eastAsia="宋体" w:cs="Times New Roman"/>
          <w:sz w:val="21"/>
          <w:szCs w:val="21"/>
        </w:rPr>
        <w:t>经过两个不同的整点；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经过无穷多个整点的充分必要条件是：</w:t>
      </w:r>
      <w:r>
        <w:rPr>
          <w:rFonts w:ascii="Times New Roman" w:hAnsi="Times New Roman" w:eastAsia="宋体" w:cs="Times New Roman"/>
          <w:i/>
          <w:sz w:val="21"/>
          <w:szCs w:val="21"/>
        </w:rPr>
        <w:t>k</w:t>
      </w:r>
      <w:r>
        <w:rPr>
          <w:rFonts w:ascii="Times New Roman" w:hAnsi="Times New Roman" w:eastAsia="宋体" w:cs="Times New Roman"/>
          <w:sz w:val="21"/>
          <w:szCs w:val="21"/>
        </w:rPr>
        <w:t>与</w:t>
      </w:r>
      <w:r>
        <w:rPr>
          <w:rFonts w:ascii="Times New Roman" w:hAnsi="Times New Roman" w:eastAsia="宋体" w:cs="Times New Roman"/>
          <w:i/>
          <w:sz w:val="21"/>
          <w:szCs w:val="21"/>
        </w:rPr>
        <w:t>b</w:t>
      </w:r>
      <w:r>
        <w:rPr>
          <w:rFonts w:ascii="Times New Roman" w:hAnsi="Times New Roman" w:eastAsia="宋体" w:cs="Times New Roman"/>
          <w:sz w:val="21"/>
          <w:szCs w:val="21"/>
        </w:rPr>
        <w:t>都是有理数；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⑤存在恰经过一个整点的直线.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写出2个你认为正确命题的编号，并说明理由.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①③⑤正确，可以任选2个，理由详见解析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【知识点】直线的点斜式方程及辨析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给直线</w:t>
      </w:r>
      <m:oMath>
        <m:r>
          <w:rPr>
            <w:rFonts w:ascii="Cambria Math" w:eastAsia="宋体" w:hAnsi="Cambria Math" w:cs="Cambria Math"/>
            <w:sz w:val="21"/>
            <w:szCs w:val="21"/>
          </w:rPr>
          <m:t>l</m:t>
        </m:r>
      </m:oMath>
      <w:r>
        <w:rPr>
          <w:rFonts w:ascii="Times New Roman" w:hAnsi="Times New Roman" w:eastAsia="宋体" w:cs="Times New Roman"/>
          <w:sz w:val="21"/>
          <w:szCs w:val="21"/>
        </w:rPr>
        <w:t>分别取不同的方程，可得到②和④的反例，同时找到符合条件①和⑤的直线；通过过原点的直线经过两个不同的整点可证得其经过无穷多个整点，③正确.</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，则其不与坐标轴平行且不经过任何整点，①正确；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，则直线经过整点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，②错误；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，过两个不同的整点</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m:t>
        </m:r>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eqArr>
      </m:oMath>
      <w:r>
        <w:rPr>
          <w:rFonts w:ascii="Times New Roman" w:hAnsi="Times New Roman" w:eastAsia="宋体" w:cs="Times New Roman"/>
          <w:sz w:val="21"/>
          <w:szCs w:val="21"/>
        </w:rPr>
        <w:t>，两式作差得：</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经过整点</w:t>
      </w: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Z</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经过无穷多个整点，③正确；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l</m:t>
        </m:r>
      </m:oMath>
      <w:r>
        <w:rPr>
          <w:rFonts w:ascii="Times New Roman" w:hAnsi="Times New Roman" w:eastAsia="宋体" w:cs="Times New Roman"/>
          <w:sz w:val="21"/>
          <w:szCs w:val="21"/>
        </w:rPr>
        <w:t>不过整点，④错误；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⑤令直线</w:t>
      </w:r>
      <m:oMath>
        <m:r>
          <w:rPr>
            <w:rFonts w:ascii="Cambria Math" w:eastAsia="宋体" w:hAnsi="Cambria Math" w:cs="Cambria Math"/>
            <w:sz w:val="21"/>
            <w:szCs w:val="21"/>
          </w:rPr>
          <m:t>l</m:t>
        </m:r>
      </m:oMath>
      <w:r>
        <w:rPr>
          <w:rFonts w:ascii="Times New Roman" w:hAnsi="Times New Roman" w:eastAsia="宋体" w:cs="Times New Roman"/>
          <w:sz w:val="21"/>
          <w:szCs w:val="21"/>
        </w:rPr>
        <w:t>为：</w:t>
      </w: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x</m:t>
        </m:r>
      </m:oMath>
      <w:r>
        <w:rPr>
          <w:rFonts w:ascii="Times New Roman" w:hAnsi="Times New Roman" w:eastAsia="宋体" w:cs="Times New Roman"/>
          <w:sz w:val="21"/>
          <w:szCs w:val="21"/>
        </w:rPr>
        <w:t>，则其只经过</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一个整点，⑤正确.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本题正确结果：①③⑤</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可以任选2个.</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【原位置】文件13第40题｜删除原因：组合内让位：属「2.3.3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40．已知圆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的圆心在射线2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=0，(</w:t>
      </w:r>
      <w:r>
        <w:rPr>
          <w:rFonts w:ascii="Times New Roman" w:hAnsi="Times New Roman" w:eastAsia="宋体" w:cs="Times New Roman"/>
          <w:i/>
          <w:sz w:val="21"/>
          <w:szCs w:val="21"/>
        </w:rPr>
        <w:t>x≥</w:t>
      </w:r>
      <w:r>
        <w:rPr>
          <w:rFonts w:ascii="Times New Roman" w:hAnsi="Times New Roman" w:eastAsia="宋体" w:cs="Times New Roman"/>
          <w:sz w:val="21"/>
          <w:szCs w:val="21"/>
        </w:rPr>
        <w:t>0)上，截</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轴的弦的长度分别为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和</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（2）是否存在斜率</w:t>
      </w:r>
      <w:r>
        <w:rPr>
          <w:rFonts w:ascii="Times New Roman" w:hAnsi="Times New Roman" w:eastAsia="宋体" w:cs="Times New Roman"/>
          <w:i/>
          <w:sz w:val="21"/>
          <w:szCs w:val="21"/>
        </w:rPr>
        <w:t>k</w:t>
      </w:r>
      <w:r>
        <w:rPr>
          <w:rFonts w:ascii="Times New Roman" w:hAnsi="Times New Roman" w:eastAsia="宋体" w:cs="Times New Roman"/>
          <w:sz w:val="21"/>
          <w:szCs w:val="21"/>
        </w:rPr>
        <w:t>=1的直线</w:t>
      </w:r>
      <w:r>
        <w:rPr>
          <w:rFonts w:ascii="Times New Roman" w:hAnsi="Times New Roman" w:eastAsia="宋体" w:cs="Times New Roman"/>
          <w:i/>
          <w:sz w:val="21"/>
          <w:szCs w:val="21"/>
        </w:rPr>
        <w:t>l</w:t>
      </w:r>
      <w:r>
        <w:rPr>
          <w:rFonts w:ascii="Times New Roman" w:hAnsi="Times New Roman" w:eastAsia="宋体" w:cs="Times New Roman"/>
          <w:sz w:val="21"/>
          <w:szCs w:val="21"/>
        </w:rPr>
        <w:t>，使</w:t>
      </w:r>
      <w:r>
        <w:rPr>
          <w:rFonts w:ascii="Times New Roman" w:hAnsi="Times New Roman" w:eastAsia="宋体" w:cs="Times New Roman"/>
          <w:i/>
          <w:sz w:val="21"/>
          <w:szCs w:val="21"/>
        </w:rPr>
        <w:t>l</w:t>
      </w:r>
      <w:r>
        <w:rPr>
          <w:rFonts w:ascii="Times New Roman" w:hAnsi="Times New Roman" w:eastAsia="宋体" w:cs="Times New Roman"/>
          <w:sz w:val="21"/>
          <w:szCs w:val="21"/>
        </w:rPr>
        <w:t>被圆</w:t>
      </w:r>
      <w:r>
        <w:rPr>
          <w:rFonts w:ascii="Times New Roman" w:hAnsi="Times New Roman" w:eastAsia="宋体" w:cs="Times New Roman"/>
          <w:i/>
          <w:sz w:val="21"/>
          <w:szCs w:val="21"/>
        </w:rPr>
        <w:t>C</w:t>
      </w:r>
      <w:r>
        <w:rPr>
          <w:rFonts w:ascii="Times New Roman" w:hAnsi="Times New Roman" w:eastAsia="宋体" w:cs="Times New Roman"/>
          <w:sz w:val="21"/>
          <w:szCs w:val="21"/>
        </w:rPr>
        <w:t>截得的弦</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为直径的圆过原点，若存在求出直线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的方程，若不存在说明理由.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；(2)存在，直线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【知识点】由圆心（或半径）求圆的方程、直线与圆相交的性质——韦达定理及应用、已知圆的弦长求方程或参数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(1)设出圆心</w:t>
      </w:r>
      <w:r>
        <w:rPr>
          <w:rFonts w:ascii="Times New Roman" w:hAnsi="Times New Roman" w:eastAsia="宋体" w:cs="Times New Roman"/>
          <w:i/>
          <w:sz w:val="21"/>
          <w:szCs w:val="21"/>
        </w:rPr>
        <w:t>C</w:t>
      </w:r>
      <w:r>
        <w:rPr>
          <w:rFonts w:ascii="Times New Roman" w:hAnsi="Times New Roman" w:eastAsia="宋体" w:cs="Times New Roman"/>
          <w:sz w:val="21"/>
          <w:szCs w:val="21"/>
        </w:rPr>
        <w:t>的坐标(</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0)，再由给定弦长求出</w:t>
      </w:r>
      <w:r>
        <w:rPr>
          <w:rFonts w:ascii="Times New Roman" w:hAnsi="Times New Roman" w:eastAsia="宋体" w:cs="Times New Roman"/>
          <w:i/>
          <w:sz w:val="21"/>
          <w:szCs w:val="21"/>
        </w:rPr>
        <w:t>a</w:t>
      </w:r>
      <w:r>
        <w:rPr>
          <w:rFonts w:ascii="Times New Roman" w:hAnsi="Times New Roman" w:eastAsia="宋体" w:cs="Times New Roman"/>
          <w:sz w:val="21"/>
          <w:szCs w:val="21"/>
        </w:rPr>
        <w:t>即可作答；</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的方程，联立直线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的方程组，消元得一元二次方程，利用韦达定理结合以弦</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为直径的圆过原点的条件列式即可作答.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(1)依题意，设圆心</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0)，半径为</w:t>
      </w:r>
      <w:r>
        <w:rPr>
          <w:rFonts w:ascii="Times New Roman" w:hAnsi="Times New Roman" w:eastAsia="宋体" w:cs="Times New Roman"/>
          <w:i/>
          <w:sz w:val="21"/>
          <w:szCs w:val="21"/>
        </w:rPr>
        <w:t>r</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因圆</w:t>
      </w:r>
      <w:r>
        <w:rPr>
          <w:rFonts w:ascii="Times New Roman" w:hAnsi="Times New Roman" w:eastAsia="宋体" w:cs="Times New Roman"/>
          <w:i/>
          <w:sz w:val="21"/>
          <w:szCs w:val="21"/>
        </w:rPr>
        <w:t>C</w:t>
      </w:r>
      <w:r>
        <w:rPr>
          <w:rFonts w:ascii="Times New Roman" w:hAnsi="Times New Roman" w:eastAsia="宋体" w:cs="Times New Roman"/>
          <w:sz w:val="21"/>
          <w:szCs w:val="21"/>
        </w:rPr>
        <w:t>截</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轴的弦的长度分别为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和</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w:t>
      </w:r>
      <m:oMath>
        <m:r>
          <w:rPr>
            <w:rFonts w:ascii="Cambria Math" w:eastAsia="宋体" w:hAnsi="Cambria Math" w:cs="Cambria Math"/>
            <w:sz w:val="21"/>
            <w:szCs w:val="21"/>
          </w:rPr>
          <m:t>r</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sz w:val="21"/>
          <w:szCs w:val="21"/>
        </w:rPr>
        <w:t>=3，即圆心</w:t>
      </w:r>
      <w:r>
        <w:rPr>
          <w:rFonts w:ascii="Times New Roman" w:hAnsi="Times New Roman" w:eastAsia="宋体" w:cs="Times New Roman"/>
          <w:i/>
          <w:sz w:val="21"/>
          <w:szCs w:val="21"/>
        </w:rPr>
        <w:t>C</w:t>
      </w:r>
      <w:r>
        <w:rPr>
          <w:rFonts w:ascii="Times New Roman" w:hAnsi="Times New Roman" w:eastAsia="宋体" w:cs="Times New Roman"/>
          <w:sz w:val="21"/>
          <w:szCs w:val="21"/>
        </w:rPr>
        <w:t>(1，-2)，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(2)假定存在斜率</w:t>
      </w:r>
      <w:r>
        <w:rPr>
          <w:rFonts w:ascii="Times New Roman" w:hAnsi="Times New Roman" w:eastAsia="宋体" w:cs="Times New Roman"/>
          <w:i/>
          <w:sz w:val="21"/>
          <w:szCs w:val="21"/>
        </w:rPr>
        <w:t>k</w:t>
      </w:r>
      <w:r>
        <w:rPr>
          <w:rFonts w:ascii="Times New Roman" w:hAnsi="Times New Roman" w:eastAsia="宋体" w:cs="Times New Roman"/>
          <w:sz w:val="21"/>
          <w:szCs w:val="21"/>
        </w:rPr>
        <w:t>=1的直线</w:t>
      </w:r>
      <w:r>
        <w:rPr>
          <w:rFonts w:ascii="Times New Roman" w:hAnsi="Times New Roman" w:eastAsia="宋体" w:cs="Times New Roman"/>
          <w:i/>
          <w:sz w:val="21"/>
          <w:szCs w:val="21"/>
        </w:rPr>
        <w:t>l</w:t>
      </w:r>
      <w:r>
        <w:rPr>
          <w:rFonts w:ascii="Times New Roman" w:hAnsi="Times New Roman" w:eastAsia="宋体" w:cs="Times New Roman"/>
          <w:sz w:val="21"/>
          <w:szCs w:val="21"/>
        </w:rPr>
        <w:t>满足条件，设</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e>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e>
            </m:eqArr>
          </m:e>
        </m:d>
      </m:oMath>
      <w:r>
        <w:rPr>
          <w:rFonts w:ascii="Times New Roman" w:hAnsi="Times New Roman" w:eastAsia="宋体" w:cs="Times New Roman"/>
          <w:sz w:val="21"/>
          <w:szCs w:val="21"/>
        </w:rPr>
        <w:t>消去</w:t>
      </w:r>
      <w:r>
        <w:rPr>
          <w:rFonts w:ascii="Times New Roman" w:hAnsi="Times New Roman" w:eastAsia="宋体" w:cs="Times New Roman"/>
          <w:i/>
          <w:sz w:val="21"/>
          <w:szCs w:val="21"/>
        </w:rPr>
        <w:t>y</w:t>
      </w:r>
      <w:r>
        <w:rPr>
          <w:rFonts w:ascii="Times New Roman" w:hAnsi="Times New Roman" w:eastAsia="宋体" w:cs="Times New Roman"/>
          <w:sz w:val="21"/>
          <w:szCs w:val="21"/>
        </w:rPr>
        <w:t>得</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，则有</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因直线</w:t>
      </w:r>
      <w:r>
        <w:rPr>
          <w:rFonts w:ascii="Times New Roman" w:hAnsi="Times New Roman" w:eastAsia="宋体" w:cs="Times New Roman"/>
          <w:i/>
          <w:sz w:val="21"/>
          <w:szCs w:val="21"/>
        </w:rPr>
        <w:t>l</w:t>
      </w:r>
      <w:r>
        <w:rPr>
          <w:rFonts w:ascii="Times New Roman" w:hAnsi="Times New Roman" w:eastAsia="宋体" w:cs="Times New Roman"/>
          <w:sz w:val="21"/>
          <w:szCs w:val="21"/>
        </w:rPr>
        <w:t>被圆</w:t>
      </w:r>
      <w:r>
        <w:rPr>
          <w:rFonts w:ascii="Times New Roman" w:hAnsi="Times New Roman" w:eastAsia="宋体" w:cs="Times New Roman"/>
          <w:i/>
          <w:sz w:val="21"/>
          <w:szCs w:val="21"/>
        </w:rPr>
        <w:t>C</w:t>
      </w:r>
      <w:r>
        <w:rPr>
          <w:rFonts w:ascii="Times New Roman" w:hAnsi="Times New Roman" w:eastAsia="宋体" w:cs="Times New Roman"/>
          <w:sz w:val="21"/>
          <w:szCs w:val="21"/>
        </w:rPr>
        <w:t>截得的弦</w:t>
      </w:r>
      <w:r>
        <w:rPr>
          <w:rFonts w:ascii="Times New Roman" w:hAnsi="Times New Roman" w:eastAsia="宋体" w:cs="Times New Roman"/>
          <w:i/>
          <w:sz w:val="21"/>
          <w:szCs w:val="21"/>
        </w:rPr>
        <w:t>AB</w:t>
      </w:r>
      <w:r>
        <w:rPr>
          <w:rFonts w:ascii="Times New Roman" w:hAnsi="Times New Roman" w:eastAsia="宋体" w:cs="Times New Roman"/>
          <w:sz w:val="21"/>
          <w:szCs w:val="21"/>
        </w:rPr>
        <w:t>为直径的圆过原点，即</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，满足</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&lt;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【原位置】文件13第41题｜删除原因：组合内让位：属「2.3.3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41．已知圆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w:t>
      </w:r>
      <m:oMath>
        <m:r>
          <w:rPr>
            <w:rFonts w:ascii="Cambria Math" w:eastAsia="宋体" w:hAnsi="Cambria Math" w:cs="Cambria Math"/>
            <w:sz w:val="21"/>
            <w:szCs w:val="21"/>
          </w:rPr>
          <m:t>m</m:t>
        </m:r>
      </m:oMath>
      <w:r>
        <w:rPr>
          <w:rFonts w:ascii="Times New Roman" w:hAnsi="Times New Roman" w:eastAsia="宋体" w:cs="Times New Roman"/>
          <w:sz w:val="21"/>
          <w:szCs w:val="21"/>
        </w:rPr>
        <w:t>的取值范围;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两点，是否存在实数</w:t>
      </w:r>
      <m:oMath>
        <m:r>
          <w:rPr>
            <w:rFonts w:ascii="Cambria Math" w:eastAsia="宋体" w:hAnsi="Cambria Math" w:cs="Cambria Math"/>
            <w:sz w:val="21"/>
            <w:szCs w:val="21"/>
          </w:rPr>
          <m:t>m</m:t>
        </m:r>
      </m:oMath>
      <w:r>
        <w:rPr>
          <w:rFonts w:ascii="Times New Roman" w:hAnsi="Times New Roman" w:eastAsia="宋体" w:cs="Times New Roman"/>
          <w:sz w:val="21"/>
          <w:szCs w:val="21"/>
        </w:rPr>
        <w:t>，使得以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为直径的圆过原点，若存在，求出实数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；（2）存在，理由见解析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【知识点】二元二次方程表示的曲线与圆的关系、直线与圆相交的性质——韦达定理及应用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（1）根据题意得到</w:t>
      </w:r>
      <m:oMath>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，再解不等式即可得到答案.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（2）首先假设存在得以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，直线与圆联立得到</w:t>
      </w:r>
      <m:oMath>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，再根据韦达定理和圆的性质即可得到答案.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（1）由题知：</w:t>
      </w:r>
      <m:oMath>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（2）假设存在得以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，又因为</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5</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为直径的圆过原点，则</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sepChr m:val=","/>
          </m:dPr>
          <m:e>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d>
        <m:r>
          <w:rPr>
            <w:rFonts w:ascii="Cambria Math" w:eastAsia="宋体" w:hAnsi="Cambria Math" w:cs="Cambria Math"/>
            <w:sz w:val="21"/>
            <w:szCs w:val="21"/>
          </w:rPr>
          <m:t>+</m:t>
        </m:r>
        <m:d>
          <m:dPr>
            <m:sepChr m:val=","/>
          </m:dPr>
          <m:e>
            <m:sSubSup>
              <m:e>
                <m:r>
                  <w:rPr>
                    <w:rFonts w:ascii="Cambria Math" w:eastAsia="宋体" w:hAnsi="Cambria Math" w:cs="Cambria Math"/>
                    <w:sz w:val="21"/>
                    <w:szCs w:val="21"/>
                  </w:rPr>
                  <m:t>x</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，整理可得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&lt;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所以存在得以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为直径的圆过原点.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方法点睛：利用韦达定理法解决直线与圆锥曲线相交问题的基本步骤如下：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（1）设直线方程，设交点坐标为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（2）联立直线与圆锥曲线的方程，得到关于</w:t>
      </w:r>
      <m:oMath>
        <m:r>
          <w:rPr>
            <w:rFonts w:ascii="Cambria Math" w:eastAsia="宋体" w:hAnsi="Cambria Math" w:cs="Cambria Math"/>
            <w:sz w:val="21"/>
            <w:szCs w:val="21"/>
          </w:rPr>
          <m:t>x</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oMath>
      <w:r>
        <w:rPr>
          <w:rFonts w:ascii="Times New Roman" w:hAnsi="Times New Roman" w:eastAsia="宋体" w:cs="Times New Roman"/>
          <w:sz w:val="21"/>
          <w:szCs w:val="21"/>
        </w:rPr>
        <w:t>）的一元二次方程，必要时计算</w:t>
      </w:r>
      <m:oMath>
        <m:r>
          <w:rPr>
            <w:rFonts w:ascii="Cambria Math" w:eastAsia="宋体" w:hAnsi="Cambria Math" w:cs="Cambria Math"/>
            <w:sz w:val="21"/>
            <w:szCs w:val="21"/>
          </w:rPr>
          <m:t>Δ</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（3）列出韦达定理；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（4）将所求问题或题中的关系转化为</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的形式；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（5）代入韦达定理求解.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【原位置】文件13第42题｜删除原因：组合内让位：属「2.3.2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42．已知两个条件：①圆心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上，直线</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相交所得的弦长为4；②圆</w:t>
      </w:r>
      <m:oMath>
        <m:r>
          <w:rPr>
            <w:rFonts w:ascii="Cambria Math" w:eastAsia="宋体" w:hAnsi="Cambria Math" w:cs="Cambria Math"/>
            <w:sz w:val="21"/>
            <w:szCs w:val="21"/>
          </w:rPr>
          <m:t>C</m:t>
        </m:r>
      </m:oMath>
      <w:r>
        <w:rPr>
          <w:rFonts w:ascii="Times New Roman" w:hAnsi="Times New Roman" w:eastAsia="宋体" w:cs="Times New Roman"/>
          <w:sz w:val="21"/>
          <w:szCs w:val="21"/>
        </w:rPr>
        <w:t>过圆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和圆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的公共点.在这两个条件中任选一个，补充在下面问题中，并解答问题.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问题：是否存在唯一的圆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且___________，并说明理由.</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注：如果选择多个条件分别解答，按第一个解答计分.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答案见解析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【知识点】圆的弦长与中点弦、由圆与圆的位置关系确定圆的方程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若选①设出圆的标准方程</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，由条件得出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的方程，求解即可判断；若选②由条件设所求圆的方程为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，将点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坐标代入即可得到答案.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选择①，不存在唯一的圆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，理由如下：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因为圆心</w:t>
      </w:r>
      <m:oMath>
        <m:r>
          <w:rPr>
            <w:rFonts w:ascii="Cambria Math" w:eastAsia="宋体" w:hAnsi="Cambria Math" w:cs="Cambria Math"/>
            <w:sz w:val="21"/>
            <w:szCs w:val="21"/>
          </w:rPr>
          <m:t>C</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num>
          <m:den>
            <m:r>
              <w:rPr>
                <w:rFonts w:ascii="Cambria Math" w:eastAsia="宋体" w:hAnsi="Cambria Math" w:cs="Cambria Math"/>
                <w:sz w:val="21"/>
                <w:szCs w:val="21"/>
              </w:rPr>
              <m:t>5</m:t>
            </m:r>
          </m:den>
        </m:f>
      </m:oMath>
      <w:r>
        <w:rPr>
          <w:rFonts w:ascii="Times New Roman" w:hAnsi="Times New Roman" w:eastAsia="宋体" w:cs="Times New Roman"/>
          <w:sz w:val="21"/>
          <w:szCs w:val="21"/>
        </w:rPr>
        <w:t>，则</w:t>
      </w:r>
      <m:oMath>
        <m:sSup>
          <m:e>
            <m:d>
              <m:dPr>
                <m:sepChr m:val=","/>
              </m:dPr>
              <m:e>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b</m:t>
                        </m:r>
                      </m:e>
                    </m: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，则</w:t>
      </w:r>
      <m:oMath>
        <m:sSup>
          <m:e>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由（1）（2）（3）解得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或者</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或者</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故不存在唯一的圆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选择②，存在唯一的圆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，理由如下：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λ</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又因为圆</w:t>
      </w:r>
      <m:oMath>
        <m:r>
          <w:rPr>
            <w:rFonts w:ascii="Cambria Math" w:eastAsia="宋体" w:hAnsi="Cambria Math" w:cs="Cambria Math"/>
            <w:sz w:val="21"/>
            <w:szCs w:val="21"/>
          </w:rPr>
          <m:t>C</m:t>
        </m:r>
      </m:oMath>
      <w:r>
        <w:rPr>
          <w:rFonts w:ascii="Times New Roman" w:hAnsi="Times New Roman" w:eastAsia="宋体" w:cs="Times New Roman"/>
          <w:sz w:val="21"/>
          <w:szCs w:val="21"/>
        </w:rPr>
        <w:t>过点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，则</w:t>
      </w: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故存在唯一的圆</w:t>
      </w:r>
      <m:oMath>
        <m:r>
          <w:rPr>
            <w:rFonts w:ascii="Cambria Math" w:eastAsia="宋体" w:hAnsi="Cambria Math" w:cs="Cambria Math"/>
            <w:sz w:val="21"/>
            <w:szCs w:val="21"/>
          </w:rPr>
          <m:t>C</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【原位置】文件13第43题｜删除原因：组合内让位：属「2.3.3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43．已知圆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（1）若圆</w:t>
      </w:r>
      <m:oMath>
        <m:r>
          <w:rPr>
            <w:rFonts w:ascii="Cambria Math" w:eastAsia="宋体" w:hAnsi="Cambria Math" w:cs="Cambria Math"/>
            <w:sz w:val="21"/>
            <w:szCs w:val="21"/>
          </w:rPr>
          <m:t>C</m:t>
        </m:r>
      </m:oMath>
      <w:r>
        <w:rPr>
          <w:rFonts w:ascii="Times New Roman" w:hAnsi="Times New Roman" w:eastAsia="宋体" w:cs="Times New Roman"/>
          <w:sz w:val="21"/>
          <w:szCs w:val="21"/>
        </w:rPr>
        <w:t>上恰有三个点到直线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(斜率存在)的距离为1，且</w:t>
      </w:r>
      <m:oMath>
        <m:r>
          <w:rPr>
            <w:rFonts w:ascii="Cambria Math" w:eastAsia="宋体" w:hAnsi="Cambria Math" w:cs="Cambria Math"/>
            <w:sz w:val="21"/>
            <w:szCs w:val="21"/>
          </w:rPr>
          <m:t>l</m:t>
        </m:r>
      </m:oMath>
      <w:r>
        <w:rPr>
          <w:rFonts w:ascii="Times New Roman" w:hAnsi="Times New Roman" w:eastAsia="宋体" w:cs="Times New Roman"/>
          <w:sz w:val="21"/>
          <w:szCs w:val="21"/>
        </w:rPr>
        <w:t>在两坐标轴上的截距相等，求</w:t>
      </w:r>
      <m:oMath>
        <m:r>
          <w:rPr>
            <w:rFonts w:ascii="Cambria Math" w:eastAsia="宋体" w:hAnsi="Cambria Math" w:cs="Cambria Math"/>
            <w:sz w:val="21"/>
            <w:szCs w:val="21"/>
          </w:rPr>
          <m:t>l</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（2）点</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m:oMath>
        <m:r>
          <w:rPr>
            <w:rFonts w:ascii="Cambria Math" w:eastAsia="宋体" w:hAnsi="Cambria Math" w:cs="Cambria Math"/>
            <w:sz w:val="21"/>
            <w:szCs w:val="21"/>
          </w:rPr>
          <m:t>C</m:t>
        </m:r>
      </m:oMath>
      <w:r>
        <w:rPr>
          <w:rFonts w:ascii="Times New Roman" w:hAnsi="Times New Roman" w:eastAsia="宋体" w:cs="Times New Roman"/>
          <w:sz w:val="21"/>
          <w:szCs w:val="21"/>
        </w:rPr>
        <w:t>上任意一点，过点</w:t>
      </w:r>
      <m:oMath>
        <m:r>
          <w:rPr>
            <w:rFonts w:ascii="Cambria Math" w:eastAsia="宋体" w:hAnsi="Cambria Math" w:cs="Cambria Math"/>
            <w:sz w:val="21"/>
            <w:szCs w:val="21"/>
          </w:rPr>
          <m:t>P</m:t>
        </m:r>
      </m:oMath>
      <w:r>
        <w:rPr>
          <w:rFonts w:ascii="Times New Roman" w:hAnsi="Times New Roman" w:eastAsia="宋体" w:cs="Times New Roman"/>
          <w:sz w:val="21"/>
          <w:szCs w:val="21"/>
        </w:rPr>
        <w:t>引单位圆的切线，切点</w:t>
      </w:r>
      <m:oMath>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试探究：平面内是否存在一点</w:t>
      </w:r>
      <m:oMath>
        <m:r>
          <w:rPr>
            <w:rFonts w:ascii="Cambria Math" w:eastAsia="宋体" w:hAnsi="Cambria Math" w:cs="Cambria Math"/>
            <w:sz w:val="21"/>
            <w:szCs w:val="21"/>
          </w:rPr>
          <m:t>R</m:t>
        </m:r>
      </m:oMath>
      <w:r>
        <w:rPr>
          <w:rFonts w:ascii="Times New Roman" w:hAnsi="Times New Roman" w:eastAsia="宋体" w:cs="Times New Roman"/>
          <w:sz w:val="21"/>
          <w:szCs w:val="21"/>
        </w:rPr>
        <w:t>和固定常数</w:t>
      </w:r>
      <m:oMath>
        <m:r>
          <w:rPr>
            <w:rFonts w:ascii="Cambria Math" w:eastAsia="宋体" w:hAnsi="Cambria Math" w:cs="Cambria Math"/>
            <w:sz w:val="21"/>
            <w:szCs w:val="21"/>
          </w:rPr>
          <m:t>λ</m:t>
        </m:r>
      </m:oMath>
      <w:r>
        <w:rPr>
          <w:rFonts w:ascii="Times New Roman" w:hAnsi="Times New Roman" w:eastAsia="宋体" w:cs="Times New Roman"/>
          <w:sz w:val="21"/>
          <w:szCs w:val="21"/>
        </w:rPr>
        <w:t>，使得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（2）存在满足题意的点</w:t>
      </w:r>
      <m:oMath>
        <m:r>
          <w:rPr>
            <w:rFonts w:ascii="Cambria Math" w:eastAsia="宋体" w:hAnsi="Cambria Math" w:cs="Cambria Math"/>
            <w:sz w:val="21"/>
            <w:szCs w:val="21"/>
          </w:rPr>
          <m:t>R</m:t>
        </m:r>
      </m:oMath>
      <w:r>
        <w:rPr>
          <w:rFonts w:ascii="Times New Roman" w:hAnsi="Times New Roman" w:eastAsia="宋体" w:cs="Times New Roman"/>
          <w:sz w:val="21"/>
          <w:szCs w:val="21"/>
        </w:rPr>
        <w:t>和</w:t>
      </w:r>
      <m:oMath>
        <m:r>
          <w:rPr>
            <w:rFonts w:ascii="Cambria Math" w:eastAsia="宋体" w:hAnsi="Cambria Math" w:cs="Cambria Math"/>
            <w:sz w:val="21"/>
            <w:szCs w:val="21"/>
          </w:rPr>
          <m:t>λ</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【知识点】由直线与圆的位置关系求参数、切线长</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（1）求出圆心坐标和半径，由圆心到直线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的距离等于半径减去1可得直线方程；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（2）假设存在一点</w:t>
      </w:r>
      <m:oMath>
        <m:r>
          <w:rPr>
            <w:rFonts w:ascii="Cambria Math" w:eastAsia="宋体" w:hAnsi="Cambria Math" w:cs="Cambria Math"/>
            <w:sz w:val="21"/>
            <w:szCs w:val="21"/>
          </w:rPr>
          <m:t>R</m:t>
        </m:r>
      </m:oMath>
      <w:r>
        <w:rPr>
          <w:rFonts w:ascii="Times New Roman" w:hAnsi="Times New Roman" w:eastAsia="宋体" w:cs="Times New Roman"/>
          <w:sz w:val="21"/>
          <w:szCs w:val="21"/>
        </w:rPr>
        <w:t>和固定常数</w:t>
      </w:r>
      <m:oMath>
        <m:r>
          <w:rPr>
            <w:rFonts w:ascii="Cambria Math" w:eastAsia="宋体" w:hAnsi="Cambria Math" w:cs="Cambria Math"/>
            <w:sz w:val="21"/>
            <w:szCs w:val="21"/>
          </w:rPr>
          <m:t>λ</m:t>
        </m:r>
      </m:oMath>
      <w:r>
        <w:rPr>
          <w:rFonts w:ascii="Times New Roman" w:hAnsi="Times New Roman" w:eastAsia="宋体" w:cs="Times New Roman"/>
          <w:sz w:val="21"/>
          <w:szCs w:val="21"/>
        </w:rPr>
        <w:t>，使得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，设</w:t>
      </w:r>
      <m:oMath>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，由</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得一恒等式，求出</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cs="Times New Roman"/>
          <w:sz w:val="21"/>
          <w:szCs w:val="21"/>
        </w:rPr>
        <w:t>．如果无解，说明不存在．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（1）圆</w:t>
      </w:r>
      <m:oMath>
        <m:r>
          <w:rPr>
            <w:rFonts w:ascii="Cambria Math" w:eastAsia="宋体" w:hAnsi="Cambria Math" w:cs="Cambria Math"/>
            <w:sz w:val="21"/>
            <w:szCs w:val="21"/>
          </w:rPr>
          <m:t>C</m:t>
        </m:r>
      </m:oMath>
      <w:r>
        <w:rPr>
          <w:rFonts w:ascii="Times New Roman" w:hAnsi="Times New Roman" w:eastAsia="宋体" w:cs="Times New Roman"/>
          <w:sz w:val="21"/>
          <w:szCs w:val="21"/>
        </w:rPr>
        <w:t>标准方程为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，圆心为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上恰有三个点到直线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(斜率存在)的距离为1，则圆心到直线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由题意截距不为0时，设直线方程</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截距为0时，设</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，由</w:t>
      </w:r>
      <m:oMath>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e>
            </m:d>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x</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（2）假设存在一点</w:t>
      </w:r>
      <m:oMath>
        <m:r>
          <w:rPr>
            <w:rFonts w:ascii="Cambria Math" w:eastAsia="宋体" w:hAnsi="Cambria Math" w:cs="Cambria Math"/>
            <w:sz w:val="21"/>
            <w:szCs w:val="21"/>
          </w:rPr>
          <m:t>R</m:t>
        </m:r>
      </m:oMath>
      <w:r>
        <w:rPr>
          <w:rFonts w:ascii="Times New Roman" w:hAnsi="Times New Roman" w:eastAsia="宋体" w:cs="Times New Roman"/>
          <w:sz w:val="21"/>
          <w:szCs w:val="21"/>
        </w:rPr>
        <w:t>和固定常数</w:t>
      </w:r>
      <m:oMath>
        <m:r>
          <w:rPr>
            <w:rFonts w:ascii="Cambria Math" w:eastAsia="宋体" w:hAnsi="Cambria Math" w:cs="Cambria Math"/>
            <w:sz w:val="21"/>
            <w:szCs w:val="21"/>
          </w:rPr>
          <m:t>λ</m:t>
        </m:r>
      </m:oMath>
      <w:r>
        <w:rPr>
          <w:rFonts w:ascii="Times New Roman" w:hAnsi="Times New Roman" w:eastAsia="宋体" w:cs="Times New Roman"/>
          <w:sz w:val="21"/>
          <w:szCs w:val="21"/>
        </w:rPr>
        <w:t>，使得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R</m:t>
            </m:r>
          </m:e>
        </m:d>
        <m:r>
          <w:rPr>
            <w:rFonts w:ascii="Cambria Math" w:eastAsia="宋体" w:hAnsi="Cambria Math" w:cs="Cambria Math"/>
            <w:sz w:val="21"/>
            <w:szCs w:val="21"/>
          </w:rPr>
          <m:t>=</m:t>
        </m:r>
        <m:r>
          <w:rPr>
            <w:rFonts w:ascii="Cambria Math" w:eastAsia="宋体" w:hAnsi="Cambria Math" w:cs="Cambria Math"/>
            <w:sz w:val="21"/>
            <w:szCs w:val="21"/>
          </w:rPr>
          <m:t>λ</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，设</w:t>
      </w:r>
      <m:oMath>
        <m:r>
          <w:rPr>
            <w:rFonts w:ascii="Cambria Math" w:eastAsia="宋体" w:hAnsi="Cambria Math" w:cs="Cambria Math"/>
            <w:sz w:val="21"/>
            <w:szCs w:val="21"/>
          </w:rPr>
          <m:t>R</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由切线长公式得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λ</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，又</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 整理得：</w:t>
      </w:r>
      <m:oMath>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，这是关于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的恒等式，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．显然</w:t>
      </w: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e>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所以存在满足题意的点</w:t>
      </w:r>
      <m:oMath>
        <m:r>
          <w:rPr>
            <w:rFonts w:ascii="Cambria Math" w:eastAsia="宋体" w:hAnsi="Cambria Math" w:cs="Cambria Math"/>
            <w:sz w:val="21"/>
            <w:szCs w:val="21"/>
          </w:rPr>
          <m:t>R</m:t>
        </m:r>
      </m:oMath>
      <w:r>
        <w:rPr>
          <w:rFonts w:ascii="Times New Roman" w:hAnsi="Times New Roman" w:eastAsia="宋体" w:cs="Times New Roman"/>
          <w:sz w:val="21"/>
          <w:szCs w:val="21"/>
        </w:rPr>
        <w:t>和</w:t>
      </w:r>
      <m:oMath>
        <m:r>
          <w:rPr>
            <w:rFonts w:ascii="Cambria Math" w:eastAsia="宋体" w:hAnsi="Cambria Math" w:cs="Cambria Math"/>
            <w:sz w:val="21"/>
            <w:szCs w:val="21"/>
          </w:rPr>
          <m:t>λ</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10</m:t>
                </m:r>
              </m:e>
            </m:rad>
          </m:num>
          <m:den>
            <m:r>
              <w:rPr>
                <w:rFonts w:ascii="Cambria Math" w:eastAsia="宋体" w:hAnsi="Cambria Math" w:cs="Cambria Math"/>
                <w:sz w:val="21"/>
                <w:szCs w:val="21"/>
              </w:rPr>
              <m:t>10</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【原位置】文件13第44题｜删除原因：组合内让位：属「2.3.3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44．已知圆</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M</m:t>
        </m:r>
      </m:oMath>
      <w:r>
        <w:rPr>
          <w:rFonts w:ascii="Times New Roman" w:hAnsi="Times New Roman" w:eastAsia="宋体" w:cs="Times New Roman"/>
          <w:sz w:val="21"/>
          <w:szCs w:val="21"/>
        </w:rPr>
        <w:t>的标准方程；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上，过点</w:t>
      </w:r>
      <m:oMath>
        <m:r>
          <w:rPr>
            <w:rFonts w:ascii="Cambria Math" w:eastAsia="宋体" w:hAnsi="Cambria Math" w:cs="Cambria Math"/>
            <w:sz w:val="21"/>
            <w:szCs w:val="21"/>
          </w:rPr>
          <m:t>P</m:t>
        </m:r>
      </m:oMath>
      <w:r>
        <w:rPr>
          <w:rFonts w:ascii="Times New Roman" w:hAnsi="Times New Roman" w:eastAsia="宋体" w:cs="Times New Roman"/>
          <w:sz w:val="21"/>
          <w:szCs w:val="21"/>
        </w:rPr>
        <w:t>作圆</w:t>
      </w:r>
      <m:oMath>
        <m:r>
          <w:rPr>
            <w:rFonts w:ascii="Cambria Math" w:eastAsia="宋体" w:hAnsi="Cambria Math" w:cs="Cambria Math"/>
            <w:sz w:val="21"/>
            <w:szCs w:val="21"/>
          </w:rPr>
          <m:t>M</m:t>
        </m:r>
      </m:oMath>
      <w:r>
        <w:rPr>
          <w:rFonts w:ascii="Times New Roman" w:hAnsi="Times New Roman" w:eastAsia="宋体" w:cs="Times New Roman"/>
          <w:sz w:val="21"/>
          <w:szCs w:val="21"/>
        </w:rPr>
        <w:t>的切线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，切点为</w:t>
      </w:r>
      <m:oMath>
        <m:r>
          <w:rPr>
            <w:rFonts w:ascii="Cambria Math" w:eastAsia="宋体" w:hAnsi="Cambria Math" w:cs="Cambria Math"/>
            <w:sz w:val="21"/>
            <w:szCs w:val="21"/>
          </w:rPr>
          <m:t>A</m:t>
        </m:r>
      </m:oMath>
      <w:r>
        <w:rPr>
          <w:rFonts w:ascii="Times New Roman" w:hAnsi="Times New Roman" w:eastAsia="宋体" w:cs="Times New Roman"/>
          <w:sz w:val="21"/>
          <w:szCs w:val="21"/>
        </w:rPr>
        <w:t>.设经过</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M</m:t>
        </m:r>
      </m:oMath>
      <w:r>
        <w:rPr>
          <w:rFonts w:ascii="Times New Roman" w:hAnsi="Times New Roman" w:eastAsia="宋体" w:cs="Times New Roman"/>
          <w:sz w:val="21"/>
          <w:szCs w:val="21"/>
        </w:rPr>
        <w:t>三点的圆为圆</w:t>
      </w:r>
      <m:oMath>
        <m:r>
          <w:rPr>
            <w:rFonts w:ascii="Cambria Math" w:eastAsia="宋体" w:hAnsi="Cambria Math" w:cs="Cambria Math"/>
            <w:sz w:val="21"/>
            <w:szCs w:val="21"/>
          </w:rPr>
          <m:t>Q</m:t>
        </m:r>
      </m:oMath>
      <w:r>
        <w:rPr>
          <w:rFonts w:ascii="Times New Roman" w:hAnsi="Times New Roman" w:eastAsia="宋体" w:cs="Times New Roman"/>
          <w:sz w:val="21"/>
          <w:szCs w:val="21"/>
        </w:rPr>
        <w:t>，问圆</w:t>
      </w:r>
      <m:oMath>
        <m:r>
          <w:rPr>
            <w:rFonts w:ascii="Cambria Math" w:eastAsia="宋体" w:hAnsi="Cambria Math" w:cs="Cambria Math"/>
            <w:sz w:val="21"/>
            <w:szCs w:val="21"/>
          </w:rPr>
          <m:t>Q</m:t>
        </m:r>
      </m:oMath>
      <w:r>
        <w:rPr>
          <w:rFonts w:ascii="Times New Roman" w:hAnsi="Times New Roman" w:eastAsia="宋体" w:cs="Times New Roman"/>
          <w:sz w:val="21"/>
          <w:szCs w:val="21"/>
        </w:rPr>
        <w:t>是否过定点（不同于</w:t>
      </w:r>
      <m:oMath>
        <m:r>
          <w:rPr>
            <w:rFonts w:ascii="Cambria Math" w:eastAsia="宋体" w:hAnsi="Cambria Math" w:cs="Cambria Math"/>
            <w:sz w:val="21"/>
            <w:szCs w:val="21"/>
          </w:rPr>
          <m:t>M</m:t>
        </m:r>
      </m:oMath>
      <w:r>
        <w:rPr>
          <w:rFonts w:ascii="Times New Roman" w:hAnsi="Times New Roman" w:eastAsia="宋体" w:cs="Times New Roman"/>
          <w:sz w:val="21"/>
          <w:szCs w:val="21"/>
        </w:rPr>
        <w:t>点），若有，求出所有定点的坐标；若没有，说明理由.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；（2）圆</w:t>
      </w:r>
      <m:oMath>
        <m:r>
          <w:rPr>
            <w:rFonts w:ascii="Cambria Math" w:eastAsia="宋体" w:hAnsi="Cambria Math" w:cs="Cambria Math"/>
            <w:sz w:val="21"/>
            <w:szCs w:val="21"/>
          </w:rPr>
          <m:t>Q</m:t>
        </m:r>
      </m:oMath>
      <w:r>
        <w:rPr>
          <w:rFonts w:ascii="Times New Roman" w:hAnsi="Times New Roman" w:eastAsia="宋体" w:cs="Times New Roman"/>
          <w:sz w:val="21"/>
          <w:szCs w:val="21"/>
        </w:rPr>
        <w:t>过定点</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【知识点】圆的一般方程与标准方程之间的互化、圆过定点问题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（1）将圆</w:t>
      </w:r>
      <m:oMath>
        <m:r>
          <w:rPr>
            <w:rFonts w:ascii="Cambria Math" w:eastAsia="宋体" w:hAnsi="Cambria Math" w:cs="Cambria Math"/>
            <w:sz w:val="21"/>
            <w:szCs w:val="21"/>
          </w:rPr>
          <m:t>M</m:t>
        </m:r>
      </m:oMath>
      <w:r>
        <w:rPr>
          <w:rFonts w:ascii="Times New Roman" w:hAnsi="Times New Roman" w:eastAsia="宋体" w:cs="Times New Roman"/>
          <w:sz w:val="21"/>
          <w:szCs w:val="21"/>
        </w:rPr>
        <w:t>的一般方程化为标准方程即可；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（2）作出图形，设点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，求出圆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的方程，可得出</w:t>
      </w:r>
      <m:oMath>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，然后解方程组</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可求得圆</w:t>
      </w:r>
      <m:oMath>
        <m:r>
          <w:rPr>
            <w:rFonts w:ascii="Cambria Math" w:eastAsia="宋体" w:hAnsi="Cambria Math" w:cs="Cambria Math"/>
            <w:sz w:val="21"/>
            <w:szCs w:val="21"/>
          </w:rPr>
          <m:t>Q</m:t>
        </m:r>
      </m:oMath>
      <w:r>
        <w:rPr>
          <w:rFonts w:ascii="Times New Roman" w:hAnsi="Times New Roman" w:eastAsia="宋体" w:cs="Times New Roman"/>
          <w:sz w:val="21"/>
          <w:szCs w:val="21"/>
        </w:rPr>
        <w:t>所过定点的坐标.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（1）将圆</w:t>
      </w:r>
      <m:oMath>
        <m:r>
          <w:rPr>
            <w:rFonts w:ascii="Cambria Math" w:eastAsia="宋体" w:hAnsi="Cambria Math" w:cs="Cambria Math"/>
            <w:sz w:val="21"/>
            <w:szCs w:val="21"/>
          </w:rPr>
          <m:t>M</m:t>
        </m:r>
      </m:oMath>
      <w:r>
        <w:rPr>
          <w:rFonts w:ascii="Times New Roman" w:hAnsi="Times New Roman" w:eastAsia="宋体" w:cs="Times New Roman"/>
          <w:sz w:val="21"/>
          <w:szCs w:val="21"/>
        </w:rPr>
        <w:t>的方程化为标准方程得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（2）如下图所示，连接</w:t>
      </w:r>
      <m:oMath>
        <m:r>
          <w:rPr>
            <w:rFonts w:ascii="Cambria Math" w:eastAsia="宋体" w:hAnsi="Cambria Math" w:cs="Cambria Math"/>
            <w:sz w:val="21"/>
            <w:szCs w:val="21"/>
          </w:rPr>
          <m:t>A</m:t>
        </m:r>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371725" cy="1905000"/>
            <wp:docPr id="100043" name="" descr="@@@7720faf0d7e044018124c9c32ad73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3"/>
                    <a:stretch>
                      <a:fillRect/>
                    </a:stretch>
                  </pic:blipFill>
                  <pic:spPr>
                    <a:xfrm>
                      <a:off x="0" y="0"/>
                      <a:ext cx="2371725" cy="19050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，由圆的切线的性质可得</w:t>
      </w:r>
      <m:oMath>
        <m:r>
          <w:rPr>
            <w:rFonts w:ascii="Cambria Math" w:eastAsia="宋体" w:hAnsi="Cambria Math" w:cs="Cambria Math"/>
            <w:sz w:val="21"/>
            <w:szCs w:val="21"/>
          </w:rPr>
          <m:t>A</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Q</m:t>
        </m:r>
      </m:oMath>
      <w:r>
        <w:rPr>
          <w:rFonts w:ascii="Times New Roman" w:hAnsi="Times New Roman" w:eastAsia="宋体" w:cs="Times New Roman"/>
          <w:sz w:val="21"/>
          <w:szCs w:val="21"/>
        </w:rPr>
        <w:t>是以</w:t>
      </w:r>
      <m:oMath>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eastAsia="宋体" w:cs="Times New Roman"/>
          <w:sz w:val="21"/>
          <w:szCs w:val="21"/>
        </w:rPr>
        <w:t>为直径的圆，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r>
          <w:rPr>
            <w:rFonts w:ascii="Cambria Math" w:eastAsia="宋体" w:hAnsi="Cambria Math" w:cs="Cambria Math"/>
            <w:sz w:val="21"/>
            <w:szCs w:val="21"/>
          </w:rPr>
          <m:t>Q</m:t>
        </m:r>
      </m:oMath>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，半径为</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5</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联立</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（舍去）或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因此，圆</w:t>
      </w:r>
      <m:oMath>
        <m:r>
          <w:rPr>
            <w:rFonts w:ascii="Cambria Math" w:eastAsia="宋体" w:hAnsi="Cambria Math" w:cs="Cambria Math"/>
            <w:sz w:val="21"/>
            <w:szCs w:val="21"/>
          </w:rPr>
          <m:t>Q</m:t>
        </m:r>
      </m:oMath>
      <w:r>
        <w:rPr>
          <w:rFonts w:ascii="Times New Roman" w:hAnsi="Times New Roman" w:eastAsia="宋体" w:cs="Times New Roman"/>
          <w:sz w:val="21"/>
          <w:szCs w:val="21"/>
        </w:rPr>
        <w:t>过定点</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本题考查圆的一般方程与圆的标准方程的转化，同时也考查了圆过定点问题的求解，考查计算能力，属于中等题.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【原位置】文件13第45题｜删除原因：组合内让位：属「2.4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45．已知圆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的圆心在直线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上，与</w:t>
      </w:r>
      <m:oMath>
        <m:r>
          <w:rPr>
            <w:rFonts w:ascii="Cambria Math" w:eastAsia="宋体" w:hAnsi="Cambria Math" w:cs="Cambria Math"/>
            <w:sz w:val="21"/>
            <w:szCs w:val="21"/>
          </w:rPr>
          <m:t>x</m:t>
        </m:r>
      </m:oMath>
      <w:r>
        <w:rPr>
          <w:rFonts w:ascii="Times New Roman" w:hAnsi="Times New Roman" w:eastAsia="宋体" w:cs="Times New Roman"/>
          <w:sz w:val="21"/>
          <w:szCs w:val="21"/>
        </w:rPr>
        <w:t>轴正半轴相切，且被直线</w:t>
      </w:r>
      <m:oMath>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截得的弦长为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（2）设点</w:t>
      </w:r>
      <m:oMath>
        <m:r>
          <w:rPr>
            <w:rFonts w:ascii="Cambria Math" w:eastAsia="宋体" w:hAnsi="Cambria Math" w:cs="Cambria Math"/>
            <w:sz w:val="21"/>
            <w:szCs w:val="21"/>
          </w:rPr>
          <m:t>A</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上运动，点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，且点</w:t>
      </w:r>
      <m:oMath>
        <m:r>
          <w:rPr>
            <w:rFonts w:ascii="Cambria Math" w:eastAsia="宋体" w:hAnsi="Cambria Math" w:cs="Cambria Math"/>
            <w:sz w:val="21"/>
            <w:szCs w:val="21"/>
          </w:rPr>
          <m:t>M</m:t>
        </m:r>
      </m:oMath>
      <w:r>
        <w:rPr>
          <w:rFonts w:ascii="Times New Roman" w:hAnsi="Times New Roman" w:eastAsia="宋体" w:cs="Times New Roman"/>
          <w:sz w:val="21"/>
          <w:szCs w:val="21"/>
        </w:rPr>
        <w:t>满足</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oMath>
      <w:r>
        <w:rPr>
          <w:rFonts w:ascii="Times New Roman" w:hAnsi="Times New Roman" w:eastAsia="宋体" w:cs="Times New Roman"/>
          <w:sz w:val="21"/>
          <w:szCs w:val="21"/>
        </w:rPr>
        <w:t>，记点</w:t>
      </w:r>
      <m:oMath>
        <m:r>
          <w:rPr>
            <w:rFonts w:ascii="Cambria Math" w:eastAsia="宋体" w:hAnsi="Cambria Math" w:cs="Cambria Math"/>
            <w:sz w:val="21"/>
            <w:szCs w:val="21"/>
          </w:rPr>
          <m:t>M</m:t>
        </m:r>
      </m:oMath>
      <w:r>
        <w:rPr>
          <w:rFonts w:ascii="Times New Roman" w:hAnsi="Times New Roman" w:eastAsia="宋体" w:cs="Times New Roman"/>
          <w:sz w:val="21"/>
          <w:szCs w:val="21"/>
        </w:rPr>
        <w:t>的轨迹为</w:t>
      </w:r>
      <m:oMath>
        <m:r>
          <w:rPr>
            <w:rFonts w:ascii="Cambria Math" w:eastAsia="宋体" w:hAnsi="Cambria Math" w:cs="Cambria Math"/>
            <w:sz w:val="21"/>
            <w:szCs w:val="21"/>
          </w:rPr>
          <m:t>Γ</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①求</w:t>
      </w:r>
      <m:oMath>
        <m:r>
          <w:rPr>
            <w:rFonts w:ascii="Cambria Math" w:eastAsia="宋体" w:hAnsi="Cambria Math" w:cs="Cambria Math"/>
            <w:sz w:val="21"/>
            <w:szCs w:val="21"/>
          </w:rPr>
          <m:t>Γ</m:t>
        </m:r>
      </m:oMath>
      <w:r>
        <w:rPr>
          <w:rFonts w:ascii="Times New Roman" w:hAnsi="Times New Roman" w:eastAsia="宋体" w:cs="Times New Roman"/>
          <w:sz w:val="21"/>
          <w:szCs w:val="21"/>
        </w:rPr>
        <w:t>的方程，并说明</w:t>
      </w:r>
      <m:oMath>
        <m:r>
          <w:rPr>
            <w:rFonts w:ascii="Cambria Math" w:eastAsia="宋体" w:hAnsi="Cambria Math" w:cs="Cambria Math"/>
            <w:sz w:val="21"/>
            <w:szCs w:val="21"/>
          </w:rPr>
          <m:t>Γ</m:t>
        </m:r>
      </m:oMath>
      <w:r>
        <w:rPr>
          <w:rFonts w:ascii="Times New Roman" w:hAnsi="Times New Roman" w:eastAsia="宋体" w:cs="Times New Roman"/>
          <w:sz w:val="21"/>
          <w:szCs w:val="21"/>
        </w:rPr>
        <w:t>是什么图形；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②试探究：在直线</w:t>
      </w:r>
      <m:oMath>
        <m:r>
          <w:rPr>
            <w:rFonts w:ascii="Cambria Math" w:eastAsia="宋体" w:hAnsi="Cambria Math" w:cs="Cambria Math"/>
            <w:sz w:val="21"/>
            <w:szCs w:val="21"/>
          </w:rPr>
          <m:t>l</m:t>
        </m:r>
      </m:oMath>
      <w:r>
        <w:rPr>
          <w:rFonts w:ascii="Times New Roman" w:hAnsi="Times New Roman" w:eastAsia="宋体" w:cs="Times New Roman"/>
          <w:sz w:val="21"/>
          <w:szCs w:val="21"/>
        </w:rPr>
        <w:t>上是否存在定点</w:t>
      </w:r>
      <m:oMath>
        <m:r>
          <w:rPr>
            <w:rFonts w:ascii="Cambria Math" w:eastAsia="宋体" w:hAnsi="Cambria Math" w:cs="Cambria Math"/>
            <w:sz w:val="21"/>
            <w:szCs w:val="21"/>
          </w:rPr>
          <m:t>T</m:t>
        </m:r>
      </m:oMath>
      <w:r>
        <w:rPr>
          <w:rFonts w:ascii="Times New Roman" w:hAnsi="Times New Roman" w:eastAsia="宋体" w:cs="Times New Roman"/>
          <w:sz w:val="21"/>
          <w:szCs w:val="21"/>
        </w:rPr>
        <w:t>(异于原点</w:t>
      </w:r>
      <m:oMath>
        <m:r>
          <w:rPr>
            <w:rFonts w:ascii="Cambria Math" w:eastAsia="宋体" w:hAnsi="Cambria Math" w:cs="Cambria Math"/>
            <w:sz w:val="21"/>
            <w:szCs w:val="21"/>
          </w:rPr>
          <m:t>O</m:t>
        </m:r>
      </m:oMath>
      <w:r>
        <w:rPr>
          <w:rFonts w:ascii="Times New Roman" w:hAnsi="Times New Roman" w:eastAsia="宋体" w:cs="Times New Roman"/>
          <w:sz w:val="21"/>
          <w:szCs w:val="21"/>
        </w:rPr>
        <w:t>)，使得对于</w:t>
      </w:r>
      <m:oMath>
        <m:r>
          <w:rPr>
            <w:rFonts w:ascii="Cambria Math" w:eastAsia="宋体" w:hAnsi="Cambria Math" w:cs="Cambria Math"/>
            <w:sz w:val="21"/>
            <w:szCs w:val="21"/>
          </w:rPr>
          <m:t>Γ</m:t>
        </m:r>
      </m:oMath>
      <w:r>
        <w:rPr>
          <w:rFonts w:ascii="Times New Roman" w:hAnsi="Times New Roman" w:eastAsia="宋体" w:cs="Times New Roman"/>
          <w:sz w:val="21"/>
          <w:szCs w:val="21"/>
        </w:rPr>
        <w:t>上任意一点</w:t>
      </w:r>
      <m:oMath>
        <m:r>
          <w:rPr>
            <w:rFonts w:ascii="Cambria Math" w:eastAsia="宋体" w:hAnsi="Cambria Math" w:cs="Cambria Math"/>
            <w:sz w:val="21"/>
            <w:szCs w:val="21"/>
          </w:rPr>
          <m:t>P</m:t>
        </m:r>
      </m:oMath>
      <w:r>
        <w:rPr>
          <w:rFonts w:ascii="Times New Roman" w:hAnsi="Times New Roman" w:eastAsia="宋体" w:cs="Times New Roman"/>
          <w:sz w:val="21"/>
          <w:szCs w:val="21"/>
        </w:rPr>
        <w:t>，都有</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oMath>
      <w:r>
        <w:rPr>
          <w:rFonts w:ascii="Times New Roman" w:hAnsi="Times New Roman" w:eastAsia="宋体" w:cs="Times New Roman"/>
          <w:sz w:val="21"/>
          <w:szCs w:val="21"/>
        </w:rPr>
        <w:t>为一常数，若存在，求出所有满足条件的点</w:t>
      </w:r>
      <m:oMath>
        <m:r>
          <w:rPr>
            <w:rFonts w:ascii="Cambria Math" w:eastAsia="宋体" w:hAnsi="Cambria Math" w:cs="Cambria Math"/>
            <w:sz w:val="21"/>
            <w:szCs w:val="21"/>
          </w:rPr>
          <m:t>T</m:t>
        </m:r>
      </m:oMath>
      <w:r>
        <w:rPr>
          <w:rFonts w:ascii="Times New Roman" w:hAnsi="Times New Roman" w:eastAsia="宋体" w:cs="Times New Roman"/>
          <w:sz w:val="21"/>
          <w:szCs w:val="21"/>
        </w:rPr>
        <w:t>的坐标，若不存在，说明理由.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；（2）①</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Γ</m:t>
        </m:r>
      </m:oMath>
      <w:r>
        <w:rPr>
          <w:rFonts w:ascii="Times New Roman" w:hAnsi="Times New Roman" w:eastAsia="宋体" w:cs="Times New Roman"/>
          <w:sz w:val="21"/>
          <w:szCs w:val="21"/>
        </w:rPr>
        <w:t xml:space="preserve">是圆；②存在， </w:t>
      </w:r>
      <m:oMath>
        <m:r>
          <w:rPr>
            <w:rFonts w:ascii="Cambria Math" w:eastAsia="宋体" w:hAnsi="Cambria Math" w:cs="Cambria Math"/>
            <w:sz w:val="21"/>
            <w:szCs w:val="21"/>
          </w:rPr>
          <m:t>T</m:t>
        </m:r>
        <m:d>
          <m:dPr>
            <m:sepChr m:val=","/>
          </m:dPr>
          <m:e>
            <m:f>
              <m:num>
                <m:r>
                  <w:rPr>
                    <w:rFonts w:ascii="Cambria Math" w:eastAsia="宋体" w:hAnsi="Cambria Math" w:cs="Cambria Math"/>
                    <w:sz w:val="21"/>
                    <w:szCs w:val="21"/>
                  </w:rPr>
                  <m:t>49</m:t>
                </m:r>
              </m:num>
              <m:den>
                <m:r>
                  <w:rPr>
                    <w:rFonts w:ascii="Cambria Math" w:eastAsia="宋体" w:hAnsi="Cambria Math" w:cs="Cambria Math"/>
                    <w:sz w:val="21"/>
                    <w:szCs w:val="21"/>
                  </w:rPr>
                  <m:t>10</m:t>
                </m:r>
              </m:den>
            </m:f>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【知识点】轨迹问题——圆、已知圆的弦长求方程或参数、直线与圆中的定点定值问题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（1）设圆心</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oMath>
      <w:r>
        <w:rPr>
          <w:rFonts w:ascii="Times New Roman" w:hAnsi="Times New Roman" w:eastAsia="宋体" w:cs="Times New Roman"/>
          <w:sz w:val="21"/>
          <w:szCs w:val="21"/>
        </w:rPr>
        <w:t>，根据题意，得到半径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d>
          <m:dPr>
            <m:begChr m:val="|"/>
            <m:endChr m:val="|"/>
            <m:sepChr m:val=","/>
          </m:dPr>
          <m:e>
            <m:r>
              <w:rPr>
                <w:rFonts w:ascii="Cambria Math" w:eastAsia="宋体" w:hAnsi="Cambria Math" w:cs="Cambria Math"/>
                <w:sz w:val="21"/>
                <w:szCs w:val="21"/>
              </w:rPr>
              <m:t>t</m:t>
            </m:r>
          </m:e>
        </m:d>
      </m:oMath>
      <w:r>
        <w:rPr>
          <w:rFonts w:ascii="Times New Roman" w:hAnsi="Times New Roman" w:eastAsia="宋体" w:cs="Times New Roman"/>
          <w:sz w:val="21"/>
          <w:szCs w:val="21"/>
        </w:rPr>
        <w:t>，根据弦长的几何表示，由题中条件，列出方程求解，得出</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，从而可得圆心和半径，进而可得出结果；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（2）①设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，根据向量的坐标表示，由题中条件，得到</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eqArr>
          </m:e>
        </m:d>
      </m:oMath>
      <w:r>
        <w:rPr>
          <w:rFonts w:ascii="Times New Roman" w:hAnsi="Times New Roman" w:eastAsia="宋体" w:cs="Times New Roman"/>
          <w:sz w:val="21"/>
          <w:szCs w:val="21"/>
        </w:rPr>
        <w:t>，代入圆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的方程，即可得出结果；</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②假设存在一点</w:t>
      </w:r>
      <m:oMath>
        <m:r>
          <w:rPr>
            <w:rFonts w:ascii="Cambria Math" w:eastAsia="宋体" w:hAnsi="Cambria Math" w:cs="Cambria Math"/>
            <w:sz w:val="21"/>
            <w:szCs w:val="21"/>
          </w:rPr>
          <m:t>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cs="Times New Roman"/>
          <w:sz w:val="21"/>
          <w:szCs w:val="21"/>
        </w:rPr>
        <w:t>（其中</w:t>
      </w:r>
      <m:oMath>
        <m:r>
          <w:rPr>
            <w:rFonts w:ascii="Cambria Math" w:eastAsia="宋体" w:hAnsi="Cambria Math" w:cs="Cambria Math"/>
            <w:sz w:val="21"/>
            <w:szCs w:val="21"/>
          </w:rPr>
          <m:t>λ</m:t>
        </m:r>
      </m:oMath>
      <w:r>
        <w:rPr>
          <w:rFonts w:ascii="Times New Roman" w:hAnsi="Times New Roman" w:eastAsia="宋体" w:cs="Times New Roman"/>
          <w:sz w:val="21"/>
          <w:szCs w:val="21"/>
        </w:rPr>
        <w:t>为常数），设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，根据题意，得到</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cs="Times New Roman"/>
          <w:sz w:val="21"/>
          <w:szCs w:val="21"/>
        </w:rPr>
        <w:t>，再由①，得到</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，两式联立化简整理，得到</w:t>
      </w:r>
      <m:oMath>
        <m:r>
          <w:rPr>
            <w:rFonts w:ascii="Cambria Math" w:eastAsia="宋体" w:hAnsi="Cambria Math" w:cs="Cambria Math"/>
            <w:sz w:val="21"/>
            <w:szCs w:val="21"/>
          </w:rPr>
          <m:t>x</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，推出</w:t>
      </w:r>
      <m:oMath>
        <m:d>
          <m:dPr>
            <m:begChr m:val="{"/>
            <m:endChr m:val=" "/>
            <m:sepChr m:val=","/>
          </m:dPr>
          <m:e>
            <m:eqAr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e>
            </m:eqArr>
          </m:e>
        </m:d>
      </m:oMath>
      <w:r>
        <w:rPr>
          <w:rFonts w:ascii="Times New Roman" w:hAnsi="Times New Roman" w:eastAsia="宋体" w:cs="Times New Roman"/>
          <w:sz w:val="21"/>
          <w:szCs w:val="21"/>
        </w:rPr>
        <w:t>，求解得出</w:t>
      </w:r>
      <m:oMath>
        <m:r>
          <w:rPr>
            <w:rFonts w:ascii="Cambria Math" w:eastAsia="宋体" w:hAnsi="Cambria Math" w:cs="Cambria Math"/>
            <w:sz w:val="21"/>
            <w:szCs w:val="21"/>
          </w:rPr>
          <m:t>t</m:t>
        </m:r>
      </m:oMath>
      <w:r>
        <w:rPr>
          <w:rFonts w:ascii="Times New Roman" w:hAnsi="Times New Roman" w:eastAsia="宋体" w:cs="Times New Roman"/>
          <w:sz w:val="21"/>
          <w:szCs w:val="21"/>
        </w:rPr>
        <w:t>，即可得出结果.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（1）设圆心</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oMath>
      <w:r>
        <w:rPr>
          <w:rFonts w:ascii="Times New Roman" w:hAnsi="Times New Roman" w:eastAsia="宋体" w:cs="Times New Roman"/>
          <w:sz w:val="21"/>
          <w:szCs w:val="21"/>
        </w:rPr>
        <w:t>，则由圆与</w:t>
      </w:r>
      <m:oMath>
        <m:r>
          <w:rPr>
            <w:rFonts w:ascii="Cambria Math" w:eastAsia="宋体" w:hAnsi="Cambria Math" w:cs="Cambria Math"/>
            <w:sz w:val="21"/>
            <w:szCs w:val="21"/>
          </w:rPr>
          <m:t>x</m:t>
        </m:r>
      </m:oMath>
      <w:r>
        <w:rPr>
          <w:rFonts w:ascii="Times New Roman" w:hAnsi="Times New Roman" w:eastAsia="宋体" w:cs="Times New Roman"/>
          <w:sz w:val="21"/>
          <w:szCs w:val="21"/>
        </w:rPr>
        <w:t>轴正半轴相切，可得半径</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d>
          <m:dPr>
            <m:begChr m:val="|"/>
            <m:endChr m:val="|"/>
            <m:sepChr m:val=","/>
          </m:dPr>
          <m:e>
            <m:r>
              <w:rPr>
                <w:rFonts w:ascii="Cambria Math" w:eastAsia="宋体" w:hAnsi="Cambria Math" w:cs="Cambria Math"/>
                <w:sz w:val="21"/>
                <w:szCs w:val="21"/>
              </w:rPr>
              <m:t>t</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t</m:t>
        </m:r>
      </m:oMath>
      <w:r>
        <w:rPr>
          <w:rFonts w:ascii="Times New Roman" w:hAnsi="Times New Roman" w:eastAsia="宋体" w:cs="Times New Roman"/>
          <w:sz w:val="21"/>
          <w:szCs w:val="21"/>
        </w:rPr>
        <w:t>，由</w:t>
      </w:r>
      <m:oMath>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故圆心为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或</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，半径等于</w:t>
      </w:r>
      <m:oMath>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∵圆与</w:t>
      </w:r>
      <m:oMath>
        <m:r>
          <w:rPr>
            <w:rFonts w:ascii="Cambria Math" w:eastAsia="宋体" w:hAnsi="Cambria Math" w:cs="Cambria Math"/>
            <w:sz w:val="21"/>
            <w:szCs w:val="21"/>
          </w:rPr>
          <m:t>x</m:t>
        </m:r>
      </m:oMath>
      <w:r>
        <w:rPr>
          <w:rFonts w:ascii="Times New Roman" w:hAnsi="Times New Roman" w:eastAsia="宋体" w:cs="Times New Roman"/>
          <w:sz w:val="21"/>
          <w:szCs w:val="21"/>
        </w:rPr>
        <w:t>轴正半轴相切</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圆心只能为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（2）①设</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oMath>
      <w:r>
        <w:rPr>
          <w:rFonts w:ascii="Times New Roman" w:hAnsi="Times New Roman" w:eastAsia="宋体" w:cs="Times New Roman"/>
          <w:sz w:val="21"/>
          <w:szCs w:val="21"/>
        </w:rPr>
        <w:t>，则：</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M</m:t>
            </m:r>
          </m:e>
        </m:acc>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oMath>
      <w:r>
        <w:rPr>
          <w:rFonts w:ascii="Times New Roman" w:hAnsi="Times New Roman" w:eastAsia="宋体" w:cs="Times New Roman"/>
          <w:sz w:val="21"/>
          <w:szCs w:val="21"/>
        </w:rPr>
        <w:t>，</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m:oMath>
        <m:r>
          <w:rPr>
            <w:rFonts w:ascii="Cambria Math" w:eastAsia="宋体" w:hAnsi="Cambria Math" w:cs="Cambria Math"/>
            <w:sz w:val="21"/>
            <w:szCs w:val="21"/>
          </w:rPr>
          <m:t>C</m:t>
        </m:r>
      </m:oMath>
      <w:r>
        <w:rPr>
          <w:rFonts w:ascii="Times New Roman" w:hAnsi="Times New Roman" w:eastAsia="宋体" w:cs="Times New Roman"/>
          <w:sz w:val="21"/>
          <w:szCs w:val="21"/>
        </w:rPr>
        <w:t>上运动</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所以点</w:t>
      </w:r>
      <m:oMath>
        <m:r>
          <w:rPr>
            <w:rFonts w:ascii="Cambria Math" w:eastAsia="宋体" w:hAnsi="Cambria Math" w:cs="Cambria Math"/>
            <w:sz w:val="21"/>
            <w:szCs w:val="21"/>
          </w:rPr>
          <m:t>M</m:t>
        </m:r>
      </m:oMath>
      <w:r>
        <w:rPr>
          <w:rFonts w:ascii="Times New Roman" w:hAnsi="Times New Roman" w:eastAsia="宋体" w:cs="Times New Roman"/>
          <w:sz w:val="21"/>
          <w:szCs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它是一个以</w:t>
      </w:r>
      <m:oMath>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为圆心，以</w:t>
      </w:r>
      <m:oMath>
        <m:r>
          <w:rPr>
            <w:rFonts w:ascii="Cambria Math" w:eastAsia="宋体" w:hAnsi="Cambria Math" w:cs="Cambria Math"/>
            <w:sz w:val="21"/>
            <w:szCs w:val="21"/>
          </w:rPr>
          <m:t>1</m:t>
        </m:r>
      </m:oMath>
      <w:r>
        <w:rPr>
          <w:rFonts w:ascii="Times New Roman" w:hAnsi="Times New Roman" w:eastAsia="宋体" w:cs="Times New Roman"/>
          <w:sz w:val="21"/>
          <w:szCs w:val="21"/>
        </w:rPr>
        <w:t>为半径的圆；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②假设存在一点</w:t>
      </w:r>
      <m:oMath>
        <m:r>
          <w:rPr>
            <w:rFonts w:ascii="Cambria Math" w:eastAsia="宋体" w:hAnsi="Cambria Math" w:cs="Cambria Math"/>
            <w:sz w:val="21"/>
            <w:szCs w:val="21"/>
          </w:rPr>
          <m:t>T</m:t>
        </m:r>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e>
        </m:d>
      </m:oMath>
      <w:r>
        <w:rPr>
          <w:rFonts w:ascii="Times New Roman" w:hAnsi="Times New Roman" w:eastAsia="宋体" w:cs="Times New Roman"/>
          <w:sz w:val="21"/>
          <w:szCs w:val="21"/>
        </w:rPr>
        <w:t>满足</w:t>
      </w:r>
      <m:oMath>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O</m:t>
                </m:r>
              </m:e>
            </m:d>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T</m:t>
                </m:r>
              </m:e>
            </m:d>
          </m:den>
        </m:f>
        <m:r>
          <w:rPr>
            <w:rFonts w:ascii="Cambria Math" w:eastAsia="宋体" w:hAnsi="Cambria Math" w:cs="Cambria Math"/>
            <w:sz w:val="21"/>
            <w:szCs w:val="21"/>
          </w:rPr>
          <m:t>=</m:t>
        </m:r>
        <m:r>
          <w:rPr>
            <w:rFonts w:ascii="Cambria Math" w:eastAsia="宋体" w:hAnsi="Cambria Math" w:cs="Cambria Math"/>
            <w:sz w:val="21"/>
            <w:szCs w:val="21"/>
          </w:rPr>
          <m:t>λ</m:t>
        </m:r>
      </m:oMath>
      <w:r>
        <w:rPr>
          <w:rFonts w:ascii="Times New Roman" w:hAnsi="Times New Roman" w:eastAsia="宋体" w:cs="Times New Roman"/>
          <w:sz w:val="21"/>
          <w:szCs w:val="21"/>
        </w:rPr>
        <w:t>（其中</w:t>
      </w:r>
      <m:oMath>
        <m:r>
          <w:rPr>
            <w:rFonts w:ascii="Cambria Math" w:eastAsia="宋体" w:hAnsi="Cambria Math" w:cs="Cambria Math"/>
            <w:sz w:val="21"/>
            <w:szCs w:val="21"/>
          </w:rPr>
          <m:t>λ</m:t>
        </m:r>
      </m:oMath>
      <w:r>
        <w:rPr>
          <w:rFonts w:ascii="Times New Roman" w:hAnsi="Times New Roman" w:eastAsia="宋体" w:cs="Times New Roman"/>
          <w:sz w:val="21"/>
          <w:szCs w:val="21"/>
        </w:rPr>
        <w:t>为常数）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，则：</w:t>
      </w:r>
      <m:oMath>
        <m:f>
          <m:num>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num>
          <m:den>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λ</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P</m:t>
        </m:r>
      </m:oMath>
      <w:r>
        <w:rPr>
          <w:rFonts w:ascii="Times New Roman" w:hAnsi="Times New Roman" w:eastAsia="宋体" w:cs="Times New Roman"/>
          <w:sz w:val="21"/>
          <w:szCs w:val="21"/>
        </w:rPr>
        <w:t>在轨迹</w:t>
      </w:r>
      <m:oMath>
        <m:r>
          <w:rPr>
            <w:rFonts w:ascii="Cambria Math" w:eastAsia="宋体" w:hAnsi="Cambria Math" w:cs="Cambria Math"/>
            <w:sz w:val="21"/>
            <w:szCs w:val="21"/>
          </w:rPr>
          <m:t>Γ</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10</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r>
          <w:rPr>
            <w:rFonts w:ascii="Cambria Math" w:eastAsia="宋体" w:hAnsi="Cambria Math" w:cs="Cambria Math"/>
            <w:sz w:val="21"/>
            <w:szCs w:val="21"/>
          </w:rPr>
          <m:t>x</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49</m:t>
        </m:r>
        <m:r>
          <w:rPr>
            <w:rFonts w:ascii="Cambria Math" w:eastAsia="宋体" w:hAnsi="Cambria Math" w:cs="Cambria Math"/>
            <w:sz w:val="21"/>
            <w:szCs w:val="21"/>
          </w:rPr>
          <m:t>+</m:t>
        </m:r>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d>
          <m:dPr>
            <m:begChr m:val="{"/>
            <m:endChr m:val=" "/>
            <m:sepChr m:val=","/>
          </m:dPr>
          <m:e>
            <m:eqAr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t</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49</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49</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存在</w:t>
      </w:r>
      <m:oMath>
        <m:r>
          <w:rPr>
            <w:rFonts w:ascii="Cambria Math" w:eastAsia="宋体" w:hAnsi="Cambria Math" w:cs="Cambria Math"/>
            <w:sz w:val="21"/>
            <w:szCs w:val="21"/>
          </w:rPr>
          <m:t>T</m:t>
        </m:r>
        <m:d>
          <m:dPr>
            <m:sepChr m:val=","/>
          </m:dPr>
          <m:e>
            <m:f>
              <m:num>
                <m:r>
                  <w:rPr>
                    <w:rFonts w:ascii="Cambria Math" w:eastAsia="宋体" w:hAnsi="Cambria Math" w:cs="Cambria Math"/>
                    <w:sz w:val="21"/>
                    <w:szCs w:val="21"/>
                  </w:rPr>
                  <m:t>49</m:t>
                </m:r>
              </m:num>
              <m:den>
                <m:r>
                  <w:rPr>
                    <w:rFonts w:ascii="Cambria Math" w:eastAsia="宋体" w:hAnsi="Cambria Math" w:cs="Cambria Math"/>
                    <w:sz w:val="21"/>
                    <w:szCs w:val="21"/>
                  </w:rPr>
                  <m:t>10</m:t>
                </m:r>
              </m:den>
            </m:f>
            <m:r>
              <w:rPr>
                <w:rFonts w:ascii="Cambria Math" w:eastAsia="宋体" w:hAnsi="Cambria Math" w:cs="Cambria Math"/>
                <w:sz w:val="21"/>
                <w:szCs w:val="21"/>
              </w:rPr>
              <m:t>,</m:t>
            </m:r>
            <m:f>
              <m:num>
                <m:r>
                  <w:rPr>
                    <w:rFonts w:ascii="Cambria Math" w:eastAsia="宋体" w:hAnsi="Cambria Math" w:cs="Cambria Math"/>
                    <w:sz w:val="21"/>
                    <w:szCs w:val="21"/>
                  </w:rPr>
                  <m:t>49</m:t>
                </m:r>
              </m:num>
              <m:den>
                <m:r>
                  <w:rPr>
                    <w:rFonts w:ascii="Cambria Math" w:eastAsia="宋体" w:hAnsi="Cambria Math" w:cs="Cambria Math"/>
                    <w:sz w:val="21"/>
                    <w:szCs w:val="21"/>
                  </w:rPr>
                  <m:t>10</m:t>
                </m:r>
              </m:den>
            </m:f>
          </m:e>
        </m:d>
      </m:oMath>
      <w:r>
        <w:rPr>
          <w:rFonts w:ascii="Times New Roman" w:hAnsi="Times New Roman" w:eastAsia="宋体" w:cs="Times New Roman"/>
          <w:sz w:val="21"/>
          <w:szCs w:val="21"/>
        </w:rPr>
        <w:t>满足题目条件.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本题主要考查求圆的方程，考查圆中的定点问题，涉及圆的弦长公式等，属于常考题型.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【原位置】文件14第1题｜删除原因：组合内让位：属「2.2.1 直线的倾斜角与斜率：倾斜角与斜率的概念、互求与计算」组合，该组合三卷保留代表：简单卷第2题；中档卷第1题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210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的倾斜角是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45</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135</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30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150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由题意，取得直线的斜率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，进而可求得倾斜角，得到答案．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由题意得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sin</m:t>
        </m:r>
        <m:r>
          <w:rPr>
            <w:rFonts w:ascii="Cambria Math" w:eastAsia="宋体" w:hAnsi="Cambria Math" w:cs="Cambria Math"/>
            <w:sz w:val="21"/>
            <w:szCs w:val="21"/>
          </w:rPr>
          <m:t>210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m:rPr>
            <m:sty m:val="p"/>
          </m:rPr>
          <w:rPr>
            <w:rFonts w:ascii="Cambria Math" w:eastAsia="宋体" w:hAnsi="Cambria Math" w:cs="Cambria Math"/>
            <w:sz w:val="21"/>
            <w:szCs w:val="21"/>
          </w:rPr>
          <m:t>sin</m:t>
        </m:r>
        <m:r>
          <w:rPr>
            <w:rFonts w:ascii="Cambria Math" w:eastAsia="宋体" w:hAnsi="Cambria Math" w:cs="Cambria Math"/>
            <w:sz w:val="21"/>
            <w:szCs w:val="21"/>
          </w:rPr>
          <m:t>30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，故倾斜角为</w:t>
      </w:r>
      <m:oMath>
        <m:r>
          <w:rPr>
            <w:rFonts w:ascii="Cambria Math" w:eastAsia="宋体" w:hAnsi="Cambria Math" w:cs="Cambria Math"/>
            <w:sz w:val="21"/>
            <w:szCs w:val="21"/>
          </w:rPr>
          <m:t>135</m:t>
        </m:r>
        <m:r>
          <w:rPr>
            <w:rFonts w:ascii="Cambria Math" w:eastAsia="宋体" w:hAnsi="Cambria Math" w:cs="Cambria Math"/>
            <w:sz w:val="21"/>
            <w:szCs w:val="21"/>
          </w:rPr>
          <m:t>°</m:t>
        </m:r>
      </m:oMath>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本题主要考查了直线的斜率与倾斜角，以及三角函数的求值，其中解答中根据直线的方程，求得直线的斜率是解答的关键，着重考查了运算与求解能力，属于基础题．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【原位置】文件14第3题｜删除原因：组合内让位：属「2.2.3 两条直线的位置关系：两直线的交点」组合，该组合三卷保留代表：简单卷第10题；中档卷第11题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3．过直线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的交点，并与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垂直的直线的方程为（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【知识点】由两条直线垂直求方程、求直线交点坐标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 求得交点，再根据所求直线与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垂直，得到斜率，写出直线方程.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所以交点为</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又所求直线与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l</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k</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所以所求直线方程为：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本题主要考查直线的交点与两直线位置关系的应用，还考查了运算求解的能力，属于基础题.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【原位置】文件14第4题｜删除原因：组合内让位：属「2.3.3 直线与圆的位置关系：弦长与中点弦」组合，该组合三卷保留代表：简单卷第19题；中档卷第24题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4．若直线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两点，且</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oMath>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得圆心到直线的距离求解即可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圆C:</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 ,∵ </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∴圆心C到直线的距离为1，则</w:t>
      </w:r>
      <m:oMath>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num>
          <m:den>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，解m=</w:t>
      </w:r>
      <m:oMath>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本题考查圆的方程，直线与圆的位置关系，距离公式，准确计算是关键，是基础题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【原位置】文件14第5题｜删除原因：组合内让位：属「2.3.3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5．过圆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上一点</w:t>
      </w:r>
      <m:oMath>
        <m:r>
          <w:rPr>
            <w:rFonts w:ascii="Cambria Math" w:eastAsia="宋体" w:hAnsi="Cambria Math" w:cs="Cambria Math"/>
            <w:sz w:val="21"/>
            <w:szCs w:val="21"/>
          </w:rPr>
          <m:t>P</m:t>
        </m:r>
      </m:oMath>
      <w:r>
        <w:rPr>
          <w:rFonts w:ascii="Times New Roman" w:hAnsi="Times New Roman" w:eastAsia="宋体" w:cs="Times New Roman"/>
          <w:sz w:val="21"/>
          <w:szCs w:val="21"/>
        </w:rPr>
        <w:t>作圆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eastAsia="宋体" w:cs="Times New Roman"/>
          <w:sz w:val="21"/>
          <w:szCs w:val="21"/>
        </w:rPr>
        <w:t>的两条切线，切点分别为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，则实数</w:t>
      </w:r>
      <m:oMath>
        <m:r>
          <w:rPr>
            <w:rFonts w:ascii="Cambria Math" w:eastAsia="宋体" w:hAnsi="Cambria Math" w:cs="Cambria Math"/>
            <w:sz w:val="21"/>
            <w:szCs w:val="21"/>
          </w:rPr>
          <m:t>m</m:t>
        </m:r>
        <m:r>
          <w:rPr>
            <w:rFonts w:ascii="Cambria Math" w:eastAsia="宋体" w:hAnsi="Cambria Math"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取圆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上任意一点</w:t>
      </w:r>
      <w:r>
        <w:rPr>
          <w:rFonts w:ascii="Times New Roman" w:hAnsi="Times New Roman" w:eastAsia="宋体" w:cs="Times New Roman"/>
          <w:i/>
          <w:sz w:val="21"/>
          <w:szCs w:val="21"/>
        </w:rPr>
        <w:t>P</w:t>
      </w: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作圆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的两条切线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，根据题中条件，求出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，进而可求出结果.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取圆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上任意一点</w:t>
      </w:r>
      <w:r>
        <w:rPr>
          <w:rFonts w:ascii="Times New Roman" w:hAnsi="Times New Roman" w:eastAsia="宋体" w:cs="Times New Roman"/>
          <w:i/>
          <w:sz w:val="21"/>
          <w:szCs w:val="21"/>
        </w:rPr>
        <w:t>P</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作圆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的两条切线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09725" cy="1581150"/>
            <wp:docPr id="100003" name="" descr="@@@a811c3f4-7e1d-410e-af60-6cba73c39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4"/>
                    <a:stretch>
                      <a:fillRect/>
                    </a:stretch>
                  </pic:blipFill>
                  <pic:spPr>
                    <a:xfrm>
                      <a:off x="0" y="0"/>
                      <a:ext cx="1609725" cy="15811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时，</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O</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6</m:t>
            </m:r>
          </m:den>
        </m:f>
      </m:oMath>
      <w:r>
        <w:rPr>
          <w:rFonts w:ascii="Times New Roman" w:hAnsi="Times New Roman" w:eastAsia="宋体" w:cs="Times New Roman"/>
          <w:sz w:val="21"/>
          <w:szCs w:val="21"/>
        </w:rPr>
        <w:t>且</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，所以实数</w:t>
      </w:r>
      <m:oMath>
        <m:r>
          <w:rPr>
            <w:rFonts w:ascii="Cambria Math" w:eastAsia="宋体" w:hAnsi="Cambria Math" w:cs="Cambria Math"/>
            <w:sz w:val="21"/>
            <w:szCs w:val="21"/>
          </w:rPr>
          <m:t>m</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i/>
          <w:sz w:val="21"/>
          <w:szCs w:val="21"/>
        </w:rPr>
        <w:spacing w:before="0" w:after="0" w:line="300" w:lineRule="multiple"/>
        <w:jc w:val="left"/>
      </w:pPr>
      <w:r>
        <w:rPr>
          <w:rFonts w:ascii="Times New Roman" w:hAnsi="Times New Roman" w:eastAsia="宋体" w:cs="Times New Roman"/>
          <w:sz w:val="21"/>
          <w:szCs w:val="21"/>
        </w:rPr>
        <w:t>故选：C</w:t>
      </w:r>
      <w:r>
        <w:rPr>
          <w:rFonts w:ascii="Times New Roman" w:hAnsi="Times New Roman" w:eastAsia="宋体" w:cs="Times New Roman"/>
          <w:i/>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本题主要考查求由直线与圆相切求参数，属于基础题型.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【原位置】文件14第6题｜删除原因：组合内让位：属「2.3.3 直线与圆的位置关系：位置关系的判定与求参」组合，该组合三卷保留代表：简单卷第18题；中档卷第23题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6．若圆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上恰有3个点到直线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的距离为2，</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间的距离为（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【知识点】求平行线间的距离、由直线与圆的位置关系求参数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由直线和圆位置关系知，与直线</w:t>
      </w:r>
      <m:oMath>
        <m:r>
          <w:rPr>
            <w:rFonts w:ascii="Cambria Math" w:eastAsia="宋体" w:hAnsi="Cambria Math" w:cs="Cambria Math"/>
            <w:sz w:val="21"/>
            <w:szCs w:val="21"/>
          </w:rPr>
          <m:t>l</m:t>
        </m:r>
      </m:oMath>
      <w:r>
        <w:rPr>
          <w:rFonts w:ascii="Times New Roman" w:hAnsi="Times New Roman" w:eastAsia="宋体" w:cs="Times New Roman"/>
          <w:sz w:val="21"/>
          <w:szCs w:val="21"/>
        </w:rPr>
        <w:t>距离为2的两条平行线中一条与圆相交，一条与圆相切，从而可得圆心到直线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的距离，由此求得直线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的方程，再由平行线间距离公式求解．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上恰有3个点到直线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的距离为2，圆的半径为3，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∴与直线</w:t>
      </w:r>
      <m:oMath>
        <m:r>
          <w:rPr>
            <w:rFonts w:ascii="Cambria Math" w:eastAsia="宋体" w:hAnsi="Cambria Math" w:cs="Cambria Math"/>
            <w:sz w:val="21"/>
            <w:szCs w:val="21"/>
          </w:rPr>
          <m:t>l</m:t>
        </m:r>
      </m:oMath>
      <w:r>
        <w:rPr>
          <w:rFonts w:ascii="Times New Roman" w:hAnsi="Times New Roman" w:eastAsia="宋体" w:cs="Times New Roman"/>
          <w:sz w:val="21"/>
          <w:szCs w:val="21"/>
        </w:rPr>
        <w:t>距离为2的两条平行线中一条与圆相交，一条与圆相切，则圆心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的距离为1，∴</w:t>
      </w:r>
      <m:oMath>
        <m:f>
          <m:num>
            <m:d>
              <m:dPr>
                <m:begChr m:val="|"/>
                <m:endChr m:val="|"/>
                <m:sepChr m:val=","/>
              </m:dPr>
              <m:e>
                <m:r>
                  <w:rPr>
                    <w:rFonts w:ascii="Cambria Math" w:eastAsia="宋体" w:hAnsi="Cambria Math" w:cs="Cambria Math"/>
                    <w:sz w:val="21"/>
                    <w:szCs w:val="21"/>
                  </w:rPr>
                  <m:t>b</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，即直线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l</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间的距离为</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本题考查直线与圆的位置关系，考查两平行线间的距离公式，用圆心到直线的距离判断直线与圆的位置关系是常用方法．</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【原位置】文件14第7题｜删除原因：组合内让位：属「2.3.1 圆的标准方程：圆的对称性」组合，该组合三卷保留代表：简单卷第15题；中档卷第18题；冲刺卷第5题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7．已知圆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关于直线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对称，则圆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【知识点】求点关于直线的对称点、由圆心（或半径）求圆的方程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的圆心为</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，解方程组</w:t>
      </w:r>
      <m:oMath>
        <m:r>
          <w:rPr>
            <w:rFonts w:ascii="Cambria Math" w:eastAsia="宋体" w:hAnsi="Cambria Math" w:cs="Cambria Math"/>
            <w:sz w:val="21"/>
            <w:szCs w:val="21"/>
          </w:rPr>
          <m:t>{</m:t>
        </m:r>
        <m:eqAr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oMath>
      <w:r>
        <w:rPr>
          <w:rFonts w:ascii="Times New Roman" w:hAnsi="Times New Roman" w:eastAsia="宋体" w:cs="Times New Roman"/>
          <w:sz w:val="21"/>
          <w:szCs w:val="21"/>
        </w:rPr>
        <w:t>得</w:t>
      </w:r>
      <m:oMath>
        <m:r>
          <w:rPr>
            <w:rFonts w:ascii="Cambria Math" w:eastAsia="宋体" w:hAnsi="Cambria Math" w:cs="Cambria Math"/>
            <w:sz w:val="21"/>
            <w:szCs w:val="21"/>
          </w:rPr>
          <m:t>{</m:t>
        </m:r>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oMath>
      <w:r>
        <w:rPr>
          <w:rFonts w:ascii="Times New Roman" w:hAnsi="Times New Roman" w:eastAsia="宋体" w:cs="Times New Roman"/>
          <w:sz w:val="21"/>
          <w:szCs w:val="21"/>
        </w:rPr>
        <w:t>，即得解.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的圆心为</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，设圆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的圆心为</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依题意得</w:t>
      </w:r>
      <m:oMath>
        <m:r>
          <w:rPr>
            <w:rFonts w:ascii="Cambria Math" w:eastAsia="宋体" w:hAnsi="Cambria Math" w:cs="Cambria Math"/>
            <w:sz w:val="21"/>
            <w:szCs w:val="21"/>
          </w:rPr>
          <m:t>{</m:t>
        </m:r>
        <m:eqArr>
          <m:e>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
            <m:f>
              <m:num>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qArr>
      </m:oMath>
      <w:r>
        <w:rPr>
          <w:rFonts w:ascii="Times New Roman" w:hAnsi="Times New Roman" w:eastAsia="宋体" w:cs="Times New Roman"/>
          <w:sz w:val="21"/>
          <w:szCs w:val="21"/>
        </w:rPr>
        <w:t>，解得</w:t>
      </w:r>
      <m:oMath>
        <m:r>
          <w:rPr>
            <w:rFonts w:ascii="Cambria Math" w:eastAsia="宋体" w:hAnsi="Cambria Math" w:cs="Cambria Math"/>
            <w:sz w:val="21"/>
            <w:szCs w:val="21"/>
          </w:rPr>
          <m:t>{</m:t>
        </m:r>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的半径与圆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的半径相等，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本题主要考查圆的方程的求法，考查点线点对称，意在考查学生对这些知识的理解掌握水平.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【原位置】文件14第8题｜删除原因：组合内让位：属「2.3.3 直线与圆的位置关系：定点定值与存在性问题」组合，该组合三卷保留代表：中档卷第25题；冲刺卷第10题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的圆心为原点</w:t>
      </w:r>
      <m:oMath>
        <m:r>
          <w:rPr>
            <w:rFonts w:ascii="Cambria Math" w:eastAsia="宋体" w:hAnsi="Cambria Math" w:cs="Cambria Math"/>
            <w:sz w:val="21"/>
            <w:szCs w:val="21"/>
          </w:rPr>
          <m:t>O</m:t>
        </m:r>
      </m:oMath>
      <w:r>
        <w:rPr>
          <w:rFonts w:ascii="Times New Roman" w:hAnsi="Times New Roman" w:eastAsia="宋体" w:cs="Times New Roman"/>
          <w:sz w:val="21"/>
          <w:szCs w:val="21"/>
        </w:rPr>
        <w:t>，且与直线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相切.点</w:t>
      </w: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上，过点</w:t>
      </w:r>
      <m:oMath>
        <m:r>
          <w:rPr>
            <w:rFonts w:ascii="Cambria Math" w:eastAsia="宋体" w:hAnsi="Cambria Math" w:cs="Cambria Math"/>
            <w:sz w:val="21"/>
            <w:szCs w:val="21"/>
          </w:rPr>
          <m:t>P</m:t>
        </m:r>
      </m:oMath>
      <w:r>
        <w:rPr>
          <w:rFonts w:ascii="Times New Roman" w:hAnsi="Times New Roman" w:eastAsia="宋体" w:cs="Times New Roman"/>
          <w:sz w:val="21"/>
          <w:szCs w:val="21"/>
        </w:rPr>
        <w:t>引圆</w:t>
      </w:r>
      <m:oMath>
        <m:r>
          <w:rPr>
            <w:rFonts w:ascii="Cambria Math" w:eastAsia="宋体" w:hAnsi="Cambria Math" w:cs="Cambria Math"/>
            <w:sz w:val="21"/>
            <w:szCs w:val="21"/>
          </w:rPr>
          <m:t>C</m:t>
        </m:r>
      </m:oMath>
      <w:r>
        <w:rPr>
          <w:rFonts w:ascii="Times New Roman" w:hAnsi="Times New Roman" w:eastAsia="宋体" w:cs="Times New Roman"/>
          <w:sz w:val="21"/>
          <w:szCs w:val="21"/>
        </w:rPr>
        <w:t>的两条切线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，切点分别为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，如图所示，则直线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恒过定点的坐标为</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90675" cy="1390650"/>
            <wp:docPr id="100005" name="" descr="@@@9d0f615b-1b85-4f8a-a14c-94985171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5"/>
                    <a:stretch>
                      <a:fillRect/>
                    </a:stretch>
                  </pic:blipFill>
                  <pic:spPr>
                    <a:xfrm>
                      <a:off x="0" y="0"/>
                      <a:ext cx="1590675" cy="1390650"/>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【知识点】切点弦及其方程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由圆</w:t>
      </w:r>
      <m:oMath>
        <m:r>
          <w:rPr>
            <w:rFonts w:ascii="Cambria Math" w:eastAsia="宋体" w:hAnsi="Cambria Math" w:cs="Cambria Math"/>
            <w:sz w:val="21"/>
            <w:szCs w:val="21"/>
          </w:rPr>
          <m:t>C</m:t>
        </m:r>
      </m:oMath>
      <w:r>
        <w:rPr>
          <w:rFonts w:ascii="Times New Roman" w:hAnsi="Times New Roman" w:eastAsia="宋体" w:cs="Times New Roman"/>
          <w:sz w:val="21"/>
          <w:szCs w:val="21"/>
        </w:rPr>
        <w:t>的圆心为原点且与直线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相切即得圆的方程，又</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是它的切线，可知</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一定在以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为直径</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oMath>
      <w:r>
        <w:rPr>
          <w:rFonts w:ascii="Times New Roman" w:hAnsi="Times New Roman" w:eastAsia="宋体" w:cs="Times New Roman"/>
          <w:sz w:val="21"/>
          <w:szCs w:val="21"/>
        </w:rPr>
        <w:t>为圆心的圆上，即</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为两圆的公共弦，即可求出直线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的方程，进而找到定点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依题意知，圆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w:t>
      </w:r>
      <m:oMath>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且圆心为</w:t>
      </w:r>
      <m:oMath>
        <m:r>
          <w:rPr>
            <w:rFonts w:ascii="Cambria Math" w:eastAsia="宋体" w:hAnsi="Cambria Math" w:cs="Cambria Math"/>
            <w:sz w:val="21"/>
            <w:szCs w:val="21"/>
          </w:rPr>
          <m:t>O</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是圆</w:t>
      </w:r>
      <m:oMath>
        <m:r>
          <w:rPr>
            <w:rFonts w:ascii="Cambria Math" w:eastAsia="宋体" w:hAnsi="Cambria Math" w:cs="Cambria Math"/>
            <w:sz w:val="21"/>
            <w:szCs w:val="21"/>
          </w:rPr>
          <m:t>C</m:t>
        </m:r>
      </m:oMath>
      <w:r>
        <w:rPr>
          <w:rFonts w:ascii="Times New Roman" w:hAnsi="Times New Roman" w:eastAsia="宋体" w:cs="Times New Roman"/>
          <w:sz w:val="21"/>
          <w:szCs w:val="21"/>
        </w:rPr>
        <w:t>的两条切线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P</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在以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为直径的圆上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若设点</w:t>
      </w:r>
      <m:oMath>
        <m:r>
          <w:rPr>
            <w:rFonts w:ascii="Cambria Math" w:eastAsia="宋体" w:hAnsi="Cambria Math" w:cs="Cambria Math"/>
            <w:sz w:val="21"/>
            <w:szCs w:val="21"/>
          </w:rPr>
          <m:t>P</m:t>
        </m:r>
      </m:oMath>
      <w:r>
        <w:rPr>
          <w:rFonts w:ascii="Times New Roman" w:hAnsi="Times New Roman" w:eastAsia="宋体" w:cs="Times New Roman"/>
          <w:sz w:val="21"/>
          <w:szCs w:val="21"/>
        </w:rPr>
        <w:t>的坐标为</w:t>
      </w:r>
      <m:oMath>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，则线段</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的中点坐标为</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为直径的圆的方程为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b</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为两圆的公共弦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eastAsia="宋体" w:cs="Times New Roman"/>
          <w:sz w:val="21"/>
          <w:szCs w:val="21"/>
        </w:rPr>
        <w:t>，即</w:t>
      </w: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恒过定点</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本题考查了圆的切点弦过定点问题，首先根据已知条件求出两圆方程，由两圆过相同的两点，即有公共直线求出切点弦的直线方程，进而确定定点</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【原位置】文件14第9题｜删除原因：组合内让位：属「2.2.2 直线的方程：求直线方程与直线过定点（含截距分类）」组合，该组合三卷保留代表：简单卷第5、6题；中档卷第4题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9．下列说法错误的是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”是“直线</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互相垂直”的充要条件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B．直线</w:t>
      </w:r>
      <m:oMath>
        <m:r>
          <w:rPr>
            <w:rFonts w:ascii="Cambria Math" w:eastAsia="宋体" w:hAnsi="Cambria Math" w:cs="Cambria Math"/>
            <w:sz w:val="21"/>
            <w:szCs w:val="21"/>
          </w:rPr>
          <m:t>x</m:t>
        </m:r>
        <m:r>
          <m:rPr>
            <m:sty m:val="p"/>
          </m:rPr>
          <w:rPr>
            <w:rFonts w:ascii="Cambria Math" w:eastAsia="宋体" w:hAnsi="Cambria Math" w:cs="Cambria Math"/>
            <w:sz w:val="21"/>
            <w:szCs w:val="21"/>
          </w:rPr>
          <m:t>sin</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的倾斜角</w:t>
      </w:r>
      <m:oMath>
        <m:r>
          <w:rPr>
            <w:rFonts w:ascii="Cambria Math" w:eastAsia="宋体" w:hAnsi="Cambria Math" w:cs="Cambria Math"/>
            <w:sz w:val="21"/>
            <w:szCs w:val="21"/>
          </w:rPr>
          <m:t>θ</m:t>
        </m:r>
      </m:oMath>
      <w:r>
        <w:rPr>
          <w:rFonts w:ascii="Times New Roman" w:hAnsi="Times New Roman" w:eastAsia="宋体" w:cs="Times New Roman"/>
          <w:sz w:val="21"/>
          <w:szCs w:val="21"/>
        </w:rPr>
        <w:t>的取值范围是</w:t>
      </w:r>
      <m:oMath>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4</m:t>
                </m:r>
              </m:den>
            </m:f>
          </m:e>
        </m:d>
        <m:r>
          <w:rPr>
            <w:rFonts w:ascii="Cambria Math" w:eastAsia="宋体" w:hAnsi="Cambria Math" w:cs="Cambria Math"/>
            <w:sz w:val="21"/>
            <w:szCs w:val="21"/>
          </w:rPr>
          <m:t>∪</m:t>
        </m:r>
        <m:d>
          <m:dPr>
            <m:begChr m:val="["/>
            <m:sepChr m:val=","/>
          </m:dPr>
          <m:e>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C．过</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两点的所有直线的方程为</w:t>
      </w:r>
      <m:oMath>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D．经过点</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且在</w:t>
      </w:r>
      <m:oMath>
        <m:r>
          <w:rPr>
            <w:rFonts w:ascii="Cambria Math" w:eastAsia="宋体" w:hAnsi="Cambria Math" w:cs="Cambria Math"/>
            <w:sz w:val="21"/>
            <w:szCs w:val="21"/>
          </w:rPr>
          <m:t>x</m:t>
        </m:r>
      </m:oMath>
      <w:r>
        <w:rPr>
          <w:rFonts w:ascii="Times New Roman" w:hAnsi="Times New Roman" w:eastAsia="宋体" w:cs="Times New Roman"/>
          <w:sz w:val="21"/>
          <w:szCs w:val="21"/>
        </w:rPr>
        <w:t>轴和</w:t>
      </w:r>
      <m:oMath>
        <m:r>
          <w:rPr>
            <w:rFonts w:ascii="Cambria Math" w:eastAsia="宋体" w:hAnsi="Cambria Math" w:cs="Cambria Math"/>
            <w:sz w:val="21"/>
            <w:szCs w:val="21"/>
          </w:rPr>
          <m:t>y</m:t>
        </m:r>
      </m:oMath>
      <w:r>
        <w:rPr>
          <w:rFonts w:ascii="Times New Roman" w:hAnsi="Times New Roman" w:eastAsia="宋体" w:cs="Times New Roman"/>
          <w:sz w:val="21"/>
          <w:szCs w:val="21"/>
        </w:rPr>
        <w:t>轴上截距都相等的直线方程为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【知识点】已知直线垂直求参数、直线两点式方程及辨析、直线截距式方程及辨析、直线的倾斜角</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对于A．根据直线垂直的等价条件进行判断；对于B．根据直线斜率以及正切函数的图象和性质进行判断；对于C．当直线和坐标轴平行时，不满足条件；对于D．过原点的直线也满足条件．</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解：对于A．当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，两直线方程分别为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和</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，此时也满足直线垂直，故A错误，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对于B．直线的斜率</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tan</m:t>
        </m:r>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f>
          <m:num>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π</m:t>
            </m:r>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oMath>
      <w:r>
        <w:rPr>
          <w:rFonts w:ascii="Times New Roman" w:hAnsi="Times New Roman" w:eastAsia="宋体" w:cs="Times New Roman"/>
          <w:sz w:val="21"/>
          <w:szCs w:val="21"/>
        </w:rPr>
        <w:t>，故B正确，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对于C．当</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，或</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，时直线方程为</w:t>
      </w:r>
      <m:oMath>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，或</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，此时直线方程不成立，故C错误，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对于D．若直线过原点，则直线方程为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，此时也满足条件，故D错误，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本题主要考查命题的真假判断，涉及直线方程，直线斜率以及直线垂直的位置关系的判断，难度不大．</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【原位置】文件14第10题｜删除原因：组合内让位：属「2.3.3 直线与圆的位置关系：直线截圆的垂直条件（韦达定理）」组合，该组合三卷保留代表：中档卷第27题；冲刺卷第12题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两点，且</w:t>
      </w:r>
      <m:oMath>
        <m:d>
          <m:dPr>
            <m:begChr m:val="|"/>
            <m:endChr m:val="|"/>
            <m:sepChr m:val=","/>
          </m:dPr>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d>
      </m:oMath>
      <w:r>
        <w:rPr>
          <w:rFonts w:ascii="Times New Roman" w:hAnsi="Times New Roman" w:eastAsia="宋体" w:cs="Times New Roman"/>
          <w:sz w:val="21"/>
          <w:szCs w:val="21"/>
        </w:rPr>
        <w:t>（其中</w:t>
      </w:r>
      <m:oMath>
        <m:r>
          <w:rPr>
            <w:rFonts w:ascii="Cambria Math" w:eastAsia="宋体" w:hAnsi="Cambria Math" w:cs="Cambria Math"/>
            <w:sz w:val="21"/>
            <w:szCs w:val="21"/>
          </w:rPr>
          <m:t>O</m:t>
        </m:r>
      </m:oMath>
      <w:r>
        <w:rPr>
          <w:rFonts w:ascii="Times New Roman" w:hAnsi="Times New Roman" w:eastAsia="宋体" w:cs="Times New Roman"/>
          <w:sz w:val="21"/>
          <w:szCs w:val="21"/>
        </w:rPr>
        <w:t>为坐标原点），则实数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的值可以是（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ad>
          <m:radPr>
            <m:degHide/>
          </m:radPr>
          <m:deg/>
          <m:e>
            <m:r>
              <w:rPr>
                <w:rFonts w:ascii="Cambria Math" w:eastAsia="宋体" w:hAnsi="Cambria Math" w:cs="Cambria Math"/>
                <w:sz w:val="21"/>
                <w:szCs w:val="21"/>
              </w:rPr>
              <m:t>6</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【知识点】由直线与圆的位置关系求参数、已知模求数量积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根据向量运算得到</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，再利用点到直线的距离公式计算得到答案.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w:t>
      </w:r>
      <m:oMath>
        <m:d>
          <m:dPr>
            <m:begChr m:val="|"/>
            <m:endChr m:val="|"/>
            <m:sepChr m:val=","/>
          </m:dPr>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d>
      </m:oMath>
      <w:r>
        <w:rPr>
          <w:rFonts w:ascii="Times New Roman" w:hAnsi="Times New Roman" w:eastAsia="宋体" w:cs="Times New Roman"/>
          <w:sz w:val="21"/>
          <w:szCs w:val="21"/>
        </w:rPr>
        <w:t>，故</w:t>
      </w:r>
      <m:oMath>
        <m:sSup>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，由题意可得圆心到直线的距离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e>
            </m:d>
          </m:num>
          <m:den>
            <m:rad>
              <m:radPr>
                <m:degHide/>
              </m:radPr>
              <m:deg/>
              <m:e>
                <m:r>
                  <w:rPr>
                    <w:rFonts w:ascii="Cambria Math" w:eastAsia="宋体" w:hAnsi="Cambria Math" w:cs="Cambria Math"/>
                    <w:sz w:val="21"/>
                    <w:szCs w:val="21"/>
                  </w:rPr>
                  <m:t>2</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本题考查了直线和圆的位置关系，向量运算，意在考查学生的计算能力和综合应用能力.</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【原位置】文件14第11题｜删除原因：组合内让位：属「2.3.3 直线与圆的位置关系：切线问题」组合，该组合三卷保留代表：简单卷第20题；中档卷第26题；冲刺卷第11题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.若直线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上存在一点</w:t>
      </w:r>
      <m:oMath>
        <m:r>
          <w:rPr>
            <w:rFonts w:ascii="Cambria Math" w:eastAsia="宋体" w:hAnsi="Cambria Math" w:cs="Cambria Math"/>
            <w:sz w:val="21"/>
            <w:szCs w:val="21"/>
          </w:rPr>
          <m:t>P</m:t>
        </m:r>
      </m:oMath>
      <w:r>
        <w:rPr>
          <w:rFonts w:ascii="Times New Roman" w:hAnsi="Times New Roman" w:eastAsia="宋体" w:cs="Times New Roman"/>
          <w:sz w:val="21"/>
          <w:szCs w:val="21"/>
        </w:rPr>
        <w:t>，使过</w:t>
      </w:r>
      <m:oMath>
        <m:r>
          <w:rPr>
            <w:rFonts w:ascii="Cambria Math" w:eastAsia="宋体" w:hAnsi="Cambria Math" w:cs="Cambria Math"/>
            <w:sz w:val="21"/>
            <w:szCs w:val="21"/>
          </w:rPr>
          <m:t>P</m:t>
        </m:r>
      </m:oMath>
      <w:r>
        <w:rPr>
          <w:rFonts w:ascii="Times New Roman" w:hAnsi="Times New Roman" w:eastAsia="宋体" w:cs="Times New Roman"/>
          <w:sz w:val="21"/>
          <w:szCs w:val="21"/>
        </w:rPr>
        <w:t>所作的圆的两条切线相互垂直，则实数</w:t>
      </w:r>
      <m:oMath>
        <m:r>
          <w:rPr>
            <w:rFonts w:ascii="Cambria Math" w:eastAsia="宋体" w:hAnsi="Cambria Math" w:cs="Cambria Math"/>
            <w:sz w:val="21"/>
            <w:szCs w:val="21"/>
          </w:rPr>
          <m:t>k</m:t>
        </m:r>
      </m:oMath>
      <w:r>
        <w:rPr>
          <w:rFonts w:ascii="Times New Roman" w:hAnsi="Times New Roman" w:eastAsia="宋体" w:cs="Times New Roman"/>
          <w:sz w:val="21"/>
          <w:szCs w:val="21"/>
        </w:rPr>
        <w:t>的取可以是</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Cambria Math" w:eastAsia="宋体" w:hAnsi="Cambria Math" w:cs="Cambria Math"/>
            <w:sz w:val="21"/>
            <w:szCs w:val="21"/>
          </w:rPr>
          <m:t>3</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4</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【知识点】已知切线求参数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先得到</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的轨迹方程为圆，与直线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有交点，得到</w:t>
      </w:r>
      <m:oMath>
        <m:r>
          <w:rPr>
            <w:rFonts w:ascii="Cambria Math" w:eastAsia="宋体" w:hAnsi="Cambria Math" w:cs="Cambria Math"/>
            <w:sz w:val="21"/>
            <w:szCs w:val="21"/>
          </w:rPr>
          <m:t>k</m:t>
        </m:r>
      </m:oMath>
      <w:r>
        <w:rPr>
          <w:rFonts w:ascii="Times New Roman" w:hAnsi="Times New Roman" w:eastAsia="宋体" w:cs="Times New Roman"/>
          <w:sz w:val="21"/>
          <w:szCs w:val="21"/>
        </w:rPr>
        <w:t>的范围，得到答案.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oMath>
      <w:r>
        <w:rPr>
          <w:rFonts w:ascii="Times New Roman" w:hAnsi="Times New Roman" w:eastAsia="宋体" w:cs="Times New Roman"/>
          <w:sz w:val="21"/>
          <w:szCs w:val="21"/>
        </w:rPr>
        <w:t>所作的圆的两条切线相互垂直，所以</w:t>
      </w:r>
      <m:oMath>
        <m:r>
          <w:rPr>
            <w:rFonts w:ascii="Cambria Math" w:eastAsia="宋体" w:hAnsi="Cambria Math" w:cs="Cambria Math"/>
            <w:sz w:val="21"/>
            <w:szCs w:val="21"/>
          </w:rPr>
          <m:t>P</m:t>
        </m:r>
      </m:oMath>
      <w:r>
        <w:rPr>
          <w:rFonts w:ascii="Times New Roman" w:hAnsi="Times New Roman" w:eastAsia="宋体" w:cs="Times New Roman"/>
          <w:sz w:val="21"/>
          <w:szCs w:val="21"/>
        </w:rPr>
        <w:t>，圆点</w:t>
      </w:r>
      <m:oMath>
        <m:r>
          <w:rPr>
            <w:rFonts w:ascii="Cambria Math" w:eastAsia="宋体" w:hAnsi="Cambria Math" w:cs="Cambria Math"/>
            <w:sz w:val="21"/>
            <w:szCs w:val="21"/>
          </w:rPr>
          <m:t>C</m:t>
        </m:r>
      </m:oMath>
      <w:r>
        <w:rPr>
          <w:rFonts w:ascii="Times New Roman" w:hAnsi="Times New Roman" w:eastAsia="宋体" w:cs="Times New Roman"/>
          <w:sz w:val="21"/>
          <w:szCs w:val="21"/>
        </w:rPr>
        <w:t>，两切点构成正方形</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即</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P</m:t>
        </m:r>
      </m:oMath>
      <w:r>
        <w:rPr>
          <w:rFonts w:ascii="Times New Roman" w:hAnsi="Times New Roman" w:eastAsia="宋体" w:cs="Times New Roman"/>
          <w:sz w:val="21"/>
          <w:szCs w:val="21"/>
        </w:rPr>
        <w:t>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上，圆心距</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k</m:t>
                </m:r>
              </m:e>
            </m:d>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计算得到</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故答案选AB</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本题考查了圆的切线问题，通过切线垂直得到</w:t>
      </w:r>
      <m:oMath>
        <m:r>
          <w:rPr>
            <w:rFonts w:ascii="Cambria Math" w:eastAsia="宋体" w:hAnsi="Cambria Math" w:cs="Cambria Math"/>
            <w:sz w:val="21"/>
            <w:szCs w:val="21"/>
          </w:rPr>
          <m:t>P</m:t>
        </m:r>
      </m:oMath>
      <w:r>
        <w:rPr>
          <w:rFonts w:ascii="Times New Roman" w:hAnsi="Times New Roman" w:eastAsia="宋体" w:cs="Times New Roman"/>
          <w:sz w:val="21"/>
          <w:szCs w:val="21"/>
        </w:rPr>
        <w:t>的轨迹方程是解题的关键.</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【原位置】文件14第13题｜删除原因：组合内让位：属「2.2.4 点到直线的距离：距离公式的计算与求参（含平行线间距离）」组合，该组合三卷保留代表：简单卷第11题；中档卷第12、13题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13．已知直线</w:t>
      </w:r>
      <m:oMath>
        <m:r>
          <w:rPr>
            <w:rFonts w:ascii="Cambria Math" w:eastAsia="宋体" w:hAnsi="Cambria Math" w:cs="Cambria Math"/>
            <w:sz w:val="21"/>
            <w:szCs w:val="21"/>
          </w:rPr>
          <m:t>l</m:t>
        </m:r>
      </m:oMath>
      <w:r>
        <w:rPr>
          <w:rFonts w:ascii="Times New Roman" w:hAnsi="Times New Roman" w:eastAsia="宋体" w:cs="Times New Roman"/>
          <w:sz w:val="21"/>
          <w:szCs w:val="21"/>
        </w:rPr>
        <w:t>在两坐标轴上的截距相等，且点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的条数为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【知识点】已知点到直线距离求参数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依题意，分两种情况讨论，截距都为零以及截距不为零，利用点到直线的距离公式计算可得；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解：由题意知，若直线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在两坐标轴上的截距为0，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则设所求直线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w:t>
      </w:r>
      <m:oMath>
        <m:f>
          <m:num>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7</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若直线</w:t>
      </w:r>
      <m:oMath>
        <m:r>
          <w:rPr>
            <w:rFonts w:ascii="Cambria Math" w:eastAsia="宋体" w:hAnsi="Cambria Math" w:cs="Cambria Math"/>
            <w:sz w:val="21"/>
            <w:szCs w:val="21"/>
          </w:rPr>
          <m:t>l</m:t>
        </m:r>
      </m:oMath>
      <w:r>
        <w:rPr>
          <w:rFonts w:ascii="Times New Roman" w:hAnsi="Times New Roman" w:eastAsia="宋体" w:cs="Times New Roman"/>
          <w:sz w:val="21"/>
          <w:szCs w:val="21"/>
        </w:rPr>
        <w:t>在两坐标轴上的截距不为0，则设所求直线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由题意知</w:t>
      </w:r>
      <m:oMath>
        <m:f>
          <m:num>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num>
          <m:den>
            <m:rad>
              <m:radPr>
                <m:degHide/>
              </m:radPr>
              <m:deg/>
              <m:e>
                <m:sSup>
                  <m:e>
                    <m:r>
                      <w:rPr>
                        <w:rFonts w:ascii="Cambria Math" w:eastAsia="宋体" w:hAnsi="Cambria Math" w:cs="Cambria Math"/>
                        <w:sz w:val="21"/>
                        <w:szCs w:val="21"/>
                      </w:rPr>
                      <m:t>1</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eastAsia="宋体" w:cs="Times New Roman"/>
          <w:sz w:val="21"/>
          <w:szCs w:val="21"/>
        </w:rPr>
        <w:t>，此时直线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综上，所求直线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7</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，故有4条直线.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本题考查点到直线的距离公式的应用，属于基础题.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【原位置】文件14第14题｜删除原因：组合内让位：属「2.3.3 直线与圆的位置关系：实际应用（建系建模）」组合，该组合三卷保留代表：中档卷第29题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14．如图是一公路隧道截面图，下方</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是矩形，且</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r>
          <m:rPr>
            <m:nor/>
          </m:rP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8</m:t>
        </m:r>
        <m:r>
          <m:rPr>
            <m:nor/>
          </m:rPr>
          <w:rPr>
            <w:rFonts w:ascii="Cambria Math" w:eastAsia="宋体" w:hAnsi="Cambria Math" w:cs="Cambria Math"/>
            <w:sz w:val="21"/>
            <w:szCs w:val="21"/>
          </w:rPr>
          <m:t>m</m:t>
        </m:r>
      </m:oMath>
      <w:r>
        <w:rPr>
          <w:rFonts w:ascii="Times New Roman" w:hAnsi="Times New Roman" w:eastAsia="宋体" w:cs="Times New Roman"/>
          <w:sz w:val="21"/>
          <w:szCs w:val="21"/>
        </w:rPr>
        <w:t>，隧道顶</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D</m:t>
        </m:r>
      </m:oMath>
      <w:r>
        <w:rPr>
          <w:rFonts w:ascii="Times New Roman" w:hAnsi="Times New Roman" w:eastAsia="宋体" w:cs="Times New Roman"/>
          <w:sz w:val="21"/>
          <w:szCs w:val="21"/>
        </w:rPr>
        <w:t>是一圆弧，拱高</w:t>
      </w: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m:rPr>
            <m:nor/>
          </m:rPr>
          <w:rPr>
            <w:rFonts w:ascii="Cambria Math" w:eastAsia="宋体" w:hAnsi="Cambria Math" w:cs="Cambria Math"/>
            <w:sz w:val="21"/>
            <w:szCs w:val="21"/>
          </w:rPr>
          <m:t>m</m:t>
        </m:r>
      </m:oMath>
      <w:r>
        <w:rPr>
          <w:rFonts w:ascii="Times New Roman" w:hAnsi="Times New Roman" w:eastAsia="宋体" w:cs="Times New Roman"/>
          <w:sz w:val="21"/>
          <w:szCs w:val="21"/>
        </w:rPr>
        <w:t>，隧道有两车道</w:t>
      </w:r>
      <m:oMath>
        <m:r>
          <w:rPr>
            <w:rFonts w:ascii="Cambria Math" w:eastAsia="宋体" w:hAnsi="Cambria Math" w:cs="Cambria Math"/>
            <w:sz w:val="21"/>
            <w:szCs w:val="21"/>
          </w:rPr>
          <m:t>E</m:t>
        </m:r>
        <m:r>
          <w:rPr>
            <w:rFonts w:ascii="Cambria Math" w:eastAsia="宋体" w:hAnsi="Cambria Math" w:cs="Cambria Math"/>
            <w:sz w:val="21"/>
            <w:szCs w:val="21"/>
          </w:rPr>
          <m:t>F</m:t>
        </m:r>
      </m:oMath>
      <w:r>
        <w:rPr>
          <w:rFonts w:ascii="Times New Roman" w:hAnsi="Times New Roman" w:eastAsia="宋体" w:cs="Times New Roman"/>
          <w:sz w:val="21"/>
          <w:szCs w:val="21"/>
        </w:rPr>
        <w:t>和</w:t>
      </w:r>
      <m:oMath>
        <m:r>
          <w:rPr>
            <w:rFonts w:ascii="Cambria Math" w:eastAsia="宋体" w:hAnsi="Cambria Math" w:cs="Cambria Math"/>
            <w:sz w:val="21"/>
            <w:szCs w:val="21"/>
          </w:rPr>
          <m:t>F</m:t>
        </m:r>
        <m:r>
          <w:rPr>
            <w:rFonts w:ascii="Cambria Math" w:eastAsia="宋体" w:hAnsi="Cambria Math" w:cs="Cambria Math"/>
            <w:sz w:val="21"/>
            <w:szCs w:val="21"/>
          </w:rPr>
          <m:t>G</m:t>
        </m:r>
      </m:oMath>
      <w:r>
        <w:rPr>
          <w:rFonts w:ascii="Times New Roman" w:hAnsi="Times New Roman" w:eastAsia="宋体" w:cs="Times New Roman"/>
          <w:sz w:val="21"/>
          <w:szCs w:val="21"/>
        </w:rPr>
        <w:t>，每车道宽</w:t>
      </w:r>
      <m:oMath>
        <m:r>
          <w:rPr>
            <w:rFonts w:ascii="Cambria Math" w:eastAsia="宋体" w:hAnsi="Cambria Math" w:cs="Cambria Math"/>
            <w:sz w:val="21"/>
            <w:szCs w:val="21"/>
          </w:rPr>
          <m:t>3.5</m:t>
        </m:r>
        <m:r>
          <m:rPr>
            <m:nor/>
          </m:rPr>
          <w:rPr>
            <w:rFonts w:ascii="Cambria Math" w:eastAsia="宋体" w:hAnsi="Cambria Math" w:cs="Cambria Math"/>
            <w:sz w:val="21"/>
            <w:szCs w:val="21"/>
          </w:rPr>
          <m:t>m</m:t>
        </m:r>
      </m:oMath>
      <w:r>
        <w:rPr>
          <w:rFonts w:ascii="Times New Roman" w:hAnsi="Times New Roman" w:eastAsia="宋体" w:cs="Times New Roman"/>
          <w:sz w:val="21"/>
          <w:szCs w:val="21"/>
        </w:rPr>
        <w:t>，车道两边留有</w:t>
      </w:r>
      <m:oMath>
        <m:r>
          <w:rPr>
            <w:rFonts w:ascii="Cambria Math" w:eastAsia="宋体" w:hAnsi="Cambria Math" w:cs="Cambria Math"/>
            <w:sz w:val="21"/>
            <w:szCs w:val="21"/>
          </w:rPr>
          <m:t>0.5</m:t>
        </m:r>
        <m:r>
          <m:rPr>
            <m:nor/>
          </m:rPr>
          <w:rPr>
            <w:rFonts w:ascii="Cambria Math" w:eastAsia="宋体" w:hAnsi="Cambria Math" w:cs="Cambria Math"/>
            <w:sz w:val="21"/>
            <w:szCs w:val="21"/>
          </w:rPr>
          <m:t>m</m:t>
        </m:r>
      </m:oMath>
      <w:r>
        <w:rPr>
          <w:rFonts w:ascii="Times New Roman" w:hAnsi="Times New Roman" w:eastAsia="宋体" w:cs="Times New Roman"/>
          <w:sz w:val="21"/>
          <w:szCs w:val="21"/>
        </w:rPr>
        <w:t>人行道</w:t>
      </w:r>
      <m:oMath>
        <m:r>
          <w:rPr>
            <w:rFonts w:ascii="Cambria Math" w:eastAsia="宋体" w:hAnsi="Cambria Math" w:cs="Cambria Math"/>
            <w:sz w:val="21"/>
            <w:szCs w:val="21"/>
          </w:rPr>
          <m:t>B</m:t>
        </m:r>
        <m:r>
          <w:rPr>
            <w:rFonts w:ascii="Cambria Math" w:eastAsia="宋体" w:hAnsi="Cambria Math" w:cs="Cambria Math"/>
            <w:sz w:val="21"/>
            <w:szCs w:val="21"/>
          </w:rPr>
          <m:t>E</m:t>
        </m:r>
      </m:oMath>
      <w:r>
        <w:rPr>
          <w:rFonts w:ascii="Times New Roman" w:hAnsi="Times New Roman" w:eastAsia="宋体" w:cs="Times New Roman"/>
          <w:sz w:val="21"/>
          <w:szCs w:val="21"/>
        </w:rPr>
        <w:t>和</w:t>
      </w:r>
      <m:oMath>
        <m:r>
          <w:rPr>
            <w:rFonts w:ascii="Cambria Math" w:eastAsia="宋体" w:hAnsi="Cambria Math" w:cs="Cambria Math"/>
            <w:sz w:val="21"/>
            <w:szCs w:val="21"/>
          </w:rPr>
          <m:t>G</m:t>
        </m:r>
        <m:r>
          <w:rPr>
            <w:rFonts w:ascii="Cambria Math" w:eastAsia="宋体" w:hAnsi="Cambria Math" w:cs="Cambria Math"/>
            <w:sz w:val="21"/>
            <w:szCs w:val="21"/>
          </w:rPr>
          <m:t>C</m:t>
        </m:r>
      </m:oMath>
      <w:r>
        <w:rPr>
          <w:rFonts w:ascii="Times New Roman" w:hAnsi="Times New Roman" w:eastAsia="宋体" w:cs="Times New Roman"/>
          <w:sz w:val="21"/>
          <w:szCs w:val="21"/>
        </w:rPr>
        <w:t>，为了行驶安全，车顶与隧道顶端至少有</w:t>
      </w:r>
      <m:oMath>
        <m:r>
          <w:rPr>
            <w:rFonts w:ascii="Cambria Math" w:eastAsia="宋体" w:hAnsi="Cambria Math" w:cs="Cambria Math"/>
            <w:sz w:val="21"/>
            <w:szCs w:val="21"/>
          </w:rPr>
          <m:t>0.6</m:t>
        </m:r>
        <m:r>
          <m:rPr>
            <m:nor/>
          </m:rPr>
          <w:rPr>
            <w:rFonts w:ascii="Cambria Math" w:eastAsia="宋体" w:hAnsi="Cambria Math" w:cs="Cambria Math"/>
            <w:sz w:val="21"/>
            <w:szCs w:val="21"/>
          </w:rPr>
          <m:t>m</m:t>
        </m:r>
      </m:oMath>
      <w:r>
        <w:rPr>
          <w:rFonts w:ascii="Times New Roman" w:hAnsi="Times New Roman" w:eastAsia="宋体" w:cs="Times New Roman"/>
          <w:sz w:val="21"/>
          <w:szCs w:val="21"/>
        </w:rPr>
        <w:t>的间隙，则此隧道允许通行车辆的限高是</w:t>
      </w:r>
      <w:r>
        <w:rPr>
          <w:rFonts w:ascii="Times New Roman" w:hAnsi="Times New Roman" w:eastAsia="宋体" w:cs="Times New Roman"/>
          <w:b w:val="0"/>
          <w:sz w:val="21"/>
          <w:szCs w:val="21"/>
        </w:rPr>
        <w:t>______</w:t>
      </w:r>
      <m:oMath>
        <m:r>
          <m:rPr>
            <m:nor/>
          </m:rPr>
          <w:rPr>
            <w:rFonts w:ascii="Cambria Math" w:eastAsia="宋体" w:hAnsi="Cambria Math" w:cs="Cambria Math"/>
            <w:sz w:val="21"/>
            <w:szCs w:val="21"/>
          </w:rPr>
          <m:t>m</m:t>
        </m:r>
      </m:oMath>
      <w:r>
        <w:rPr>
          <w:rFonts w:ascii="Times New Roman" w:hAnsi="Times New Roman" w:eastAsia="宋体" w:cs="Times New Roman"/>
          <w:sz w:val="21"/>
          <w:szCs w:val="21"/>
        </w:rPr>
        <w:t>(精确到</w:t>
      </w:r>
      <m:oMath>
        <m:r>
          <w:rPr>
            <w:rFonts w:ascii="Cambria Math" w:eastAsia="宋体" w:hAnsi="Cambria Math" w:cs="Cambria Math"/>
            <w:sz w:val="21"/>
            <w:szCs w:val="21"/>
          </w:rPr>
          <m:t>0.01</m:t>
        </m:r>
        <m:r>
          <m:rPr>
            <m:nor/>
          </m:rPr>
          <w:rPr>
            <w:rFonts w:ascii="Cambria Math" w:eastAsia="宋体" w:hAnsi="Cambria Math" w:cs="Cambria Math"/>
            <w:sz w:val="21"/>
            <w:szCs w:val="21"/>
          </w:rPr>
          <m:t>m</m:t>
        </m:r>
      </m:oMath>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51</m:t>
            </m:r>
          </m:e>
        </m:rad>
        <m:r>
          <w:rPr>
            <w:rFonts w:ascii="Cambria Math" w:eastAsia="宋体" w:hAnsi="Cambria Math" w:cs="Cambria Math"/>
            <w:sz w:val="21"/>
            <w:szCs w:val="21"/>
          </w:rPr>
          <m:t>=</m:t>
        </m:r>
        <m:r>
          <w:rPr>
            <w:rFonts w:ascii="Cambria Math" w:eastAsia="宋体" w:hAnsi="Cambria Math" w:cs="Cambria Math"/>
            <w:sz w:val="21"/>
            <w:szCs w:val="21"/>
          </w:rPr>
          <m:t>7.141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52575" cy="1362075"/>
            <wp:docPr id="100007" name="" descr="@@@83ac3815-cb50-4bbc-8f76-61027fe7c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6"/>
                    <a:stretch>
                      <a:fillRect/>
                    </a:stretch>
                  </pic:blipFill>
                  <pic:spPr>
                    <a:xfrm>
                      <a:off x="0" y="0"/>
                      <a:ext cx="1552575" cy="1362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3.97</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【知识点】直线与圆的实际应用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建立如图所示平面直角坐标系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，求出圆的方程，过点</w:t>
      </w:r>
      <w:r>
        <w:rPr>
          <w:rFonts w:ascii="Times New Roman" w:hAnsi="Times New Roman" w:eastAsia="宋体" w:cs="Times New Roman"/>
          <w:i/>
          <w:sz w:val="21"/>
          <w:szCs w:val="21"/>
        </w:rPr>
        <w:t>E</w:t>
      </w:r>
      <w:r>
        <w:rPr>
          <w:rFonts w:ascii="Times New Roman" w:hAnsi="Times New Roman" w:eastAsia="宋体" w:cs="Times New Roman"/>
          <w:sz w:val="21"/>
          <w:szCs w:val="21"/>
        </w:rPr>
        <w:t>作</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的垂线交</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M</w:t>
      </w:r>
      <w:r>
        <w:rPr>
          <w:rFonts w:ascii="Times New Roman" w:hAnsi="Times New Roman" w:eastAsia="宋体" w:cs="Times New Roman"/>
          <w:sz w:val="21"/>
          <w:szCs w:val="21"/>
        </w:rPr>
        <w:t>，延长交弧</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N</w:t>
      </w:r>
      <w:r>
        <w:rPr>
          <w:rFonts w:ascii="Times New Roman" w:hAnsi="Times New Roman" w:eastAsia="宋体" w:cs="Times New Roman"/>
          <w:sz w:val="21"/>
          <w:szCs w:val="21"/>
        </w:rPr>
        <w:t>，求出</w:t>
      </w:r>
      <m:oMath>
        <m:r>
          <w:rPr>
            <w:rFonts w:ascii="Cambria Math" w:eastAsia="宋体" w:hAnsi="Cambria Math" w:cs="Cambria Math"/>
            <w:sz w:val="21"/>
            <w:szCs w:val="21"/>
          </w:rPr>
          <m:t>N</m:t>
        </m:r>
      </m:oMath>
      <w:r>
        <w:rPr>
          <w:rFonts w:ascii="Times New Roman" w:hAnsi="Times New Roman" w:eastAsia="宋体" w:cs="Times New Roman"/>
          <w:sz w:val="21"/>
          <w:szCs w:val="21"/>
        </w:rPr>
        <w:t>的纵坐标，结合题意可得结果.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建立如图所示平面直角坐标系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19325" cy="1847850"/>
            <wp:docPr id="100009" name="" descr="@@@14837455-bec9-4289-8def-3de2d0e93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7"/>
                    <a:stretch>
                      <a:fillRect/>
                    </a:stretch>
                  </pic:blipFill>
                  <pic:spPr>
                    <a:xfrm>
                      <a:off x="0" y="0"/>
                      <a:ext cx="2219325" cy="18478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设弧</w:t>
      </w:r>
      <m:oMath>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D</m:t>
        </m:r>
      </m:oMath>
      <w:r>
        <w:rPr>
          <w:rFonts w:ascii="Times New Roman" w:hAnsi="Times New Roman" w:eastAsia="宋体" w:cs="Times New Roman"/>
          <w:sz w:val="21"/>
          <w:szCs w:val="21"/>
        </w:rPr>
        <w:t>所在圆的圆心坐标为</w:t>
      </w:r>
      <m:oMath>
        <m:sSub>
          <m:e>
            <m:r>
              <w:rPr>
                <w:rFonts w:ascii="Cambria Math" w:eastAsia="宋体" w:hAnsi="Cambria Math" w:cs="Cambria Math"/>
                <w:sz w:val="21"/>
                <w:szCs w:val="21"/>
              </w:rPr>
              <m:t>O</m:t>
            </m:r>
          </m:e>
          <m:sub>
            <m:r>
              <w:rPr>
                <w:rFonts w:ascii="Cambria Math" w:eastAsia="宋体" w:hAnsi="Cambria Math" w:cs="Cambria Math"/>
                <w:sz w:val="21"/>
                <w:szCs w:val="21"/>
              </w:rPr>
              <m:t>1</m:t>
            </m:r>
          </m:sub>
        </m:sSub>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，半径为</w:t>
      </w:r>
      <w:r>
        <w:rPr>
          <w:rFonts w:ascii="Times New Roman" w:hAnsi="Times New Roman" w:eastAsia="宋体" w:cs="Times New Roman"/>
          <w:i/>
          <w:sz w:val="21"/>
          <w:szCs w:val="21"/>
        </w:rPr>
        <w:t>r</w:t>
      </w:r>
      <w:r>
        <w:rPr>
          <w:rFonts w:ascii="Times New Roman" w:hAnsi="Times New Roman" w:eastAsia="宋体" w:cs="Times New Roman"/>
          <w:sz w:val="21"/>
          <w:szCs w:val="21"/>
        </w:rPr>
        <w:t>，则其方程为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将</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的坐标代入以上方程解得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故圆的方程为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过点</w:t>
      </w:r>
      <w:r>
        <w:rPr>
          <w:rFonts w:ascii="Times New Roman" w:hAnsi="Times New Roman" w:eastAsia="宋体" w:cs="Times New Roman"/>
          <w:i/>
          <w:sz w:val="21"/>
          <w:szCs w:val="21"/>
        </w:rPr>
        <w:t>E</w:t>
      </w:r>
      <w:r>
        <w:rPr>
          <w:rFonts w:ascii="Times New Roman" w:hAnsi="Times New Roman" w:eastAsia="宋体" w:cs="Times New Roman"/>
          <w:sz w:val="21"/>
          <w:szCs w:val="21"/>
        </w:rPr>
        <w:t>作</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的垂线交</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M</w:t>
      </w:r>
      <w:r>
        <w:rPr>
          <w:rFonts w:ascii="Times New Roman" w:hAnsi="Times New Roman" w:eastAsia="宋体" w:cs="Times New Roman"/>
          <w:sz w:val="21"/>
          <w:szCs w:val="21"/>
        </w:rPr>
        <w:t>，延长交弧</w:t>
      </w:r>
      <m:oMath>
        <m:r>
          <w:rPr>
            <w:rFonts w:ascii="Cambria Math" w:eastAsia="宋体" w:hAnsi="Cambria Math" w:cs="Cambria Math"/>
            <w:sz w:val="21"/>
            <w:szCs w:val="21"/>
          </w:rPr>
          <m:t>A</m:t>
        </m:r>
        <m:r>
          <w:rPr>
            <w:rFonts w:ascii="Cambria Math" w:eastAsia="宋体" w:hAnsi="Cambria Math" w:cs="Cambria Math"/>
            <w:sz w:val="21"/>
            <w:szCs w:val="21"/>
          </w:rPr>
          <m:t>D</m:t>
        </m:r>
      </m:oMath>
      <w:r>
        <w:rPr>
          <w:rFonts w:ascii="Times New Roman" w:hAnsi="Times New Roman" w:eastAsia="宋体" w:cs="Times New Roman"/>
          <w:sz w:val="21"/>
          <w:szCs w:val="21"/>
        </w:rPr>
        <w:t>于点</w:t>
      </w:r>
      <w:r>
        <w:rPr>
          <w:rFonts w:ascii="Times New Roman" w:hAnsi="Times New Roman" w:eastAsia="宋体" w:cs="Times New Roman"/>
          <w:i/>
          <w:sz w:val="21"/>
          <w:szCs w:val="21"/>
        </w:rPr>
        <w:t>N</w:t>
      </w:r>
      <w:r>
        <w:rPr>
          <w:rFonts w:ascii="Times New Roman" w:hAnsi="Times New Roman" w:eastAsia="宋体" w:cs="Times New Roman"/>
          <w:sz w:val="21"/>
          <w:szCs w:val="21"/>
        </w:rPr>
        <w:t>，将</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3.5</m:t>
            </m:r>
            <m:r>
              <w:rPr>
                <w:rFonts w:ascii="Cambria Math" w:eastAsia="宋体" w:hAnsi="Cambria Math" w:cs="Cambria Math"/>
                <w:sz w:val="21"/>
                <w:szCs w:val="21"/>
              </w:rPr>
              <m:t>,</m:t>
            </m:r>
            <m:r>
              <w:rPr>
                <w:rFonts w:ascii="Cambria Math" w:eastAsia="宋体" w:hAnsi="Cambria Math" w:cs="Cambria Math"/>
                <w:sz w:val="21"/>
                <w:szCs w:val="21"/>
              </w:rPr>
              <m:t>h</m:t>
            </m:r>
          </m:e>
        </m:d>
      </m:oMath>
      <w:r>
        <w:rPr>
          <w:rFonts w:ascii="Times New Roman" w:hAnsi="Times New Roman" w:eastAsia="宋体" w:cs="Times New Roman"/>
          <w:sz w:val="21"/>
          <w:szCs w:val="21"/>
        </w:rPr>
        <w:t>代入圆方程，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0.571</m:t>
        </m:r>
      </m:oMath>
      <w:r>
        <w:rPr>
          <w:rFonts w:ascii="Times New Roman" w:hAnsi="Times New Roman" w:eastAsia="宋体" w:cs="Times New Roman"/>
          <w:sz w:val="21"/>
          <w:szCs w:val="21"/>
        </w:rPr>
        <w:t>，即</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0.571</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E</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0.571</m:t>
        </m:r>
        <m:r>
          <w:rPr>
            <w:rFonts w:ascii="Cambria Math" w:eastAsia="宋体" w:hAnsi="Cambria Math" w:cs="Cambria Math"/>
            <w:sz w:val="21"/>
            <w:szCs w:val="21"/>
          </w:rPr>
          <m:t>=</m:t>
        </m:r>
        <m:r>
          <w:rPr>
            <w:rFonts w:ascii="Cambria Math" w:eastAsia="宋体" w:hAnsi="Cambria Math" w:cs="Cambria Math"/>
            <w:sz w:val="21"/>
            <w:szCs w:val="21"/>
          </w:rPr>
          <m:t>4.571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从而车辆的限高为</w:t>
      </w:r>
      <m:oMath>
        <m:r>
          <w:rPr>
            <w:rFonts w:ascii="Cambria Math" w:eastAsia="宋体" w:hAnsi="Cambria Math" w:cs="Cambria Math"/>
            <w:sz w:val="21"/>
            <w:szCs w:val="21"/>
          </w:rPr>
          <m:t>4.571</m:t>
        </m:r>
        <m:r>
          <w:rPr>
            <w:rFonts w:ascii="Cambria Math" w:eastAsia="宋体" w:hAnsi="Cambria Math" w:cs="Cambria Math"/>
            <w:sz w:val="21"/>
            <w:szCs w:val="21"/>
          </w:rPr>
          <m:t>−</m:t>
        </m:r>
        <m:r>
          <w:rPr>
            <w:rFonts w:ascii="Cambria Math" w:eastAsia="宋体" w:hAnsi="Cambria Math" w:cs="Cambria Math"/>
            <w:sz w:val="21"/>
            <w:szCs w:val="21"/>
          </w:rPr>
          <m:t>0.6</m:t>
        </m:r>
        <m:r>
          <w:rPr>
            <w:rFonts w:ascii="Cambria Math" w:eastAsia="宋体" w:hAnsi="Cambria Math" w:cs="Cambria Math"/>
            <w:sz w:val="21"/>
            <w:szCs w:val="21"/>
          </w:rPr>
          <m:t>≈</m:t>
        </m:r>
        <m:r>
          <w:rPr>
            <w:rFonts w:ascii="Cambria Math" w:eastAsia="宋体" w:hAnsi="Cambria Math" w:cs="Cambria Math"/>
            <w:sz w:val="21"/>
            <w:szCs w:val="21"/>
          </w:rPr>
          <m:t>3.97</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故答案为：3.97.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本题主要考查了圆的方程在实际中的应用，适当建立坐标系求出圆的方程是解题的关键，属于中档题.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【原位置】文件14第15题｜删除原因：组合内让位：属「2.4 曲线与方程：轨迹方程（直接法、相关点法、定义法）」组合，该组合三卷保留代表：中档卷第33题；冲刺卷第16、17题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与圆</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w:t>
      </w:r>
      <w:r>
        <w:rPr>
          <w:rFonts w:ascii="Times New Roman" w:hAnsi="Times New Roman" w:eastAsia="宋体" w:cs="Times New Roman"/>
          <w:i/>
          <w:sz w:val="21"/>
          <w:szCs w:val="21"/>
        </w:rPr>
        <w:t>M</w:t>
      </w:r>
      <w:r>
        <w:rPr>
          <w:rFonts w:ascii="Times New Roman" w:hAnsi="Times New Roman" w:eastAsia="宋体" w:cs="Times New Roman"/>
          <w:sz w:val="21"/>
          <w:szCs w:val="21"/>
        </w:rPr>
        <w:t>是线段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的中点，则</w:t>
      </w:r>
      <w:r>
        <w:rPr>
          <w:rFonts w:ascii="Times New Roman" w:hAnsi="Times New Roman" w:eastAsia="宋体" w:cs="Times New Roman"/>
          <w:i/>
          <w:sz w:val="21"/>
          <w:szCs w:val="21"/>
        </w:rPr>
        <w:t>M</w:t>
      </w:r>
      <w:r>
        <w:rPr>
          <w:rFonts w:ascii="Times New Roman" w:hAnsi="Times New Roman" w:eastAsia="宋体" w:cs="Times New Roman"/>
          <w:sz w:val="21"/>
          <w:szCs w:val="21"/>
        </w:rPr>
        <w:t>的轨迹方程为</w:t>
      </w:r>
      <w:r>
        <w:rPr>
          <w:rFonts w:ascii="Times New Roman" w:hAnsi="Times New Roman" w:eastAsia="宋体" w:cs="Times New Roman"/>
          <w:b w:val="0"/>
          <w:sz w:val="21"/>
          <w:szCs w:val="21"/>
        </w:rPr>
        <w:t>_____</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的距离的最小值为</w:t>
      </w:r>
      <w:r>
        <w:rPr>
          <w:rFonts w:ascii="Times New Roman" w:hAnsi="Times New Roman" w:eastAsia="宋体" w:cs="Times New Roman"/>
          <w:b w:val="0"/>
          <w:sz w:val="21"/>
          <w:szCs w:val="21"/>
        </w:rPr>
        <w:t>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 xml:space="preserve">【答案】</w:t>
      </w:r>
      <w:r>
        <w:rPr>
          <w:rFonts w:ascii="Times New Roman" w:hAnsi="Times New Roman" w:eastAsia="宋体" w:cs="Times New Roman"/>
          <w:sz w:val="21"/>
          <w:szCs w:val="21"/>
        </w:rPr>
        <w:t xml:space="preserve">　</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　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【知识点】圆上点到定直线（图形）上的最值（范围）、轨迹问题——圆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可得</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，根据中点关系表示出</w:t>
      </w:r>
      <m:oMath>
        <m:r>
          <w:rPr>
            <w:rFonts w:ascii="Cambria Math" w:eastAsia="宋体" w:hAnsi="Cambria Math" w:cs="Cambria Math"/>
            <w:sz w:val="21"/>
            <w:szCs w:val="21"/>
          </w:rPr>
          <m:t>B</m:t>
        </m:r>
      </m:oMath>
      <w:r>
        <w:rPr>
          <w:rFonts w:ascii="Times New Roman" w:hAnsi="Times New Roman" w:eastAsia="宋体" w:cs="Times New Roman"/>
          <w:sz w:val="21"/>
          <w:szCs w:val="21"/>
        </w:rPr>
        <w:t>，代入圆即可求出轨迹方程；</w:t>
      </w:r>
      <w:r>
        <w:rPr>
          <w:rFonts w:ascii="Times New Roman" w:hAnsi="Times New Roman" w:eastAsia="宋体" w:cs="Times New Roman"/>
          <w:i/>
          <w:sz w:val="21"/>
          <w:szCs w:val="21"/>
        </w:rPr>
        <w:t>M</w:t>
      </w:r>
      <w:r>
        <w:rPr>
          <w:rFonts w:ascii="Times New Roman" w:hAnsi="Times New Roman" w:eastAsia="宋体" w:cs="Times New Roman"/>
          <w:sz w:val="21"/>
          <w:szCs w:val="21"/>
        </w:rPr>
        <w:t>的轨迹圆心到直线距离，即可求出最小值.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因为直线</w:t>
      </w:r>
      <m:oMath>
        <m:r>
          <w:rPr>
            <w:rFonts w:ascii="Cambria Math" w:eastAsia="宋体" w:hAnsi="Cambria Math" w:cs="Cambria Math"/>
            <w:sz w:val="21"/>
            <w:szCs w:val="21"/>
          </w:rPr>
          <m:t>l</m:t>
        </m:r>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，且</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在圆上，不妨令</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M</w:t>
      </w:r>
      <w:r>
        <w:rPr>
          <w:rFonts w:ascii="Times New Roman" w:hAnsi="Times New Roman" w:eastAsia="宋体" w:cs="Times New Roman"/>
          <w:sz w:val="21"/>
          <w:szCs w:val="21"/>
        </w:rPr>
        <w:t>是线段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的中点，所以</w:t>
      </w:r>
      <m:oMath>
        <m:d>
          <m:dPr>
            <m:begChr m:val="{"/>
            <m:endChr m:val=" "/>
            <m:sepChr m:val=","/>
          </m:dPr>
          <m:e>
            <m:eqArr>
              <m:e>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e>
              <m:e>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y</m:t>
                </m:r>
              </m:e>
            </m:eqArr>
          </m:e>
        </m:d>
      </m:oMath>
      <w:r>
        <w:rPr>
          <w:rFonts w:ascii="Times New Roman" w:hAnsi="Times New Roman" w:eastAsia="宋体" w:cs="Times New Roman"/>
          <w:sz w:val="21"/>
          <w:szCs w:val="21"/>
        </w:rPr>
        <w:t>，即</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B</m:t>
        </m:r>
      </m:oMath>
      <w:r>
        <w:rPr>
          <w:rFonts w:ascii="Times New Roman" w:hAnsi="Times New Roman" w:eastAsia="宋体" w:cs="Times New Roman"/>
          <w:sz w:val="21"/>
          <w:szCs w:val="21"/>
        </w:rPr>
        <w:t>在圆上，所以</w:t>
      </w:r>
      <m:oMath>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y</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w:t>
      </w:r>
      <w:r>
        <w:rPr>
          <w:rFonts w:ascii="Times New Roman" w:hAnsi="Times New Roman" w:eastAsia="宋体" w:cs="Times New Roman"/>
          <w:sz w:val="21"/>
          <w:szCs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，圆心为</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圆心</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的距离为</w:t>
      </w:r>
      <m:oMath>
        <m:f>
          <m:num>
            <m:d>
              <m:dPr>
                <m:begChr m:val="|"/>
                <m:endChr m:val="|"/>
                <m:sepChr m:val=","/>
              </m:dPr>
              <m:e>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6</m:t>
                </m:r>
              </m:e>
            </m:d>
          </m:num>
          <m:den>
            <m:rad>
              <m:radPr>
                <m:degHide/>
              </m:radPr>
              <m:deg/>
              <m:e>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4</m:t>
                        </m:r>
                      </m:e>
                    </m:d>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M</w:t>
      </w:r>
      <w:r>
        <w:rPr>
          <w:rFonts w:ascii="Times New Roman" w:hAnsi="Times New Roman" w:eastAsia="宋体" w:cs="Times New Roman"/>
          <w:sz w:val="21"/>
          <w:szCs w:val="21"/>
        </w:rPr>
        <w:t>到直线</w:t>
      </w: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的距离的最小值为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【原位置】文件14第16题｜删除原因：组合内让位：属「2.2.3 两条直线的位置关系：对称转化求线段和最值（将军饮马）」组合，该组合三卷保留代表：中档卷第10题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的最大值为</w:t>
      </w:r>
      <w:r>
        <w:rPr>
          <w:rFonts w:ascii="Times New Roman" w:hAnsi="Times New Roman" w:eastAsia="宋体" w:cs="Times New Roman"/>
          <w:b w:val="0"/>
          <w:sz w:val="21"/>
          <w:szCs w:val="21"/>
        </w:rPr>
        <w:t>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【知识点】用两点间的距离公式求函数最值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根据题意，其几何意义为点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到点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两点的距离之差，故</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，再根据距离公式求解即可.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解：因为</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 xml:space="preserve">；</w:t>
      </w:r>
      <m:oMath>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e>
                </m:d>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其几何意义为点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到点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两点的距离之和，</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在抛物线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上，点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在抛物线</w:t>
      </w:r>
      <m:oMath>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内，点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在抛物线外，</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所以，当</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A</m:t>
        </m:r>
      </m:oMath>
      <w:r>
        <w:rPr>
          <w:rFonts w:ascii="Times New Roman" w:hAnsi="Times New Roman" w:eastAsia="宋体" w:cs="Times New Roman"/>
          <w:sz w:val="21"/>
          <w:szCs w:val="21"/>
        </w:rPr>
        <w:t>三点共线，且</w:t>
      </w:r>
      <m:oMath>
        <m:r>
          <w:rPr>
            <w:rFonts w:ascii="Cambria Math" w:eastAsia="宋体" w:hAnsi="Cambria Math" w:cs="Cambria Math"/>
            <w:sz w:val="21"/>
            <w:szCs w:val="21"/>
          </w:rPr>
          <m:t>B</m:t>
        </m:r>
      </m:oMath>
      <w:r>
        <w:rPr>
          <w:rFonts w:ascii="Times New Roman" w:hAnsi="Times New Roman" w:eastAsia="宋体" w:cs="Times New Roman"/>
          <w:sz w:val="21"/>
          <w:szCs w:val="21"/>
        </w:rPr>
        <w:t>在</w:t>
      </w:r>
      <m:oMath>
        <m:r>
          <w:rPr>
            <w:rFonts w:ascii="Cambria Math" w:eastAsia="宋体" w:hAnsi="Cambria Math" w:cs="Cambria Math"/>
            <w:sz w:val="21"/>
            <w:szCs w:val="21"/>
          </w:rPr>
          <m:t>A</m:t>
        </m:r>
        <m:r>
          <w:rPr>
            <w:rFonts w:ascii="Cambria Math" w:eastAsia="宋体" w:hAnsi="Cambria Math" w:cs="Cambria Math"/>
            <w:sz w:val="21"/>
            <w:szCs w:val="21"/>
          </w:rPr>
          <m:t>P</m:t>
        </m:r>
      </m:oMath>
      <w:r>
        <w:rPr>
          <w:rFonts w:ascii="Times New Roman" w:hAnsi="Times New Roman" w:eastAsia="宋体" w:cs="Times New Roman"/>
          <w:sz w:val="21"/>
          <w:szCs w:val="21"/>
        </w:rPr>
        <w:t>之间时，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取得最大值，为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oMath>
      <w:r>
        <w:rPr>
          <w:rFonts w:ascii="Times New Roman" w:hAnsi="Times New Roman" w:eastAsia="宋体" w:cs="Times New Roman"/>
          <w:sz w:val="21"/>
          <w:szCs w:val="21"/>
        </w:rPr>
        <w:t>（</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A</m:t>
        </m:r>
      </m:oMath>
      <w:r>
        <w:rPr>
          <w:rFonts w:ascii="Times New Roman" w:hAnsi="Times New Roman" w:eastAsia="宋体" w:cs="Times New Roman"/>
          <w:sz w:val="21"/>
          <w:szCs w:val="21"/>
        </w:rPr>
        <w:t>三点不共线时，可构成三角形，此时两边之差小于第三边），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所以函数</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3</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13</m:t>
            </m:r>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的最大值为</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ad>
          <m:radPr>
            <m:degHide/>
          </m:radPr>
          <m:deg/>
          <m:e>
            <m:r>
              <w:rPr>
                <w:rFonts w:ascii="Cambria Math" w:eastAsia="宋体" w:hAnsi="Cambria Math" w:cs="Cambria Math"/>
                <w:sz w:val="21"/>
                <w:szCs w:val="21"/>
              </w:rPr>
              <m:t>10</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本题考查两点之间距离公式的妙用，涉及函数最值的求解，属于常考题型..</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【原位置】文件14第17题｜删除原因：组合内让位：属「2.2.4 点到直线的距离：距离的最值与范围（动直线）」组合，该组合三卷保留代表：中档卷第14题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17．已知直线方程为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（1）证明：直线恒过定点；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m:oMath>
        <m:r>
          <w:rPr>
            <w:rFonts w:ascii="Cambria Math" w:eastAsia="宋体" w:hAnsi="Cambria Math" w:cs="Cambria Math"/>
            <w:sz w:val="21"/>
            <w:szCs w:val="21"/>
          </w:rPr>
          <m:t>m</m:t>
        </m:r>
      </m:oMath>
      <w:r>
        <w:rPr>
          <w:rFonts w:ascii="Times New Roman" w:hAnsi="Times New Roman" w:eastAsia="宋体" w:cs="Times New Roman"/>
          <w:sz w:val="21"/>
          <w:szCs w:val="21"/>
        </w:rPr>
        <w:t>为何值时，点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到直线的距离最大，最大值为多少？</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（1）证明见解析；（2）</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7</m:t>
            </m:r>
          </m:den>
        </m:f>
      </m:oMath>
      <w:r>
        <w:rPr>
          <w:rFonts w:ascii="Times New Roman" w:hAnsi="Times New Roman" w:eastAsia="宋体" w:cs="Times New Roman"/>
          <w:sz w:val="21"/>
          <w:szCs w:val="21"/>
        </w:rPr>
        <w:t>，最大值为</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【知识点】直线过定点问题、坐标法的应用——点到直线的距离、已知斜率求参数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【解析】</w:t>
      </w:r>
      <w:r>
        <w:rPr>
          <w:rFonts w:ascii="Times New Roman" w:hAnsi="Times New Roman" w:eastAsia="宋体" w:cs="Times New Roman"/>
          <w:sz w:val="21"/>
          <w:szCs w:val="21"/>
        </w:rPr>
        <w:t>（1）先把直线方程化为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，对任意</w:t>
      </w:r>
      <m:oMath>
        <m:r>
          <w:rPr>
            <w:rFonts w:ascii="Cambria Math" w:eastAsia="宋体" w:hAnsi="Cambria Math" w:cs="Cambria Math"/>
            <w:sz w:val="21"/>
            <w:szCs w:val="21"/>
          </w:rPr>
          <m:t>m</m:t>
        </m:r>
      </m:oMath>
      <w:r>
        <w:rPr>
          <w:rFonts w:ascii="Times New Roman" w:hAnsi="Times New Roman" w:eastAsia="宋体" w:cs="Times New Roman"/>
          <w:sz w:val="21"/>
          <w:szCs w:val="21"/>
        </w:rPr>
        <w:t>都成立，解</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即可得到定点坐标；（2）当</w:t>
      </w:r>
      <m:oMath>
        <m:r>
          <w:rPr>
            <w:rFonts w:ascii="Cambria Math" w:eastAsia="宋体" w:hAnsi="Cambria Math" w:cs="Cambria Math"/>
            <w:sz w:val="21"/>
            <w:szCs w:val="21"/>
          </w:rPr>
          <m:t>m</m:t>
        </m:r>
      </m:oMath>
      <w:r>
        <w:rPr>
          <w:rFonts w:ascii="Times New Roman" w:hAnsi="Times New Roman" w:eastAsia="宋体" w:cs="Times New Roman"/>
          <w:sz w:val="21"/>
          <w:szCs w:val="21"/>
        </w:rPr>
        <w:t>变化时，</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垂直直线时，点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到直线的距离最大，求出</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，可得直线的斜率，即可求出答案.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（1）证明：直线方程为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可化为</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对任意</w:t>
      </w:r>
      <m:oMath>
        <m:r>
          <w:rPr>
            <w:rFonts w:ascii="Cambria Math" w:eastAsia="宋体" w:hAnsi="Cambria Math" w:cs="Cambria Math"/>
            <w:sz w:val="21"/>
            <w:szCs w:val="21"/>
          </w:rPr>
          <m:t>m</m:t>
        </m:r>
      </m:oMath>
      <w:r>
        <w:rPr>
          <w:rFonts w:ascii="Times New Roman" w:hAnsi="Times New Roman" w:eastAsia="宋体" w:cs="Times New Roman"/>
          <w:sz w:val="21"/>
          <w:szCs w:val="21"/>
        </w:rPr>
        <w:t>都成立，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所以直线恒过定点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r>
          <w:rPr>
            <w:rFonts w:ascii="Cambria Math" w:eastAsia="宋体" w:hAnsi="Cambria Math" w:cs="Cambria Math"/>
            <w:sz w:val="21"/>
            <w:szCs w:val="21"/>
          </w:rPr>
          <m:t>m</m:t>
        </m:r>
      </m:oMath>
      <w:r>
        <w:rPr>
          <w:rFonts w:ascii="Times New Roman" w:hAnsi="Times New Roman" w:eastAsia="宋体" w:cs="Times New Roman"/>
          <w:sz w:val="21"/>
          <w:szCs w:val="21"/>
        </w:rPr>
        <w:t>变化时，</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垂直直线时，</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e>
        </m:d>
      </m:oMath>
      <w:r>
        <w:rPr>
          <w:rFonts w:ascii="Times New Roman" w:hAnsi="Times New Roman" w:eastAsia="宋体" w:cs="Times New Roman"/>
          <w:sz w:val="21"/>
          <w:szCs w:val="21"/>
        </w:rPr>
        <w:t>到直线的距离最大，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最大值</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13</m:t>
            </m:r>
          </m:e>
        </m:rad>
      </m:oMath>
      <w:r>
        <w:rPr>
          <w:rFonts w:ascii="Times New Roman" w:hAnsi="Times New Roman" w:eastAsia="宋体" w:cs="Times New Roman"/>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x</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的斜率为</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num>
          <m:den>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7</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本题主要考查了直线恒过定点问题，考查了点到过定点的直线距离的最值问题.属于中档题.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【原位置】文件14第18题｜删除原因：组合内让位：属「2.2.2 直线的方程：与坐标轴围成图形的面积（长度）最值」组合，该组合三卷保留代表：中档卷第5题；冲刺卷第1题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18．已知</w:t>
      </w:r>
      <w:r>
        <w:rPr>
          <w:rFonts w:ascii="Times New Roman" w:hAnsi="Times New Roman" w:eastAsia="宋体" w:cs="Times New Roman"/>
          <w:sz w:val="21"/>
          <w:szCs w:val="21"/>
        </w:rPr>
        <w:t>△</w:t>
      </w:r>
      <w:r>
        <w:rPr>
          <w:rFonts w:ascii="Times New Roman" w:hAnsi="Times New Roman" w:eastAsia="宋体" w:cs="Times New Roman"/>
          <w:i/>
          <w:sz w:val="21"/>
          <w:szCs w:val="21"/>
        </w:rPr>
        <w:t>ABC</w:t>
      </w:r>
      <w:r>
        <w:rPr>
          <w:rFonts w:ascii="Times New Roman" w:hAnsi="Times New Roman" w:eastAsia="宋体" w:cs="Times New Roman"/>
          <w:sz w:val="21"/>
          <w:szCs w:val="21"/>
        </w:rPr>
        <w:t>中，</w:t>
      </w:r>
      <w:r>
        <w:rPr>
          <w:rFonts w:ascii="Times New Roman" w:hAnsi="Times New Roman" w:eastAsia="宋体" w:cs="Times New Roman"/>
          <w:i/>
          <w:sz w:val="21"/>
          <w:szCs w:val="21"/>
        </w:rPr>
        <w:t>BC</w:t>
      </w:r>
      <w:r>
        <w:rPr>
          <w:rFonts w:ascii="Times New Roman" w:hAnsi="Times New Roman" w:eastAsia="宋体" w:cs="Times New Roman"/>
          <w:sz w:val="21"/>
          <w:szCs w:val="21"/>
        </w:rPr>
        <w:t>边上的高所在的直线方程为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的平分线所在的直线方程为</w:t>
      </w:r>
      <w:r>
        <w:rPr>
          <w:rFonts w:ascii="Times New Roman" w:hAnsi="Times New Roman" w:eastAsia="宋体" w:cs="Times New Roman"/>
          <w:i/>
          <w:sz w:val="21"/>
          <w:szCs w:val="21"/>
        </w:rPr>
        <w:t>y</w:t>
      </w:r>
      <w:r>
        <w:rPr>
          <w:rFonts w:ascii="Times New Roman" w:hAnsi="Times New Roman" w:eastAsia="宋体" w:cs="Times New Roman"/>
          <w:sz w:val="21"/>
          <w:szCs w:val="21"/>
        </w:rPr>
        <w:t>=0，点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的坐标为(1，2).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A</w:t>
      </w:r>
      <w:r>
        <w:rPr>
          <w:rFonts w:ascii="Times New Roman" w:hAnsi="Times New Roman" w:eastAsia="宋体" w:cs="Times New Roman"/>
          <w:sz w:val="21"/>
          <w:szCs w:val="21"/>
        </w:rPr>
        <w:t>和点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（2）过点</w:t>
      </w:r>
      <w:r>
        <w:rPr>
          <w:rFonts w:ascii="Times New Roman" w:hAnsi="Times New Roman" w:eastAsia="宋体" w:cs="Times New Roman"/>
          <w:i/>
          <w:sz w:val="21"/>
          <w:szCs w:val="21"/>
        </w:rPr>
        <w:t>C</w:t>
      </w:r>
      <w:r>
        <w:rPr>
          <w:rFonts w:ascii="Times New Roman" w:hAnsi="Times New Roman" w:eastAsia="宋体" w:cs="Times New Roman"/>
          <w:sz w:val="21"/>
          <w:szCs w:val="21"/>
        </w:rPr>
        <w:t>作直线</w:t>
      </w:r>
      <w:r>
        <w:rPr>
          <w:rFonts w:ascii="Times New Roman" w:hAnsi="Times New Roman" w:eastAsia="宋体" w:cs="Times New Roman"/>
          <w:i/>
          <w:sz w:val="21"/>
          <w:szCs w:val="21"/>
        </w:rPr>
        <w:t>l</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w:t>
      </w:r>
      <w:r>
        <w:rPr>
          <w:rFonts w:ascii="Times New Roman" w:hAnsi="Times New Roman" w:eastAsia="宋体" w:cs="Times New Roman"/>
          <w:i/>
          <w:sz w:val="21"/>
          <w:szCs w:val="21"/>
        </w:rPr>
        <w:t>y</w:t>
      </w:r>
      <w:r>
        <w:rPr>
          <w:rFonts w:ascii="Times New Roman" w:hAnsi="Times New Roman" w:eastAsia="宋体" w:cs="Times New Roman"/>
          <w:sz w:val="21"/>
          <w:szCs w:val="21"/>
        </w:rPr>
        <w:t>轴的正半轴分别交于点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，求</w:t>
      </w:r>
      <w:r>
        <w:rPr>
          <w:rFonts w:ascii="Times New Roman" w:hAnsi="Times New Roman" w:eastAsia="宋体" w:cs="Times New Roman"/>
          <w:sz w:val="21"/>
          <w:szCs w:val="21"/>
        </w:rPr>
        <w:t>△</w:t>
      </w:r>
      <w:r>
        <w:rPr>
          <w:rFonts w:ascii="Times New Roman" w:hAnsi="Times New Roman" w:eastAsia="宋体" w:cs="Times New Roman"/>
          <w:i/>
          <w:sz w:val="21"/>
          <w:szCs w:val="21"/>
        </w:rPr>
        <w:t>MON</w:t>
      </w:r>
      <w:r>
        <w:rPr>
          <w:rFonts w:ascii="Times New Roman" w:hAnsi="Times New Roman" w:eastAsia="宋体" w:cs="Times New Roman"/>
          <w:sz w:val="21"/>
          <w:szCs w:val="21"/>
        </w:rPr>
        <w:t>（</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为坐标原点）的面积最小值及此时直线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；（2）</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O</m:t>
        </m:r>
        <m:r>
          <w:rPr>
            <w:rFonts w:ascii="Cambria Math" w:eastAsia="宋体" w:hAnsi="Cambria Math" w:cs="Cambria Math"/>
            <w:sz w:val="21"/>
            <w:szCs w:val="21"/>
          </w:rPr>
          <m:t>N</m:t>
        </m:r>
      </m:oMath>
      <w:r>
        <w:rPr>
          <w:rFonts w:ascii="Times New Roman" w:hAnsi="Times New Roman" w:eastAsia="宋体" w:cs="Times New Roman"/>
          <w:sz w:val="21"/>
          <w:szCs w:val="21"/>
        </w:rPr>
        <w:t>的面积最小值为4，此时直线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的方程是</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【知识点】基本不等式求和的最小值、求直线交点坐标、直线围成图形的面积问题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（1）根据题意求出直线AB，BC的方程，再求出交点坐标即可；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（2）由题意斜率存在，设直线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-2=</w:t>
      </w:r>
      <w:r>
        <w:rPr>
          <w:rFonts w:ascii="Times New Roman" w:hAnsi="Times New Roman" w:eastAsia="宋体" w:cs="Times New Roman"/>
          <w:i/>
          <w:sz w:val="21"/>
          <w:szCs w:val="21"/>
        </w:rPr>
        <w:t>k</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sz w:val="21"/>
          <w:szCs w:val="21"/>
        </w:rPr>
        <w:t>&lt;0)，求出截距，表示出三角形的面积，利用均值不等式求最值.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（1）因为点</w:t>
      </w:r>
      <w:r>
        <w:rPr>
          <w:rFonts w:ascii="Times New Roman" w:hAnsi="Times New Roman" w:eastAsia="宋体" w:cs="Times New Roman"/>
          <w:i/>
          <w:sz w:val="21"/>
          <w:szCs w:val="21"/>
        </w:rPr>
        <w:t>A</w:t>
      </w:r>
      <w:r>
        <w:rPr>
          <w:rFonts w:ascii="Times New Roman" w:hAnsi="Times New Roman" w:eastAsia="宋体" w:cs="Times New Roman"/>
          <w:sz w:val="21"/>
          <w:szCs w:val="21"/>
        </w:rPr>
        <w:t>在</w:t>
      </w:r>
      <w:r>
        <w:rPr>
          <w:rFonts w:ascii="Times New Roman" w:hAnsi="Times New Roman" w:eastAsia="宋体" w:cs="Times New Roman"/>
          <w:i/>
          <w:sz w:val="21"/>
          <w:szCs w:val="21"/>
        </w:rPr>
        <w:t>BC</w:t>
      </w:r>
      <w:r>
        <w:rPr>
          <w:rFonts w:ascii="Times New Roman" w:hAnsi="Times New Roman" w:eastAsia="宋体" w:cs="Times New Roman"/>
          <w:sz w:val="21"/>
          <w:szCs w:val="21"/>
        </w:rPr>
        <w:t>边上的高所在的直线</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+1=0上，且在∠</w:t>
      </w:r>
      <w:r>
        <w:rPr>
          <w:rFonts w:ascii="Times New Roman" w:hAnsi="Times New Roman" w:eastAsia="宋体" w:cs="Times New Roman"/>
          <w:i/>
          <w:sz w:val="21"/>
          <w:szCs w:val="21"/>
        </w:rPr>
        <w:t>A</w:t>
      </w:r>
      <w:r>
        <w:rPr>
          <w:rFonts w:ascii="Times New Roman" w:hAnsi="Times New Roman" w:eastAsia="宋体" w:cs="Times New Roman"/>
          <w:sz w:val="21"/>
          <w:szCs w:val="21"/>
        </w:rPr>
        <w:t>的平分线所在的直线</w:t>
      </w:r>
      <w:r>
        <w:rPr>
          <w:rFonts w:ascii="Times New Roman" w:hAnsi="Times New Roman" w:eastAsia="宋体" w:cs="Times New Roman"/>
          <w:i/>
          <w:sz w:val="21"/>
          <w:szCs w:val="21"/>
        </w:rPr>
        <w:t>y</w:t>
      </w:r>
      <w:r>
        <w:rPr>
          <w:rFonts w:ascii="Times New Roman" w:hAnsi="Times New Roman" w:eastAsia="宋体" w:cs="Times New Roman"/>
          <w:sz w:val="21"/>
          <w:szCs w:val="21"/>
        </w:rPr>
        <w:t>=0上，所以解方程组</w:t>
      </w:r>
      <m:oMath>
        <m:d>
          <m:dPr>
            <m:begChr m:val="{"/>
            <m:endChr m:val=" "/>
            <m:sepChr m:val=","/>
          </m:dPr>
          <m:e>
            <m:eqArr>
              <m:e>
                <m:r>
                  <w:rPr>
                    <w:rFonts w:ascii="Cambria Math" w:eastAsia="宋体" w:hAnsi="Cambria Math" w:cs="Cambria Math"/>
                    <w:sz w:val="21"/>
                    <w:szCs w:val="21"/>
                  </w:rPr>
                  <m:t>x</m:t>
                </m:r>
                <m:r>
                  <m:rPr>
                    <m:nor/>
                  </m:rP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得</w:t>
      </w:r>
      <w:r>
        <w:rPr>
          <w:rFonts w:ascii="Times New Roman" w:hAnsi="Times New Roman" w:eastAsia="宋体" w:cs="Times New Roman"/>
          <w:i/>
          <w:sz w:val="21"/>
          <w:szCs w:val="21"/>
        </w:rPr>
        <w:t>A</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BC</w:t>
      </w:r>
      <w:r>
        <w:rPr>
          <w:rFonts w:ascii="Times New Roman" w:hAnsi="Times New Roman" w:eastAsia="宋体" w:cs="Times New Roman"/>
          <w:sz w:val="21"/>
          <w:szCs w:val="21"/>
        </w:rPr>
        <w:t>边上的高所在的直线方程为</w:t>
      </w:r>
      <w:r>
        <w:rPr>
          <w:rFonts w:ascii="Times New Roman" w:hAnsi="Times New Roman" w:eastAsia="宋体" w:cs="Times New Roman"/>
          <w:i/>
          <w:sz w:val="21"/>
          <w:szCs w:val="21"/>
        </w:rPr>
        <w:t>x</w:t>
      </w:r>
      <w:r>
        <w:rPr>
          <w:rFonts w:ascii="Times New Roman" w:hAnsi="Times New Roman" w:eastAsia="宋体" w:cs="Times New Roman"/>
          <w:sz w:val="21"/>
          <w:szCs w:val="21"/>
        </w:rPr>
        <w:t>-2</w:t>
      </w:r>
      <w:r>
        <w:rPr>
          <w:rFonts w:ascii="Times New Roman" w:hAnsi="Times New Roman" w:eastAsia="宋体" w:cs="Times New Roman"/>
          <w:i/>
          <w:sz w:val="21"/>
          <w:szCs w:val="21"/>
        </w:rPr>
        <w:t>y</w:t>
      </w:r>
      <w:r>
        <w:rPr>
          <w:rFonts w:ascii="Times New Roman" w:hAnsi="Times New Roman" w:eastAsia="宋体" w:cs="Times New Roman"/>
          <w:sz w:val="21"/>
          <w:szCs w:val="21"/>
        </w:rPr>
        <w:t>+1=0，所以</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的坐标为(1，2)，所以直线</w:t>
      </w:r>
      <w:r>
        <w:rPr>
          <w:rFonts w:ascii="Times New Roman" w:hAnsi="Times New Roman" w:eastAsia="宋体" w:cs="Times New Roman"/>
          <w:i/>
          <w:sz w:val="21"/>
          <w:szCs w:val="21"/>
        </w:rPr>
        <w:t>BC</w:t>
      </w:r>
      <w:r>
        <w:rPr>
          <w:rFonts w:ascii="Times New Roman" w:hAnsi="Times New Roman" w:eastAsia="宋体" w:cs="Times New Roman"/>
          <w:sz w:val="21"/>
          <w:szCs w:val="21"/>
        </w:rPr>
        <w:t>的方程为2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=-1，所以直线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解方程组</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m:rPr>
                    <m:nor/>
                  </m:rPr>
                  <w:rPr>
                    <w:rFonts w:ascii="Cambria Math" w:eastAsia="宋体" w:hAnsi="Cambria Math" w:cs="Cambria Math"/>
                    <w:sz w:val="21"/>
                    <w:szCs w:val="21"/>
                  </w:rPr>
                  <m:t>4=0</m:t>
                </m:r>
                <m:r>
                  <w:rPr>
                    <w:rFonts w:ascii="Cambria Math" w:eastAsia="宋体" w:hAnsi="Cambria Math" w:cs="Cambria Math"/>
                    <w:sz w:val="21"/>
                    <w:szCs w:val="21"/>
                  </w:rPr>
                  <m:t>，</m:t>
                </m:r>
              </m:e>
            </m:eqArr>
          </m:e>
        </m:d>
      </m:oMath>
      <w:r>
        <w:rPr>
          <w:rFonts w:ascii="Times New Roman" w:hAnsi="Times New Roman" w:eastAsia="宋体" w:cs="Times New Roman"/>
          <w:sz w:val="21"/>
          <w:szCs w:val="21"/>
        </w:rPr>
        <w:t>得</w:t>
      </w:r>
      <w:r>
        <w:rPr>
          <w:rFonts w:ascii="Times New Roman" w:hAnsi="Times New Roman" w:eastAsia="宋体" w:cs="Times New Roman"/>
          <w:i/>
          <w:sz w:val="21"/>
          <w:szCs w:val="21"/>
        </w:rPr>
        <w:t>B</w:t>
      </w:r>
      <w:r>
        <w:rPr>
          <w:rFonts w:ascii="Times New Roman" w:hAnsi="Times New Roman" w:eastAsia="宋体" w:cs="Times New Roman"/>
          <w:sz w:val="21"/>
          <w:szCs w:val="21"/>
        </w:rPr>
        <w:t>(5，-6)，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故点</w:t>
      </w:r>
      <w:r>
        <w:rPr>
          <w:rFonts w:ascii="Times New Roman" w:hAnsi="Times New Roman" w:eastAsia="宋体" w:cs="Times New Roman"/>
          <w:i/>
          <w:sz w:val="21"/>
          <w:szCs w:val="21"/>
        </w:rPr>
        <w:t>A</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的坐标分别为(-1，0)，(5，-6).</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（2）依题意得直线的斜率存在，设直线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-2=</w:t>
      </w:r>
      <w:r>
        <w:rPr>
          <w:rFonts w:ascii="Times New Roman" w:hAnsi="Times New Roman" w:eastAsia="宋体" w:cs="Times New Roman"/>
          <w:i/>
          <w:sz w:val="21"/>
          <w:szCs w:val="21"/>
        </w:rPr>
        <w:t>k</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sz w:val="21"/>
          <w:szCs w:val="21"/>
        </w:rPr>
        <w:t>&lt;0)，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w:r>
        <w:rPr>
          <w:rFonts w:ascii="Times New Roman" w:hAnsi="Times New Roman" w:eastAsia="宋体" w:cs="Times New Roman"/>
          <w:i/>
          <w:sz w:val="21"/>
          <w:szCs w:val="21"/>
        </w:rPr>
        <w:t>M</w:t>
      </w:r>
      <m:oMath>
        <m:d>
          <m:dPr>
            <m:sepChr m:val=","/>
          </m:dPr>
          <m:e>
            <m:f>
              <m:num>
                <m:r>
                  <w:rPr>
                    <w:rFonts w:ascii="Cambria Math" w:eastAsia="宋体" w:hAnsi="Cambria Math" w:cs="Cambria Math"/>
                    <w:sz w:val="21"/>
                    <w:szCs w:val="21"/>
                  </w:rPr>
                  <m:t>k</m:t>
                </m:r>
                <m:r>
                  <w:rPr>
                    <w:rFonts w:ascii="Cambria Math" w:eastAsia="宋体" w:hAnsi="Cambria Math" w:cs="Cambria Math"/>
                    <w:sz w:val="21"/>
                    <w:szCs w:val="21"/>
                  </w:rPr>
                  <m:t>−</m:t>
                </m:r>
                <m:r>
                  <m:rPr>
                    <m:nor/>
                  </m:rPr>
                  <w:rPr>
                    <w:rFonts w:ascii="Cambria Math" w:eastAsia="宋体" w:hAnsi="Cambria Math" w:cs="Cambria Math"/>
                    <w:sz w:val="21"/>
                    <w:szCs w:val="21"/>
                  </w:rPr>
                  <m:t>2</m:t>
                </m:r>
              </m:num>
              <m:den>
                <m:r>
                  <w:rPr>
                    <w:rFonts w:ascii="Cambria Math" w:eastAsia="宋体" w:hAnsi="Cambria Math" w:cs="Cambria Math"/>
                    <w:sz w:val="21"/>
                    <w:szCs w:val="21"/>
                  </w:rPr>
                  <m:t>k</m:t>
                </m:r>
              </m:den>
            </m:f>
            <m:r>
              <w:rPr>
                <w:rFonts w:ascii="Cambria Math" w:eastAsia="宋体" w:hAnsi="Cambria Math" w:cs="Cambria Math"/>
                <w:sz w:val="21"/>
                <w:szCs w:val="21"/>
              </w:rPr>
              <m:t>，</m:t>
            </m:r>
            <m:r>
              <m:rPr>
                <m:nor/>
              </m:rPr>
              <w:rPr>
                <w:rFonts w:ascii="Cambria Math" w:eastAsia="宋体" w:hAnsi="Cambria Math" w:cs="Cambria Math"/>
                <w:sz w:val="21"/>
                <w:szCs w:val="21"/>
              </w:rPr>
              <m:t>0</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(0，2-</w:t>
      </w:r>
      <w:r>
        <w:rPr>
          <w:rFonts w:ascii="Times New Roman" w:hAnsi="Times New Roman" w:eastAsia="宋体" w:cs="Times New Roman"/>
          <w:i/>
          <w:sz w:val="21"/>
          <w:szCs w:val="21"/>
        </w:rPr>
        <w:t>k</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S</w:t>
      </w:r>
      <w:r>
        <w:rPr>
          <w:rFonts w:ascii="Times New Roman" w:hAnsi="Times New Roman" w:eastAsia="宋体" w:cs="Times New Roman"/>
          <w:i/>
          <w:vertAlign w:val="subscript"/>
          <w:sz w:val="21"/>
          <w:szCs w:val="21"/>
        </w:rPr>
        <w:t>△</w:t>
      </w:r>
      <w:r>
        <w:rPr>
          <w:rFonts w:ascii="Times New Roman" w:hAnsi="Times New Roman" w:eastAsia="宋体" w:cs="Times New Roman"/>
          <w:i/>
          <w:sz w:val="21"/>
          <w:szCs w:val="21"/>
        </w:rPr>
        <w:t>MON</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k</m:t>
            </m:r>
            <m:r>
              <w:rPr>
                <w:rFonts w:ascii="Cambria Math" w:eastAsia="宋体" w:hAnsi="Cambria Math" w:cs="Cambria Math"/>
                <w:sz w:val="21"/>
                <w:szCs w:val="21"/>
              </w:rPr>
              <m:t>−</m:t>
            </m:r>
            <m:r>
              <m:rPr>
                <m:nor/>
              </m:rPr>
              <w:rPr>
                <w:rFonts w:ascii="Cambria Math" w:eastAsia="宋体" w:hAnsi="Cambria Math" w:cs="Cambria Math"/>
                <w:sz w:val="21"/>
                <w:szCs w:val="21"/>
              </w:rPr>
              <m:t>2</m:t>
            </m:r>
          </m:num>
          <m:den>
            <m:r>
              <w:rPr>
                <w:rFonts w:ascii="Cambria Math" w:eastAsia="宋体" w:hAnsi="Cambria Math" w:cs="Cambria Math"/>
                <w:sz w:val="21"/>
                <w:szCs w:val="21"/>
              </w:rPr>
              <m:t>k</m:t>
            </m:r>
          </m:den>
        </m:f>
      </m:oMath>
      <w:r>
        <w:rPr>
          <w:rFonts w:ascii="Times New Roman" w:hAnsi="Times New Roman" w:eastAsia="宋体" w:cs="Times New Roman"/>
          <w:sz w:val="21"/>
          <w:szCs w:val="21"/>
        </w:rPr>
        <w:t>·(2-</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k</m:t>
                </m:r>
                <m:r>
                  <m:rPr>
                    <m:nor/>
                  </m:rPr>
                  <w:rPr>
                    <w:rFonts w:ascii="Cambria Math" w:eastAsia="宋体" w:hAnsi="Cambria Math" w:cs="Cambria Math"/>
                    <w:sz w:val="21"/>
                    <w:szCs w:val="21"/>
                  </w:rPr>
                  <m:t>)</m:t>
                </m:r>
              </m:e>
            </m:rad>
          </m:e>
        </m:d>
      </m:oMath>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k</m:t>
        </m:r>
      </m:oMath>
      <w:r>
        <w:rPr>
          <w:rFonts w:ascii="Times New Roman" w:hAnsi="Times New Roman" w:eastAsia="宋体" w:cs="Times New Roman"/>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S</w:t>
      </w:r>
      <w:r>
        <w:rPr>
          <w:rFonts w:ascii="Times New Roman" w:hAnsi="Times New Roman" w:eastAsia="宋体" w:cs="Times New Roman"/>
          <w:i/>
          <w:vertAlign w:val="subscript"/>
          <w:sz w:val="21"/>
          <w:szCs w:val="21"/>
        </w:rPr>
        <w:t>△</w:t>
      </w:r>
      <w:r>
        <w:rPr>
          <w:rFonts w:ascii="Times New Roman" w:hAnsi="Times New Roman" w:eastAsia="宋体" w:cs="Times New Roman"/>
          <w:i/>
          <w:sz w:val="21"/>
          <w:szCs w:val="21"/>
        </w:rPr>
        <w:t>MON</w:t>
      </w:r>
      <w:r>
        <w:rPr>
          <w:rFonts w:ascii="Times New Roman" w:hAnsi="Times New Roman" w:eastAsia="宋体" w:cs="Times New Roman"/>
          <w:sz w:val="21"/>
          <w:szCs w:val="21"/>
        </w:rPr>
        <w:t>)</w:t>
      </w:r>
      <w:r>
        <w:rPr>
          <w:rFonts w:ascii="Times New Roman" w:hAnsi="Times New Roman" w:eastAsia="宋体" w:cs="Times New Roman"/>
          <w:i/>
          <w:sz w:val="21"/>
          <w:szCs w:val="21"/>
        </w:rPr>
        <w:t>min</w:t>
      </w:r>
      <w:r>
        <w:rPr>
          <w:rFonts w:ascii="Times New Roman" w:hAnsi="Times New Roman" w:eastAsia="宋体" w:cs="Times New Roman"/>
          <w:sz w:val="21"/>
          <w:szCs w:val="21"/>
        </w:rPr>
        <w:t>=4，此时直线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的方程是2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rPr>
        <w:t xml:space="preserve">【原位置】文件14第19题｜删除原因：组合内让位：属「2.3.2 圆的一般方程：求圆的一般方程（待定系数与圆系）」组合，该组合三卷保留代表：中档卷第21题；冲刺卷第8题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19．在①经过直线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与直线</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的交点.②圆心在直线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上.③被</w:t>
      </w:r>
      <m:oMath>
        <m:r>
          <w:rPr>
            <w:rFonts w:ascii="Cambria Math" w:eastAsia="宋体" w:hAnsi="Cambria Math" w:cs="Cambria Math"/>
            <w:sz w:val="21"/>
            <w:szCs w:val="21"/>
          </w:rPr>
          <m:t>y</m:t>
        </m:r>
      </m:oMath>
      <w:r>
        <w:rPr>
          <w:rFonts w:ascii="Times New Roman" w:hAnsi="Times New Roman" w:eastAsia="宋体" w:cs="Times New Roman"/>
          <w:sz w:val="21"/>
          <w:szCs w:val="21"/>
        </w:rPr>
        <w:t>轴截得弦长</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；这三个条件中任选一个，补充下面问题中，若问题中的圆存在，求圆的方程；若问题中圆不存在，请说明理由.问题：是否存在圆</w:t>
      </w:r>
      <m:oMath>
        <m:r>
          <w:rPr>
            <w:rFonts w:ascii="Cambria Math" w:eastAsia="宋体" w:hAnsi="Cambria Math" w:cs="Cambria Math"/>
            <w:sz w:val="21"/>
            <w:szCs w:val="21"/>
          </w:rPr>
          <m:t>Q</m:t>
        </m:r>
      </m:oMath>
      <w:r>
        <w:rPr>
          <w:rFonts w:ascii="Times New Roman" w:hAnsi="Times New Roman" w:eastAsia="宋体" w:cs="Times New Roman"/>
          <w:sz w:val="21"/>
          <w:szCs w:val="21"/>
        </w:rPr>
        <w:t>，点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均在圆上，且圆</w:t>
      </w:r>
      <m:oMath>
        <m:r>
          <w:rPr>
            <w:rFonts w:ascii="Cambria Math" w:eastAsia="宋体" w:hAnsi="Cambria Math" w:cs="Cambria Math"/>
            <w:sz w:val="21"/>
            <w:szCs w:val="21"/>
          </w:rPr>
          <m:t>Q</m:t>
        </m:r>
      </m:oMath>
      <w:r>
        <w:rPr>
          <w:rFonts w:ascii="Times New Roman" w:hAnsi="Times New Roman" w:eastAsia="宋体" w:cs="Times New Roman"/>
          <w:sz w:val="21"/>
          <w:szCs w:val="21"/>
        </w:rPr>
        <w:t>____？</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从三个条件中任选一个，都存在圆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【难度】0.85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【知识点】已知圆的弦长求方程或参数、由圆心（或半径）求圆的方程、求过已知三点的圆的标准方程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先由点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均在圆上，得到圆心在直线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的垂直平分线上，得到圆心横坐标，设圆心坐标为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；设圆的半径为</w:t>
      </w:r>
      <m:oMath>
        <m:r>
          <w:rPr>
            <w:rFonts w:ascii="Cambria Math" w:eastAsia="宋体" w:hAnsi="Cambria Math" w:cs="Cambria Math"/>
            <w:sz w:val="21"/>
            <w:szCs w:val="21"/>
          </w:rPr>
          <m:t>r</m:t>
        </m:r>
      </m:oMath>
      <w:r>
        <w:rPr>
          <w:rFonts w:ascii="Times New Roman" w:hAnsi="Times New Roman" w:eastAsia="宋体" w:cs="Times New Roman"/>
          <w:sz w:val="21"/>
          <w:szCs w:val="21"/>
        </w:rPr>
        <w:t>；根据圆的性质，分别计算三种情况对应的圆心坐标和半径，即可得出结果.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因为点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均在圆上，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所以圆心在直线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的垂直平分线所在直线方程为：</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则可设圆心坐标为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eastAsia="宋体" w:cs="Times New Roman"/>
          <w:sz w:val="21"/>
          <w:szCs w:val="21"/>
        </w:rPr>
        <w:t>；设圆的半径为</w:t>
      </w:r>
      <m:oMath>
        <m:r>
          <w:rPr>
            <w:rFonts w:ascii="Cambria Math" w:eastAsia="宋体" w:hAnsi="Cambria Math" w:cs="Cambria Math"/>
            <w:sz w:val="21"/>
            <w:szCs w:val="21"/>
          </w:rPr>
          <m:t>r</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若选①，由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，即直线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和</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的交点为</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则圆过点</w:t>
      </w:r>
      <m:oMath>
        <m:d>
          <m:dPr>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若选②，由圆心在直线</w:t>
      </w: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上可得</w:t>
      </w:r>
      <m:oMath>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若选③，若圆被</w:t>
      </w:r>
      <m:oMath>
        <m:r>
          <w:rPr>
            <w:rFonts w:ascii="Cambria Math" w:eastAsia="宋体" w:hAnsi="Cambria Math" w:cs="Cambria Math"/>
            <w:sz w:val="21"/>
            <w:szCs w:val="21"/>
          </w:rPr>
          <m:t>y</m:t>
        </m:r>
      </m:oMath>
      <w:r>
        <w:rPr>
          <w:rFonts w:ascii="Times New Roman" w:hAnsi="Times New Roman" w:eastAsia="宋体" w:cs="Times New Roman"/>
          <w:sz w:val="21"/>
          <w:szCs w:val="21"/>
        </w:rPr>
        <w:t>轴截得弦长</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根据圆的性质可得，</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解得</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综上，存在圆</w:t>
      </w:r>
      <m:oMath>
        <m:r>
          <w:rPr>
            <w:rFonts w:ascii="Cambria Math" w:eastAsia="宋体" w:hAnsi="Cambria Math" w:cs="Cambria Math"/>
            <w:sz w:val="21"/>
            <w:szCs w:val="21"/>
          </w:rPr>
          <m:t>Q</m:t>
        </m:r>
      </m:oMath>
      <w:r>
        <w:rPr>
          <w:rFonts w:ascii="Times New Roman" w:hAnsi="Times New Roman" w:eastAsia="宋体" w:cs="Times New Roman"/>
          <w:sz w:val="21"/>
          <w:szCs w:val="21"/>
        </w:rPr>
        <w:t>，且圆</w:t>
      </w:r>
      <m:oMath>
        <m:r>
          <w:rPr>
            <w:rFonts w:ascii="Cambria Math" w:eastAsia="宋体" w:hAnsi="Cambria Math" w:cs="Cambria Math"/>
            <w:sz w:val="21"/>
            <w:szCs w:val="21"/>
          </w:rPr>
          <m:t>Q</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本题主要考查求圆的方程，考查由圆上的点求圆的方程，考查由圆心和半径求圆的方程，考查由圆的弦长求圆的方程，属于常考题型.</w:t>
      </w:r>
    </w:p>
    <w:p>
      <w:pPr>
        <w:rPr>
          <w:sz w:val="21"/>
          <w:szCs w:val="21"/>
        </w:rPr>
        <w:spacing w:before="0" w:after="0" w:line="300" w:lineRule="multiple"/>
        <w:jc w:val="left"/>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Style w:val="Footer"/>
      <w:spacing w:before="0" w:after="0" w:line="300" w:lineRule="multiple"/>
      <w:jc w:val="left"/>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png"/><Relationship Id="rId112" Type="http://schemas.openxmlformats.org/officeDocument/2006/relationships/image" Target="media/image103.png"/><Relationship Id="rId113" Type="http://schemas.openxmlformats.org/officeDocument/2006/relationships/image" Target="media/image104.png"/><Relationship Id="rId114" Type="http://schemas.openxmlformats.org/officeDocument/2006/relationships/image" Target="media/image105.png"/><Relationship Id="rId115" Type="http://schemas.openxmlformats.org/officeDocument/2006/relationships/image" Target="media/image106.png"/><Relationship Id="rId116" Type="http://schemas.openxmlformats.org/officeDocument/2006/relationships/image" Target="media/image107.png"/><Relationship Id="rId117"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平面解析几何（直线与圆）·落选题清单（322题）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