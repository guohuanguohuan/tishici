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cols w:space="720"/>
      <w:docGrid w:linePitch="360"/>
      <w:pgSz w:w="11906" w:h="16838"/>
      <w:pgMar w:top="720" w:right="720" w:bottom="720" w:left="720" w:header="360" w:footer="360" w:gutter="0"/>
    </w:sectPr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人教B版选必1 第2章 平面解析几何（直线与圆）·简单卷（23题）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2.1 坐标法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2.1 坐标法：两点间距离与中点坐标公式的计算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1．点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为平面直角坐标系内一点，线段</w:t>
      </w:r>
      <w:r>
        <w:rPr>
          <w:rFonts w:ascii="Times New Roman" w:hAnsi="Times New Roman" w:eastAsia="宋体" w:cs="Times New Roman"/>
          <w:i/>
          <w:sz w:val="21"/>
          <w:szCs w:val="21"/>
        </w:rPr>
        <w:t>PM</w:t>
      </w:r>
      <w:r>
        <w:rPr>
          <w:rFonts w:ascii="Times New Roman" w:hAnsi="Times New Roman" w:eastAsia="宋体" w:cs="Times New Roman"/>
          <w:sz w:val="21"/>
          <w:szCs w:val="21"/>
        </w:rPr>
        <w:t>的中点是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，那么点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到原点</w:t>
      </w:r>
      <w:r>
        <w:rPr>
          <w:rFonts w:ascii="Times New Roman" w:hAnsi="Times New Roman" w:eastAsia="宋体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的距离为（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A．41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41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39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D．39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【知识点】求平面两点间的距离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利用中点坐标公式，求出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点坐标，再利用两点间距离公式可求点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到原点</w:t>
      </w:r>
      <w:r>
        <w:rPr>
          <w:rFonts w:ascii="Times New Roman" w:hAnsi="Times New Roman" w:eastAsia="宋体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的距离.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设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，由中点坐标公式得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 w:cs="Times New Roman"/>
          <w:sz w:val="21"/>
          <w:szCs w:val="21"/>
        </w:rPr>
        <w:t>．所以点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5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41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故选：B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本题主要考查了中点坐标公式和两点间距离公式，属于基础题.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2.2.1 直线的倾斜角与斜率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2.2.1 直线的倾斜角与斜率：倾斜角与斜率的概念、互求与计算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2．若直线l的向上方向与y轴的正方向成30°角，则直线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的倾斜角为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A．30°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B．60°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C．30°或150°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D．60°或120°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【知识点】直线的倾斜角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根据直线倾斜角的定义及直线的图象可知，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 w:cs="Times New Roman"/>
          <w:sz w:val="21"/>
          <w:szCs w:val="21"/>
        </w:rPr>
        <w:t>轴的正方向所成交可能为</w:t>
      </w:r>
      <m:oMath>
        <m:r>
          <w:rPr>
            <w:rFonts w:ascii="Cambria Math" w:eastAsia="宋体" w:hAnsi="Cambria Math" w:cs="Cambria Math"/>
            <w:sz w:val="21"/>
            <w:szCs w:val="21"/>
          </w:rPr>
          <m:t>60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  <w:sz w:val="21"/>
            <w:szCs w:val="21"/>
          </w:rPr>
          <m:t>120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如图所示，直线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有两种情况，故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的倾斜角为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∘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120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∘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trike w:val="0"/>
          <w:kern w:val="0"/>
          <w:u w:val="none"/>
          <w:sz w:val="21"/>
          <w:szCs w:val="21"/>
        </w:rPr>
        <w:drawing>
          <wp:inline>
            <wp:extent cx="1390650" cy="1371600"/>
            <wp:docPr id="100003" name="" descr="@@@1a55a734-a909-4c68-99f8-3e4144105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本题主要考查了直线倾斜角的概念，属于中档题.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2.2.1 直线的倾斜角与斜率：斜率的几何意义与数形结合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3．若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k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三点能构成三角形，则实数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 w:cs="Times New Roman"/>
          <w:sz w:val="21"/>
          <w:szCs w:val="21"/>
        </w:rPr>
        <w:t>的取值范围为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∪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【知识点】斜率公式的应用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利用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三点能构成三角形，可知 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三点不共线，利用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≠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，即可求得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 w:cs="Times New Roman"/>
          <w:sz w:val="21"/>
          <w:szCs w:val="21"/>
        </w:rPr>
        <w:t>的值.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因为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三点能构成三角形，所以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三点不共线，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≠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即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≠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8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因此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≠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  <m:r>
          <w:rPr>
            <w:rFonts w:ascii="Cambria Math" w:eastAsia="宋体" w:hAnsi="Cambria Math" w:cs="Cambria Math"/>
            <w:sz w:val="21"/>
            <w:szCs w:val="21"/>
          </w:rPr>
          <m:t>≠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故实数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 w:cs="Times New Roman"/>
          <w:sz w:val="21"/>
          <w:szCs w:val="21"/>
        </w:rPr>
        <w:t>的取值范围为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∪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∪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本题主要考查了由两点坐标求两点所在直线的斜率，属于基础题.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2.2.1 直线的倾斜角与斜率：直线的方向向量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4．已知点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，则直线</w:t>
      </w:r>
      <w:r>
        <w:rPr>
          <w:rFonts w:ascii="Times New Roman" w:hAnsi="Times New Roman" w:eastAsia="宋体" w:cs="Times New Roman"/>
          <w:i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的一个方向向量为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</w:t>
      </w:r>
      <w:r>
        <w:rPr>
          <w:rFonts w:ascii="Times New Roman" w:hAnsi="Times New Roman" w:eastAsia="宋体" w:cs="Times New Roman"/>
          <w:sz w:val="21"/>
          <w:szCs w:val="21"/>
        </w:rPr>
        <w:t>，线段</w:t>
      </w:r>
      <w:r>
        <w:rPr>
          <w:rFonts w:ascii="Times New Roman" w:hAnsi="Times New Roman" w:eastAsia="宋体" w:cs="Times New Roman"/>
          <w:i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的长度为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 xml:space="preserve">【答案】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（答案不唯一）；　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【知识点】求平面两点间的距离、求直线的方向向量（平面中）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直接由方向向量的定义及两点之间的距离求解即可.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由题意知，直线</w:t>
      </w:r>
      <w:r>
        <w:rPr>
          <w:rFonts w:ascii="Times New Roman" w:hAnsi="Times New Roman" w:eastAsia="宋体" w:cs="Times New Roman"/>
          <w:i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的一个方向向量为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宋体" w:hAnsi="Cambria Math" w:cs="Cambria Math"/>
            <w:sz w:val="21"/>
            <w:szCs w:val="21"/>
          </w:rPr>
          <m:t>=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；线段</w:t>
      </w:r>
      <w:r>
        <w:rPr>
          <w:rFonts w:ascii="Times New Roman" w:hAnsi="Times New Roman" w:eastAsia="宋体" w:cs="Times New Roman"/>
          <w:i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的长度为</w:t>
      </w:r>
      <m:oMath>
        <m:rad>
          <m:radPr>
            <m:degHide/>
          </m:radPr>
          <m:deg/>
          <m:e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0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0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4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（答案不唯一）；5.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2.2.2 直线的方程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2.2.2 直线的方程：求直线方程与直线过定点（含截距分类）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5．已知直线的倾斜角为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∘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，在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轴上的截距为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，则此直线的方程为（</w:t>
      </w:r>
      <w:r>
        <w:rPr>
          <w:rFonts w:ascii="Times New Roman" w:hAnsi="Times New Roman" w:eastAsia="宋体" w:cs="Times New Roman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【知识点】直线的斜截式方程及辨析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求出直线的斜率，利用斜截式可得出直线的方程.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直线的斜率为</w:t>
      </w:r>
      <m:oMath>
        <m:r>
          <m:rPr>
            <m:sty m:val="p"/>
          </m:rPr>
          <w:rPr>
            <w:rFonts w:ascii="Cambria Math" w:eastAsia="宋体" w:hAnsi="Cambria Math" w:cs="Cambria Math"/>
            <w:sz w:val="21"/>
            <w:szCs w:val="21"/>
          </w:rPr>
          <m:t>tan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∘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，由题意可知，所求直线的方程为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故选：D.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6．已知直线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轴所围成的面积为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的方程可以是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（答案不唯一）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【知识点】直线与坐标轴围成图形的面积问题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轴所围成的面积可知直线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在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轴上的截距之积的绝对值为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，由此可得直线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方程.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轴所围成的面积为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，则只需满足直线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在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轴上的截距之积的绝对值为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即可，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则直线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在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轴上的截距可以为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num>
          <m:den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，即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（答案不唯一）.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两条直线的位置关系：平行与垂直的判定和求参</w:t>
      </w:r>
    </w:p>
    <w:p>
      <w:pPr>
        <w:shd w:val="clear" w:color="auto" w:fill="auto"/>
        <w:rPr>
          <w:rFonts w:ascii="Times New Roman" w:eastAsia="Times New Roman" w:hAnsi="Times New Roman" w:cs="Times New Roman"/>
          <w:i/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7．</w:t>
      </w:r>
      <w:r>
        <w:rPr>
          <w:rFonts w:ascii="Times New Roman" w:hAnsi="Times New Roman" w:eastAsia="宋体" w:cs="Times New Roman"/>
          <w:sz w:val="21"/>
          <w:szCs w:val="21"/>
        </w:rPr>
        <w:t>若直线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的倾斜角为</w:t>
      </w:r>
      <w:r>
        <w:rPr>
          <w:rFonts w:ascii="Times New Roman" w:hAnsi="Times New Roman" w:eastAsia="宋体" w:cs="Times New Roman"/>
          <w:sz w:val="21"/>
          <w:szCs w:val="21"/>
        </w:rPr>
        <w:t>135°</w:t>
      </w:r>
      <w:r>
        <w:rPr>
          <w:rFonts w:ascii="Times New Roman" w:hAnsi="Times New Roman" w:eastAsia="宋体" w:cs="Times New Roman"/>
          <w:sz w:val="21"/>
          <w:szCs w:val="21"/>
        </w:rPr>
        <w:t>，直线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经过点</w:t>
      </w:r>
      <w:r>
        <w:rPr>
          <w:rFonts w:ascii="Times New Roman" w:hAnsi="Times New Roman" w:eastAsia="宋体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(－2，－1)，</w:t>
      </w:r>
      <w:r>
        <w:rPr>
          <w:rFonts w:ascii="Times New Roman" w:hAnsi="Times New Roman" w:eastAsia="宋体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(3，－6)</w:t>
      </w:r>
      <w:r>
        <w:rPr>
          <w:rFonts w:ascii="Times New Roman" w:hAnsi="Times New Roman" w:eastAsia="宋体" w:cs="Times New Roman"/>
          <w:sz w:val="21"/>
          <w:szCs w:val="21"/>
        </w:rPr>
        <w:t>，则直线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的位置关系是</w:t>
      </w:r>
      <w:r>
        <w:rPr>
          <w:rFonts w:ascii="Times New Roman" w:hAnsi="Times New Roman" w:eastAsia="宋体" w:cs="Times New Roman"/>
          <w:sz w:val="21"/>
          <w:szCs w:val="21"/>
        </w:rPr>
        <w:t>(　　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w:r>
        <w:rPr>
          <w:rFonts w:ascii="Times New Roman" w:hAnsi="Times New Roman" w:eastAsia="宋体" w:cs="Times New Roman"/>
          <w:sz w:val="21"/>
          <w:szCs w:val="21"/>
        </w:rPr>
        <w:t>垂直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w:r>
        <w:rPr>
          <w:rFonts w:ascii="Times New Roman" w:hAnsi="Times New Roman" w:eastAsia="宋体" w:cs="Times New Roman"/>
          <w:sz w:val="21"/>
          <w:szCs w:val="21"/>
        </w:rPr>
        <w:t>平行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w:r>
        <w:rPr>
          <w:rFonts w:ascii="Times New Roman" w:hAnsi="Times New Roman" w:eastAsia="宋体" w:cs="Times New Roman"/>
          <w:sz w:val="21"/>
          <w:szCs w:val="21"/>
        </w:rPr>
        <w:t>重合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w:r>
        <w:rPr>
          <w:rFonts w:ascii="Times New Roman" w:hAnsi="Times New Roman" w:eastAsia="宋体" w:cs="Times New Roman"/>
          <w:sz w:val="21"/>
          <w:szCs w:val="21"/>
        </w:rPr>
        <w:t>平行或重合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【知识点】直线的倾斜角、已知两点求斜率、由斜率判断两条直线平行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由倾斜角可得直线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的斜率，由斜率公式可得直线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的斜率，可判断平行或重合关系.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m:oMath>
        <m:r>
          <w:rPr>
            <w:rFonts w:ascii="Cambria Math" w:eastAsia="宋体" w:hAnsi="Cambria Math" w:cs="Cambria Math"/>
            <w:sz w:val="21"/>
            <w:szCs w:val="21"/>
          </w:rPr>
          <m:t>∵</m:t>
        </m:r>
      </m:oMath>
      <w:r>
        <w:rPr>
          <w:rFonts w:ascii="Times New Roman" w:hAnsi="Times New Roman" w:eastAsia="宋体" w:cs="Times New Roman"/>
          <w:sz w:val="21"/>
          <w:szCs w:val="21"/>
        </w:rPr>
        <w:t>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的倾斜角为135°，</w:t>
      </w: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eastAsia="宋体" w:cs="Times New Roman"/>
          <w:sz w:val="21"/>
          <w:szCs w:val="21"/>
        </w:rPr>
        <w:t>其斜率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eastAsia="宋体" w:hAnsi="Cambria Math" w:cs="Cambria Math"/>
            <w:sz w:val="21"/>
            <w:szCs w:val="21"/>
          </w:rPr>
          <m:t>tan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135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°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经过点</w:t>
      </w:r>
      <w:r>
        <w:rPr>
          <w:rFonts w:ascii="Times New Roman" w:hAnsi="Times New Roman" w:eastAsia="宋体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(－2，－1)，</w:t>
      </w:r>
      <w:r>
        <w:rPr>
          <w:rFonts w:ascii="Times New Roman" w:hAnsi="Times New Roman" w:eastAsia="宋体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(3，－6)，</w:t>
      </w: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eastAsia="宋体" w:cs="Times New Roman"/>
          <w:sz w:val="21"/>
          <w:szCs w:val="21"/>
        </w:rPr>
        <w:t>其斜率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显然满足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平行或重合.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故选D.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本题考查两条直线的位置关系的判断，注意斜率公式的合理应用.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两条直线的位置关系：位置关系在几何图形中的应用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8．已知平行四边形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 w:cs="Times New Roman"/>
          <w:sz w:val="21"/>
          <w:szCs w:val="21"/>
        </w:rPr>
        <w:t>的三个顶点的坐标分别为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，则顶点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的坐标为（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【知识点】已知直线平行求参数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设顶点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的坐标为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，则有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D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D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，从而可得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  <m:e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</m:eqArr>
      </m:oMath>
      <w:r>
        <w:rPr>
          <w:rFonts w:ascii="Times New Roman" w:hAnsi="Times New Roman" w:eastAsia="宋体" w:cs="Times New Roman"/>
          <w:sz w:val="21"/>
          <w:szCs w:val="21"/>
        </w:rPr>
        <w:t>解方程组求出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 w:cs="Times New Roman"/>
          <w:sz w:val="21"/>
          <w:szCs w:val="21"/>
        </w:rPr>
        <w:t>的值即可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设顶点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的坐标为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，由题意得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/</m:t>
        </m:r>
        <m:r>
          <w:rPr>
            <w:rFonts w:ascii="Cambria Math" w:eastAsia="宋体" w:hAnsi="Cambria Math" w:cs="Cambria Math"/>
            <w:sz w:val="21"/>
            <w:szCs w:val="21"/>
          </w:rPr>
          <m:t>/</m:t>
        </m:r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/</m:t>
        </m:r>
        <m:r>
          <w:rPr>
            <w:rFonts w:ascii="Cambria Math" w:eastAsia="宋体" w:hAnsi="Cambria Math" w:cs="Cambria Math"/>
            <w:sz w:val="21"/>
            <w:szCs w:val="21"/>
          </w:rPr>
          <m:t>/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，则有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D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D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  <m:e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</m:eqArr>
      </m:oMath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4.</m:t>
            </m:r>
          </m:e>
        </m:eqAr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所以顶点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的坐标为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故选：A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此题考查由两直线的平行关系求参数，属于基础题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两条直线的位置关系：对称问题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9．点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关于直线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的对称的点坐标为（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【知识点】求点关于直线的对称点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sz w:val="21"/>
          <w:szCs w:val="21"/>
        </w:rPr>
        <w:t>设出点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关于直线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的对称的点为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，根据中点坐标公式和两直线垂直时斜率之间的关系，列出方程组，解方程组即可.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设点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关于直线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的对称的点为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，根据对称性的性质有：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0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  <m:e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0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⋅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eqArr>
          </m:e>
        </m:d>
        <m:r>
          <w:rPr>
            <w:rFonts w:ascii="Cambria Math" w:eastAsia="宋体" w:hAnsi="Cambria Math" w:cs="Cambria Math"/>
            <w:sz w:val="21"/>
            <w:szCs w:val="21"/>
          </w:rPr>
          <m:t>⇒</m:t>
        </m:r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6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eqAr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关于直线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的对称的点坐标为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故选：B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本题考查了求点关于线对称的点的坐标，考查了中点坐标公式，考查了两直线垂直斜率之间的关系，考查了数学运算能力.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两条直线的位置关系：两直线的交点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10．若直线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交于一点，则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的值为（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【知识点】求直线交点坐标、由直线的交点坐标求参数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先联立方程求出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的交点，再将该点代入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即可求出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的值.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由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eqAr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9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8</m:t>
                </m:r>
              </m:e>
            </m:eqAr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即直线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相交于点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，代入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故选：C.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本题考查直线交点坐标的求法，属于基础题.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2.2.4 点到直线的距离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2.2.4 点到直线的距离：距离公式的计算与求参（含平行线间距离）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11．已知点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的距离为3，则实数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等于（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A．0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C．3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D．0或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【知识点】求点到直线的距离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利用点到直线距离公式求解即可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点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到直线的距离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m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故选：D.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本题考查点到直线距离公式的应用，属于基础题目.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2.2.4 点到直线的距离：距离新定义问题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12．已知平面上一点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，若直线上存在点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>，使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，则称该直线为“点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相关直线”，下列直线中是“点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相关直线”的是（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AC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【知识点】求点到直线的距离、距离新定义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根据题意可得出点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到直线的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时，该直线上存在点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>，设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，此时该直线为“点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相关直线”；然后根据点到直线的距离公式逐项进行判断即可.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根据题意，可得当点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到直线的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时，该直线上存在点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>，设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，此时该直线为“点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相关直线”.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选项A：点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的距离为2，满足题意；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选项B：点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16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</m:d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4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，不满足题意；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选项C：点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d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4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7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，满足题意；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选项D：点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8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−</m:t>
                        </m:r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，不满足题意.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故选：AC.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2.3.1 圆的标准方程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2.3.1 圆的标准方程：求圆的标准方程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13．圆心在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轴上，半径为1，且过点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的圆的方程是（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【知识点】由圆心（或半径）求圆的方程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根据圆心的位置及半径可写出圆的标准方程，然后将点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代入圆的方程即可求解.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因为圆心在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轴上，所以可设所求圆的圆心坐标为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，则圆的方程为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，又点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在圆上，所以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故选：A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本题主要考查圆的标准方程的求解，属于基础题.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2.3.1 圆的标准方程：点与圆的位置关系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14．已知圆的方程是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A．在圆心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B．在圆上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C．在圆内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D．在圆外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【知识点】判断点与圆的位置关系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把点的坐标代入圆标准方程，由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的大小关系判断．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因为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，所以点</w:t>
      </w:r>
      <w:r>
        <w:rPr>
          <w:rFonts w:ascii="Times New Roman" w:hAnsi="Times New Roman" w:eastAsia="宋体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在圆内．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故选：C．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2.3.1 圆的标准方程：圆的对称性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15．已知圆</w:t>
      </w:r>
      <w:r>
        <w:rPr>
          <w:rFonts w:ascii="Times New Roman" w:hAnsi="Times New Roman" w:eastAsia="宋体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＋2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ay</w:t>
      </w:r>
      <w:r>
        <w:rPr>
          <w:rFonts w:ascii="Times New Roman" w:hAnsi="Times New Roman" w:eastAsia="宋体" w:cs="Times New Roman"/>
          <w:sz w:val="21"/>
          <w:szCs w:val="21"/>
        </w:rPr>
        <w:t>－3＝0(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为实数)上任意一点关于直线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＋2＝0的对称点都在圆</w:t>
      </w:r>
      <w:r>
        <w:rPr>
          <w:rFonts w:ascii="Times New Roman" w:hAnsi="Times New Roman" w:eastAsia="宋体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上，则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-2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【知识点】圆的对称性的应用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经分析知，直线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经过圆C的圆心，而圆C的圆心坐标为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，所以有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2.3.2 圆的一般方程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2.3.2 圆的一般方程：一般式的辨析与互化（表示圆条件）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16．圆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的圆心和半径分别是（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11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11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e>
        </m:rad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【知识点】由标准方程确定圆心和半径、圆的一般方程与标准方程之间的互化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先化为标准方程，再求圆心半径即可.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先化为标准方程可得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11</m:t>
        </m:r>
      </m:oMath>
      <w:r>
        <w:rPr>
          <w:rFonts w:ascii="Times New Roman" w:hAnsi="Times New Roman" w:eastAsia="宋体" w:cs="Times New Roman"/>
          <w:sz w:val="21"/>
          <w:szCs w:val="21"/>
        </w:rPr>
        <w:t>，故圆心为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，半径为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故选：D.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直线与圆的位置关系：圆心角、弧长与面积计算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17．圆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被直线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截得的劣弧所对的圆心角的大小为（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30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60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90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120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【知识点】求点到直线的距离、圆的弧长、面积、圆心角等计算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根据题意，设直线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与圆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的交点为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的中点为点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，分析圆的圆心与半径，求出圆心到直线的距离，即可得</w:t>
      </w:r>
      <m:oMath>
        <m:r>
          <w:rPr>
            <w:rFonts w:ascii="Cambria Math" w:eastAsia="宋体" w:hAnsi="Cambria Math" w:cs="Cambria Math"/>
            <w:sz w:val="21"/>
            <w:szCs w:val="21"/>
          </w:rPr>
          <m:t>∠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O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的大小，进而分析可得答案．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解：根据题意，设直线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与圆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的交点为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的中点为点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圆心到直线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又由</w:t>
      </w:r>
      <m:oMath>
        <m:r>
          <w:rPr>
            <w:rFonts w:ascii="Cambria Math" w:eastAsia="宋体" w:hAnsi="Cambria Math" w:cs="Cambria Math"/>
            <w:sz w:val="21"/>
            <w:szCs w:val="21"/>
          </w:rPr>
          <m:t>∠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O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∠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O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120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被直线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截得的劣弧所对的圆心角的大小为</w:t>
      </w:r>
      <m:oMath>
        <m:r>
          <w:rPr>
            <w:rFonts w:ascii="Cambria Math" w:eastAsia="宋体" w:hAnsi="Cambria Math" w:cs="Cambria Math"/>
            <w:sz w:val="21"/>
            <w:szCs w:val="21"/>
          </w:rPr>
          <m:t>120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故选：D．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本题考查直线与圆的位置关系，注意利用圆心到直线的距离分析，属于基础题．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直线与圆的位置关系：位置关系的判定与求参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18．若直线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与圆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有公共点，则实数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的取值范围为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m:oMath>
        <m:d>
          <m:dPr>
            <m:begChr m:val="["/>
            <m:endChr m:val="]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【知识点】由直线与圆的位置关系求参数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利用圆心到直线距离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 w:cs="Times New Roman"/>
          <w:sz w:val="21"/>
          <w:szCs w:val="21"/>
        </w:rPr>
        <w:t>即可求解.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圆心到直线距离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，解得：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d>
          <m:dPr>
            <m:begChr m:val="["/>
            <m:endChr m:val="]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直线与圆的位置关系：弦长与中点弦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19．</w:t>
      </w:r>
      <w:r>
        <w:rPr>
          <w:rFonts w:ascii="Times New Roman" w:hAnsi="Times New Roman" w:eastAsia="宋体" w:cs="Times New Roman"/>
          <w:sz w:val="21"/>
          <w:szCs w:val="21"/>
        </w:rPr>
        <w:t>若点P（2，﹣1）为圆（x﹣1）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+y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=25的弦AB的中点，则直线AB的方程是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x﹣y﹣3=0.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【知识点】圆的弦长与中点弦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圆（x﹣1）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+y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=25的圆心C（1，0），点P（2，﹣1）为 弦AB的中点，PC的斜率为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∴直线AB的斜率为1，点斜式写出直线AB的方程 y+1=1×（x﹣2），即 x﹣y﹣3=0，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故答案为x﹣y﹣3=0．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直线与圆的位置关系：切线问题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20．过点(3</w:t>
      </w:r>
      <w:r>
        <w:rPr>
          <w:rFonts w:ascii="Times New Roman" w:hAnsi="Times New Roman" w:eastAsia="宋体" w:cs="Times New Roman"/>
          <w:i/>
          <w:sz w:val="21"/>
          <w:szCs w:val="21"/>
        </w:rPr>
        <w:t>,</w:t>
      </w:r>
      <w:r>
        <w:rPr>
          <w:rFonts w:ascii="Times New Roman" w:hAnsi="Times New Roman" w:eastAsia="宋体" w:cs="Times New Roman"/>
          <w:sz w:val="21"/>
          <w:szCs w:val="21"/>
        </w:rPr>
        <w:t>1)作圆(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－1)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的切线有且只有一条，则该切线的方程为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－7＝0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【知识点】过圆上一点的圆的切线方程、由直线与圆的位置关系求参数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sz w:val="21"/>
          <w:szCs w:val="21"/>
        </w:rPr>
        <w:t>过一点作圆的切线只有一条，说明点在圆上，根据垂直关系即可求该切线方程.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∵过点(3</w:t>
      </w:r>
      <w:r>
        <w:rPr>
          <w:rFonts w:ascii="Times New Roman" w:hAnsi="Times New Roman" w:eastAsia="宋体" w:cs="Times New Roman"/>
          <w:i/>
          <w:sz w:val="21"/>
          <w:szCs w:val="21"/>
        </w:rPr>
        <w:t>,</w:t>
      </w:r>
      <w:r>
        <w:rPr>
          <w:rFonts w:ascii="Times New Roman" w:hAnsi="Times New Roman" w:eastAsia="宋体" w:cs="Times New Roman"/>
          <w:sz w:val="21"/>
          <w:szCs w:val="21"/>
        </w:rPr>
        <w:t>1)作圆(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－1)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的切线有且只有一条，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∴点(3</w:t>
      </w:r>
      <w:r>
        <w:rPr>
          <w:rFonts w:ascii="Times New Roman" w:hAnsi="Times New Roman" w:eastAsia="宋体" w:cs="Times New Roman"/>
          <w:i/>
          <w:sz w:val="21"/>
          <w:szCs w:val="21"/>
        </w:rPr>
        <w:t>,</w:t>
      </w:r>
      <w:r>
        <w:rPr>
          <w:rFonts w:ascii="Times New Roman" w:hAnsi="Times New Roman" w:eastAsia="宋体" w:cs="Times New Roman"/>
          <w:sz w:val="21"/>
          <w:szCs w:val="21"/>
        </w:rPr>
        <w:t>1)在圆(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－1)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上，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∵圆心与切点连线的斜率</w:t>
      </w:r>
      <w:r>
        <w:rPr>
          <w:rFonts w:ascii="Times New Roman" w:hAnsi="Times New Roman" w:eastAsia="宋体" w:cs="Times New Roman"/>
          <w:i/>
          <w:sz w:val="21"/>
          <w:szCs w:val="21"/>
        </w:rPr>
        <w:t>k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∴切线的斜率为－2，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则圆的切线方程为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－1＝－2(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－3)，即2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－7＝0.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故答案为：2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－7＝0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此题考查直线与圆的位置关系，过一点作圆的切线的条数与点和圆的位置关系的辨析.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2.3.4 圆与圆的位置关系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2.3.4 圆与圆的位置关系：位置关系判定与求参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21．判断下列各组中两个圆的位置关系：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36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(1)内切；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(2)外切；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(3)相交.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【知识点】求平面两点间的距离、由标准方程确定圆心和半径、判断圆与圆的位置关系、由圆的一般方程确定圆心和半径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求出每个问题中的两个圆的圆心坐标及对应的半径，再利用几何法判断作答.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（1）圆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36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内切.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（2）圆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</m:oMath>
      <w:r>
        <w:rPr>
          <w:rFonts w:ascii="Times New Roman" w:hAnsi="Times New Roman" w:eastAsia="宋体" w:cs="Times New Roman"/>
          <w:sz w:val="21"/>
          <w:szCs w:val="21"/>
        </w:rPr>
        <w:t>外切.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（3）圆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，有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相交.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2.3.4 圆与圆的位置关系：交点与公共弦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22．圆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与圆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的交点坐标为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【知识点】求两圆的交点坐标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将两个圆的方程联立，解方程组求解即可.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联立两个圆的方程：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eqAr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方程带入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，先得到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，在联立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</m:eqArr>
      </m:oMath>
      <w:r>
        <w:rPr>
          <w:rFonts w:ascii="Times New Roman" w:hAnsi="Times New Roman" w:eastAsia="宋体" w:cs="Times New Roman"/>
          <w:sz w:val="21"/>
          <w:szCs w:val="21"/>
        </w:rPr>
        <w:t>，得到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，对应的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值为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，于是得到两圆交点：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2.3.4 圆与圆的位置关系：公切线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23．设圆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的公切线有（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A．1条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B．2条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C．3条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D．4条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【知识点】圆的公切线条数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先根据圆的方程求出圆心坐标和半径，再根据圆心距与半径的关系即可判断出两圆的位置关系，从而得解．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由题意，得圆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，∴</w:t>
      </w:r>
      <m:oMath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d>
          <m:dPr>
            <m:begChr m:val="|"/>
            <m:endChr m:val="|"/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，∴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相交，有2条公切线．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故选：B．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sz w:val="21"/>
        <w:szCs w:val="21"/>
      </w:rPr>
      <w:pStyle w:val="Footer"/>
      <w:spacing w:before="0" w:after="0" w:line="300" w:lineRule="multiple"/>
      <w:jc w:val="left"/>
    </w:pP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 第2章 平面解析几何（直线与圆）·简单卷（23题）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