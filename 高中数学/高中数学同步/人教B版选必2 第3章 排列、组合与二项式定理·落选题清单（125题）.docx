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人教B版选必2 第3章 排列、组合与二项式定理·落选题清单（125题）</w:t>
      </w:r>
    </w:p>
    <w:p>
      <w:pPr>
        <w:spacing w:before="0" w:after="0" w:line="300" w:lineRule="auto"/>
        <w:jc w:val="left"/>
      </w:pPr>
      <w:r>
        <w:rPr>
          <w:rFonts w:ascii="Times New Roman" w:hAnsi="Times New Roman" w:eastAsia="宋体"/>
          <w:b/>
          <w:sz w:val="21"/>
        </w:rPr>
        <w:t>一、超纲删除（5题）</w:t>
      </w:r>
    </w:p>
    <w:p>
      <w:pPr>
        <w:spacing w:before="0" w:after="0" w:line="300" w:lineRule="auto"/>
        <w:jc w:val="left"/>
      </w:pPr>
      <w:r>
        <w:rPr>
          <w:rFonts w:ascii="Times New Roman" w:hAnsi="Times New Roman" w:eastAsia="宋体"/>
          <w:sz w:val="21"/>
        </w:rPr>
        <w:t>【原位置：2 分类加法计数原理和分步乘法计数原理（共35题）.docx 第32题；删除原因：超纲：需用到等比数列概念（选必三5.3.1）】</w:t>
      </w:r>
    </w:p>
    <w:p>
      <w:pPr>
        <w:shd w:val="clear" w:color="auto" w:fill="auto"/>
        <w:spacing w:line="300" w:lineRule="auto" w:before="0" w:after="0"/>
        <w:jc w:val="left"/>
        <w:rPr>
          <w:sz w:val="21"/>
          <w:szCs w:val="21"/>
        </w:rPr>
      </w:pPr>
      <w:r>
        <w:rPr>
          <w:rFonts w:ascii="Times New Roman" w:hAnsi="Times New Roman" w:eastAsia="宋体"/>
          <w:sz w:val="21"/>
          <w:szCs w:val="21"/>
        </w:rPr>
        <w:t>1．据《孙子算经》记载，算筹计数法则是：“凡算之法，先识其位，一纵十横，百立千僵，千十相望，万百相当."算筹计数法有纵､横两种形式，如图为纵式计数形式，一竖表示1个单位，一横表示5个单位，例如三竖一横表示8.</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438525" cy="476250"/>
            <wp:docPr id="100017" name="" descr="@@@ab0da47c773f42b9b90c829999198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438525" cy="476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现从上图中选择三个数构成等比数列，则能构成等比数列的组合中所有数的纵式计数形式中共有横数为（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w:t>
      </w:r>
      <w:r>
        <w:rPr>
          <w:rFonts w:ascii="Times New Roman" w:hAnsi="Times New Roman" w:eastAsia="宋体"/>
          <w:sz w:val="21"/>
          <w:szCs w:val="21"/>
        </w:rPr>
        <w:tab/>
      </w:r>
      <w:r>
        <w:rPr>
          <w:rFonts w:ascii="Times New Roman" w:hAnsi="Times New Roman" w:eastAsia="宋体"/>
          <w:sz w:val="21"/>
          <w:szCs w:val="21"/>
        </w:rPr>
        <w:t>B．2</w:t>
      </w:r>
      <w:r>
        <w:rPr>
          <w:rFonts w:ascii="Times New Roman" w:hAnsi="Times New Roman" w:eastAsia="宋体"/>
          <w:sz w:val="21"/>
          <w:szCs w:val="21"/>
        </w:rPr>
        <w:tab/>
      </w:r>
      <w:r>
        <w:rPr>
          <w:rFonts w:ascii="Times New Roman" w:hAnsi="Times New Roman" w:eastAsia="宋体"/>
          <w:sz w:val="21"/>
          <w:szCs w:val="21"/>
        </w:rPr>
        <w:t>C．3</w:t>
      </w:r>
      <w:r>
        <w:rPr>
          <w:rFonts w:ascii="Times New Roman" w:hAnsi="Times New Roman" w:eastAsia="宋体"/>
          <w:sz w:val="21"/>
          <w:szCs w:val="21"/>
        </w:rPr>
        <w:tab/>
      </w:r>
      <w:r>
        <w:rPr>
          <w:rFonts w:ascii="Times New Roman" w:hAnsi="Times New Roman" w:eastAsia="宋体"/>
          <w:sz w:val="21"/>
          <w:szCs w:val="21"/>
        </w:rPr>
        <w:t>D．4</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【分析】列出能构成等比数列的数组，然后可得答案.</w:t>
      </w:r>
      <w:r>
        <w:rPr>
          <w:rFonts w:ascii="Times New Roman" w:hAnsi="Times New Roman" w:eastAsia="宋体"/>
          <w:sz w:val="21"/>
        </w:rPr>
        <w:t xml:space="preserve">；</w:t>
      </w:r>
      <w:r>
        <w:rPr>
          <w:rFonts w:ascii="Times New Roman" w:hAnsi="Times New Roman" w:eastAsia="宋体"/>
          <w:sz w:val="21"/>
          <w:szCs w:val="21"/>
        </w:rPr>
        <w:t>【详解】正整数1~9中能构成等比数列的三个数一共有四组，分别是1，2，4；2，4，8；1，3，9；4，6，9.</w:t>
      </w:r>
    </w:p>
    <w:p>
      <w:pPr>
        <w:shd w:val="clear" w:color="auto" w:fill="auto"/>
        <w:spacing w:line="300" w:lineRule="auto" w:before="0" w:after="0"/>
        <w:jc w:val="left"/>
        <w:rPr>
          <w:sz w:val="21"/>
          <w:szCs w:val="21"/>
        </w:rPr>
      </w:pPr>
      <w:r>
        <w:rPr>
          <w:rFonts w:ascii="Times New Roman" w:hAnsi="Times New Roman" w:eastAsia="宋体"/>
          <w:sz w:val="21"/>
          <w:szCs w:val="21"/>
        </w:rPr>
        <w:t>其中只有6，8，9的纵式计数形式中各有1横，所以共有4横</w:t>
      </w:r>
      <w:r>
        <w:rPr>
          <w:rFonts w:ascii="Times New Roman" w:hAnsi="Times New Roman" w:eastAsia="宋体"/>
          <w:sz w:val="21"/>
        </w:rPr>
        <w:t xml:space="preserve">；</w:t>
      </w:r>
      <w:r>
        <w:rPr>
          <w:rFonts w:ascii="Times New Roman" w:hAnsi="Times New Roman" w:eastAsia="宋体"/>
          <w:sz w:val="21"/>
          <w:szCs w:val="21"/>
        </w:rPr>
        <w:t>故选：D</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第28题；删除原因：超纲：题面需等差数列概念（选必三5.2.1）】</w:t>
      </w:r>
    </w:p>
    <w:p>
      <w:pPr>
        <w:shd w:val="clear" w:color="auto" w:fill="auto"/>
        <w:spacing w:line="300" w:lineRule="auto" w:before="0" w:after="0"/>
        <w:jc w:val="left"/>
        <w:rPr>
          <w:sz w:val="21"/>
          <w:szCs w:val="21"/>
        </w:rPr>
      </w:pPr>
      <w:r>
        <w:rPr>
          <w:rFonts w:ascii="Times New Roman" w:hAnsi="Times New Roman" w:eastAsia="宋体"/>
          <w:sz w:val="21"/>
          <w:szCs w:val="21"/>
        </w:rPr>
        <w:t>2．在</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的展开式中，记第</w:t>
      </w:r>
      <m:oMath>
        <m:r>
          <w:rPr>
            <w:rFonts w:ascii="Cambria Math" w:eastAsia="宋体" w:hAnsi="Cambria Math" w:cs="Cambria Math"/>
            <w:sz w:val="21"/>
            <w:szCs w:val="21"/>
          </w:rPr>
          <m:t>k</m:t>
        </m:r>
      </m:oMath>
      <w:r>
        <w:rPr>
          <w:rFonts w:ascii="Times New Roman" w:hAnsi="Times New Roman" w:eastAsia="宋体"/>
          <w:sz w:val="21"/>
          <w:szCs w:val="21"/>
        </w:rPr>
        <w:t>项的二项式系数为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k</m:t>
            </m:r>
          </m:e>
        </m:d>
      </m:oMath>
      <w:r>
        <w:rPr>
          <w:rFonts w:ascii="Times New Roman" w:hAnsi="Times New Roman" w:eastAsia="宋体"/>
          <w:sz w:val="21"/>
          <w:szCs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w:r>
        <w:rPr>
          <w:rFonts w:ascii="Times New Roman" w:hAnsi="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w:r>
        <w:rPr>
          <w:rFonts w:ascii="Times New Roman" w:hAnsi="Times New Roman" w:eastAsia="宋体"/>
          <w:sz w:val="21"/>
          <w:szCs w:val="21"/>
        </w:rPr>
        <w:t>成等差数列，则所有奇数项的二项式系数之和为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【答案】8</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【知识点】等差中项的应用、求指定项的二项式系数、二项式的系数和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【分析】利用等差中项及二项式系数可得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，然后利用二项式系数的性质即得.</w:t>
      </w:r>
      <w:r>
        <w:rPr>
          <w:rFonts w:ascii="Times New Roman" w:hAnsi="Times New Roman" w:eastAsia="宋体"/>
          <w:sz w:val="21"/>
        </w:rPr>
        <w:t xml:space="preserve">；</w:t>
      </w:r>
      <w:r>
        <w:rPr>
          <w:rFonts w:ascii="Times New Roman" w:hAnsi="Times New Roman" w:eastAsia="宋体"/>
          <w:sz w:val="21"/>
          <w:szCs w:val="21"/>
        </w:rPr>
        <w:t>【详解】由已知，得</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n</m:t>
        </m:r>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成等差数列，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oMath>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舍去），</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auto" w:before="0" w:after="0"/>
        <w:jc w:val="left"/>
        <w:rPr>
          <w:sz w:val="21"/>
          <w:szCs w:val="21"/>
        </w:rPr>
      </w:pPr>
      <w:r>
        <w:rPr>
          <w:rFonts w:ascii="Times New Roman" w:hAnsi="Times New Roman" w:eastAsia="宋体"/>
          <w:sz w:val="21"/>
          <w:szCs w:val="21"/>
        </w:rPr>
        <w:t>∴所有奇数项的二项式系数的和为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szCs w:val="21"/>
        </w:rPr>
        <w:t>．</w:t>
      </w:r>
      <w:r>
        <w:rPr>
          <w:rFonts w:ascii="Times New Roman" w:hAnsi="Times New Roman" w:eastAsia="宋体"/>
          <w:sz w:val="21"/>
          <w:szCs w:val="21"/>
        </w:rPr>
        <w:t>故答案为：8.</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第46题；删除原因：超纲：需等比数列前n项和公式（选必三5.3.2）】</w:t>
      </w:r>
    </w:p>
    <w:p>
      <w:pPr>
        <w:shd w:val="clear" w:color="auto" w:fill="auto"/>
        <w:spacing w:line="300" w:lineRule="auto" w:before="0" w:after="0"/>
        <w:jc w:val="left"/>
        <w:rPr>
          <w:sz w:val="21"/>
          <w:szCs w:val="21"/>
        </w:rPr>
      </w:pPr>
      <w:r>
        <w:rPr>
          <w:rFonts w:ascii="Times New Roman" w:hAnsi="Times New Roman" w:eastAsia="宋体"/>
          <w:sz w:val="21"/>
          <w:szCs w:val="21"/>
        </w:rPr>
        <w:t>3．已知</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 xml:space="preserve">(1)求展开式的各项系数和；(2)求</w:t>
      </w:r>
      <m:oMath>
        <m:r>
          <w:rPr>
            <w:rFonts w:ascii="Cambria Math" w:eastAsia="宋体" w:hAnsi="Cambria Math" w:cs="Cambria Math"/>
            <w:sz w:val="21"/>
            <w:szCs w:val="21"/>
          </w:rPr>
          <m:t>x</m:t>
        </m:r>
      </m:oMath>
      <w:r>
        <w:rPr>
          <w:rFonts w:ascii="Times New Roman" w:hAnsi="Times New Roman" w:eastAsia="宋体"/>
          <w:sz w:val="21"/>
          <w:szCs w:val="21"/>
        </w:rPr>
        <w:t xml:space="preserve">的偶次项系数和．</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w:r>
        <w:rPr>
          <w:rFonts w:ascii="Times New Roman" w:hAnsi="Times New Roman" w:eastAsia="宋体"/>
          <w:sz w:val="21"/>
        </w:rPr>
        <w:t xml:space="preserve">；</w:t>
      </w:r>
      <w:r>
        <w:rPr>
          <w:rFonts w:ascii="Times New Roman" w:hAnsi="Times New Roman" w:eastAsia="宋体"/>
          <w:sz w:val="21"/>
          <w:szCs w:val="21"/>
        </w:rPr>
        <w:t>(2)</w:t>
      </w:r>
      <m:oMath>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【分析】设</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w:r>
        <w:rPr>
          <w:rFonts w:ascii="Times New Roman" w:hAnsi="Times New Roman" w:eastAsia="宋体"/>
          <w:sz w:val="21"/>
          <w:szCs w:val="21"/>
        </w:rPr>
        <w:t xml:space="preserve">，（1）令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，即可求解；（2）令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和</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即可求解.</w:t>
      </w:r>
    </w:p>
    <w:p>
      <w:pPr>
        <w:shd w:val="clear" w:color="auto" w:fill="auto"/>
        <w:spacing w:line="300" w:lineRule="auto" w:before="0" w:after="0"/>
        <w:jc w:val="left"/>
        <w:rPr>
          <w:sz w:val="21"/>
          <w:szCs w:val="21"/>
        </w:rPr>
      </w:pPr>
      <w:r>
        <w:rPr>
          <w:rFonts w:ascii="Times New Roman" w:hAnsi="Times New Roman" w:eastAsia="宋体"/>
          <w:sz w:val="21"/>
          <w:szCs w:val="21"/>
        </w:rPr>
        <w:t>【详解】（1）设</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w:r>
        <w:rPr>
          <w:rFonts w:ascii="Times New Roman" w:hAnsi="Times New Roman" w:eastAsia="宋体"/>
          <w:sz w:val="21"/>
          <w:szCs w:val="21"/>
        </w:rPr>
        <w:t>．</w:t>
      </w:r>
      <w:r>
        <w:rPr>
          <w:rFonts w:ascii="Times New Roman" w:hAnsi="Times New Roman" w:eastAsia="宋体"/>
          <w:sz w:val="21"/>
          <w:szCs w:val="21"/>
        </w:rPr>
        <w:t>所以展开式的各项系数和为</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oMath>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48</m:t>
                    </m:r>
                  </m:sup>
                </m:sSup>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w:r>
        <w:rPr>
          <w:rFonts w:ascii="Times New Roman" w:hAnsi="Times New Roman" w:eastAsia="宋体"/>
          <w:sz w:val="21"/>
        </w:rPr>
        <w:t xml:space="preserve">；</w:t>
      </w:r>
      <w:r>
        <w:rPr>
          <w:rFonts w:ascii="Times New Roman" w:hAnsi="Times New Roman" w:eastAsia="宋体"/>
          <w:sz w:val="21"/>
          <w:szCs w:val="21"/>
        </w:rPr>
        <w:t>（2）设</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w:r>
        <w:rPr>
          <w:rFonts w:ascii="Times New Roman" w:hAnsi="Times New Roman" w:eastAsia="宋体"/>
          <w:sz w:val="21"/>
        </w:rPr>
        <w:t xml:space="preserve">；</w:t>
      </w:r>
      <w:r>
        <w:rPr>
          <w:rFonts w:ascii="Times New Roman" w:hAnsi="Times New Roman" w:eastAsia="宋体"/>
          <w:sz w:val="21"/>
          <w:szCs w:val="21"/>
        </w:rPr>
        <w:t>的偶次项系数和为</w:t>
      </w:r>
      <w:r>
        <w:rPr>
          <w:rFonts w:ascii="Times New Roman" w:hAnsi="Times New Roman" w:eastAsia="宋体"/>
          <w:sz w:val="21"/>
          <w:szCs w:val="21"/>
        </w:rPr>
        <w:t>，</w:t>
      </w:r>
      <m:oMath>
        <m:r>
          <w:rPr>
            <w:rFonts w:ascii="Cambria Math" w:eastAsia="宋体" w:hAnsi="Cambria Math" w:cs="Cambria Math"/>
            <w:sz w:val="21"/>
            <w:szCs w:val="21"/>
          </w:rPr>
          <m:t>x</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oMath>
      <w:r>
        <w:rPr>
          <w:rFonts w:ascii="Times New Roman" w:hAnsi="Times New Roman" w:eastAsia="宋体"/>
          <w:sz w:val="21"/>
        </w:rPr>
        <w:t xml:space="preserve">；</w:t>
      </w:r>
      <w:r>
        <w:rPr>
          <w:rFonts w:ascii="Times New Roman" w:hAnsi="Times New Roman" w:eastAsia="宋体"/>
          <w:sz w:val="21"/>
          <w:szCs w:val="21"/>
        </w:rPr>
        <w:t>由（1）得</w:t>
      </w:r>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①</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w:p>
    <w:p>
      <w:pPr>
        <w:shd w:val="clear" w:color="auto" w:fill="auto"/>
        <w:spacing w:line="300" w:lineRule="auto" w:before="0" w:after="0"/>
        <w:jc w:val="left"/>
        <w:rPr>
          <w:sz w:val="21"/>
          <w:szCs w:val="21"/>
        </w:rPr>
      </w:pPr>
      <w:r>
        <w:rPr>
          <w:rFonts w:ascii="Times New Roman" w:hAnsi="Times New Roman" w:eastAsia="宋体"/>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49</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②</w:t>
      </w:r>
      <w:r>
        <w:rPr>
          <w:rFonts w:ascii="Times New Roman" w:hAnsi="Times New Roman" w:eastAsia="宋体"/>
          <w:sz w:val="21"/>
        </w:rPr>
        <w:t xml:space="preserve">；</w:t>
      </w:r>
      <w:r>
        <w:rPr>
          <w:rFonts w:ascii="Times New Roman" w:hAnsi="Times New Roman" w:eastAsia="宋体"/>
          <w:sz w:val="21"/>
          <w:szCs w:val="21"/>
        </w:rPr>
        <w:t>①＋②得</w:t>
      </w:r>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e>
        </m:d>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第68题；删除原因：超纲：需裂项相消求和法（选必三第五章）】</w:t>
      </w:r>
    </w:p>
    <w:p>
      <w:pPr>
        <w:shd w:val="clear" w:color="auto" w:fill="auto"/>
        <w:spacing w:line="300" w:lineRule="auto" w:before="0" w:after="0"/>
        <w:jc w:val="left"/>
        <w:rPr>
          <w:sz w:val="21"/>
          <w:szCs w:val="21"/>
        </w:rPr>
      </w:pPr>
      <w:r>
        <w:rPr>
          <w:rFonts w:ascii="Times New Roman" w:hAnsi="Times New Roman" w:eastAsia="宋体"/>
          <w:sz w:val="21"/>
          <w:szCs w:val="21"/>
        </w:rPr>
        <w:t>4．已知</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sz w:val="21"/>
          <w:szCs w:val="21"/>
        </w:rPr>
        <w:t>，展开式中</w:t>
      </w:r>
      <m:oMath>
        <m:r>
          <w:rPr>
            <w:rFonts w:ascii="Cambria Math" w:eastAsia="宋体" w:hAnsi="Cambria Math" w:cs="Cambria Math"/>
            <w:sz w:val="21"/>
            <w:szCs w:val="21"/>
          </w:rPr>
          <m:t>x</m:t>
        </m:r>
      </m:oMath>
      <w:r>
        <w:rPr>
          <w:rFonts w:ascii="Times New Roman" w:hAnsi="Times New Roman" w:eastAsia="宋体"/>
          <w:sz w:val="21"/>
          <w:szCs w:val="21"/>
        </w:rPr>
        <w:t>的系数为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oMath>
      <w:r>
        <w:rPr>
          <w:rFonts w:ascii="Times New Roman" w:hAnsi="Times New Roman" w:eastAsia="宋体"/>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oMath>
      <w:r>
        <w:rPr>
          <w:rFonts w:ascii="Times New Roman" w:hAnsi="Times New Roman" w:eastAsia="宋体"/>
          <w:sz w:val="21"/>
          <w:szCs w:val="21"/>
        </w:rPr>
        <w:t>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f>
          <m:num>
            <m:r>
              <w:rPr>
                <w:rFonts w:ascii="Cambria Math" w:eastAsia="宋体" w:hAnsi="Cambria Math" w:cs="Cambria Math"/>
                <w:sz w:val="21"/>
                <w:szCs w:val="21"/>
              </w:rPr>
              <m:t>2019</m:t>
            </m:r>
          </m:num>
          <m:den>
            <m:r>
              <w:rPr>
                <w:rFonts w:ascii="Cambria Math" w:eastAsia="宋体" w:hAnsi="Cambria Math" w:cs="Cambria Math"/>
                <w:sz w:val="21"/>
                <w:szCs w:val="21"/>
              </w:rPr>
              <m:t>110</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sz w:val="21"/>
                <w:szCs w:val="21"/>
              </w:rPr>
              <m:t>1009</m:t>
            </m:r>
          </m:num>
          <m:den>
            <m:r>
              <w:rPr>
                <w:rFonts w:ascii="Cambria Math" w:eastAsia="宋体" w:hAnsi="Cambria Math" w:cs="Cambria Math"/>
                <w:sz w:val="21"/>
                <w:szCs w:val="21"/>
              </w:rPr>
              <m:t>1010</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sz w:val="21"/>
                <w:szCs w:val="21"/>
              </w:rPr>
              <m:t>1009</m:t>
            </m:r>
          </m:num>
          <m:den>
            <m:r>
              <w:rPr>
                <w:rFonts w:ascii="Cambria Math" w:eastAsia="宋体" w:hAnsi="Cambria Math" w:cs="Cambria Math"/>
                <w:sz w:val="21"/>
                <w:szCs w:val="21"/>
              </w:rPr>
              <m:t>505</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【知识点】二项式定理与数列求和、求指定项的系数、裂项相消法求和</w:t>
      </w:r>
    </w:p>
    <w:p>
      <w:pPr>
        <w:shd w:val="clear" w:color="auto" w:fill="auto"/>
        <w:spacing w:line="300" w:lineRule="auto" w:before="0" w:after="0"/>
        <w:jc w:val="left"/>
        <w:rPr>
          <w:sz w:val="21"/>
          <w:szCs w:val="21"/>
        </w:rPr>
      </w:pPr>
      <w:r>
        <w:rPr>
          <w:rFonts w:ascii="Times New Roman" w:hAnsi="Times New Roman" w:eastAsia="宋体"/>
          <w:sz w:val="21"/>
          <w:szCs w:val="21"/>
        </w:rPr>
        <w:t>【分析】由题知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w:r>
        <w:rPr>
          <w:rFonts w:ascii="Times New Roman" w:hAnsi="Times New Roman" w:eastAsia="宋体"/>
          <w:i/>
          <w:sz w:val="21"/>
          <w:szCs w:val="21"/>
        </w:rPr>
        <w:t>，</w:t>
      </w:r>
      <w:r>
        <w:rPr>
          <w:rFonts w:ascii="Times New Roman" w:hAnsi="Times New Roman" w:eastAsia="宋体"/>
          <w:sz w:val="21"/>
          <w:szCs w:val="21"/>
        </w:rPr>
        <w:t>进而整理化简，并根据裂项求和法计算即可得答案.</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，展开式中</w:t>
      </w:r>
      <w:r>
        <w:rPr>
          <w:rFonts w:ascii="Times New Roman" w:hAnsi="Times New Roman" w:eastAsia="宋体"/>
          <w:sz w:val="21"/>
          <w:szCs w:val="21"/>
        </w:rPr>
        <w:t>的系数为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d>
      </m:oMath>
      <m:oMath>
        <m:r>
          <w:rPr>
            <w:rFonts w:ascii="Cambria Math" w:eastAsia="宋体" w:hAnsi="Cambria Math" w:cs="Cambria Math"/>
            <w:sz w:val="21"/>
            <w:szCs w:val="21"/>
          </w:rPr>
          <m:t>x</m:t>
        </m:r>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w:r>
        <w:rPr>
          <w:rFonts w:ascii="Times New Roman" w:hAnsi="Times New Roman" w:eastAsia="宋体"/>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2018</m:t>
                </m:r>
              </m:sup>
            </m:sSup>
          </m:den>
        </m:f>
      </m:oMath>
      <w:r>
        <w:rPr>
          <w:rFonts w:ascii="Times New Roman" w:hAnsi="Times New Roman" w:eastAsia="宋体"/>
          <w:sz w:val="21"/>
        </w:rPr>
        <w:t xml:space="preserve">；</w:t>
      </w:r>
      <w:r>
        <w:rPr>
          <w:rFonts w:ascii="Times New Roman" w:hAnsi="Times New Roman" w:eastAsia="宋体"/>
          <w:sz w:val="21"/>
          <w:szCs w:val="21"/>
        </w:rPr>
        <w:t xml:space="preserve"> </w:t>
      </w:r>
      <w:r>
        <w:rPr>
          <w:rFonts w:ascii="Times New Roman" w:hAnsi="Times New Roman" w:eastAsia="宋体"/>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2000</m:t>
                </m:r>
                <m:r>
                  <w:rPr>
                    <w:rFonts w:ascii="Cambria Math" w:eastAsia="宋体" w:hAnsi="Cambria Math" w:cs="Cambria Math"/>
                    <w:sz w:val="21"/>
                    <w:szCs w:val="21"/>
                  </w:rPr>
                  <m:t>×</m:t>
                </m:r>
                <m:r>
                  <w:rPr>
                    <w:rFonts w:ascii="Cambria Math" w:eastAsia="宋体" w:hAnsi="Cambria Math" w:cs="Cambria Math"/>
                    <w:sz w:val="21"/>
                    <w:szCs w:val="21"/>
                  </w:rPr>
                  <m:t>2019</m:t>
                </m:r>
              </m:num>
              <m:den>
                <m:r>
                  <w:rPr>
                    <w:rFonts w:ascii="Cambria Math" w:eastAsia="宋体" w:hAnsi="Cambria Math" w:cs="Cambria Math"/>
                    <w:sz w:val="21"/>
                    <w:szCs w:val="21"/>
                  </w:rPr>
                  <m:t>2</m:t>
                </m:r>
              </m:den>
            </m:f>
          </m:den>
        </m:f>
      </m:oMath>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2020</m:t>
            </m:r>
            <m:r>
              <w:rPr>
                <w:rFonts w:ascii="Cambria Math" w:eastAsia="宋体" w:hAnsi="Cambria Math" w:cs="Cambria Math"/>
                <w:sz w:val="21"/>
                <w:szCs w:val="21"/>
              </w:rPr>
              <m:t>×</m:t>
            </m:r>
            <m:r>
              <w:rPr>
                <w:rFonts w:ascii="Cambria Math" w:eastAsia="宋体" w:hAnsi="Cambria Math" w:cs="Cambria Math"/>
                <w:sz w:val="21"/>
                <w:szCs w:val="21"/>
              </w:rPr>
              <m:t>2019</m:t>
            </m:r>
          </m:den>
        </m:f>
      </m:oMath>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2019</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2020</m:t>
                </m:r>
              </m:den>
            </m:f>
          </m:e>
        </m:d>
      </m:oMath>
      <w:r>
        <w:rPr>
          <w:rFonts w:ascii="Times New Roman" w:hAnsi="Times New Roman" w:eastAsia="宋体"/>
          <w:sz w:val="21"/>
        </w:rPr>
        <w:t xml:space="preserve">；</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2020</m:t>
                </m:r>
              </m:den>
            </m:f>
          </m:e>
        </m:d>
        <m:r>
          <w:rPr>
            <w:rFonts w:ascii="Cambria Math" w:eastAsia="宋体" w:hAnsi="Cambria Math" w:cs="Cambria Math"/>
            <w:sz w:val="21"/>
            <w:szCs w:val="21"/>
          </w:rPr>
          <m:t>=</m:t>
        </m:r>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sz w:val="21"/>
          <w:szCs w:val="21"/>
        </w:rPr>
        <w:t>【点睛】本题考查二项式定理的应用，裂项求和法求和，考查运算求解能力，是中档题.本题解题的关键在于根据已知条件求得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w:r>
        <w:rPr>
          <w:rFonts w:ascii="Times New Roman" w:hAnsi="Times New Roman" w:eastAsia="宋体"/>
          <w:i/>
          <w:sz w:val="21"/>
          <w:szCs w:val="21"/>
        </w:rPr>
        <w:t>，</w:t>
      </w:r>
      <w:r>
        <w:rPr>
          <w:rFonts w:ascii="Times New Roman" w:hAnsi="Times New Roman" w:eastAsia="宋体"/>
          <w:sz w:val="21"/>
          <w:szCs w:val="21"/>
        </w:rPr>
        <w:t>进而将问题转化为裂项求和问题求解即可.</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第69题；删除原因：超纲：需等比前n项和公式（选必三5.3.2）】</w:t>
      </w:r>
    </w:p>
    <w:p>
      <w:pPr>
        <w:shd w:val="clear" w:color="auto" w:fill="auto"/>
        <w:spacing w:line="300" w:lineRule="auto" w:before="0" w:after="0"/>
        <w:jc w:val="left"/>
        <w:rPr>
          <w:sz w:val="21"/>
          <w:szCs w:val="21"/>
        </w:rPr>
      </w:pPr>
      <w:r>
        <w:rPr>
          <w:rFonts w:ascii="Times New Roman" w:hAnsi="Times New Roman" w:eastAsia="宋体"/>
          <w:sz w:val="21"/>
          <w:szCs w:val="21"/>
        </w:rPr>
        <w:t>5．已知</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w:r>
        <w:rPr>
          <w:rFonts w:ascii="Times New Roman" w:hAnsi="Times New Roman" w:eastAsia="宋体"/>
          <w:sz w:val="21"/>
          <w:szCs w:val="21"/>
        </w:rPr>
        <w:t xml:space="preserve"> </w:t>
      </w: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（1）若</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szCs w:val="21"/>
        </w:rPr>
        <w:t xml:space="preserve">，</w:t>
      </w:r>
      <w:r>
        <w:rPr>
          <w:rFonts w:ascii="Times New Roman" w:hAnsi="Times New Roman" w:eastAsia="宋体"/>
          <w:sz w:val="21"/>
          <w:szCs w:val="21"/>
        </w:rPr>
        <w:t xml:space="preserve">求</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的系数.</w:t>
      </w:r>
      <w:r>
        <w:rPr>
          <w:rFonts w:ascii="Times New Roman" w:hAnsi="Times New Roman" w:eastAsia="宋体"/>
          <w:sz w:val="21"/>
        </w:rPr>
        <w:t xml:space="preserve">；</w:t>
      </w:r>
      <w:r>
        <w:rPr>
          <w:rFonts w:ascii="Times New Roman" w:hAnsi="Times New Roman" w:eastAsia="宋体"/>
          <w:sz w:val="21"/>
          <w:szCs w:val="21"/>
        </w:rPr>
        <w:t>（2）当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w:r>
        <w:rPr>
          <w:rFonts w:ascii="Times New Roman" w:hAnsi="Times New Roman" w:eastAsia="宋体"/>
          <w:sz w:val="21"/>
          <w:szCs w:val="21"/>
        </w:rPr>
        <w:t>时，求</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oMath>
      <w:r>
        <w:rPr>
          <w:rFonts w:ascii="Times New Roman" w:hAnsi="Times New Roman" w:eastAsia="宋体"/>
          <w:sz w:val="21"/>
          <w:szCs w:val="21"/>
        </w:rPr>
        <w:t>除以7所得的余数.</w:t>
      </w:r>
    </w:p>
    <w:p>
      <w:pPr>
        <w:shd w:val="clear" w:color="auto" w:fill="auto"/>
        <w:spacing w:line="300" w:lineRule="auto" w:before="0" w:after="0"/>
        <w:jc w:val="left"/>
        <w:rPr>
          <w:sz w:val="21"/>
          <w:szCs w:val="21"/>
        </w:rPr>
      </w:pPr>
      <w:r>
        <w:rPr>
          <w:rFonts w:ascii="Times New Roman" w:hAnsi="Times New Roman" w:eastAsia="宋体"/>
          <w:sz w:val="21"/>
          <w:szCs w:val="21"/>
        </w:rPr>
        <w:t>【答案】（1）70（2）6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【知识点】二项式定理与数列求和、求等比数列前n项和、整除和余数问题、求指定项的系数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【分析】（1）令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，根据等式的特点，结合等比数列前</w:t>
      </w:r>
      <m:oMath>
        <m:r>
          <w:rPr>
            <w:rFonts w:ascii="Cambria Math" w:eastAsia="宋体" w:hAnsi="Cambria Math" w:cs="Cambria Math"/>
            <w:sz w:val="21"/>
            <w:szCs w:val="21"/>
          </w:rPr>
          <m:t>n</m:t>
        </m:r>
      </m:oMath>
      <w:r>
        <w:rPr>
          <w:rFonts w:ascii="Times New Roman" w:hAnsi="Times New Roman" w:eastAsia="宋体"/>
          <w:sz w:val="21"/>
          <w:szCs w:val="21"/>
        </w:rPr>
        <w:t>项和公式求出</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n</m:t>
            </m:r>
          </m:sub>
        </m:sSub>
      </m:oMath>
      <w:r>
        <w:rPr>
          <w:rFonts w:ascii="Times New Roman" w:hAnsi="Times New Roman" w:eastAsia="宋体"/>
          <w:sz w:val="21"/>
          <w:szCs w:val="21"/>
        </w:rPr>
        <w:t>的值，进而求出</w:t>
      </w:r>
      <m:oMath>
        <m:r>
          <w:rPr>
            <w:rFonts w:ascii="Cambria Math" w:eastAsia="宋体" w:hAnsi="Cambria Math" w:cs="Cambria Math"/>
            <w:sz w:val="21"/>
            <w:szCs w:val="21"/>
          </w:rPr>
          <m:t>n</m:t>
        </m:r>
      </m:oMath>
      <w:r>
        <w:rPr>
          <w:rFonts w:ascii="Times New Roman" w:hAnsi="Times New Roman" w:eastAsia="宋体"/>
          <w:sz w:val="21"/>
          <w:szCs w:val="21"/>
        </w:rPr>
        <w:t>的值，结合二项式的通项公式、组合数的性质进行求解即可；</w:t>
      </w:r>
    </w:p>
    <w:p>
      <w:pPr>
        <w:shd w:val="clear" w:color="auto" w:fill="auto"/>
        <w:spacing w:line="300" w:lineRule="auto" w:before="0" w:after="0"/>
        <w:jc w:val="left"/>
        <w:rPr>
          <w:sz w:val="21"/>
          <w:szCs w:val="21"/>
        </w:rPr>
      </w:pPr>
      <w:r>
        <w:rPr>
          <w:rFonts w:ascii="Times New Roman" w:hAnsi="Times New Roman" w:eastAsia="宋体"/>
          <w:sz w:val="21"/>
          <w:szCs w:val="21"/>
        </w:rPr>
        <w:t>（2）根据等比数列前</w:t>
      </w:r>
      <m:oMath>
        <m:r>
          <w:rPr>
            <w:rFonts w:ascii="Cambria Math" w:eastAsia="宋体" w:hAnsi="Cambria Math" w:cs="Cambria Math"/>
            <w:sz w:val="21"/>
            <w:szCs w:val="21"/>
          </w:rPr>
          <m:t>n</m:t>
        </m:r>
      </m:oMath>
      <w:r>
        <w:rPr>
          <w:rFonts w:ascii="Times New Roman" w:hAnsi="Times New Roman" w:eastAsia="宋体"/>
          <w:sz w:val="21"/>
          <w:szCs w:val="21"/>
        </w:rPr>
        <w:t>项和公式，结合二项式定理进行求解即可.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【详解】（1）令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又</w:t>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n</m:t>
        </m:r>
      </m:oMath>
      <m:oMath>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故</w:t>
      </w:r>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sz w:val="21"/>
          <w:szCs w:val="21"/>
        </w:rPr>
        <w:t>因为</w:t>
      </w:r>
      <w:r>
        <w:rPr>
          <w:rFonts w:ascii="Times New Roman" w:hAnsi="Times New Roman" w:eastAsia="宋体"/>
          <w:sz w:val="21"/>
          <w:szCs w:val="21"/>
        </w:rPr>
        <w:t>的通项公式为：</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sz w:val="21"/>
          <w:szCs w:val="21"/>
        </w:rPr>
        <w:t>所以</w:t>
      </w:r>
      <w:r>
        <w:rPr>
          <w:rFonts w:ascii="Times New Roman" w:hAnsi="Times New Roman" w:eastAsia="宋体"/>
          <w:sz w:val="21"/>
          <w:szCs w:val="21"/>
        </w:rPr>
        <w:t>的系数是</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rPr>
        <w:t xml:space="preserve">；</w:t>
      </w:r>
      <w:r>
        <w:rPr>
          <w:rFonts w:ascii="Times New Roman" w:hAnsi="Times New Roman" w:eastAsia="宋体"/>
          <w:sz w:val="21"/>
          <w:szCs w:val="21"/>
        </w:rPr>
        <w:t>（2）当</w:t>
      </w:r>
      <w:r>
        <w:rPr>
          <w:rFonts w:ascii="Times New Roman" w:hAnsi="Times New Roman" w:eastAsia="宋体"/>
          <w:sz w:val="21"/>
          <w:szCs w:val="21"/>
        </w:rPr>
        <w:t>，</w:t>
      </w:r>
      <w:r>
        <w:rPr>
          <w:rFonts w:ascii="Times New Roman" w:hAnsi="Times New Roman" w:eastAsia="宋体"/>
          <w:sz w:val="21"/>
          <w:szCs w:val="21"/>
        </w:rPr>
        <w:t>时，</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r>
          <w:rPr>
            <w:rFonts w:ascii="Cambria Math" w:eastAsia="宋体" w:hAnsi="Cambria Math" w:cs="Cambria Math"/>
            <w:sz w:val="21"/>
            <w:szCs w:val="21"/>
          </w:rPr>
          <m:t>70</m:t>
        </m:r>
        <m:r>
          <w:rPr>
            <w:rFonts w:ascii="Cambria Math" w:eastAsia="宋体" w:hAnsi="Cambria Math" w:cs="Cambria Math"/>
            <w:sz w:val="21"/>
            <w:szCs w:val="21"/>
          </w:rPr>
          <m:t>；</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w:r>
        <w:rPr>
          <w:rFonts w:ascii="Times New Roman" w:hAnsi="Times New Roman" w:eastAsia="宋体"/>
          <w:sz w:val="21"/>
          <w:szCs w:val="21"/>
        </w:rPr>
        <w:t>，</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而</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rPr>
        <w:t xml:space="preserve">；</w:t>
      </w:r>
      <w:r>
        <w:rPr>
          <w:rFonts w:ascii="Times New Roman" w:hAnsi="Times New Roman" w:eastAsia="宋体"/>
          <w:sz w:val="21"/>
          <w:szCs w:val="21"/>
        </w:rPr>
        <w:t>化简得：</w:t>
      </w:r>
      <w:r>
        <w:rPr>
          <w:rFonts w:ascii="Times New Roman" w:hAnsi="Times New Roman" w:eastAsia="宋体"/>
          <w:sz w:val="21"/>
          <w:szCs w:val="21"/>
        </w:rPr>
        <w:t>，因此</w:t>
      </w:r>
      <w:r>
        <w:rPr>
          <w:rFonts w:ascii="Times New Roman" w:hAnsi="Times New Roman" w:eastAsia="宋体"/>
          <w:sz w:val="21"/>
          <w:szCs w:val="21"/>
        </w:rPr>
        <w:t>除以7所得的余数6.</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8</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oMath>
    </w:p>
    <w:p>
      <w:pPr>
        <w:shd w:val="clear" w:color="auto" w:fill="auto"/>
        <w:spacing w:line="300" w:lineRule="auto" w:before="0" w:after="0"/>
        <w:jc w:val="left"/>
        <w:rPr>
          <w:sz w:val="21"/>
          <w:szCs w:val="21"/>
        </w:rPr>
      </w:pPr>
      <w:r>
        <w:rPr>
          <w:rFonts w:ascii="Times New Roman" w:hAnsi="Times New Roman" w:eastAsia="宋体"/>
          <w:sz w:val="21"/>
          <w:szCs w:val="21"/>
        </w:rPr>
        <w:t>【点睛】本题考查了二项式定理的应用，考查了等比数列前</w:t>
      </w:r>
      <m:oMath>
        <m:r>
          <w:rPr>
            <w:rFonts w:ascii="Cambria Math" w:eastAsia="宋体" w:hAnsi="Cambria Math" w:cs="Cambria Math"/>
            <w:sz w:val="21"/>
            <w:szCs w:val="21"/>
          </w:rPr>
          <m:t>n</m:t>
        </m:r>
      </m:oMath>
      <w:r>
        <w:rPr>
          <w:rFonts w:ascii="Times New Roman" w:hAnsi="Times New Roman" w:eastAsia="宋体"/>
          <w:sz w:val="21"/>
          <w:szCs w:val="21"/>
        </w:rPr>
        <w:t>项和公式，考查了数学运算能力.</w:t>
      </w:r>
      <w:r>
        <w:rPr>
          <w:rFonts w:ascii="Times New Roman" w:hAnsi="Times New Roman" w:eastAsia="宋体"/>
          <w:sz w:val="21"/>
        </w:rPr>
        <w:t xml:space="preserve">；</w:t>
      </w:r>
    </w:p>
    <w:p>
      <w:pPr>
        <w:spacing w:before="0" w:after="0" w:line="300" w:lineRule="auto"/>
        <w:jc w:val="left"/>
      </w:pPr>
      <w:r>
        <w:rPr>
          <w:rFonts w:ascii="Times New Roman" w:hAnsi="Times New Roman" w:eastAsia="宋体"/>
          <w:b/>
          <w:sz w:val="21"/>
        </w:rPr>
        <w:t>二、高度重复删除（48题）</w:t>
      </w:r>
    </w:p>
    <w:p>
      <w:pPr>
        <w:spacing w:before="0" w:after="0" w:line="300" w:lineRule="auto"/>
        <w:jc w:val="left"/>
      </w:pPr>
      <w:r>
        <w:rPr>
          <w:rFonts w:ascii="Times New Roman" w:hAnsi="Times New Roman" w:eastAsia="宋体"/>
          <w:sz w:val="21"/>
        </w:rPr>
        <w:t>【原位置：2 分类加法计数原理和分步乘法计数原理（共35题）.docx 第1题；删除原因：高度重复】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6．某中学需从2020年师范大学毕业的3名女大学生和2名男大学生中选聘1人，则不同的选法种数为（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C．3</w:t>
      </w:r>
      <w:r>
        <w:rPr>
          <w:rFonts w:ascii="Times New Roman" w:hAnsi="Times New Roman" w:eastAsia="宋体"/>
          <w:sz w:val="21"/>
          <w:szCs w:val="21"/>
        </w:rPr>
        <w:tab/>
      </w:r>
      <w:r>
        <w:rPr>
          <w:rFonts w:ascii="Times New Roman" w:hAnsi="Times New Roman" w:eastAsia="宋体"/>
          <w:sz w:val="21"/>
          <w:szCs w:val="21"/>
        </w:rPr>
        <w:t>D．2</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【分析】分类考虑是从女大学生里面选聘，还是从男大学生里面选，由分类加法计数原理求得答案.</w:t>
      </w:r>
      <w:r>
        <w:rPr>
          <w:rFonts w:ascii="Times New Roman" w:hAnsi="Times New Roman" w:eastAsia="宋体"/>
          <w:sz w:val="21"/>
        </w:rPr>
        <w:t xml:space="preserve">；</w:t>
      </w:r>
      <w:r>
        <w:rPr>
          <w:rFonts w:ascii="Times New Roman" w:hAnsi="Times New Roman" w:eastAsia="宋体"/>
          <w:sz w:val="21"/>
          <w:szCs w:val="21"/>
        </w:rPr>
        <w:t>【详解】选取的方法可分为两类：从3名女大学生中选聘1人，有3种选法；</w:t>
      </w:r>
    </w:p>
    <w:p>
      <w:pPr>
        <w:shd w:val="clear" w:color="auto" w:fill="auto"/>
        <w:spacing w:line="300" w:lineRule="auto" w:before="0" w:after="0"/>
        <w:jc w:val="left"/>
        <w:rPr>
          <w:sz w:val="21"/>
          <w:szCs w:val="21"/>
        </w:rPr>
      </w:pPr>
      <w:r>
        <w:rPr>
          <w:rFonts w:ascii="Times New Roman" w:hAnsi="Times New Roman" w:eastAsia="宋体"/>
          <w:sz w:val="21"/>
          <w:szCs w:val="21"/>
        </w:rPr>
        <w:t>从2名男大学生中选聘1人，有2种选法,</w:t>
      </w:r>
      <w:r>
        <w:rPr>
          <w:rFonts w:ascii="Times New Roman" w:hAnsi="Times New Roman" w:eastAsia="宋体"/>
          <w:sz w:val="21"/>
        </w:rPr>
        <w:t xml:space="preserve">；</w:t>
      </w:r>
      <w:r>
        <w:rPr>
          <w:rFonts w:ascii="Times New Roman" w:hAnsi="Times New Roman" w:eastAsia="宋体"/>
          <w:sz w:val="21"/>
          <w:szCs w:val="21"/>
        </w:rPr>
        <w:t>根据分类加法计数原理，可知不同的选法种数为</w:t>
      </w:r>
      <w:r>
        <w:rPr>
          <w:rFonts w:ascii="Times New Roman" w:hAnsi="Times New Roman" w:eastAsia="宋体"/>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7．从</w:t>
      </w:r>
      <w:r>
        <w:rPr>
          <w:rFonts w:ascii="Times New Roman" w:eastAsia="宋体" w:hAnsi="Times New Roman" w:cs="Times New Roman"/>
          <w:i/>
          <w:sz w:val="21"/>
          <w:szCs w:val="21"/>
        </w:rPr>
        <w:t>A</w:t>
      </w:r>
      <w:r>
        <w:rPr>
          <w:rFonts w:ascii="Times New Roman" w:hAnsi="Times New Roman" w:eastAsia="宋体"/>
          <w:sz w:val="21"/>
          <w:szCs w:val="21"/>
        </w:rPr>
        <w:t>地到</w:t>
      </w:r>
      <w:r>
        <w:rPr>
          <w:rFonts w:ascii="Times New Roman" w:eastAsia="宋体" w:hAnsi="Times New Roman" w:cs="Times New Roman"/>
          <w:i/>
          <w:sz w:val="21"/>
          <w:szCs w:val="21"/>
        </w:rPr>
        <w:t>B</w:t>
      </w:r>
      <w:r>
        <w:rPr>
          <w:rFonts w:ascii="Times New Roman" w:hAnsi="Times New Roman" w:eastAsia="宋体"/>
          <w:sz w:val="21"/>
          <w:szCs w:val="21"/>
        </w:rPr>
        <w:t>地，可乘汽车、火车、轮船三种交通工具，如果一天内汽车发3次，火车发4次，轮船发2次，那么一天内乘坐这三种交通工具的不同走法数为</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【答案】9</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【详解】由题意可知，可以乘汽车、火车、轮船三种交通工具，汽车发3次，火车发4次，轮船发2次，则共有3+4+2=9种不同走法，故答案为：9.</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【原位置：2 分类加法计数原理和分步乘法计数原理（共35题）.docx 第6题；删除原因：高度重复】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8．用数字1，2，3，4，5，6组成无重复数字的三位数，然后由小到大排成一个数列，这个数列的项数为（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w:t>
      </w:r>
      <w:r>
        <w:rPr>
          <w:rFonts w:ascii="Times New Roman" w:hAnsi="Times New Roman" w:eastAsia="宋体"/>
          <w:sz w:val="21"/>
          <w:szCs w:val="21"/>
        </w:rPr>
        <w:tab/>
      </w:r>
      <w:r>
        <w:rPr>
          <w:rFonts w:ascii="Times New Roman" w:hAnsi="Times New Roman" w:eastAsia="宋体"/>
          <w:sz w:val="21"/>
          <w:szCs w:val="21"/>
        </w:rPr>
        <w:t>B．46</w:t>
      </w:r>
      <w:r>
        <w:rPr>
          <w:rFonts w:ascii="Times New Roman" w:hAnsi="Times New Roman" w:eastAsia="宋体"/>
          <w:sz w:val="21"/>
          <w:szCs w:val="21"/>
        </w:rPr>
        <w:tab/>
      </w:r>
      <w:r>
        <w:rPr>
          <w:rFonts w:ascii="Times New Roman" w:hAnsi="Times New Roman" w:eastAsia="宋体"/>
          <w:sz w:val="21"/>
          <w:szCs w:val="21"/>
        </w:rPr>
        <w:t>C．48</w:t>
      </w:r>
      <w:r>
        <w:rPr>
          <w:rFonts w:ascii="Times New Roman" w:hAnsi="Times New Roman" w:eastAsia="宋体"/>
          <w:sz w:val="21"/>
          <w:szCs w:val="21"/>
        </w:rPr>
        <w:tab/>
      </w:r>
      <w:r>
        <w:rPr>
          <w:rFonts w:ascii="Times New Roman" w:hAnsi="Times New Roman" w:eastAsia="宋体"/>
          <w:sz w:val="21"/>
          <w:szCs w:val="21"/>
        </w:rPr>
        <w:t>D．120</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【分析】完成这件事只需先确定百位数，再确定十位数，最后确定个位数， 根据分步计数原理即可求解.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【详解】解：完成这件事需要分别确定百位、十位和个位数，可以先确定百位数，再确定十位数，最后确定个位数，因此要分步求解．</w:t>
      </w:r>
      <w:r>
        <w:rPr>
          <w:rFonts w:ascii="Times New Roman" w:hAnsi="Times New Roman" w:eastAsia="宋体"/>
          <w:sz w:val="21"/>
          <w:szCs w:val="21"/>
        </w:rPr>
        <w:t>第一步：确定百位数，有6种方法；</w:t>
      </w:r>
    </w:p>
    <w:p>
      <w:pPr>
        <w:shd w:val="clear" w:color="auto" w:fill="auto"/>
        <w:spacing w:line="300" w:lineRule="auto" w:before="0" w:after="0"/>
        <w:jc w:val="left"/>
        <w:rPr>
          <w:sz w:val="21"/>
          <w:szCs w:val="21"/>
        </w:rPr>
      </w:pPr>
      <w:r>
        <w:rPr>
          <w:rFonts w:ascii="Times New Roman" w:hAnsi="Times New Roman" w:eastAsia="宋体"/>
          <w:sz w:val="21"/>
          <w:szCs w:val="21"/>
        </w:rPr>
        <w:t>第二步：确定十位数，有5种方法；</w:t>
      </w:r>
      <w:r>
        <w:rPr>
          <w:rFonts w:ascii="Times New Roman" w:hAnsi="Times New Roman" w:eastAsia="宋体"/>
          <w:sz w:val="21"/>
          <w:szCs w:val="21"/>
        </w:rPr>
        <w:t>第三步：确定个位数，有4种方法．</w:t>
      </w:r>
      <w:r>
        <w:rPr>
          <w:rFonts w:ascii="Times New Roman" w:hAnsi="Times New Roman" w:eastAsia="宋体"/>
          <w:sz w:val="21"/>
          <w:szCs w:val="21"/>
        </w:rPr>
        <w:t>根据分步乘法计数原理，共有6×5×4=120（个）三位数，</w:t>
      </w:r>
      <w:r>
        <w:rPr>
          <w:rFonts w:ascii="Times New Roman" w:hAnsi="Times New Roman" w:eastAsia="宋体"/>
          <w:sz w:val="21"/>
          <w:szCs w:val="21"/>
        </w:rPr>
        <w:t>所以这个数列的项数为120．</w:t>
      </w:r>
      <w:r>
        <w:rPr>
          <w:rFonts w:ascii="Times New Roman" w:hAnsi="Times New Roman" w:eastAsia="宋体"/>
          <w:sz w:val="21"/>
          <w:szCs w:val="21"/>
        </w:rPr>
        <w:t>故选：D.</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9．某省新高考采用“</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模式：“3”为全国统考科目语文、数学、外语，所有学生必考；“1”为首选科目，考生须在物理、历史科目中选择1个科目；“2”为再选科目，考生可在思想政治、地理、化学、生物4个科目中选择2个科目．已知小明同学必选化学，那么他可选择的方案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A．4种</w:t>
      </w:r>
      <w:r>
        <w:rPr>
          <w:rFonts w:ascii="Times New Roman" w:hAnsi="Times New Roman" w:eastAsia="宋体"/>
          <w:sz w:val="21"/>
          <w:szCs w:val="21"/>
        </w:rPr>
        <w:tab/>
      </w:r>
      <w:r>
        <w:rPr>
          <w:rFonts w:ascii="Times New Roman" w:hAnsi="Times New Roman" w:eastAsia="宋体"/>
          <w:sz w:val="21"/>
          <w:szCs w:val="21"/>
        </w:rPr>
        <w:t>B．6种</w:t>
      </w:r>
      <w:r>
        <w:rPr>
          <w:rFonts w:ascii="Times New Roman" w:hAnsi="Times New Roman" w:eastAsia="宋体"/>
          <w:sz w:val="21"/>
          <w:szCs w:val="21"/>
        </w:rPr>
        <w:tab/>
      </w:r>
      <w:r>
        <w:rPr>
          <w:rFonts w:ascii="Times New Roman" w:hAnsi="Times New Roman" w:eastAsia="宋体"/>
          <w:sz w:val="21"/>
          <w:szCs w:val="21"/>
        </w:rPr>
        <w:t>C．8种</w:t>
      </w:r>
      <w:r>
        <w:rPr>
          <w:rFonts w:ascii="Times New Roman" w:hAnsi="Times New Roman" w:eastAsia="宋体"/>
          <w:sz w:val="21"/>
          <w:szCs w:val="21"/>
        </w:rPr>
        <w:tab/>
      </w:r>
      <w:r>
        <w:rPr>
          <w:rFonts w:ascii="Times New Roman" w:hAnsi="Times New Roman" w:eastAsia="宋体"/>
          <w:sz w:val="21"/>
          <w:szCs w:val="21"/>
        </w:rPr>
        <w:t>D．12种</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【分析】应用分步乘法求小明选择方案的方法数.</w:t>
      </w:r>
      <w:r>
        <w:rPr>
          <w:rFonts w:ascii="Times New Roman" w:hAnsi="Times New Roman" w:eastAsia="宋体"/>
          <w:sz w:val="21"/>
        </w:rPr>
        <w:t xml:space="preserve">；</w:t>
      </w:r>
      <w:r>
        <w:rPr>
          <w:rFonts w:ascii="Times New Roman" w:hAnsi="Times New Roman" w:eastAsia="宋体"/>
          <w:sz w:val="21"/>
          <w:szCs w:val="21"/>
        </w:rPr>
        <w:t>【详解】根据题意，分2步进行分析：</w:t>
      </w:r>
      <w:r>
        <w:rPr>
          <w:rFonts w:ascii="Times New Roman" w:hAnsi="Times New Roman" w:eastAsia="宋体"/>
          <w:sz w:val="21"/>
          <w:szCs w:val="21"/>
        </w:rPr>
        <w:t>①小明必选化学，则须在思想政治、地理、生物中再选出1个科目，选法有3种；</w:t>
      </w:r>
    </w:p>
    <w:p>
      <w:pPr>
        <w:shd w:val="clear" w:color="auto" w:fill="auto"/>
        <w:spacing w:line="300" w:lineRule="auto" w:before="0" w:after="0"/>
        <w:jc w:val="left"/>
        <w:rPr>
          <w:sz w:val="21"/>
          <w:szCs w:val="21"/>
        </w:rPr>
      </w:pPr>
      <w:r>
        <w:rPr>
          <w:rFonts w:ascii="Times New Roman" w:hAnsi="Times New Roman" w:eastAsia="宋体"/>
          <w:sz w:val="21"/>
          <w:szCs w:val="21"/>
        </w:rPr>
        <w:t>②小明在物理、历史科目中选出1个，选法有2种．</w:t>
      </w:r>
      <w:r>
        <w:rPr>
          <w:rFonts w:ascii="Times New Roman" w:hAnsi="Times New Roman" w:eastAsia="宋体"/>
          <w:sz w:val="21"/>
          <w:szCs w:val="21"/>
        </w:rPr>
        <w:t>由分步乘法计数原理知，小明可选择的方案共有</w:t>
      </w:r>
      <w:r>
        <w:rPr>
          <w:rFonts w:ascii="Times New Roman" w:hAnsi="Times New Roman" w:eastAsia="宋体"/>
          <w:sz w:val="21"/>
          <w:szCs w:val="21"/>
        </w:rPr>
        <w:t>（种）．</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第11题；删除原因：高度重复】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10．古人用天干、地支来表示年、月、日、时的次序．用天干的“甲、丙、戊、庚、壬”和地支的“子、寅、辰、午、申、戌”相配，用天干的“乙、丁、己、辛、癸”和地支的“丑、卯、巳、未、酉、亥”相配，共可配成</w:t>
      </w:r>
      <w:r>
        <w:rPr>
          <w:rFonts w:ascii="Times New Roman" w:eastAsia="宋体" w:hAnsi="Times New Roman" w:cs="Times New Roman"/>
          <w:b w:val="0"/>
          <w:sz w:val="21"/>
          <w:szCs w:val="21"/>
        </w:rPr>
        <w:t>________</w:t>
      </w:r>
      <w:r>
        <w:rPr>
          <w:rFonts w:ascii="Times New Roman" w:hAnsi="Times New Roman" w:eastAsia="宋体"/>
          <w:sz w:val="21"/>
          <w:szCs w:val="21"/>
        </w:rPr>
        <w:t>组．</w:t>
      </w:r>
    </w:p>
    <w:p>
      <w:pPr>
        <w:shd w:val="clear" w:color="auto" w:fill="auto"/>
        <w:spacing w:line="300" w:lineRule="auto" w:before="0" w:after="0"/>
        <w:jc w:val="left"/>
        <w:rPr>
          <w:sz w:val="21"/>
          <w:szCs w:val="21"/>
        </w:rPr>
      </w:pPr>
      <w:r>
        <w:rPr>
          <w:rFonts w:ascii="Times New Roman" w:hAnsi="Times New Roman" w:eastAsia="宋体"/>
          <w:sz w:val="21"/>
          <w:szCs w:val="21"/>
        </w:rPr>
        <w:t>【答案】60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【分析】首先根据题意分成两类，分别计算各类的结果再相加即可.</w:t>
      </w:r>
    </w:p>
    <w:p>
      <w:pPr>
        <w:shd w:val="clear" w:color="auto" w:fill="auto"/>
        <w:spacing w:line="300" w:lineRule="auto" w:before="0" w:after="0"/>
        <w:jc w:val="left"/>
        <w:rPr>
          <w:sz w:val="21"/>
          <w:szCs w:val="21"/>
        </w:rPr>
      </w:pPr>
      <w:r>
        <w:rPr>
          <w:rFonts w:ascii="Times New Roman" w:hAnsi="Times New Roman" w:eastAsia="宋体"/>
          <w:sz w:val="21"/>
          <w:szCs w:val="21"/>
        </w:rPr>
        <w:t>【详解】分两类：第一类：由天干的“甲、丙、戊、庚、壬”和地支的“子、寅、辰、午、申、戌”相配，则有5×6＝30(组)不同的结果．</w:t>
      </w:r>
    </w:p>
    <w:p>
      <w:pPr>
        <w:shd w:val="clear" w:color="auto" w:fill="auto"/>
        <w:spacing w:line="300" w:lineRule="auto" w:before="0" w:after="0"/>
        <w:jc w:val="left"/>
        <w:rPr>
          <w:sz w:val="21"/>
          <w:szCs w:val="21"/>
        </w:rPr>
      </w:pPr>
      <w:r>
        <w:rPr>
          <w:rFonts w:ascii="Times New Roman" w:hAnsi="Times New Roman" w:eastAsia="宋体"/>
          <w:sz w:val="21"/>
          <w:szCs w:val="21"/>
        </w:rPr>
        <w:t>第二类：用天干的“乙、丁、己、辛、癸”和地支的“丑、卯、巳、未、酉、亥”相配，</w:t>
      </w:r>
      <w:r>
        <w:rPr>
          <w:rFonts w:ascii="Times New Roman" w:hAnsi="Times New Roman" w:eastAsia="宋体"/>
          <w:sz w:val="21"/>
          <w:szCs w:val="21"/>
        </w:rPr>
        <w:t>则有5×6＝30(组)不同的结果．</w:t>
      </w:r>
      <w:r>
        <w:rPr>
          <w:rFonts w:ascii="Times New Roman" w:hAnsi="Times New Roman" w:eastAsia="宋体"/>
          <w:sz w:val="21"/>
          <w:szCs w:val="21"/>
        </w:rPr>
        <w:t>共可得到30＋30＝60(组)．</w:t>
      </w:r>
      <w:r>
        <w:rPr>
          <w:rFonts w:ascii="Times New Roman" w:hAnsi="Times New Roman" w:eastAsia="宋体"/>
          <w:sz w:val="21"/>
          <w:szCs w:val="21"/>
        </w:rPr>
        <w:t>故答案为：60</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第22题；删除原因：高度重复】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11．已知集合</w:t>
      </w:r>
      <m:oMath>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w:r>
        <w:rPr>
          <w:rFonts w:ascii="Times New Roman" w:hAnsi="Times New Roman" w:eastAsia="宋体"/>
          <w:sz w:val="21"/>
          <w:szCs w:val="21"/>
        </w:rPr>
        <w:t>，从</w:t>
      </w:r>
      <w:r>
        <w:rPr>
          <w:rFonts w:ascii="Times New Roman" w:eastAsia="宋体" w:hAnsi="Times New Roman" w:cs="Times New Roman"/>
          <w:i/>
          <w:sz w:val="21"/>
          <w:szCs w:val="21"/>
        </w:rPr>
        <w:t>A</w:t>
      </w:r>
      <w:r>
        <w:rPr>
          <w:rFonts w:ascii="Times New Roman" w:hAnsi="Times New Roman" w:eastAsia="宋体"/>
          <w:sz w:val="21"/>
          <w:szCs w:val="21"/>
        </w:rPr>
        <w:t>中取一个数作为十位数字，从</w:t>
      </w:r>
      <w:r>
        <w:rPr>
          <w:rFonts w:ascii="Times New Roman" w:eastAsia="宋体" w:hAnsi="Times New Roman" w:cs="Times New Roman"/>
          <w:i/>
          <w:sz w:val="21"/>
          <w:szCs w:val="21"/>
        </w:rPr>
        <w:t>B</w:t>
      </w:r>
      <w:r>
        <w:rPr>
          <w:rFonts w:ascii="Times New Roman" w:hAnsi="Times New Roman" w:eastAsia="宋体"/>
          <w:sz w:val="21"/>
          <w:szCs w:val="21"/>
        </w:rPr>
        <w:t>中取一个数作为个位数字，能组成</w:t>
      </w:r>
      <w:r>
        <w:rPr>
          <w:rFonts w:ascii="Times New Roman" w:eastAsia="宋体" w:hAnsi="Times New Roman" w:cs="Times New Roman"/>
          <w:b w:val="0"/>
          <w:sz w:val="21"/>
          <w:szCs w:val="21"/>
        </w:rPr>
        <w:t>______</w:t>
      </w:r>
      <w:r>
        <w:rPr>
          <w:rFonts w:ascii="Times New Roman" w:hAnsi="Times New Roman" w:eastAsia="宋体"/>
          <w:sz w:val="21"/>
          <w:szCs w:val="21"/>
        </w:rPr>
        <w:t>个不同的两位数，能组成</w:t>
      </w:r>
      <w:r>
        <w:rPr>
          <w:rFonts w:ascii="Times New Roman" w:eastAsia="宋体" w:hAnsi="Times New Roman" w:cs="Times New Roman"/>
          <w:b w:val="0"/>
          <w:sz w:val="21"/>
          <w:szCs w:val="21"/>
        </w:rPr>
        <w:t>______</w:t>
      </w:r>
      <w:r>
        <w:rPr>
          <w:rFonts w:ascii="Times New Roman" w:hAnsi="Times New Roman" w:eastAsia="宋体"/>
          <w:sz w:val="21"/>
          <w:szCs w:val="21"/>
        </w:rPr>
        <w:t>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【答案】     20     10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【知识点】数字排列问题、分步乘法计数原理及简单应用、分类加法计数原理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【分析】根据分步乘法和分类加法计数原理即可求解.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【详解】①从</w:t>
      </w:r>
      <w:r>
        <w:rPr>
          <w:rFonts w:ascii="Times New Roman" w:eastAsia="宋体" w:hAnsi="Times New Roman" w:cs="Times New Roman"/>
          <w:i/>
          <w:sz w:val="21"/>
          <w:szCs w:val="21"/>
        </w:rPr>
        <w:t>A</w:t>
      </w:r>
      <w:r>
        <w:rPr>
          <w:rFonts w:ascii="Times New Roman" w:hAnsi="Times New Roman" w:eastAsia="宋体"/>
          <w:sz w:val="21"/>
          <w:szCs w:val="21"/>
        </w:rPr>
        <w:t>中取一个数作为十位数字，有4种不同的取法，从</w:t>
      </w:r>
      <w:r>
        <w:rPr>
          <w:rFonts w:ascii="Times New Roman" w:eastAsia="宋体" w:hAnsi="Times New Roman" w:cs="Times New Roman"/>
          <w:i/>
          <w:sz w:val="21"/>
          <w:szCs w:val="21"/>
        </w:rPr>
        <w:t>B</w:t>
      </w:r>
      <w:r>
        <w:rPr>
          <w:rFonts w:ascii="Times New Roman" w:hAnsi="Times New Roman" w:eastAsia="宋体"/>
          <w:sz w:val="21"/>
          <w:szCs w:val="21"/>
        </w:rPr>
        <w:t>中取一个数作为个位数字，有5种不同的取法．由乘法原理可知，能组成4×5＝20个不同的两位数．</w:t>
      </w:r>
    </w:p>
    <w:p>
      <w:pPr>
        <w:shd w:val="clear" w:color="auto" w:fill="auto"/>
        <w:spacing w:line="300" w:lineRule="auto" w:before="0" w:after="0"/>
        <w:jc w:val="left"/>
        <w:rPr>
          <w:sz w:val="21"/>
          <w:szCs w:val="21"/>
        </w:rPr>
      </w:pPr>
      <w:r>
        <w:rPr>
          <w:rFonts w:ascii="Times New Roman" w:hAnsi="Times New Roman" w:eastAsia="宋体"/>
          <w:sz w:val="21"/>
          <w:szCs w:val="21"/>
        </w:rPr>
        <w:t>②要组成十位数字小于个位数字的两位数，可分如下情况：</w:t>
      </w:r>
    </w:p>
    <w:p>
      <w:pPr>
        <w:shd w:val="clear" w:color="auto" w:fill="auto"/>
        <w:spacing w:line="300" w:lineRule="auto" w:before="0" w:after="0"/>
        <w:jc w:val="left"/>
        <w:rPr>
          <w:sz w:val="21"/>
          <w:szCs w:val="21"/>
        </w:rPr>
      </w:pPr>
      <w:r>
        <w:rPr>
          <w:rFonts w:ascii="Times New Roman" w:hAnsi="Times New Roman" w:eastAsia="宋体"/>
          <w:sz w:val="21"/>
          <w:szCs w:val="21"/>
        </w:rPr>
        <w:t>当个位数字为9时，十位上的数字有4种取法，能组成4个十位数字小于个位数字的两位数；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当个位数字为7时，十位上的数字有3种取法，能组成3个十位数字小于个位数字的两位数；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当个位数字为5时，十位上的数字有2种取法，能组成2个十位数字小于个位数字的两位数；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当个位数字为3时，十位上的数字有1种取法，能组成1个十位数字小于个位数字的两位数．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所以组成的十位数字小于个位数字的两位数有1＋2＋3＋4＝10个．</w:t>
      </w:r>
      <w:r>
        <w:rPr>
          <w:rFonts w:ascii="Times New Roman" w:hAnsi="Times New Roman" w:eastAsia="宋体"/>
          <w:sz w:val="21"/>
          <w:szCs w:val="21"/>
        </w:rPr>
        <w:t>故答案为：20，10．</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12．(多选)从1，2，3，4四个数字中，任选两个数做以下数学运算，并分别计算它们的结果．在这些问题中，相应运算可以看作排列问题的有（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A．加法</w:t>
      </w:r>
      <w:r>
        <w:rPr>
          <w:rFonts w:ascii="Times New Roman" w:hAnsi="Times New Roman" w:eastAsia="宋体"/>
          <w:sz w:val="21"/>
          <w:szCs w:val="21"/>
        </w:rPr>
        <w:tab/>
      </w:r>
      <w:r>
        <w:rPr>
          <w:rFonts w:ascii="Times New Roman" w:hAnsi="Times New Roman" w:eastAsia="宋体"/>
          <w:sz w:val="21"/>
          <w:szCs w:val="21"/>
        </w:rPr>
        <w:t>B．减法</w:t>
      </w:r>
      <w:r>
        <w:rPr>
          <w:rFonts w:ascii="Times New Roman" w:hAnsi="Times New Roman" w:eastAsia="宋体"/>
          <w:sz w:val="21"/>
          <w:szCs w:val="21"/>
        </w:rPr>
        <w:tab/>
      </w:r>
      <w:r>
        <w:rPr>
          <w:rFonts w:ascii="Times New Roman" w:hAnsi="Times New Roman" w:eastAsia="宋体"/>
          <w:sz w:val="21"/>
          <w:szCs w:val="21"/>
        </w:rPr>
        <w:t>C．乘法</w:t>
      </w:r>
      <w:r>
        <w:rPr>
          <w:rFonts w:ascii="Times New Roman" w:hAnsi="Times New Roman" w:eastAsia="宋体"/>
          <w:sz w:val="21"/>
          <w:szCs w:val="21"/>
        </w:rPr>
        <w:tab/>
      </w:r>
      <w:r>
        <w:rPr>
          <w:rFonts w:ascii="Times New Roman" w:hAnsi="Times New Roman" w:eastAsia="宋体"/>
          <w:sz w:val="21"/>
          <w:szCs w:val="21"/>
        </w:rPr>
        <w:t>D．除法</w:t>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【知识点】排列的意义理解</w:t>
      </w:r>
    </w:p>
    <w:p>
      <w:pPr>
        <w:shd w:val="clear" w:color="auto" w:fill="auto"/>
        <w:spacing w:line="300" w:lineRule="auto" w:before="0" w:after="0"/>
        <w:jc w:val="left"/>
        <w:rPr>
          <w:sz w:val="21"/>
          <w:szCs w:val="21"/>
        </w:rPr>
      </w:pPr>
      <w:r>
        <w:rPr>
          <w:rFonts w:ascii="Times New Roman" w:hAnsi="Times New Roman" w:eastAsia="宋体"/>
          <w:sz w:val="21"/>
          <w:szCs w:val="21"/>
        </w:rPr>
        <w:t>【详解】因为加法和乘法满足交换律，所以选出两个数做加法和乘法时，结果与两数字位置无关，故不是排列问题，而减法、除法与两数字的位置有关，故是排列问题，故选</w:t>
      </w:r>
      <w:r>
        <w:rPr>
          <w:rFonts w:ascii="Times New Roman" w:eastAsia="宋体" w:hAnsi="Times New Roman" w:cs="Times New Roman"/>
          <w:i/>
          <w:sz w:val="21"/>
          <w:szCs w:val="21"/>
        </w:rPr>
        <w:t>BD</w:t>
      </w:r>
      <w:r>
        <w:rPr>
          <w:rFonts w:ascii="Times New Roman" w:hAnsi="Times New Roman" w:eastAsia="宋体"/>
          <w:sz w:val="21"/>
          <w:szCs w:val="21"/>
        </w:rPr>
        <w:t>.</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第4题；删除原因：高度重复】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13．12名选手参加校园歌手大奖赛，比赛设一等奖、二等奖、三等奖各1名．问：一共有多少种不同的获奖情况？</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1320</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【知识点】排列的意义理解</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【分析】利用排列数的运算即可求解.</w:t>
      </w:r>
      <w:r>
        <w:rPr>
          <w:rFonts w:ascii="Times New Roman" w:hAnsi="Times New Roman" w:eastAsia="宋体"/>
          <w:sz w:val="21"/>
        </w:rPr>
        <w:t xml:space="preserve">；</w:t>
      </w:r>
      <w:r>
        <w:rPr>
          <w:rFonts w:ascii="Times New Roman" w:hAnsi="Times New Roman" w:eastAsia="宋体"/>
          <w:sz w:val="21"/>
          <w:szCs w:val="21"/>
        </w:rPr>
        <w:t>【详解】由题意可得</w:t>
      </w:r>
      <w:r>
        <w:rPr>
          <w:rFonts w:ascii="Times New Roman" w:hAnsi="Times New Roman" w:eastAsia="宋体"/>
          <w:sz w:val="21"/>
          <w:szCs w:val="21"/>
        </w:rPr>
        <w:t>.</w:t>
      </w:r>
      <m:oMath>
        <m:sSubSup>
          <m:e>
            <m:r>
              <w:rPr>
                <w:rFonts w:ascii="Cambria Math" w:eastAsia="宋体" w:hAnsi="Cambria Math" w:cs="Cambria Math"/>
                <w:sz w:val="21"/>
                <w:szCs w:val="21"/>
              </w:rPr>
              <m:t>A</m:t>
            </m:r>
          </m:e>
          <m:sub>
            <m:r>
              <w:rPr>
                <w:rFonts w:ascii="Cambria Math" w:eastAsia="宋体" w:hAnsi="Cambria Math" w:cs="Cambria Math"/>
                <w:sz w:val="21"/>
                <w:szCs w:val="21"/>
              </w:rPr>
              <m:t>12</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1320</m:t>
        </m:r>
      </m:oMath>
      <w:r>
        <w:rPr>
          <w:rFonts w:ascii="Times New Roman" w:hAnsi="Times New Roman" w:eastAsia="宋体"/>
          <w:sz w:val="21"/>
        </w:rPr>
        <w:t xml:space="preserve">；</w:t>
      </w:r>
      <w:r>
        <w:rPr>
          <w:rFonts w:ascii="Times New Roman" w:hAnsi="Times New Roman" w:eastAsia="宋体"/>
          <w:sz w:val="21"/>
          <w:szCs w:val="21"/>
        </w:rPr>
        <w:t>所以一共有</w:t>
      </w:r>
      <w:r>
        <w:rPr>
          <w:rFonts w:ascii="Times New Roman" w:hAnsi="Times New Roman" w:eastAsia="宋体"/>
          <w:sz w:val="21"/>
          <w:szCs w:val="21"/>
        </w:rPr>
        <w:t>种不同的获奖情况.</w:t>
      </w:r>
      <m:oMath>
        <m:r>
          <w:rPr>
            <w:rFonts w:ascii="Cambria Math" w:eastAsia="宋体" w:hAnsi="Cambria Math" w:cs="Cambria Math"/>
            <w:sz w:val="21"/>
            <w:szCs w:val="21"/>
          </w:rPr>
          <m:t>1320</m:t>
        </m:r>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14．设</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eastAsia="宋体" w:hAnsi="Times New Roman" w:cs="Times New Roman"/>
          <w:i/>
          <w:sz w:val="21"/>
          <w:vertAlign w:val="superscript"/>
          <w:szCs w:val="21"/>
        </w:rPr>
        <w:t>*</w:t>
      </w:r>
      <w:r>
        <w:rPr>
          <w:rFonts w:ascii="Times New Roman" w:hAnsi="Times New Roman" w:eastAsia="宋体"/>
          <w:sz w:val="21"/>
          <w:szCs w:val="21"/>
        </w:rPr>
        <w:t>，且</w:t>
      </w:r>
      <w:r>
        <w:rPr>
          <w:rFonts w:ascii="Times New Roman" w:eastAsia="宋体" w:hAnsi="Times New Roman" w:cs="Times New Roman"/>
          <w:i/>
          <w:sz w:val="21"/>
          <w:szCs w:val="21"/>
        </w:rPr>
        <w:t>m</w:t>
      </w:r>
      <w:r>
        <w:rPr>
          <w:rFonts w:ascii="Times New Roman" w:hAnsi="Times New Roman" w:eastAsia="宋体"/>
          <w:sz w:val="21"/>
          <w:szCs w:val="21"/>
        </w:rPr>
        <w:t>&lt;15，则</w:t>
      </w:r>
      <m:oMath>
        <m:sSubSup>
          <m:e>
            <m:r>
              <w:rPr>
                <w:rFonts w:ascii="Cambria Math" w:eastAsia="宋体" w:hAnsi="Cambria Math" w:cs="Cambria Math"/>
                <w:sz w:val="21"/>
                <w:szCs w:val="21"/>
              </w:rPr>
              <m:t>A</m:t>
            </m:r>
          </m:e>
          <m:sub>
            <m:r>
              <w:rPr>
                <w:rFonts w:ascii="Cambria Math" w:eastAsia="宋体" w:hAnsi="Cambria Math" w:cs="Cambria Math"/>
                <w:sz w:val="21"/>
                <w:szCs w:val="21"/>
              </w:rPr>
              <m:t>20</m:t>
            </m:r>
            <m:r>
              <m:rPr>
                <m:nor/>
              </m:rP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6</m:t>
            </m:r>
          </m:sup>
        </m:sSubSup>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A．(20-</w:t>
      </w:r>
      <w:r>
        <w:rPr>
          <w:rFonts w:ascii="Times New Roman" w:eastAsia="宋体" w:hAnsi="Times New Roman" w:cs="Times New Roman"/>
          <w:i/>
          <w:sz w:val="21"/>
          <w:szCs w:val="21"/>
        </w:rPr>
        <w:t>m</w:t>
      </w:r>
      <w:r>
        <w:rPr>
          <w:rFonts w:ascii="Times New Roman" w:hAnsi="Times New Roman" w:eastAsia="宋体"/>
          <w:sz w:val="21"/>
          <w:szCs w:val="21"/>
        </w:rPr>
        <w:t>)(21-</w:t>
      </w:r>
      <w:r>
        <w:rPr>
          <w:rFonts w:ascii="Times New Roman" w:eastAsia="宋体" w:hAnsi="Times New Roman" w:cs="Times New Roman"/>
          <w:i/>
          <w:sz w:val="21"/>
          <w:szCs w:val="21"/>
        </w:rPr>
        <w:t>m</w:t>
      </w:r>
      <w:r>
        <w:rPr>
          <w:rFonts w:ascii="Times New Roman" w:hAnsi="Times New Roman" w:eastAsia="宋体"/>
          <w:sz w:val="21"/>
          <w:szCs w:val="21"/>
        </w:rPr>
        <w:t>)(22-</w:t>
      </w:r>
      <w:r>
        <w:rPr>
          <w:rFonts w:ascii="Times New Roman" w:eastAsia="宋体" w:hAnsi="Times New Roman" w:cs="Times New Roman"/>
          <w:i/>
          <w:sz w:val="21"/>
          <w:szCs w:val="21"/>
        </w:rPr>
        <w:t>m</w:t>
      </w:r>
      <w:r>
        <w:rPr>
          <w:rFonts w:ascii="Times New Roman" w:hAnsi="Times New Roman" w:eastAsia="宋体"/>
          <w:sz w:val="21"/>
          <w:szCs w:val="21"/>
        </w:rPr>
        <w:t>)(23-</w:t>
      </w:r>
      <w:r>
        <w:rPr>
          <w:rFonts w:ascii="Times New Roman" w:eastAsia="宋体" w:hAnsi="Times New Roman" w:cs="Times New Roman"/>
          <w:i/>
          <w:sz w:val="21"/>
          <w:szCs w:val="21"/>
        </w:rPr>
        <w:t>m</w:t>
      </w:r>
      <w:r>
        <w:rPr>
          <w:rFonts w:ascii="Times New Roman" w:hAnsi="Times New Roman" w:eastAsia="宋体"/>
          <w:sz w:val="21"/>
          <w:szCs w:val="21"/>
        </w:rPr>
        <w:t>)(24-</w:t>
      </w:r>
      <w:r>
        <w:rPr>
          <w:rFonts w:ascii="Times New Roman" w:eastAsia="宋体" w:hAnsi="Times New Roman" w:cs="Times New Roman"/>
          <w:i/>
          <w:sz w:val="21"/>
          <w:szCs w:val="21"/>
        </w:rPr>
        <w:t>m</w:t>
      </w:r>
      <w:r>
        <w:rPr>
          <w:rFonts w:ascii="Times New Roman" w:hAnsi="Times New Roman" w:eastAsia="宋体"/>
          <w:sz w:val="21"/>
          <w:szCs w:val="21"/>
        </w:rPr>
        <w:t>)(25-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B．(20-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C．(20-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D．(19-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【分析】由排列数的计算公式，即得解</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是指从20-</w:t>
      </w:r>
      <w:r>
        <w:rPr>
          <w:rFonts w:ascii="Times New Roman" w:eastAsia="宋体" w:hAnsi="Times New Roman" w:cs="Times New Roman"/>
          <w:i/>
          <w:sz w:val="21"/>
          <w:szCs w:val="21"/>
        </w:rPr>
        <w:t>m</w:t>
      </w:r>
      <w:r>
        <w:rPr>
          <w:rFonts w:ascii="Times New Roman" w:hAnsi="Times New Roman" w:eastAsia="宋体"/>
          <w:sz w:val="21"/>
          <w:szCs w:val="21"/>
        </w:rPr>
        <w:t>开始依次连续的6个数相乘，</w:t>
      </w:r>
      <m:oMath>
        <m:sSubSup>
          <m:e>
            <m:r>
              <w:rPr>
                <w:rFonts w:ascii="Cambria Math" w:eastAsia="宋体" w:hAnsi="Cambria Math" w:cs="Cambria Math"/>
                <w:sz w:val="21"/>
                <w:szCs w:val="21"/>
              </w:rPr>
              <m:t>A</m:t>
            </m:r>
          </m:e>
          <m:sub>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6</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即(20-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故答案为:C</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15．第24届冬奥会将于2022年2月4日20日在北京-张家口举行，某大学从7名志愿者中选出4人分别从事对外联络､场馆运行､文化展示､赛会综合这四项服务中的某一项工作，则不同的选派方案共有</w:t>
      </w:r>
      <w:r>
        <w:rPr>
          <w:rFonts w:ascii="Times New Roman" w:eastAsia="宋体" w:hAnsi="Times New Roman" w:cs="Times New Roman"/>
          <w:b w:val="0"/>
          <w:sz w:val="21"/>
          <w:szCs w:val="21"/>
        </w:rPr>
        <w:t>___________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【答案】840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【知识点】排列的意义理解、排列数的计算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【分析】根据题意可知不同安排方法为</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oMath>
      <w:r>
        <w:rPr>
          <w:rFonts w:ascii="Times New Roman" w:hAnsi="Times New Roman" w:eastAsia="宋体"/>
          <w:sz w:val="21"/>
          <w:szCs w:val="21"/>
        </w:rPr>
        <w:t>种，即可求解.</w:t>
      </w:r>
      <w:r>
        <w:rPr>
          <w:rFonts w:ascii="Times New Roman" w:hAnsi="Times New Roman" w:eastAsia="宋体"/>
          <w:sz w:val="21"/>
        </w:rPr>
        <w:t xml:space="preserve">；</w:t>
      </w:r>
      <w:r>
        <w:rPr>
          <w:rFonts w:ascii="Times New Roman" w:hAnsi="Times New Roman" w:eastAsia="宋体"/>
          <w:sz w:val="21"/>
          <w:szCs w:val="21"/>
        </w:rPr>
        <w:t>【详解】根据题意，由7人选4人从事不同工作，是排列问题，</w:t>
      </w:r>
      <w:r>
        <w:rPr>
          <w:rFonts w:ascii="Times New Roman" w:hAnsi="Times New Roman" w:eastAsia="宋体"/>
          <w:sz w:val="21"/>
          <w:szCs w:val="21"/>
        </w:rPr>
        <w:t>故不同的选派方案共有</w:t>
      </w:r>
      <w:r>
        <w:rPr>
          <w:rFonts w:ascii="Times New Roman" w:hAnsi="Times New Roman" w:eastAsia="宋体"/>
          <w:sz w:val="21"/>
          <w:szCs w:val="21"/>
        </w:rPr>
        <w:t>，</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840</m:t>
        </m:r>
      </m:oMath>
      <w:r>
        <w:rPr>
          <w:rFonts w:ascii="Times New Roman" w:hAnsi="Times New Roman" w:eastAsia="宋体"/>
          <w:sz w:val="21"/>
          <w:szCs w:val="21"/>
        </w:rPr>
        <w:t>故答案为：840</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第15题；删除原因：高度重复】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16．解不等式：</w:t>
      </w:r>
      <m:oMath>
        <m:r>
          <w:rPr>
            <w:rFonts w:ascii="Cambria Math" w:eastAsia="宋体" w:hAnsi="Cambria Math" w:cs="Cambria Math"/>
            <w:sz w:val="21"/>
            <w:szCs w:val="21"/>
          </w:rPr>
          <m:t>3</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【分析】利用排列数公式化简后求解不等式即可.</w:t>
      </w:r>
      <w:r>
        <w:rPr>
          <w:rFonts w:ascii="Times New Roman" w:hAnsi="Times New Roman" w:eastAsia="宋体"/>
          <w:sz w:val="21"/>
        </w:rPr>
        <w:t xml:space="preserve">；</w:t>
      </w:r>
      <w:r>
        <w:rPr>
          <w:rFonts w:ascii="Times New Roman" w:hAnsi="Times New Roman" w:eastAsia="宋体"/>
          <w:sz w:val="21"/>
          <w:szCs w:val="21"/>
        </w:rPr>
        <w:t>【详解】由题意可知，</w:t>
      </w:r>
      <w:r>
        <w:rPr>
          <w:rFonts w:ascii="Times New Roman" w:hAnsi="Times New Roman" w:eastAsia="宋体"/>
          <w:sz w:val="21"/>
          <w:szCs w:val="21"/>
        </w:rPr>
        <w:t>且</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oMath>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sz w:val="21"/>
          <w:szCs w:val="21"/>
        </w:rPr>
        <w:t>于是原不等式可化为</w:t>
      </w:r>
      <w:r>
        <w:rPr>
          <w:rFonts w:ascii="Times New Roman" w:hAnsi="Times New Roman" w:eastAsia="宋体"/>
          <w:sz w:val="21"/>
          <w:szCs w:val="21"/>
        </w:rPr>
        <w:t>，整理得</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，所以原不等式的解集为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sz w:val="21"/>
          <w:szCs w:val="21"/>
        </w:rPr>
        <w:t>．</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第18题；删除原因：高度重复】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17．“总把新桃换旧符”是指在宋代人们用写“桃符”的方式来祈福避祸，而现代人们通过贴“福”字、贴春联、挂灯笼等方式来表达对新年的美好祝愿，某商家在春节前开展商品促销活动，顾客凡购物金额满50元，则可以从“福”字、春联和灯笼这三类礼品中任意免费领取一件，若有3名顾客都领取一件礼品，则他们3人领取的礼品种类都不相同的方法种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B．6</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D．27</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【分析】看做把三类礼品按次序排队即可.</w:t>
      </w:r>
      <w:r>
        <w:rPr>
          <w:rFonts w:ascii="Times New Roman" w:hAnsi="Times New Roman" w:eastAsia="宋体"/>
          <w:sz w:val="21"/>
        </w:rPr>
        <w:t xml:space="preserve">；</w:t>
      </w:r>
      <w:r>
        <w:rPr>
          <w:rFonts w:ascii="Times New Roman" w:hAnsi="Times New Roman" w:eastAsia="宋体"/>
          <w:sz w:val="21"/>
          <w:szCs w:val="21"/>
        </w:rPr>
        <w:t>【详解】根据题意，3名顾客都领取一件礼品，且领取的礼品种类都不相同的方法种数为</w:t>
      </w:r>
      <w:r>
        <w:rPr>
          <w:rFonts w:ascii="Times New Roman" w:hAnsi="Times New Roman" w:eastAsia="宋体"/>
          <w:sz w:val="21"/>
          <w:szCs w:val="21"/>
        </w:rPr>
        <w:t>．</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故选:B．</w:t>
      </w:r>
    </w:p>
    <w:p>
      <w:pPr>
        <w:spacing w:before="0" w:after="0" w:line="300" w:lineRule="auto"/>
        <w:jc w:val="left"/>
      </w:pPr>
      <w:r>
        <w:rPr>
          <w:rFonts w:ascii="Times New Roman" w:hAnsi="Times New Roman" w:eastAsia="宋体"/>
          <w:sz w:val="21"/>
        </w:rPr>
        <w:t>【原位置：3 排列与组合（共83题）.docx 第21题；删除原因：高度重复】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18．某大学的两名教授带领四名学生外出实习，实习前在学院门口合影留念．若站成两排合影，两名教授站在前排，四名学生站在后排，则不同的排法种数为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【答案】48</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【分析】根据排列数以及分步乘法计数原理即可求解.</w:t>
      </w:r>
      <w:r>
        <w:rPr>
          <w:rFonts w:ascii="Times New Roman" w:hAnsi="Times New Roman" w:eastAsia="宋体"/>
          <w:sz w:val="21"/>
        </w:rPr>
        <w:t xml:space="preserve">；</w:t>
      </w:r>
      <w:r>
        <w:rPr>
          <w:rFonts w:ascii="Times New Roman" w:hAnsi="Times New Roman" w:eastAsia="宋体"/>
          <w:sz w:val="21"/>
          <w:szCs w:val="21"/>
        </w:rPr>
        <w:t>【详解】第一步：先排两名教授，不同的排法有</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第二步：排四名学生，不同的排法有</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w:p>
    <w:p>
      <w:pPr>
        <w:shd w:val="clear" w:color="auto" w:fill="auto"/>
        <w:spacing w:line="300" w:lineRule="auto" w:before="0" w:after="0"/>
        <w:jc w:val="left"/>
        <w:rPr>
          <w:sz w:val="21"/>
          <w:szCs w:val="21"/>
        </w:rPr>
      </w:pPr>
      <w:r>
        <w:rPr>
          <w:rFonts w:ascii="Times New Roman" w:hAnsi="Times New Roman" w:eastAsia="宋体"/>
          <w:sz w:val="21"/>
          <w:szCs w:val="21"/>
        </w:rPr>
        <w:t>故由分步乘法计数原理，可得不同的排法共有</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sz w:val="21"/>
          <w:szCs w:val="21"/>
        </w:rPr>
        <w:t>（种）．</w:t>
      </w:r>
      <w:r>
        <w:rPr>
          <w:rFonts w:ascii="Times New Roman" w:hAnsi="Times New Roman" w:eastAsia="宋体"/>
          <w:sz w:val="21"/>
          <w:szCs w:val="21"/>
        </w:rPr>
        <w:t>故答案为：48</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第26题；删除原因：高度重复】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19．甲、乙等</w:t>
      </w:r>
      <m:oMath>
        <m:r>
          <w:rPr>
            <w:rFonts w:ascii="Cambria Math" w:eastAsia="宋体" w:hAnsi="Cambria Math" w:cs="Cambria Math"/>
            <w:sz w:val="21"/>
            <w:szCs w:val="21"/>
          </w:rPr>
          <m:t>6</m:t>
        </m:r>
      </m:oMath>
      <w:r>
        <w:rPr>
          <w:rFonts w:ascii="Times New Roman" w:hAnsi="Times New Roman" w:eastAsia="宋体"/>
          <w:sz w:val="21"/>
          <w:szCs w:val="21"/>
        </w:rPr>
        <w:t>人报名参加了</w:t>
      </w: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sz w:val="21"/>
          <w:szCs w:val="21"/>
        </w:rPr>
        <w:t>三个项目的志愿者工作，因工作需要，每个项目仅需</w:t>
      </w:r>
      <m:oMath>
        <m:r>
          <w:rPr>
            <w:rFonts w:ascii="Cambria Math" w:eastAsia="宋体" w:hAnsi="Cambria Math" w:cs="Cambria Math"/>
            <w:sz w:val="21"/>
            <w:szCs w:val="21"/>
          </w:rPr>
          <m:t>1</m:t>
        </m:r>
      </m:oMath>
      <w:r>
        <w:rPr>
          <w:rFonts w:ascii="Times New Roman" w:hAnsi="Times New Roman" w:eastAsia="宋体"/>
          <w:sz w:val="21"/>
          <w:szCs w:val="21"/>
        </w:rPr>
        <w:t>名志愿者．若甲不能参加</w:t>
      </w: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sz w:val="21"/>
          <w:szCs w:val="21"/>
        </w:rPr>
        <w:t>项目，乙不能参加</w:t>
      </w:r>
      <m:oMath>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sz w:val="21"/>
          <w:szCs w:val="21"/>
        </w:rPr>
        <w:t>项目，那么共有</w:t>
      </w:r>
      <w:r>
        <w:rPr>
          <w:rFonts w:ascii="Times New Roman" w:eastAsia="宋体" w:hAnsi="Times New Roman" w:cs="Times New Roman"/>
          <w:b w:val="0"/>
          <w:sz w:val="21"/>
          <w:szCs w:val="21"/>
        </w:rPr>
        <w:t>______</w:t>
      </w:r>
      <w:r>
        <w:rPr>
          <w:rFonts w:ascii="Times New Roman" w:hAnsi="Times New Roman" w:eastAsia="宋体"/>
          <w:sz w:val="21"/>
          <w:szCs w:val="21"/>
        </w:rPr>
        <w:t>种不同的选拔志愿者的方案．（用数字作答）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52</m:t>
        </m:r>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【知识点】分类加法计数原理、元素（位置）有限制的排列问题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【分析】按照甲乙是否参加志愿活动分</w:t>
      </w:r>
      <m:oMath>
        <m:r>
          <w:rPr>
            <w:rFonts w:ascii="Cambria Math" w:eastAsia="宋体" w:hAnsi="Cambria Math" w:cs="Cambria Math"/>
            <w:sz w:val="21"/>
            <w:szCs w:val="21"/>
          </w:rPr>
          <m:t>4</m:t>
        </m:r>
      </m:oMath>
      <w:r>
        <w:rPr>
          <w:rFonts w:ascii="Times New Roman" w:hAnsi="Times New Roman" w:eastAsia="宋体"/>
          <w:sz w:val="21"/>
          <w:szCs w:val="21"/>
        </w:rPr>
        <w:t>种情况讨论，求出每种情况的选拔方案数量，再由加法计数原理相加计算.</w:t>
      </w:r>
      <w:r>
        <w:rPr>
          <w:rFonts w:ascii="Times New Roman" w:hAnsi="Times New Roman" w:eastAsia="宋体"/>
          <w:sz w:val="21"/>
        </w:rPr>
        <w:t xml:space="preserve">；</w:t>
      </w:r>
      <w:r>
        <w:rPr>
          <w:rFonts w:ascii="Times New Roman" w:hAnsi="Times New Roman" w:eastAsia="宋体"/>
          <w:sz w:val="21"/>
          <w:szCs w:val="21"/>
        </w:rPr>
        <w:t>【详解】根据题意，分</w:t>
      </w:r>
      <w:r>
        <w:rPr>
          <w:rFonts w:ascii="Times New Roman" w:hAnsi="Times New Roman" w:eastAsia="宋体"/>
          <w:sz w:val="21"/>
          <w:szCs w:val="21"/>
        </w:rPr>
        <w:t>种情况讨论：</w:t>
      </w:r>
      <m:oMath>
        <m:r>
          <w:rPr>
            <w:rFonts w:ascii="Cambria Math" w:eastAsia="宋体" w:hAnsi="Cambria Math" w:cs="Cambria Math"/>
            <w:sz w:val="21"/>
            <w:szCs w:val="21"/>
          </w:rPr>
          <m:t>4</m:t>
        </m:r>
      </m:oMath>
    </w:p>
    <w:p>
      <w:pPr>
        <w:shd w:val="clear" w:color="auto" w:fill="auto"/>
        <w:spacing w:line="300" w:lineRule="auto" w:before="0" w:after="0"/>
        <w:jc w:val="left"/>
        <w:rPr>
          <w:sz w:val="21"/>
          <w:szCs w:val="21"/>
        </w:rPr>
      </w:pPr>
      <w:r>
        <w:rPr>
          <w:rFonts w:ascii="Times New Roman" w:hAnsi="Times New Roman" w:eastAsia="宋体"/>
          <w:sz w:val="21"/>
          <w:szCs w:val="21"/>
        </w:rPr>
        <w:t>1.甲乙都不参加志愿活动，在剩下</w:t>
      </w:r>
      <m:oMath>
        <m:r>
          <w:rPr>
            <w:rFonts w:ascii="Cambria Math" w:eastAsia="宋体" w:hAnsi="Cambria Math" w:cs="Cambria Math"/>
            <w:sz w:val="21"/>
            <w:szCs w:val="21"/>
          </w:rPr>
          <m:t>4</m:t>
        </m:r>
      </m:oMath>
      <w:r>
        <w:rPr>
          <w:rFonts w:ascii="Times New Roman" w:hAnsi="Times New Roman" w:eastAsia="宋体"/>
          <w:sz w:val="21"/>
          <w:szCs w:val="21"/>
        </w:rPr>
        <w:t>人中任选</w:t>
      </w:r>
      <m:oMath>
        <m:r>
          <w:rPr>
            <w:rFonts w:ascii="Cambria Math" w:eastAsia="宋体" w:hAnsi="Cambria Math" w:cs="Cambria Math"/>
            <w:sz w:val="21"/>
            <w:szCs w:val="21"/>
          </w:rPr>
          <m:t>3</m:t>
        </m:r>
      </m:oMath>
      <w:r>
        <w:rPr>
          <w:rFonts w:ascii="Times New Roman" w:hAnsi="Times New Roman" w:eastAsia="宋体"/>
          <w:sz w:val="21"/>
          <w:szCs w:val="21"/>
        </w:rPr>
        <w:t>人参加即可，有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2.甲参加乙不参加志愿活动，甲只能参加</w:t>
      </w:r>
      <m:oMath>
        <m:r>
          <w:rPr>
            <w:rFonts w:ascii="Cambria Math" w:eastAsia="宋体" w:hAnsi="Cambria Math" w:cs="Cambria Math"/>
            <w:sz w:val="21"/>
            <w:szCs w:val="21"/>
          </w:rPr>
          <m:t>C</m:t>
        </m:r>
      </m:oMath>
      <w:r>
        <w:rPr>
          <w:rFonts w:ascii="Times New Roman" w:hAnsi="Times New Roman" w:eastAsia="宋体"/>
          <w:sz w:val="21"/>
          <w:szCs w:val="21"/>
        </w:rPr>
        <w:t>项目，在剩下</w:t>
      </w:r>
      <m:oMath>
        <m:r>
          <w:rPr>
            <w:rFonts w:ascii="Cambria Math" w:eastAsia="宋体" w:hAnsi="Cambria Math" w:cs="Cambria Math"/>
            <w:sz w:val="21"/>
            <w:szCs w:val="21"/>
          </w:rPr>
          <m:t>4</m:t>
        </m:r>
      </m:oMath>
      <w:r>
        <w:rPr>
          <w:rFonts w:ascii="Times New Roman" w:hAnsi="Times New Roman" w:eastAsia="宋体"/>
          <w:sz w:val="21"/>
          <w:szCs w:val="21"/>
        </w:rPr>
        <w:t>人中任选</w:t>
      </w:r>
      <m:oMath>
        <m:r>
          <w:rPr>
            <w:rFonts w:ascii="Cambria Math" w:eastAsia="宋体" w:hAnsi="Cambria Math" w:cs="Cambria Math"/>
            <w:sz w:val="21"/>
            <w:szCs w:val="21"/>
          </w:rPr>
          <m:t>2</m:t>
        </m:r>
      </m:oMath>
      <w:r>
        <w:rPr>
          <w:rFonts w:ascii="Times New Roman" w:hAnsi="Times New Roman" w:eastAsia="宋体"/>
          <w:sz w:val="21"/>
          <w:szCs w:val="21"/>
        </w:rPr>
        <w:t>人参加</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sz w:val="21"/>
          <w:szCs w:val="21"/>
        </w:rPr>
        <w:t>项目即可，有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3.乙参加甲不参加志愿活动，乙只能参加</w:t>
      </w:r>
      <w:r>
        <w:rPr>
          <w:rFonts w:ascii="Times New Roman" w:eastAsia="宋体" w:hAnsi="Times New Roman" w:cs="Times New Roman"/>
          <w:i/>
          <w:sz w:val="21"/>
          <w:szCs w:val="21"/>
        </w:rPr>
        <w:t>A</w:t>
      </w:r>
      <w:r>
        <w:rPr>
          <w:rFonts w:ascii="Times New Roman" w:hAnsi="Times New Roman" w:eastAsia="宋体"/>
          <w:sz w:val="21"/>
          <w:szCs w:val="21"/>
        </w:rPr>
        <w:t>项目，在剩下</w:t>
      </w:r>
      <m:oMath>
        <m:r>
          <w:rPr>
            <w:rFonts w:ascii="Cambria Math" w:eastAsia="宋体" w:hAnsi="Cambria Math" w:cs="Cambria Math"/>
            <w:sz w:val="21"/>
            <w:szCs w:val="21"/>
          </w:rPr>
          <m:t>4</m:t>
        </m:r>
      </m:oMath>
      <w:r>
        <w:rPr>
          <w:rFonts w:ascii="Times New Roman" w:hAnsi="Times New Roman" w:eastAsia="宋体"/>
          <w:sz w:val="21"/>
          <w:szCs w:val="21"/>
        </w:rPr>
        <w:t>人中任选</w:t>
      </w:r>
      <m:oMath>
        <m:r>
          <w:rPr>
            <w:rFonts w:ascii="Cambria Math" w:eastAsia="宋体" w:hAnsi="Cambria Math" w:cs="Cambria Math"/>
            <w:sz w:val="21"/>
            <w:szCs w:val="21"/>
          </w:rPr>
          <m:t>2</m:t>
        </m:r>
      </m:oMath>
      <w:r>
        <w:rPr>
          <w:rFonts w:ascii="Times New Roman" w:hAnsi="Times New Roman" w:eastAsia="宋体"/>
          <w:sz w:val="21"/>
          <w:szCs w:val="21"/>
        </w:rPr>
        <w:t>人参加</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eastAsia="宋体" w:hAnsi="Times New Roman" w:cs="Times New Roman"/>
          <w:i/>
          <w:sz w:val="21"/>
          <w:szCs w:val="21"/>
        </w:rPr>
        <w:t xml:space="preserve"> </w:t>
      </w:r>
      <w:r>
        <w:rPr>
          <w:rFonts w:ascii="Times New Roman" w:hAnsi="Times New Roman" w:eastAsia="宋体"/>
          <w:sz w:val="21"/>
          <w:szCs w:val="21"/>
        </w:rPr>
        <w:t>项目即可，有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4.甲乙都参加志愿活动，甲只能参加</w:t>
      </w:r>
      <m:oMath>
        <m:r>
          <w:rPr>
            <w:rFonts w:ascii="Cambria Math" w:eastAsia="宋体" w:hAnsi="Cambria Math" w:cs="Cambria Math"/>
            <w:sz w:val="21"/>
            <w:szCs w:val="21"/>
          </w:rPr>
          <m:t>C</m:t>
        </m:r>
      </m:oMath>
      <w:r>
        <w:rPr>
          <w:rFonts w:ascii="Times New Roman" w:hAnsi="Times New Roman" w:eastAsia="宋体"/>
          <w:sz w:val="21"/>
          <w:szCs w:val="21"/>
        </w:rPr>
        <w:t>项目，乙只能参加</w:t>
      </w:r>
      <m:oMath>
        <m:r>
          <w:rPr>
            <w:rFonts w:ascii="Cambria Math" w:eastAsia="宋体" w:hAnsi="Cambria Math" w:cs="Cambria Math"/>
            <w:sz w:val="21"/>
            <w:szCs w:val="21"/>
          </w:rPr>
          <m:t>A</m:t>
        </m:r>
      </m:oMath>
      <w:r>
        <w:rPr>
          <w:rFonts w:ascii="Times New Roman" w:hAnsi="Times New Roman" w:eastAsia="宋体"/>
          <w:sz w:val="21"/>
          <w:szCs w:val="21"/>
        </w:rPr>
        <w:t>项目，在剩下</w:t>
      </w:r>
      <m:oMath>
        <m:r>
          <w:rPr>
            <w:rFonts w:ascii="Cambria Math" w:eastAsia="宋体" w:hAnsi="Cambria Math" w:cs="Cambria Math"/>
            <w:sz w:val="21"/>
            <w:szCs w:val="21"/>
          </w:rPr>
          <m:t>4</m:t>
        </m:r>
      </m:oMath>
      <w:r>
        <w:rPr>
          <w:rFonts w:ascii="Times New Roman" w:hAnsi="Times New Roman" w:eastAsia="宋体"/>
          <w:sz w:val="21"/>
          <w:szCs w:val="21"/>
        </w:rPr>
        <w:t>人中任选</w:t>
      </w:r>
      <m:oMath>
        <m:r>
          <w:rPr>
            <w:rFonts w:ascii="Cambria Math" w:eastAsia="宋体" w:hAnsi="Cambria Math" w:cs="Cambria Math"/>
            <w:sz w:val="21"/>
            <w:szCs w:val="21"/>
          </w:rPr>
          <m:t>1</m:t>
        </m:r>
      </m:oMath>
      <w:r>
        <w:rPr>
          <w:rFonts w:ascii="Times New Roman" w:hAnsi="Times New Roman" w:eastAsia="宋体"/>
          <w:sz w:val="21"/>
          <w:szCs w:val="21"/>
        </w:rPr>
        <w:t>人参加</w:t>
      </w:r>
      <m:oMath>
        <m:r>
          <w:rPr>
            <w:rFonts w:ascii="Cambria Math" w:eastAsia="宋体" w:hAnsi="Cambria Math" w:cs="Cambria Math"/>
            <w:sz w:val="21"/>
            <w:szCs w:val="21"/>
          </w:rPr>
          <m:t>B</m:t>
        </m:r>
      </m:oMath>
      <w:r>
        <w:rPr>
          <w:rFonts w:ascii="Times New Roman" w:hAnsi="Times New Roman" w:eastAsia="宋体"/>
          <w:sz w:val="21"/>
          <w:szCs w:val="21"/>
        </w:rPr>
        <w:t>项目，有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种选拔方法.</w:t>
      </w:r>
      <w:r>
        <w:rPr>
          <w:rFonts w:ascii="Times New Roman" w:hAnsi="Times New Roman" w:eastAsia="宋体"/>
          <w:sz w:val="21"/>
        </w:rPr>
        <w:t xml:space="preserve">；</w:t>
      </w:r>
      <w:r>
        <w:rPr>
          <w:rFonts w:ascii="Times New Roman" w:hAnsi="Times New Roman" w:eastAsia="宋体"/>
          <w:sz w:val="21"/>
          <w:szCs w:val="21"/>
        </w:rPr>
        <w:t>所以共有</w:t>
      </w:r>
      <m:oMath>
        <m:r>
          <w:rPr>
            <w:rFonts w:ascii="Cambria Math" w:eastAsia="宋体" w:hAnsi="Cambria Math" w:cs="Cambria Math"/>
            <w:sz w:val="21"/>
            <w:szCs w:val="21"/>
          </w:rPr>
          <m:t>24</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52</m:t>
        </m:r>
      </m:oMath>
      <w:r>
        <w:rPr>
          <w:rFonts w:ascii="Times New Roman" w:hAnsi="Times New Roman" w:eastAsia="宋体"/>
          <w:sz w:val="21"/>
          <w:szCs w:val="21"/>
        </w:rPr>
        <w:t>种选拔方法．</w:t>
      </w:r>
      <w:r>
        <w:rPr>
          <w:rFonts w:ascii="Times New Roman" w:hAnsi="Times New Roman" w:eastAsia="宋体"/>
          <w:sz w:val="21"/>
        </w:rPr>
        <w:t xml:space="preserve">；</w:t>
      </w:r>
      <w:r>
        <w:rPr>
          <w:rFonts w:ascii="Times New Roman" w:hAnsi="Times New Roman" w:eastAsia="宋体"/>
          <w:sz w:val="21"/>
          <w:szCs w:val="21"/>
        </w:rPr>
        <w:t>故答案为：</w:t>
      </w:r>
      <m:oMath>
        <m:r>
          <w:rPr>
            <w:rFonts w:ascii="Cambria Math" w:eastAsia="宋体" w:hAnsi="Cambria Math" w:cs="Cambria Math"/>
            <w:sz w:val="21"/>
            <w:szCs w:val="21"/>
          </w:rPr>
          <m:t>52</m:t>
        </m:r>
      </m:oMath>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第28题；删除原因：高度重复】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20．4对孪生兄弟排成一排，每对孪生兄弟不能分开，排法有（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A．24种</w:t>
      </w:r>
      <w:r>
        <w:rPr>
          <w:rFonts w:ascii="Times New Roman" w:hAnsi="Times New Roman" w:eastAsia="宋体"/>
          <w:sz w:val="21"/>
          <w:szCs w:val="21"/>
        </w:rPr>
        <w:tab/>
      </w:r>
      <w:r>
        <w:rPr>
          <w:rFonts w:ascii="Times New Roman" w:hAnsi="Times New Roman" w:eastAsia="宋体"/>
          <w:sz w:val="21"/>
          <w:szCs w:val="21"/>
        </w:rPr>
        <w:t>B．</w:t>
      </w: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oMath>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C．384种</w:t>
      </w:r>
      <w:r>
        <w:rPr>
          <w:rFonts w:ascii="Times New Roman" w:hAnsi="Times New Roman" w:eastAsia="宋体"/>
          <w:sz w:val="21"/>
          <w:szCs w:val="21"/>
        </w:rPr>
        <w:tab/>
      </w:r>
      <w:r>
        <w:rPr>
          <w:rFonts w:ascii="Times New Roman" w:hAnsi="Times New Roman" w:eastAsia="宋体"/>
          <w:sz w:val="21"/>
          <w:szCs w:val="21"/>
        </w:rPr>
        <w:t>D．96种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【分析】先把每对孪生兄弟两人看成一个元素共有4个元素，进行全排列，再把每组内部进行排列即可.</w:t>
      </w:r>
      <w:r>
        <w:rPr>
          <w:rFonts w:ascii="Times New Roman" w:hAnsi="Times New Roman" w:eastAsia="宋体"/>
          <w:sz w:val="21"/>
        </w:rPr>
        <w:t xml:space="preserve">；</w:t>
      </w:r>
      <w:r>
        <w:rPr>
          <w:rFonts w:ascii="Times New Roman" w:hAnsi="Times New Roman" w:eastAsia="宋体"/>
          <w:sz w:val="21"/>
          <w:szCs w:val="21"/>
        </w:rPr>
        <w:t>【详解】每对孪生兄弟两人看成一个元素共有4个元素，全排列有</w:t>
      </w:r>
      <w:r>
        <w:rPr>
          <w:rFonts w:ascii="Times New Roman" w:hAnsi="Times New Roman" w:eastAsia="宋体"/>
          <w:sz w:val="21"/>
          <w:szCs w:val="21"/>
        </w:rPr>
        <w:t>种排法，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再把组内每两个人全排列一次，有</w:t>
      </w:r>
      <m:oMath>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种排法．根据分步乘法计数原理，</w:t>
      </w:r>
      <w:r>
        <w:rPr>
          <w:rFonts w:ascii="Times New Roman" w:hAnsi="Times New Roman" w:eastAsia="宋体"/>
          <w:sz w:val="21"/>
          <w:szCs w:val="21"/>
        </w:rPr>
        <w:t>共有</w:t>
      </w:r>
      <w:r>
        <w:rPr>
          <w:rFonts w:ascii="Times New Roman" w:hAnsi="Times New Roman" w:eastAsia="宋体"/>
          <w:sz w:val="21"/>
          <w:szCs w:val="21"/>
        </w:rPr>
        <w:t>种排法．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384</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第29题；删除原因：高度重复】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21．六人排成一行，甲、乙相邻且丙不排两端的排法有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【答案】144</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【知识点】分步乘法计数原理及简单应用、元素（位置）有限制的排列问题、相邻问题的排列问题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【分析】先用捆绑法排甲乙和除丙之外的三人，再用插空法排丙，即可得答案.</w:t>
      </w:r>
      <w:r>
        <w:rPr>
          <w:rFonts w:ascii="Times New Roman" w:hAnsi="Times New Roman" w:eastAsia="宋体"/>
          <w:sz w:val="21"/>
        </w:rPr>
        <w:t xml:space="preserve">；</w:t>
      </w:r>
      <w:r>
        <w:rPr>
          <w:rFonts w:ascii="Times New Roman" w:hAnsi="Times New Roman" w:eastAsia="宋体"/>
          <w:sz w:val="21"/>
          <w:szCs w:val="21"/>
        </w:rPr>
        <w:t>【详解】将甲乙两人捆绑看作一个人和除丙之外的三人全排列，共有</w:t>
      </w:r>
      <w:r>
        <w:rPr>
          <w:rFonts w:ascii="Times New Roman" w:hAnsi="Times New Roman" w:eastAsia="宋体"/>
          <w:sz w:val="21"/>
          <w:szCs w:val="21"/>
        </w:rPr>
        <w:t>种排法，</w:t>
      </w: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w:p>
    <w:p>
      <w:pPr>
        <w:shd w:val="clear" w:color="auto" w:fill="auto"/>
        <w:spacing w:line="300" w:lineRule="auto" w:before="0" w:after="0"/>
        <w:jc w:val="left"/>
        <w:rPr>
          <w:sz w:val="21"/>
          <w:szCs w:val="21"/>
        </w:rPr>
      </w:pPr>
      <w:r>
        <w:rPr>
          <w:rFonts w:ascii="Times New Roman" w:hAnsi="Times New Roman" w:eastAsia="宋体"/>
          <w:sz w:val="21"/>
          <w:szCs w:val="21"/>
        </w:rPr>
        <w:t>再从甲乙和除丙之外的三人形成的中间的三个空中选一个排丙，有3种排法，</w:t>
      </w:r>
      <w:r>
        <w:rPr>
          <w:rFonts w:ascii="Times New Roman" w:hAnsi="Times New Roman" w:eastAsia="宋体"/>
          <w:sz w:val="21"/>
          <w:szCs w:val="21"/>
        </w:rPr>
        <w:t>故甲、乙相邻且丙不排两端的排法有</w:t>
      </w:r>
      <w:r>
        <w:rPr>
          <w:rFonts w:ascii="Times New Roman" w:hAnsi="Times New Roman" w:eastAsia="宋体"/>
          <w:sz w:val="21"/>
          <w:szCs w:val="21"/>
        </w:rPr>
        <w:t>种，</w:t>
      </w:r>
      <m:oMath>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sz w:val="21"/>
        </w:rPr>
        <w:t xml:space="preserve">；</w:t>
      </w:r>
      <w:r>
        <w:rPr>
          <w:rFonts w:ascii="Times New Roman" w:hAnsi="Times New Roman" w:eastAsia="宋体"/>
          <w:sz w:val="21"/>
          <w:szCs w:val="21"/>
        </w:rPr>
        <w:t>故答案为：144</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第30题；删除原因：高度重复】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22．某学校高一年级星期五随机安排6节课，上午安排数学2节，语文和音乐各1节，下午安排英语､体育各1节，则2节数学恰好相邻的概率为（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【知识点】相邻问题的排列问题、计算古典概型问题的概率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【分析】计算出基本事件总数和2节数学恰好相邻的基本事件数，由古典概型的概率计算公式可得答案.</w:t>
      </w:r>
      <w:r>
        <w:rPr>
          <w:rFonts w:ascii="Times New Roman" w:hAnsi="Times New Roman" w:eastAsia="宋体"/>
          <w:sz w:val="21"/>
        </w:rPr>
        <w:t xml:space="preserve">；</w:t>
      </w:r>
      <w:r>
        <w:rPr>
          <w:rFonts w:ascii="Times New Roman" w:hAnsi="Times New Roman" w:eastAsia="宋体"/>
          <w:sz w:val="21"/>
          <w:szCs w:val="21"/>
        </w:rPr>
        <w:t>【详解】某学校高一年级星期五随机安排6节课，</w:t>
      </w:r>
    </w:p>
    <w:p>
      <w:pPr>
        <w:shd w:val="clear" w:color="auto" w:fill="auto"/>
        <w:spacing w:line="300" w:lineRule="auto" w:before="0" w:after="0"/>
        <w:jc w:val="left"/>
        <w:rPr>
          <w:sz w:val="21"/>
          <w:szCs w:val="21"/>
        </w:rPr>
      </w:pPr>
      <w:r>
        <w:rPr>
          <w:rFonts w:ascii="Times New Roman" w:hAnsi="Times New Roman" w:eastAsia="宋体"/>
          <w:sz w:val="21"/>
          <w:szCs w:val="21"/>
        </w:rPr>
        <w:t>上午安排数学2节，语文和音乐各1节，下午安排英语､体育各1节，</w:t>
      </w:r>
      <w:r>
        <w:rPr>
          <w:rFonts w:ascii="Times New Roman" w:hAnsi="Times New Roman" w:eastAsia="宋体"/>
          <w:sz w:val="21"/>
          <w:szCs w:val="21"/>
        </w:rPr>
        <w:t>基本事件总数</w:t>
      </w:r>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sz w:val="21"/>
        </w:rPr>
        <w:t xml:space="preserve">；</w:t>
      </w:r>
      <w:r>
        <w:rPr>
          <w:rFonts w:ascii="Times New Roman" w:hAnsi="Times New Roman" w:eastAsia="宋体"/>
          <w:sz w:val="21"/>
          <w:szCs w:val="21"/>
        </w:rPr>
        <w:t>其中2节数学恰好相邻包含的基本事件个数</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rPr>
        <w:t xml:space="preserve">；</w:t>
      </w:r>
      <w:r>
        <w:rPr>
          <w:rFonts w:ascii="Times New Roman" w:hAnsi="Times New Roman" w:eastAsia="宋体"/>
          <w:sz w:val="21"/>
          <w:szCs w:val="21"/>
        </w:rPr>
        <w:t>则2节数学恰好相邻的概率为</w:t>
      </w:r>
      <w:r>
        <w:rPr>
          <w:rFonts w:ascii="Times New Roman" w:hAnsi="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48</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第31题；删除原因：高度重复】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23．高中毕业时，五名同学排成一排在学校门口照相留念，若甲、乙二人不相邻，则不同的排法共有（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A．36种</w:t>
      </w:r>
      <w:r>
        <w:rPr>
          <w:rFonts w:ascii="Times New Roman" w:hAnsi="Times New Roman" w:eastAsia="宋体"/>
          <w:sz w:val="21"/>
          <w:szCs w:val="21"/>
        </w:rPr>
        <w:tab/>
      </w:r>
      <w:r>
        <w:rPr>
          <w:rFonts w:ascii="Times New Roman" w:hAnsi="Times New Roman" w:eastAsia="宋体"/>
          <w:sz w:val="21"/>
          <w:szCs w:val="21"/>
        </w:rPr>
        <w:t>B．48种</w:t>
      </w:r>
      <w:r>
        <w:rPr>
          <w:rFonts w:ascii="Times New Roman" w:hAnsi="Times New Roman" w:eastAsia="宋体"/>
          <w:sz w:val="21"/>
          <w:szCs w:val="21"/>
        </w:rPr>
        <w:tab/>
      </w:r>
      <w:r>
        <w:rPr>
          <w:rFonts w:ascii="Times New Roman" w:hAnsi="Times New Roman" w:eastAsia="宋体"/>
          <w:sz w:val="21"/>
          <w:szCs w:val="21"/>
        </w:rPr>
        <w:t>C．72种</w:t>
      </w:r>
      <w:r>
        <w:rPr>
          <w:rFonts w:ascii="Times New Roman" w:hAnsi="Times New Roman" w:eastAsia="宋体"/>
          <w:sz w:val="21"/>
          <w:szCs w:val="21"/>
        </w:rPr>
        <w:tab/>
      </w:r>
      <w:r>
        <w:rPr>
          <w:rFonts w:ascii="Times New Roman" w:hAnsi="Times New Roman" w:eastAsia="宋体"/>
          <w:sz w:val="21"/>
          <w:szCs w:val="21"/>
        </w:rPr>
        <w:t>D．120种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【分析】采用插空求解即可,即先排除甲乙外的三位同学，再将甲乙二人插入三个同学所产生的4个空位中即可.</w:t>
      </w:r>
    </w:p>
    <w:p>
      <w:pPr>
        <w:shd w:val="clear" w:color="auto" w:fill="auto"/>
        <w:spacing w:line="300" w:lineRule="auto" w:before="0" w:after="0"/>
        <w:jc w:val="left"/>
        <w:rPr>
          <w:sz w:val="21"/>
          <w:szCs w:val="21"/>
        </w:rPr>
      </w:pPr>
      <w:r>
        <w:rPr>
          <w:rFonts w:ascii="Times New Roman" w:hAnsi="Times New Roman" w:eastAsia="宋体"/>
          <w:sz w:val="21"/>
          <w:szCs w:val="21"/>
        </w:rPr>
        <w:t>【详解】解：因为甲、乙二人不相邻，所以先排其他三个同学，共有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种排法；</w:t>
      </w:r>
      <w:r>
        <w:rPr>
          <w:rFonts w:ascii="Times New Roman" w:hAnsi="Times New Roman" w:eastAsia="宋体"/>
          <w:sz w:val="21"/>
          <w:szCs w:val="21"/>
        </w:rPr>
        <w:t>再将甲乙二人插入三个同学所产生的4个空位中，有</w:t>
      </w:r>
      <w:r>
        <w:rPr>
          <w:rFonts w:ascii="Times New Roman" w:hAnsi="Times New Roman" w:eastAsia="宋体"/>
          <w:sz w:val="21"/>
          <w:szCs w:val="21"/>
        </w:rPr>
        <w:t>种排法.</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rPr>
        <w:t xml:space="preserve">；</w:t>
      </w:r>
      <w:r>
        <w:rPr>
          <w:rFonts w:ascii="Times New Roman" w:hAnsi="Times New Roman" w:eastAsia="宋体"/>
          <w:sz w:val="21"/>
          <w:szCs w:val="21"/>
        </w:rPr>
        <w:t>所以一共有</w:t>
      </w:r>
      <w:r>
        <w:rPr>
          <w:rFonts w:ascii="Times New Roman" w:hAnsi="Times New Roman" w:eastAsia="宋体"/>
          <w:sz w:val="21"/>
          <w:szCs w:val="21"/>
        </w:rPr>
        <w:t>种排法.</w:t>
      </w: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72</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第33题；删除原因：高度重复】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24．某夜市的一排摊位上共有9个铺位，现有6家小吃类店铺，3家饮料类店铺打算入驻，若要排出一个摊位规划，要求饮料类店铺不能相邻，则可以排出的摊位规划总个数为（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w:r>
        <w:rPr>
          <w:rFonts w:ascii="Times New Roman" w:hAnsi="Times New Roman" w:eastAsia="宋体"/>
          <w:sz w:val="21"/>
          <w:szCs w:val="21"/>
        </w:rPr>
        <w:tab/>
      </w:r>
      <w:r>
        <w:rPr>
          <w:rFonts w:ascii="Times New Roman" w:hAnsi="Times New Roman" w:eastAsia="宋体"/>
          <w:sz w:val="21"/>
          <w:szCs w:val="21"/>
        </w:rPr>
        <w:t>B．</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ab/>
      </w:r>
      <w:r>
        <w:rPr>
          <w:rFonts w:ascii="Times New Roman" w:hAnsi="Times New Roman" w:eastAsia="宋体"/>
          <w:sz w:val="21"/>
          <w:szCs w:val="21"/>
        </w:rPr>
        <w:t>C．</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oMath>
      <w:r>
        <w:rPr>
          <w:rFonts w:ascii="Times New Roman" w:hAnsi="Times New Roman" w:eastAsia="宋体"/>
          <w:sz w:val="21"/>
          <w:szCs w:val="21"/>
        </w:rPr>
        <w:tab/>
      </w:r>
      <w:r>
        <w:rPr>
          <w:rFonts w:ascii="Times New Roman" w:hAnsi="Times New Roman" w:eastAsia="宋体"/>
          <w:sz w:val="21"/>
          <w:szCs w:val="21"/>
        </w:rPr>
        <w:t>D．</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【分析】不相邻问题用插空法，先排好小吃类店铺，然后将饮料类店铺进行插空即可.</w:t>
      </w:r>
    </w:p>
    <w:p>
      <w:pPr>
        <w:shd w:val="clear" w:color="auto" w:fill="auto"/>
        <w:spacing w:line="300" w:lineRule="auto" w:before="0" w:after="0"/>
        <w:jc w:val="left"/>
        <w:rPr>
          <w:sz w:val="21"/>
          <w:szCs w:val="21"/>
        </w:rPr>
      </w:pPr>
      <w:r>
        <w:rPr>
          <w:rFonts w:ascii="Times New Roman" w:hAnsi="Times New Roman" w:eastAsia="宋体"/>
          <w:sz w:val="21"/>
          <w:szCs w:val="21"/>
        </w:rPr>
        <w:t>【详解】先将6个小吃类店铺进行全排列，有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种排法，再从这6个小吃类店铺形成的7个空中选3个进行排列，有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w:r>
        <w:rPr>
          <w:rFonts w:ascii="Times New Roman" w:hAnsi="Times New Roman" w:eastAsia="宋体"/>
          <w:sz w:val="21"/>
          <w:szCs w:val="21"/>
        </w:rPr>
        <w:t>种排法，故排出的摊位规划总个数为</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w:r>
        <w:rPr>
          <w:rFonts w:ascii="Times New Roman" w:hAnsi="Times New Roman" w:eastAsia="宋体"/>
          <w:sz w:val="21"/>
          <w:szCs w:val="21"/>
        </w:rPr>
        <w:t>．</w:t>
      </w:r>
      <w:r>
        <w:rPr>
          <w:rFonts w:ascii="Times New Roman" w:hAnsi="Times New Roman" w:eastAsia="宋体"/>
          <w:sz w:val="21"/>
          <w:szCs w:val="21"/>
        </w:rPr>
        <w:t>故选：D</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第35题；删除原因：高度重复】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25．现有</w:t>
      </w:r>
      <w:r>
        <w:rPr>
          <w:rFonts w:ascii="Times New Roman" w:eastAsia="宋体" w:hAnsi="Times New Roman" w:cs="Times New Roman"/>
          <w:i/>
          <w:sz w:val="21"/>
          <w:szCs w:val="21"/>
        </w:rPr>
        <w:t>m</w:t>
      </w:r>
      <w:r>
        <w:rPr>
          <w:rFonts w:ascii="Times New Roman" w:hAnsi="Times New Roman" w:eastAsia="宋体"/>
          <w:sz w:val="21"/>
          <w:szCs w:val="21"/>
        </w:rPr>
        <w:t>位同学，若站成一排，且甲同学在乙同学左边的站法共有60种，那么这</w:t>
      </w:r>
      <w:r>
        <w:rPr>
          <w:rFonts w:ascii="Times New Roman" w:eastAsia="宋体" w:hAnsi="Times New Roman" w:cs="Times New Roman"/>
          <w:i/>
          <w:sz w:val="21"/>
          <w:szCs w:val="21"/>
        </w:rPr>
        <w:t>m</w:t>
      </w:r>
      <w:r>
        <w:rPr>
          <w:rFonts w:ascii="Times New Roman" w:hAnsi="Times New Roman" w:eastAsia="宋体"/>
          <w:sz w:val="21"/>
          <w:szCs w:val="21"/>
        </w:rPr>
        <w:t>位同学围成一个圆时，不同的站法种数为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【答案】24</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【知识点】全排列问题、其他排列模型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【分析】根据题意，由全排列公式可知</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，解得</w:t>
      </w:r>
      <m:oMath>
        <m:r>
          <w:rPr>
            <w:rFonts w:ascii="Cambria Math" w:eastAsia="宋体" w:hAnsi="Cambria Math" w:cs="Cambria Math"/>
            <w:sz w:val="21"/>
            <w:szCs w:val="21"/>
          </w:rPr>
          <m:t>m</m:t>
        </m:r>
      </m:oMath>
      <w:r>
        <w:rPr>
          <w:rFonts w:ascii="Times New Roman" w:hAnsi="Times New Roman" w:eastAsia="宋体"/>
          <w:sz w:val="21"/>
          <w:szCs w:val="21"/>
        </w:rPr>
        <w:t>的值，进而可求围一个圈时的排法个数.</w:t>
      </w:r>
    </w:p>
    <w:p>
      <w:pPr>
        <w:shd w:val="clear" w:color="auto" w:fill="auto"/>
        <w:spacing w:line="300" w:lineRule="auto" w:before="0" w:after="0"/>
        <w:jc w:val="left"/>
        <w:rPr>
          <w:sz w:val="21"/>
          <w:szCs w:val="21"/>
        </w:rPr>
      </w:pPr>
      <w:r>
        <w:rPr>
          <w:rFonts w:ascii="Times New Roman" w:hAnsi="Times New Roman" w:eastAsia="宋体"/>
          <w:sz w:val="21"/>
          <w:szCs w:val="21"/>
        </w:rPr>
        <w:t>【详解】因为站成一排时甲在乙左边与甲在乙右边的站法数相同，而</w:t>
      </w:r>
      <w:r>
        <w:rPr>
          <w:rFonts w:ascii="Times New Roman" w:eastAsia="宋体" w:hAnsi="Times New Roman" w:cs="Times New Roman"/>
          <w:i/>
          <w:sz w:val="21"/>
          <w:szCs w:val="21"/>
        </w:rPr>
        <w:t>m</w:t>
      </w:r>
      <w:r>
        <w:rPr>
          <w:rFonts w:ascii="Times New Roman" w:hAnsi="Times New Roman" w:eastAsia="宋体"/>
          <w:sz w:val="21"/>
          <w:szCs w:val="21"/>
        </w:rPr>
        <w:t>位同学站成一排有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oMath>
      <w:r>
        <w:rPr>
          <w:rFonts w:ascii="Times New Roman" w:hAnsi="Times New Roman" w:eastAsia="宋体"/>
          <w:sz w:val="21"/>
          <w:szCs w:val="21"/>
        </w:rPr>
        <w:t>种站法，所以</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，所以5位同学围成一个圆的站法种数为</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w:t>
      </w:r>
      <w:r>
        <w:rPr>
          <w:rFonts w:ascii="Times New Roman" w:hAnsi="Times New Roman" w:eastAsia="宋体"/>
          <w:sz w:val="21"/>
          <w:szCs w:val="21"/>
        </w:rPr>
        <w:t>故答案为：24</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第37题；删除原因：高度重复】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26．花灯，又名“彩灯”“灯笼”，是中国传统农业时代的文化产物，兼具生活功能与艺术特色.如图，现有悬挂着的8盏不同的花灯需要取下，每次取1盏，则不同取法总数为 （</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19275" cy="400050"/>
            <wp:docPr id="100007" name="" descr="@@@6bc96101-6498-4863-b6be-ada2ef84a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819275" cy="4000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A．2520</w:t>
      </w:r>
      <w:r>
        <w:rPr>
          <w:rFonts w:ascii="Times New Roman" w:hAnsi="Times New Roman" w:eastAsia="宋体"/>
          <w:sz w:val="21"/>
          <w:szCs w:val="21"/>
        </w:rPr>
        <w:tab/>
      </w:r>
      <w:r>
        <w:rPr>
          <w:rFonts w:ascii="Times New Roman" w:hAnsi="Times New Roman" w:eastAsia="宋体"/>
          <w:sz w:val="21"/>
          <w:szCs w:val="21"/>
        </w:rPr>
        <w:t>B．5040</w:t>
      </w:r>
      <w:r>
        <w:rPr>
          <w:rFonts w:ascii="Times New Roman" w:hAnsi="Times New Roman" w:eastAsia="宋体"/>
          <w:sz w:val="21"/>
          <w:szCs w:val="21"/>
        </w:rPr>
        <w:tab/>
      </w:r>
      <w:r>
        <w:rPr>
          <w:rFonts w:ascii="Times New Roman" w:hAnsi="Times New Roman" w:eastAsia="宋体"/>
          <w:sz w:val="21"/>
          <w:szCs w:val="21"/>
        </w:rPr>
        <w:t>C．7560</w:t>
      </w:r>
      <w:r>
        <w:rPr>
          <w:rFonts w:ascii="Times New Roman" w:hAnsi="Times New Roman" w:eastAsia="宋体"/>
          <w:sz w:val="21"/>
          <w:szCs w:val="21"/>
        </w:rPr>
        <w:tab/>
      </w:r>
      <w:r>
        <w:rPr>
          <w:rFonts w:ascii="Times New Roman" w:hAnsi="Times New Roman" w:eastAsia="宋体"/>
          <w:sz w:val="21"/>
          <w:szCs w:val="21"/>
        </w:rPr>
        <w:t>D．10080</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【知识点】全排列问题、其他排列模型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【分析】结合全排列的概念即可.</w:t>
      </w:r>
      <w:r>
        <w:rPr>
          <w:rFonts w:ascii="Times New Roman" w:hAnsi="Times New Roman" w:eastAsia="宋体"/>
          <w:sz w:val="21"/>
        </w:rPr>
        <w:t xml:space="preserve">；</w:t>
      </w:r>
      <w:r>
        <w:rPr>
          <w:rFonts w:ascii="Times New Roman" w:hAnsi="Times New Roman" w:eastAsia="宋体"/>
          <w:sz w:val="21"/>
          <w:szCs w:val="21"/>
        </w:rPr>
        <w:t>【详解】由题意，对8盏不同的花灯进行取下，</w:t>
      </w:r>
      <w:r>
        <w:rPr>
          <w:rFonts w:ascii="Times New Roman" w:hAnsi="Times New Roman" w:eastAsia="宋体"/>
          <w:sz w:val="21"/>
          <w:szCs w:val="21"/>
        </w:rPr>
        <w:t>先对8盏不同的花灯进行全排列，共有</w:t>
      </w:r>
      <w:r>
        <w:rPr>
          <w:rFonts w:ascii="Times New Roman" w:hAnsi="Times New Roman" w:eastAsia="宋体"/>
          <w:sz w:val="21"/>
          <w:szCs w:val="21"/>
        </w:rPr>
        <w:t>种方法，</w:t>
      </w: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因为取花灯每次只能取一盏，而且只能从下往上取，</w:t>
      </w:r>
      <w:r>
        <w:rPr>
          <w:rFonts w:ascii="Times New Roman" w:hAnsi="Times New Roman" w:eastAsia="宋体"/>
          <w:sz w:val="21"/>
          <w:szCs w:val="21"/>
        </w:rPr>
        <w:t>所以须除去重复的排列顺序，即先取上方的顺序，</w:t>
      </w:r>
      <w:r>
        <w:rPr>
          <w:rFonts w:ascii="Times New Roman" w:hAnsi="Times New Roman" w:eastAsia="宋体"/>
          <w:sz w:val="21"/>
          <w:szCs w:val="21"/>
        </w:rPr>
        <w:t>故一共有</w:t>
      </w:r>
      <w:r>
        <w:rPr>
          <w:rFonts w:ascii="Times New Roman" w:hAnsi="Times New Roman" w:eastAsia="宋体"/>
          <w:sz w:val="21"/>
          <w:szCs w:val="21"/>
        </w:rPr>
        <w:t>种，</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m:rPr>
            <m:nor/>
          </m:rPr>
          <w:rPr>
            <w:rFonts w:ascii="Cambria Math" w:eastAsia="宋体" w:hAnsi="Cambria Math" w:cs="Cambria Math"/>
            <w:sz w:val="21"/>
            <w:szCs w:val="21"/>
          </w:rPr>
          <m:t>=</m:t>
        </m:r>
        <m:r>
          <w:rPr>
            <w:rFonts w:ascii="Cambria Math" w:eastAsia="宋体" w:hAnsi="Cambria Math" w:cs="Cambria Math"/>
            <w:sz w:val="21"/>
            <w:szCs w:val="21"/>
          </w:rPr>
          <m:t>2520</m:t>
        </m:r>
      </m:oMath>
      <w:r>
        <w:rPr>
          <w:rFonts w:ascii="Times New Roman" w:hAnsi="Times New Roman" w:eastAsia="宋体"/>
          <w:sz w:val="21"/>
        </w:rPr>
        <w:t xml:space="preserve">；</w:t>
      </w:r>
      <w:r>
        <w:rPr>
          <w:rFonts w:ascii="Times New Roman" w:hAnsi="Times New Roman" w:eastAsia="宋体"/>
          <w:sz w:val="21"/>
          <w:szCs w:val="21"/>
        </w:rPr>
        <w:t>故选：</w:t>
      </w:r>
      <w:r>
        <w:rPr>
          <w:rFonts w:ascii="Times New Roman" w:eastAsia="宋体" w:hAnsi="Times New Roman" w:cs="Times New Roman"/>
          <w:i/>
          <w:sz w:val="21"/>
          <w:szCs w:val="21"/>
        </w:rPr>
        <w:t>A</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第39题；删除原因：高度重复】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27．从1，2，3，4，7，9这六个数中任取两数分别作为一个对数的底数与真数，可得到多少个不同的对数值？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17</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【分析】分两类，第1类，1作为真数；第2类，对数的底数与真数从2，3，4，7，9中任取2个，计算求解即可.</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【详解】分两类，第1类，1作为真数时对数值为0，仅1个对数值；第2类，对数的底数与真数从2，3，4，7，9中任取2个的排列有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szCs w:val="21"/>
        </w:rPr>
        <w:t xml:space="preserve">个，共</w:t>
      </w:r>
      <m:oMath>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sz w:val="21"/>
          <w:szCs w:val="21"/>
        </w:rPr>
        <w:t xml:space="preserve">个．</w:t>
      </w:r>
    </w:p>
    <w:p>
      <w:pPr>
        <w:shd w:val="clear" w:color="auto" w:fill="auto"/>
        <w:spacing w:line="300" w:lineRule="auto" w:before="0" w:after="0"/>
        <w:jc w:val="left"/>
        <w:rPr>
          <w:sz w:val="21"/>
          <w:szCs w:val="21"/>
        </w:rPr>
      </w:pPr>
      <w:r>
        <w:rPr>
          <w:rFonts w:ascii="Times New Roman" w:hAnsi="Times New Roman" w:eastAsia="宋体"/>
          <w:sz w:val="21"/>
          <w:szCs w:val="21"/>
        </w:rPr>
        <w:t xml:space="preserve">但底数和真数都不相同而对数值相同的有</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w:r>
        <w:rPr>
          <w:rFonts w:ascii="Times New Roman" w:hAnsi="Times New Roman" w:eastAsia="宋体"/>
          <w:sz w:val="21"/>
          <w:szCs w:val="21"/>
        </w:rPr>
        <w:t xml:space="preserve">，，，，故共有</w:t>
      </w:r>
      <m:oMath>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sz w:val="21"/>
          <w:szCs w:val="21"/>
        </w:rPr>
        <w:t xml:space="preserve">个不同的对数值．</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第40题；删除原因：高度重复】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28．写出从</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 xml:space="preserve"> 5个元素中，依次取3个元素的所有组合.</w:t>
      </w:r>
    </w:p>
    <w:p>
      <w:pPr>
        <w:shd w:val="clear" w:color="auto" w:fill="auto"/>
        <w:spacing w:line="300" w:lineRule="auto" w:before="0" w:after="0"/>
        <w:jc w:val="left"/>
        <w:rPr>
          <w:sz w:val="21"/>
          <w:szCs w:val="21"/>
        </w:rPr>
      </w:pPr>
      <w:r>
        <w:rPr>
          <w:rFonts w:ascii="Times New Roman" w:hAnsi="Times New Roman" w:eastAsia="宋体"/>
          <w:sz w:val="21"/>
          <w:szCs w:val="21"/>
        </w:rPr>
        <w:t>【答案】</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r>
        <w:rPr>
          <w:rFonts w:ascii="Times New Roman" w:eastAsia="宋体" w:hAnsi="Times New Roman" w:cs="Times New Roman"/>
          <w:i/>
          <w:sz w:val="21"/>
          <w:szCs w:val="21"/>
        </w:rPr>
        <w:t>CDE</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【知识点】组合意义理解</w:t>
      </w:r>
    </w:p>
    <w:p>
      <w:pPr>
        <w:shd w:val="clear" w:color="auto" w:fill="auto"/>
        <w:spacing w:line="300" w:lineRule="auto" w:before="0" w:after="0"/>
        <w:jc w:val="left"/>
        <w:rPr>
          <w:sz w:val="21"/>
          <w:szCs w:val="21"/>
        </w:rPr>
      </w:pPr>
      <w:r>
        <w:rPr>
          <w:rFonts w:ascii="Times New Roman" w:hAnsi="Times New Roman" w:eastAsia="宋体"/>
          <w:sz w:val="21"/>
          <w:szCs w:val="21"/>
        </w:rPr>
        <w:t>【分析】根据条件按含</w:t>
      </w:r>
      <w:r>
        <w:rPr>
          <w:rFonts w:ascii="Times New Roman" w:eastAsia="宋体" w:hAnsi="Times New Roman" w:cs="Times New Roman"/>
          <w:i/>
          <w:sz w:val="21"/>
          <w:szCs w:val="21"/>
        </w:rPr>
        <w:t>A</w:t>
      </w: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含</w:t>
      </w:r>
      <w:r>
        <w:rPr>
          <w:rFonts w:ascii="Times New Roman" w:eastAsia="宋体" w:hAnsi="Times New Roman" w:cs="Times New Roman"/>
          <w:i/>
          <w:sz w:val="21"/>
          <w:szCs w:val="21"/>
        </w:rPr>
        <w:t>B</w:t>
      </w: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三类写出含三个元素的组合即可.</w:t>
      </w:r>
      <w:r>
        <w:rPr>
          <w:rFonts w:ascii="Times New Roman" w:hAnsi="Times New Roman" w:eastAsia="宋体"/>
          <w:sz w:val="21"/>
        </w:rPr>
        <w:t xml:space="preserve">；</w:t>
      </w:r>
      <w:r>
        <w:rPr>
          <w:rFonts w:ascii="Times New Roman" w:hAnsi="Times New Roman" w:eastAsia="宋体"/>
          <w:sz w:val="21"/>
          <w:szCs w:val="21"/>
        </w:rPr>
        <w:t>【详解】含</w:t>
      </w:r>
      <w:r>
        <w:rPr>
          <w:rFonts w:ascii="Times New Roman" w:eastAsia="宋体" w:hAnsi="Times New Roman" w:cs="Times New Roman"/>
          <w:i/>
          <w:sz w:val="21"/>
          <w:szCs w:val="21"/>
        </w:rPr>
        <w:t>A</w:t>
      </w:r>
      <w:r>
        <w:rPr>
          <w:rFonts w:ascii="Times New Roman" w:hAnsi="Times New Roman" w:eastAsia="宋体"/>
          <w:sz w:val="21"/>
          <w:szCs w:val="21"/>
        </w:rPr>
        <w:t>的三个元素有：</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含</w:t>
      </w:r>
      <w:r>
        <w:rPr>
          <w:rFonts w:ascii="Times New Roman" w:eastAsia="宋体" w:hAnsi="Times New Roman" w:cs="Times New Roman"/>
          <w:i/>
          <w:sz w:val="21"/>
          <w:szCs w:val="21"/>
        </w:rPr>
        <w:t>B</w:t>
      </w:r>
      <w:r>
        <w:rPr>
          <w:rFonts w:ascii="Times New Roman" w:hAnsi="Times New Roman" w:eastAsia="宋体"/>
          <w:sz w:val="21"/>
          <w:szCs w:val="21"/>
        </w:rPr>
        <w:t>的三个元素有：</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的三个元素有：</w:t>
      </w:r>
      <w:r>
        <w:rPr>
          <w:rFonts w:ascii="Times New Roman" w:eastAsia="宋体" w:hAnsi="Times New Roman" w:cs="Times New Roman"/>
          <w:i/>
          <w:sz w:val="21"/>
          <w:szCs w:val="21"/>
        </w:rPr>
        <w:t>CDE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所以取3个元素的所有组合是</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r>
        <w:rPr>
          <w:rFonts w:ascii="Times New Roman" w:eastAsia="宋体" w:hAnsi="Times New Roman" w:cs="Times New Roman"/>
          <w:i/>
          <w:sz w:val="21"/>
          <w:szCs w:val="21"/>
        </w:rPr>
        <w:t>CDE</w:t>
      </w:r>
      <w:r>
        <w:rPr>
          <w:rFonts w:ascii="Times New Roman" w:hAnsi="Times New Roman" w:eastAsia="宋体"/>
          <w:sz w:val="21"/>
          <w:szCs w:val="21"/>
        </w:rPr>
        <w:t>.</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第42题；删除原因：高度重复】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29．以下5个命题，属于组合问题的有（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①从1，2，3，…，9九个数字中任取3个，组成一个三位数；②从1，2，3，…，9九个数字中任取3个，然后把这3个数字相加得到一个和，这样的和的个数；③从</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四名学生中选两名去完成同一份工作的选法；④5个人规定相互通话一次，通电话的次数；⑤5个人相互写一封信，所有信的数量．</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A．2个</w:t>
      </w:r>
      <w:r>
        <w:rPr>
          <w:rFonts w:ascii="Times New Roman" w:hAnsi="Times New Roman" w:eastAsia="宋体"/>
          <w:sz w:val="21"/>
          <w:szCs w:val="21"/>
        </w:rPr>
        <w:tab/>
      </w:r>
      <w:r>
        <w:rPr>
          <w:rFonts w:ascii="Times New Roman" w:hAnsi="Times New Roman" w:eastAsia="宋体"/>
          <w:sz w:val="21"/>
          <w:szCs w:val="21"/>
        </w:rPr>
        <w:t>B．3个</w:t>
      </w:r>
      <w:r>
        <w:rPr>
          <w:rFonts w:ascii="Times New Roman" w:hAnsi="Times New Roman" w:eastAsia="宋体"/>
          <w:sz w:val="21"/>
          <w:szCs w:val="21"/>
        </w:rPr>
        <w:tab/>
      </w:r>
      <w:r>
        <w:rPr>
          <w:rFonts w:ascii="Times New Roman" w:hAnsi="Times New Roman" w:eastAsia="宋体"/>
          <w:sz w:val="21"/>
          <w:szCs w:val="21"/>
        </w:rPr>
        <w:t>C．4个</w:t>
      </w:r>
      <w:r>
        <w:rPr>
          <w:rFonts w:ascii="Times New Roman" w:hAnsi="Times New Roman" w:eastAsia="宋体"/>
          <w:sz w:val="21"/>
          <w:szCs w:val="21"/>
        </w:rPr>
        <w:tab/>
      </w:r>
      <w:r>
        <w:rPr>
          <w:rFonts w:ascii="Times New Roman" w:hAnsi="Times New Roman" w:eastAsia="宋体"/>
          <w:sz w:val="21"/>
          <w:szCs w:val="21"/>
        </w:rPr>
        <w:t>D．5个</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【知识点】组合意义理解</w:t>
      </w:r>
    </w:p>
    <w:p>
      <w:pPr>
        <w:shd w:val="clear" w:color="auto" w:fill="auto"/>
        <w:spacing w:line="300" w:lineRule="auto" w:before="0" w:after="0"/>
        <w:jc w:val="left"/>
        <w:rPr>
          <w:sz w:val="21"/>
          <w:szCs w:val="21"/>
        </w:rPr>
      </w:pPr>
      <w:r>
        <w:rPr>
          <w:rFonts w:ascii="Times New Roman" w:hAnsi="Times New Roman" w:eastAsia="宋体"/>
          <w:sz w:val="21"/>
          <w:szCs w:val="21"/>
        </w:rPr>
        <w:t>【分析】根据排列组合的定义即可判断.</w:t>
      </w:r>
    </w:p>
    <w:p>
      <w:pPr>
        <w:shd w:val="clear" w:color="auto" w:fill="auto"/>
        <w:spacing w:line="300" w:lineRule="auto" w:before="0" w:after="0"/>
        <w:jc w:val="left"/>
        <w:rPr>
          <w:sz w:val="21"/>
          <w:szCs w:val="21"/>
        </w:rPr>
      </w:pPr>
      <w:r>
        <w:rPr>
          <w:rFonts w:ascii="Times New Roman" w:hAnsi="Times New Roman" w:eastAsia="宋体"/>
          <w:sz w:val="21"/>
          <w:szCs w:val="21"/>
        </w:rPr>
        <w:t>【详解】①当取出3个数字后，如果改变3个数字的顺序，会得到不同的三位数，所以此问题不但与取出元素有关，而且与元素的安排顺序有关，是排列问题；</w:t>
      </w:r>
    </w:p>
    <w:p>
      <w:pPr>
        <w:shd w:val="clear" w:color="auto" w:fill="auto"/>
        <w:spacing w:line="300" w:lineRule="auto" w:before="0" w:after="0"/>
        <w:jc w:val="left"/>
        <w:rPr>
          <w:sz w:val="21"/>
          <w:szCs w:val="21"/>
        </w:rPr>
      </w:pPr>
      <w:r>
        <w:rPr>
          <w:rFonts w:ascii="Times New Roman" w:hAnsi="Times New Roman" w:eastAsia="宋体"/>
          <w:sz w:val="21"/>
          <w:szCs w:val="21"/>
        </w:rPr>
        <w:t>②取出3个数字之后，无论怎样改变这3个数字的顺序，其和均不变，此问题只与取出的元素有关，而与元素的安排顺序无关，是组合问题；</w:t>
      </w:r>
    </w:p>
    <w:p>
      <w:pPr>
        <w:shd w:val="clear" w:color="auto" w:fill="auto"/>
        <w:spacing w:line="300" w:lineRule="auto" w:before="0" w:after="0"/>
        <w:jc w:val="left"/>
        <w:rPr>
          <w:sz w:val="21"/>
          <w:szCs w:val="21"/>
        </w:rPr>
      </w:pPr>
      <w:r>
        <w:rPr>
          <w:rFonts w:ascii="Times New Roman" w:hAnsi="Times New Roman" w:eastAsia="宋体"/>
          <w:sz w:val="21"/>
          <w:szCs w:val="21"/>
        </w:rPr>
        <w:t>③两名学生完成的是同一份工作，没有顺序，是组合问题；</w:t>
      </w:r>
    </w:p>
    <w:p>
      <w:pPr>
        <w:shd w:val="clear" w:color="auto" w:fill="auto"/>
        <w:spacing w:line="300" w:lineRule="auto" w:before="0" w:after="0"/>
        <w:jc w:val="left"/>
        <w:rPr>
          <w:sz w:val="21"/>
          <w:szCs w:val="21"/>
        </w:rPr>
      </w:pPr>
      <w:r>
        <w:rPr>
          <w:rFonts w:ascii="Times New Roman" w:hAnsi="Times New Roman" w:eastAsia="宋体"/>
          <w:sz w:val="21"/>
          <w:szCs w:val="21"/>
        </w:rPr>
        <w:t>④甲与乙通一次电话，也就是乙与甲通一次电话，无顺序区别，为组合问题；</w:t>
      </w:r>
      <w:r>
        <w:rPr>
          <w:rFonts w:ascii="Times New Roman" w:hAnsi="Times New Roman" w:eastAsia="宋体"/>
          <w:sz w:val="21"/>
          <w:szCs w:val="21"/>
        </w:rPr>
        <w:t>⑤发信人与收信人是有区别的，是排列问题，</w:t>
      </w:r>
      <w:r>
        <w:rPr>
          <w:rFonts w:ascii="Times New Roman" w:hAnsi="Times New Roman" w:eastAsia="宋体"/>
          <w:sz w:val="21"/>
          <w:szCs w:val="21"/>
        </w:rPr>
        <w:t>综上，属于组合问题的有3个.</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第44题；删除原因：高度重复】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30．北京队、上海队、天津队、广东队四个足球队举行友谊比赛，每每两个队都要比赛一场；</w:t>
      </w:r>
    </w:p>
    <w:p>
      <w:pPr>
        <w:shd w:val="clear" w:color="auto" w:fill="auto"/>
        <w:spacing w:line="300" w:lineRule="auto" w:before="0" w:after="0"/>
        <w:jc w:val="left"/>
        <w:rPr>
          <w:sz w:val="21"/>
          <w:szCs w:val="21"/>
        </w:rPr>
      </w:pPr>
      <w:r>
        <w:rPr>
          <w:rFonts w:ascii="Times New Roman" w:hAnsi="Times New Roman" w:eastAsia="宋体"/>
          <w:sz w:val="21"/>
          <w:szCs w:val="21"/>
        </w:rPr>
        <w:t>(1)列出所有各场比赛的双方；</w:t>
      </w:r>
      <w:r>
        <w:rPr>
          <w:rFonts w:ascii="Times New Roman" w:hAnsi="Times New Roman" w:eastAsia="宋体"/>
          <w:sz w:val="21"/>
          <w:szCs w:val="21"/>
        </w:rPr>
        <w:t>(2)最终产生冠、亚军各一个队，列出所有可能的冠亚军情况．</w:t>
      </w:r>
    </w:p>
    <w:p>
      <w:pPr>
        <w:shd w:val="clear" w:color="auto" w:fill="auto"/>
        <w:spacing w:line="300" w:lineRule="auto" w:before="0" w:after="0"/>
        <w:jc w:val="left"/>
        <w:rPr>
          <w:sz w:val="21"/>
          <w:szCs w:val="21"/>
        </w:rPr>
      </w:pPr>
      <w:r>
        <w:rPr>
          <w:rFonts w:ascii="Times New Roman" w:hAnsi="Times New Roman" w:eastAsia="宋体"/>
          <w:sz w:val="21"/>
          <w:szCs w:val="21"/>
        </w:rPr>
        <w:t>【答案】(1)答案见解析；</w:t>
      </w:r>
      <w:r>
        <w:rPr>
          <w:rFonts w:ascii="Times New Roman" w:hAnsi="Times New Roman" w:eastAsia="宋体"/>
          <w:sz w:val="21"/>
          <w:szCs w:val="21"/>
        </w:rPr>
        <w:t>(2)答案见解析.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【知识点】排列（数）与组合（数）的区别</w:t>
      </w:r>
    </w:p>
    <w:p>
      <w:pPr>
        <w:shd w:val="clear" w:color="auto" w:fill="auto"/>
        <w:spacing w:line="300" w:lineRule="auto" w:before="0" w:after="0"/>
        <w:jc w:val="left"/>
        <w:rPr>
          <w:sz w:val="21"/>
          <w:szCs w:val="21"/>
        </w:rPr>
      </w:pPr>
      <w:r>
        <w:rPr>
          <w:rFonts w:ascii="Times New Roman" w:hAnsi="Times New Roman" w:eastAsia="宋体"/>
          <w:sz w:val="21"/>
          <w:szCs w:val="21"/>
        </w:rPr>
        <w:t>【分析】（1）利用组合的定义即可写出答案；</w:t>
      </w:r>
      <w:r>
        <w:rPr>
          <w:rFonts w:ascii="Times New Roman" w:hAnsi="Times New Roman" w:eastAsia="宋体"/>
          <w:sz w:val="21"/>
          <w:szCs w:val="21"/>
        </w:rPr>
        <w:t>（2）利用排列的定义即可写出答案.</w:t>
      </w:r>
    </w:p>
    <w:p>
      <w:pPr>
        <w:shd w:val="clear" w:color="auto" w:fill="auto"/>
        <w:spacing w:line="300" w:lineRule="auto" w:before="0" w:after="0"/>
        <w:jc w:val="left"/>
        <w:rPr>
          <w:sz w:val="21"/>
          <w:szCs w:val="21"/>
        </w:rPr>
      </w:pPr>
      <w:r>
        <w:rPr>
          <w:rFonts w:ascii="Times New Roman" w:hAnsi="Times New Roman" w:eastAsia="宋体"/>
          <w:sz w:val="21"/>
          <w:szCs w:val="21"/>
        </w:rPr>
        <w:t>【详解】（1）{北京队，上海队}，{北京队，天津队}，{北京队，广东队}，{上海队，天津队}，{上海队，广东队}，{天津队，广东队}；</w:t>
      </w:r>
    </w:p>
    <w:p>
      <w:pPr>
        <w:shd w:val="clear" w:color="auto" w:fill="auto"/>
        <w:spacing w:line="300" w:lineRule="auto" w:before="0" w:after="0"/>
        <w:jc w:val="left"/>
        <w:rPr>
          <w:sz w:val="21"/>
          <w:szCs w:val="21"/>
        </w:rPr>
      </w:pPr>
      <w:r>
        <w:rPr>
          <w:rFonts w:ascii="Times New Roman" w:hAnsi="Times New Roman" w:eastAsia="宋体"/>
          <w:sz w:val="21"/>
          <w:szCs w:val="21"/>
        </w:rPr>
        <w:t>（2）（注：冠军在前，亚军在后）（北京队，上海队）（北京队，天津队），（北京队，广东队），（上海队，天津队），</w:t>
      </w:r>
    </w:p>
    <w:p>
      <w:pPr>
        <w:shd w:val="clear" w:color="auto" w:fill="auto"/>
        <w:spacing w:line="300" w:lineRule="auto" w:before="0" w:after="0"/>
        <w:jc w:val="left"/>
        <w:rPr>
          <w:sz w:val="21"/>
          <w:szCs w:val="21"/>
        </w:rPr>
      </w:pPr>
      <w:r>
        <w:rPr>
          <w:rFonts w:ascii="Times New Roman" w:hAnsi="Times New Roman" w:eastAsia="宋体"/>
          <w:sz w:val="21"/>
          <w:szCs w:val="21"/>
        </w:rPr>
        <w:t>（上海队，广东队），（天津队，广东队），（上海队，北京队），（天津队，北京队），（广东队，北京队），</w:t>
      </w:r>
    </w:p>
    <w:p>
      <w:pPr>
        <w:shd w:val="clear" w:color="auto" w:fill="auto"/>
        <w:spacing w:line="300" w:lineRule="auto" w:before="0" w:after="0"/>
        <w:jc w:val="left"/>
        <w:rPr>
          <w:sz w:val="21"/>
          <w:szCs w:val="21"/>
        </w:rPr>
      </w:pPr>
      <w:r>
        <w:rPr>
          <w:rFonts w:ascii="Times New Roman" w:hAnsi="Times New Roman" w:eastAsia="宋体"/>
          <w:sz w:val="21"/>
          <w:szCs w:val="21"/>
        </w:rPr>
        <w:t>（天津队，上海队），（广东队，上海队），（广东队，天津队）.</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第51题；删除原因：高度重复】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31．证明：</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【分析】直接利用组合数公式计算即可得证.</w:t>
      </w:r>
      <w:r>
        <w:rPr>
          <w:rFonts w:ascii="Times New Roman" w:hAnsi="Times New Roman" w:eastAsia="宋体"/>
          <w:sz w:val="21"/>
        </w:rPr>
        <w:t xml:space="preserve">；</w:t>
      </w:r>
      <w:r>
        <w:rPr>
          <w:rFonts w:ascii="Times New Roman" w:hAnsi="Times New Roman" w:eastAsia="宋体"/>
          <w:sz w:val="21"/>
          <w:szCs w:val="21"/>
        </w:rPr>
        <w:t>【详解】证明：因为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oMath>
      <w:r>
        <w:rPr>
          <w:rFonts w:ascii="Times New Roman" w:hAnsi="Times New Roman" w:eastAsia="宋体"/>
          <w:sz w:val="21"/>
          <w:szCs w:val="21"/>
        </w:rPr>
        <w:t>所以</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oMath>
    </w:p>
    <w:p>
      <w:pPr>
        <w:spacing w:before="0" w:after="0" w:line="300" w:lineRule="auto"/>
        <w:jc w:val="left"/>
      </w:pPr>
      <w:r>
        <w:rPr>
          <w:rFonts w:ascii="Times New Roman" w:hAnsi="Times New Roman" w:eastAsia="宋体"/>
          <w:sz w:val="21"/>
        </w:rPr>
        <w:t>【原位置：3 排列与组合（共83题）.docx 第52题；删除原因：高度重复】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32．求证：</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【答案】证明见详解.</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【分析】根据组合数公式进行整理化简即可.</w:t>
      </w:r>
      <w:r>
        <w:rPr>
          <w:rFonts w:ascii="Times New Roman" w:hAnsi="Times New Roman" w:eastAsia="宋体"/>
          <w:sz w:val="21"/>
        </w:rPr>
        <w:t xml:space="preserve">；</w:t>
      </w:r>
      <w:r>
        <w:rPr>
          <w:rFonts w:ascii="Times New Roman" w:hAnsi="Times New Roman" w:eastAsia="宋体"/>
          <w:sz w:val="21"/>
          <w:szCs w:val="21"/>
        </w:rPr>
        <w:t>【详解】证明：因为</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oMath>
      <m:oMath>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oMath>
      <w:r>
        <w:rPr>
          <w:rFonts w:ascii="Times New Roman" w:hAnsi="Times New Roman" w:eastAsia="宋体"/>
          <w:sz w:val="21"/>
          <w:szCs w:val="21"/>
        </w:rPr>
        <w:t>所以</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所以</w:t>
      </w:r>
      <w:r>
        <w:rPr>
          <w:rFonts w:ascii="Times New Roman" w:hAnsi="Times New Roman" w:eastAsia="宋体"/>
          <w:sz w:val="21"/>
          <w:szCs w:val="21"/>
        </w:rPr>
        <w:t>得证.</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第54题；删除原因：高度重复】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33．使不等式</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为正整数）成立的</w:t>
      </w:r>
      <m:oMath>
        <m:r>
          <w:rPr>
            <w:rFonts w:ascii="Cambria Math" w:eastAsia="宋体" w:hAnsi="Cambria Math" w:cs="Cambria Math"/>
            <w:sz w:val="21"/>
            <w:szCs w:val="21"/>
          </w:rPr>
          <m:t>n</m:t>
        </m:r>
      </m:oMath>
      <w:r>
        <w:rPr>
          <w:rFonts w:ascii="Times New Roman" w:hAnsi="Times New Roman" w:eastAsia="宋体"/>
          <w:sz w:val="21"/>
          <w:szCs w:val="21"/>
        </w:rPr>
        <w:t>的取值不可能是（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3</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4</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5</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6</m:t>
        </m:r>
      </m:oMath>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【分析】根据组合数公式可得出关于</w:t>
      </w:r>
      <m:oMath>
        <m:r>
          <w:rPr>
            <w:rFonts w:ascii="Cambria Math" w:eastAsia="宋体" w:hAnsi="Cambria Math" w:cs="Cambria Math"/>
            <w:sz w:val="21"/>
            <w:szCs w:val="21"/>
          </w:rPr>
          <m:t>n</m:t>
        </m:r>
      </m:oMath>
      <w:r>
        <w:rPr>
          <w:rFonts w:ascii="Times New Roman" w:hAnsi="Times New Roman" w:eastAsia="宋体"/>
          <w:sz w:val="21"/>
          <w:szCs w:val="21"/>
        </w:rPr>
        <w:t>的不等式，结合</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可求得</w:t>
      </w:r>
      <m:oMath>
        <m:r>
          <w:rPr>
            <w:rFonts w:ascii="Cambria Math" w:eastAsia="宋体" w:hAnsi="Cambria Math" w:cs="Cambria Math"/>
            <w:sz w:val="21"/>
            <w:szCs w:val="21"/>
          </w:rPr>
          <m:t>n</m:t>
        </m:r>
      </m:oMath>
      <w:r>
        <w:rPr>
          <w:rFonts w:ascii="Times New Roman" w:hAnsi="Times New Roman" w:eastAsia="宋体"/>
          <w:sz w:val="21"/>
          <w:szCs w:val="21"/>
        </w:rPr>
        <w:t>的取值范围，即可得解.</w:t>
      </w:r>
      <w:r>
        <w:rPr>
          <w:rFonts w:ascii="Times New Roman" w:hAnsi="Times New Roman" w:eastAsia="宋体"/>
          <w:sz w:val="21"/>
        </w:rPr>
        <w:t xml:space="preserve">；</w:t>
      </w:r>
      <w:r>
        <w:rPr>
          <w:rFonts w:ascii="Times New Roman" w:hAnsi="Times New Roman" w:eastAsia="宋体"/>
          <w:sz w:val="21"/>
          <w:szCs w:val="21"/>
        </w:rPr>
        <w:t>【详解】在</w:t>
      </w:r>
      <w:r>
        <w:rPr>
          <w:rFonts w:ascii="Times New Roman" w:hAnsi="Times New Roman" w:eastAsia="宋体"/>
          <w:sz w:val="21"/>
          <w:szCs w:val="21"/>
        </w:rPr>
        <w:t>中，</w:t>
      </w:r>
      <w:r>
        <w:rPr>
          <w:rFonts w:ascii="Times New Roman" w:hAnsi="Times New Roman" w:eastAsia="宋体"/>
          <w:sz w:val="21"/>
          <w:szCs w:val="21"/>
        </w:rPr>
        <w:t>为正整数，</w:t>
      </w:r>
      <w:r>
        <w:rPr>
          <w:rFonts w:ascii="Times New Roman" w:hAnsi="Times New Roman" w:eastAsia="宋体"/>
          <w:sz w:val="21"/>
          <w:szCs w:val="21"/>
        </w:rPr>
        <w:t>，在</w:t>
      </w:r>
      <w:r>
        <w:rPr>
          <w:rFonts w:ascii="Times New Roman" w:hAnsi="Times New Roman" w:eastAsia="宋体"/>
          <w:sz w:val="21"/>
          <w:szCs w:val="21"/>
        </w:rPr>
        <w:t>中，</w:t>
      </w:r>
      <w:r>
        <w:rPr>
          <w:rFonts w:ascii="Times New Roman" w:hAnsi="Times New Roman" w:eastAsia="宋体"/>
          <w:sz w:val="21"/>
          <w:szCs w:val="21"/>
        </w:rPr>
        <w:t>为正整数，</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oMath>
      <m:oMath>
        <m:r>
          <w:rPr>
            <w:rFonts w:ascii="Cambria Math" w:eastAsia="宋体" w:hAnsi="Cambria Math" w:cs="Cambria Math"/>
            <w:sz w:val="21"/>
            <w:szCs w:val="21"/>
          </w:rPr>
          <m:t>n</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m:oMath>
        <m:r>
          <w:rPr>
            <w:rFonts w:ascii="Cambria Math" w:eastAsia="宋体" w:hAnsi="Cambria Math" w:cs="Cambria Math"/>
            <w:sz w:val="21"/>
            <w:szCs w:val="21"/>
          </w:rPr>
          <m:t>n</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spacing w:line="300" w:lineRule="auto" w:before="0" w:after="0"/>
        <w:jc w:val="left"/>
        <w:rPr>
          <w:sz w:val="21"/>
          <w:szCs w:val="21"/>
        </w:rPr>
      </w:pPr>
      <w:r>
        <w:rPr>
          <w:rFonts w:ascii="Times New Roman" w:hAnsi="Times New Roman" w:eastAsia="宋体"/>
          <w:sz w:val="21"/>
          <w:szCs w:val="21"/>
        </w:rPr>
        <w:t>因为</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w:r>
        <w:rPr>
          <w:rFonts w:ascii="Times New Roman" w:hAnsi="Times New Roman" w:eastAsia="宋体"/>
          <w:sz w:val="21"/>
          <w:szCs w:val="21"/>
        </w:rPr>
        <w:t>，则有</w:t>
      </w:r>
      <m:oMath>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sz w:val="21"/>
          <w:szCs w:val="21"/>
        </w:rPr>
        <w:t>，即</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w:t>
      </w:r>
      <w:r>
        <w:rPr>
          <w:rFonts w:ascii="Times New Roman" w:hAnsi="Times New Roman" w:eastAsia="宋体"/>
          <w:sz w:val="21"/>
          <w:szCs w:val="21"/>
        </w:rPr>
        <w:t>因此有</w:t>
      </w:r>
      <w:r>
        <w:rPr>
          <w:rFonts w:ascii="Times New Roman" w:hAnsi="Times New Roman" w:eastAsia="宋体"/>
          <w:sz w:val="21"/>
          <w:szCs w:val="21"/>
        </w:rPr>
        <w:t>，</w:t>
      </w:r>
      <w:r>
        <w:rPr>
          <w:rFonts w:ascii="Times New Roman" w:hAnsi="Times New Roman" w:eastAsia="宋体"/>
          <w:sz w:val="21"/>
          <w:szCs w:val="21"/>
        </w:rPr>
        <w:t>为正整数，所以</w:t>
      </w:r>
      <w:r>
        <w:rPr>
          <w:rFonts w:ascii="Times New Roman" w:hAnsi="Times New Roman" w:eastAsia="宋体"/>
          <w:sz w:val="21"/>
          <w:szCs w:val="21"/>
        </w:rPr>
        <w:t>的取值可以是</w:t>
      </w:r>
      <w:r>
        <w:rPr>
          <w:rFonts w:ascii="Times New Roman" w:hAnsi="Times New Roman" w:eastAsia="宋体"/>
          <w:sz w:val="21"/>
          <w:szCs w:val="21"/>
        </w:rPr>
        <w:t>或</w:t>
      </w:r>
      <w:r>
        <w:rPr>
          <w:rFonts w:ascii="Times New Roman" w:hAnsi="Times New Roman" w:eastAsia="宋体"/>
          <w:sz w:val="21"/>
          <w:szCs w:val="21"/>
        </w:rPr>
        <w:t>或</w:t>
      </w:r>
      <w:r>
        <w:rPr>
          <w:rFonts w:ascii="Times New Roman" w:hAnsi="Times New Roman" w:eastAsia="宋体"/>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
        <m:r>
          <w:rPr>
            <w:rFonts w:ascii="Cambria Math" w:eastAsia="宋体" w:hAnsi="Cambria Math" w:cs="Cambria Math"/>
            <w:sz w:val="21"/>
            <w:szCs w:val="21"/>
          </w:rPr>
          <m:t>n</m:t>
        </m:r>
      </m:oMath>
      <m:oMath>
        <m:r>
          <w:rPr>
            <w:rFonts w:ascii="Cambria Math" w:eastAsia="宋体" w:hAnsi="Cambria Math" w:cs="Cambria Math"/>
            <w:sz w:val="21"/>
            <w:szCs w:val="21"/>
          </w:rPr>
          <m:t>n</m:t>
        </m:r>
      </m:oMath>
      <m:oMath>
        <m:r>
          <w:rPr>
            <w:rFonts w:ascii="Cambria Math" w:eastAsia="宋体" w:hAnsi="Cambria Math" w:cs="Cambria Math"/>
            <w:sz w:val="21"/>
            <w:szCs w:val="21"/>
          </w:rPr>
          <m:t>3</m:t>
        </m:r>
      </m:oMath>
      <m:oMath>
        <m:r>
          <w:rPr>
            <w:rFonts w:ascii="Cambria Math" w:eastAsia="宋体" w:hAnsi="Cambria Math" w:cs="Cambria Math"/>
            <w:sz w:val="21"/>
            <w:szCs w:val="21"/>
          </w:rPr>
          <m:t>4</m:t>
        </m:r>
      </m:oMath>
      <m:oMath>
        <m:r>
          <w:rPr>
            <w:rFonts w:ascii="Cambria Math" w:eastAsia="宋体" w:hAnsi="Cambria Math" w:cs="Cambria Math"/>
            <w:sz w:val="21"/>
            <w:szCs w:val="21"/>
          </w:rPr>
          <m:t>5</m:t>
        </m:r>
      </m:oMath>
      <w:r>
        <w:rPr>
          <w:rFonts w:ascii="Times New Roman" w:hAnsi="Times New Roman" w:eastAsia="宋体"/>
          <w:sz w:val="21"/>
        </w:rPr>
        <w:t xml:space="preserve">；</w:t>
      </w:r>
      <w:r>
        <w:rPr>
          <w:rFonts w:ascii="Times New Roman" w:hAnsi="Times New Roman" w:eastAsia="宋体"/>
          <w:sz w:val="21"/>
          <w:szCs w:val="21"/>
        </w:rPr>
        <w:t>故选：D．</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第55题；删除原因：高度重复】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34．已知</w:t>
      </w:r>
      <m:oMath>
        <m:d>
          <m:dPr>
            <m:begChr m:val="{"/>
            <m:endChr m:val=" "/>
            <m:sepChr m:val=","/>
          </m:dPr>
          <m:e>
            <m:eqArr>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r>
                      <w:rPr>
                        <w:rFonts w:ascii="Cambria Math" w:eastAsia="宋体" w:hAnsi="Cambria Math" w:cs="Cambria Math"/>
                        <w:sz w:val="21"/>
                        <w:szCs w:val="21"/>
                      </w:rPr>
                      <m:t>x</m:t>
                    </m:r>
                  </m:sup>
                </m:sSubSup>
                <m:r>
                  <w:rPr>
                    <w:rFonts w:ascii="Cambria Math" w:eastAsia="宋体" w:hAnsi="Cambria Math" w:cs="Cambria Math"/>
                    <w:sz w:val="21"/>
                    <w:szCs w:val="21"/>
                  </w:rPr>
                  <m:t>,</m:t>
                </m:r>
              </m:e>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e>
            </m:eqArr>
          </m:e>
        </m:d>
      </m:oMath>
      <w:r>
        <w:rPr>
          <w:rFonts w:ascii="Times New Roman" w:hAnsi="Times New Roman" w:eastAsia="宋体"/>
          <w:sz w:val="21"/>
          <w:szCs w:val="21"/>
        </w:rPr>
        <w:t>则</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【分析】根据组合数的性质以及计算公式即可求解.</w:t>
      </w:r>
      <w:r>
        <w:rPr>
          <w:rFonts w:ascii="Times New Roman" w:hAnsi="Times New Roman" w:eastAsia="宋体"/>
          <w:sz w:val="21"/>
        </w:rPr>
        <w:t xml:space="preserve">；</w:t>
      </w:r>
      <w:r>
        <w:rPr>
          <w:rFonts w:ascii="Times New Roman" w:hAnsi="Times New Roman" w:eastAsia="宋体"/>
          <w:sz w:val="21"/>
          <w:szCs w:val="21"/>
        </w:rPr>
        <w:t>【详解】由</w:t>
      </w:r>
      <w:r>
        <w:rPr>
          <w:rFonts w:ascii="Times New Roman" w:hAnsi="Times New Roman" w:eastAsia="宋体"/>
          <w:sz w:val="21"/>
          <w:szCs w:val="21"/>
        </w:rPr>
        <w:t>可得</w:t>
      </w:r>
      <w:r>
        <w:rPr>
          <w:rFonts w:ascii="Times New Roman" w:eastAsia="宋体" w:hAnsi="Times New Roman" w:cs="Times New Roman"/>
          <w:i/>
          <w:sz w:val="21"/>
          <w:szCs w:val="21"/>
        </w:rPr>
        <w:t>x</w:t>
      </w:r>
      <w:r>
        <w:rPr>
          <w:rFonts w:ascii="Times New Roman" w:hAnsi="Times New Roman" w:eastAsia="宋体"/>
          <w:sz w:val="21"/>
          <w:szCs w:val="21"/>
        </w:rPr>
        <w:t>＝2</w:t>
      </w:r>
      <w:r>
        <w:rPr>
          <w:rFonts w:ascii="Times New Roman" w:eastAsia="宋体" w:hAnsi="Times New Roman" w:cs="Times New Roman"/>
          <w:i/>
          <w:sz w:val="21"/>
          <w:szCs w:val="21"/>
        </w:rPr>
        <w:t>x</w:t>
      </w:r>
      <w:r>
        <w:rPr>
          <w:rFonts w:ascii="Times New Roman" w:hAnsi="Times New Roman" w:eastAsia="宋体"/>
          <w:sz w:val="21"/>
          <w:szCs w:val="21"/>
        </w:rPr>
        <w:t>（舍去）或</w:t>
      </w:r>
      <w:r>
        <w:rPr>
          <w:rFonts w:ascii="Times New Roman" w:eastAsia="宋体" w:hAnsi="Times New Roman" w:cs="Times New Roman"/>
          <w:i/>
          <w:sz w:val="21"/>
          <w:szCs w:val="21"/>
        </w:rPr>
        <w:t>x</w:t>
      </w:r>
      <w:r>
        <w:rPr>
          <w:rFonts w:ascii="Times New Roman" w:hAnsi="Times New Roman" w:eastAsia="宋体"/>
          <w:sz w:val="21"/>
          <w:szCs w:val="21"/>
        </w:rPr>
        <w:t>＋2</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，所以</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r>
              <w:rPr>
                <w:rFonts w:ascii="Cambria Math" w:eastAsia="宋体" w:hAnsi="Cambria Math" w:cs="Cambria Math"/>
                <w:sz w:val="21"/>
                <w:szCs w:val="21"/>
              </w:rPr>
              <m:t>x</m:t>
            </m:r>
          </m:sup>
        </m:sSubSup>
      </m:oMath>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oMath>
      <w:r>
        <w:rPr>
          <w:rFonts w:ascii="Times New Roman" w:hAnsi="Times New Roman" w:eastAsia="宋体"/>
          <w:sz w:val="21"/>
          <w:szCs w:val="21"/>
        </w:rPr>
        <w:t>所以</w:t>
      </w:r>
      <w:r>
        <w:rPr>
          <w:rFonts w:ascii="Times New Roman" w:hAnsi="Times New Roman" w:eastAsia="宋体"/>
          <w:sz w:val="21"/>
          <w:szCs w:val="21"/>
        </w:rPr>
        <w:t>，即</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oMath>
      <m:oMath>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sz w:val="21"/>
          <w:szCs w:val="21"/>
        </w:rPr>
        <w:t>化简得</w:t>
      </w:r>
      <w:r>
        <w:rPr>
          <w:rFonts w:ascii="Times New Roman" w:hAnsi="Times New Roman" w:eastAsia="宋体"/>
          <w:sz w:val="21"/>
          <w:szCs w:val="21"/>
        </w:rPr>
        <w:t>，</w:t>
      </w:r>
      <m:oMath>
        <m:r>
          <w:rPr>
            <w:rFonts w:ascii="Cambria Math" w:eastAsia="宋体" w:hAnsi="Cambria Math" w:cs="Cambria Math"/>
            <w:sz w:val="21"/>
            <w:szCs w:val="21"/>
          </w:rPr>
          <m:t>11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oMath>
    </w:p>
    <w:p>
      <w:pPr>
        <w:shd w:val="clear" w:color="auto" w:fill="auto"/>
        <w:spacing w:line="300" w:lineRule="auto" w:before="0" w:after="0"/>
        <w:jc w:val="left"/>
        <w:rPr>
          <w:sz w:val="21"/>
          <w:szCs w:val="21"/>
        </w:rPr>
      </w:pPr>
      <w:r>
        <w:rPr>
          <w:rFonts w:ascii="Times New Roman" w:hAnsi="Times New Roman" w:eastAsia="宋体"/>
          <w:sz w:val="21"/>
          <w:szCs w:val="21"/>
        </w:rPr>
        <w:t>即</w:t>
      </w:r>
      <m:oMath>
        <m:r>
          <w:rPr>
            <w:rFonts w:ascii="Cambria Math" w:eastAsia="宋体" w:hAnsi="Cambria Math" w:cs="Cambria Math"/>
            <w:sz w:val="21"/>
            <w:szCs w:val="21"/>
          </w:rPr>
          <m:t>11</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sz w:val="21"/>
          <w:szCs w:val="21"/>
        </w:rPr>
        <w:t>，解得</w:t>
      </w:r>
      <w:r>
        <w:rPr>
          <w:rFonts w:ascii="Times New Roman" w:eastAsia="宋体" w:hAnsi="Times New Roman" w:cs="Times New Roman"/>
          <w:i/>
          <w:sz w:val="21"/>
          <w:szCs w:val="21"/>
        </w:rPr>
        <w:t>n</w:t>
      </w:r>
      <w:r>
        <w:rPr>
          <w:rFonts w:ascii="Times New Roman" w:hAnsi="Times New Roman" w:eastAsia="宋体"/>
          <w:sz w:val="21"/>
          <w:szCs w:val="21"/>
        </w:rPr>
        <w:t>＝15（</w:t>
      </w:r>
      <w:r>
        <w:rPr>
          <w:rFonts w:ascii="Times New Roman" w:eastAsia="宋体" w:hAnsi="Times New Roman" w:cs="Times New Roman"/>
          <w:i/>
          <w:sz w:val="21"/>
          <w:szCs w:val="21"/>
        </w:rPr>
        <w:t>n</w:t>
      </w:r>
      <w:r>
        <w:rPr>
          <w:rFonts w:ascii="Times New Roman" w:hAnsi="Times New Roman" w:eastAsia="宋体"/>
          <w:sz w:val="21"/>
          <w:szCs w:val="21"/>
        </w:rPr>
        <w:t>＝0舍去），所以</w:t>
      </w:r>
      <w:r>
        <w:rPr>
          <w:rFonts w:ascii="Times New Roman" w:eastAsia="宋体" w:hAnsi="Times New Roman" w:cs="Times New Roman"/>
          <w:i/>
          <w:sz w:val="21"/>
          <w:szCs w:val="21"/>
        </w:rPr>
        <w:t>x</w:t>
      </w:r>
      <w:r>
        <w:rPr>
          <w:rFonts w:ascii="Times New Roman" w:hAnsi="Times New Roman" w:eastAsia="宋体"/>
          <w:sz w:val="21"/>
          <w:szCs w:val="21"/>
        </w:rPr>
        <w:t>＝5,</w:t>
      </w:r>
      <w:r>
        <w:rPr>
          <w:rFonts w:ascii="Times New Roman" w:hAnsi="Times New Roman" w:eastAsia="宋体"/>
          <w:sz w:val="21"/>
        </w:rPr>
        <w:t xml:space="preserve">；</w:t>
      </w:r>
      <w:r>
        <w:rPr>
          <w:rFonts w:ascii="Times New Roman" w:hAnsi="Times New Roman" w:eastAsia="宋体"/>
          <w:sz w:val="21"/>
          <w:szCs w:val="21"/>
        </w:rPr>
        <w:t>故答案为:5</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第56题；删除原因：高度重复】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35．不等式</w:t>
      </w: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4</m:t>
                </m:r>
              </m:sup>
            </m:sSubSup>
          </m:den>
        </m:f>
        <m:r>
          <w:rPr>
            <w:rFonts w:ascii="Cambria Math" w:eastAsia="宋体" w:hAnsi="Cambria Math" w:cs="Cambria Math"/>
            <w:sz w:val="21"/>
            <w:szCs w:val="21"/>
          </w:rPr>
          <m:t>&lt;</m:t>
        </m:r>
        <m:f>
          <m:num>
            <m:r>
              <w:rPr>
                <w:rFonts w:ascii="Cambria Math" w:eastAsia="宋体" w:hAnsi="Cambria Math" w:cs="Cambria Math"/>
                <w:sz w:val="21"/>
                <w:szCs w:val="21"/>
              </w:rPr>
              <m:t>2</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5</m:t>
                </m:r>
              </m:sup>
            </m:sSubSup>
          </m:den>
        </m:f>
      </m:oMath>
      <w:r>
        <w:rPr>
          <w:rFonts w:ascii="Times New Roman" w:hAnsi="Times New Roman" w:eastAsia="宋体"/>
          <w:sz w:val="21"/>
          <w:szCs w:val="21"/>
        </w:rPr>
        <w:t>的解集为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d>
          <m:dPr>
            <m:begChr m:val="{"/>
            <m:endChr m:val="}"/>
            <m:sepChr m:val=","/>
          </m:dPr>
          <m:e>
            <m:r>
              <m:rPr>
                <m:nor/>
              </m:rPr>
              <w:rPr>
                <w:rFonts w:ascii="Cambria Math" w:eastAsia="宋体" w:hAnsi="Cambria Math" w:cs="Cambria Math"/>
                <w:sz w:val="21"/>
                <w:szCs w:val="21"/>
              </w:rPr>
              <m:t>5,6</m:t>
            </m:r>
            <m:r>
              <w:rPr>
                <w:rFonts w:ascii="Cambria Math" w:eastAsia="宋体" w:hAnsi="Cambria Math" w:cs="Cambria Math"/>
                <w:sz w:val="21"/>
                <w:szCs w:val="21"/>
              </w:rPr>
              <m:t>,</m:t>
            </m:r>
            <m:r>
              <m:rPr>
                <m:nor/>
              </m:rPr>
              <w:rPr>
                <w:rFonts w:ascii="Cambria Math" w:eastAsia="宋体" w:hAnsi="Cambria Math" w:cs="Cambria Math"/>
                <w:sz w:val="21"/>
                <w:szCs w:val="21"/>
              </w:rPr>
              <m:t>7</m:t>
            </m:r>
            <m:r>
              <w:rPr>
                <w:rFonts w:ascii="Cambria Math" w:eastAsia="宋体" w:hAnsi="Cambria Math" w:cs="Cambria Math"/>
                <w:sz w:val="21"/>
                <w:szCs w:val="21"/>
              </w:rPr>
              <m:t>,</m:t>
            </m:r>
            <m:r>
              <m:rPr>
                <m:nor/>
              </m:rPr>
              <w:rPr>
                <w:rFonts w:ascii="Cambria Math" w:eastAsia="宋体" w:hAnsi="Cambria Math" w:cs="Cambria Math"/>
                <w:sz w:val="21"/>
                <w:szCs w:val="21"/>
              </w:rPr>
              <m:t>8</m:t>
            </m:r>
            <m:r>
              <w:rPr>
                <w:rFonts w:ascii="Cambria Math" w:eastAsia="宋体" w:hAnsi="Cambria Math" w:cs="Cambria Math"/>
                <w:sz w:val="21"/>
                <w:szCs w:val="21"/>
              </w:rPr>
              <m:t>,</m:t>
            </m:r>
            <m:r>
              <m:rPr>
                <m:nor/>
              </m:rPr>
              <w:rPr>
                <w:rFonts w:ascii="Cambria Math" w:eastAsia="宋体" w:hAnsi="Cambria Math" w:cs="Cambria Math"/>
                <w:sz w:val="21"/>
                <w:szCs w:val="21"/>
              </w:rPr>
              <m:t>9</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11</m:t>
            </m:r>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【分析】根据组合数计算公式求解即可得出答案.</w:t>
      </w:r>
      <w:r>
        <w:rPr>
          <w:rFonts w:ascii="Times New Roman" w:hAnsi="Times New Roman" w:eastAsia="宋体"/>
          <w:sz w:val="21"/>
        </w:rPr>
        <w:t xml:space="preserve">；</w:t>
      </w:r>
      <w:r>
        <w:rPr>
          <w:rFonts w:ascii="Times New Roman" w:hAnsi="Times New Roman" w:eastAsia="宋体"/>
          <w:sz w:val="21"/>
          <w:szCs w:val="21"/>
        </w:rPr>
        <w:t>【详解】由题意，得</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rPr>
        <w:t xml:space="preserve">；</w:t>
      </w:r>
      <w:r>
        <w:rPr>
          <w:rFonts w:ascii="Times New Roman" w:hAnsi="Times New Roman" w:eastAsia="宋体"/>
          <w:sz w:val="21"/>
          <w:szCs w:val="21"/>
        </w:rPr>
        <w:t>原不等式可化简为</w:t>
      </w:r>
      <w:r>
        <w:rPr>
          <w:rFonts w:ascii="Times New Roman" w:hAnsi="Times New Roman" w:eastAsia="宋体"/>
          <w:sz w:val="21"/>
          <w:szCs w:val="21"/>
        </w:rPr>
        <w:t>，</w:t>
      </w:r>
      <m:oMath>
        <m:f>
          <m:num>
            <m:r>
              <w:rPr>
                <w:rFonts w:ascii="Cambria Math" w:eastAsia="宋体" w:hAnsi="Cambria Math" w:cs="Cambria Math"/>
                <w:sz w:val="21"/>
                <w:szCs w:val="21"/>
              </w:rPr>
              <m:t>6</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&lt;</m:t>
        </m:r>
        <m:f>
          <m:num>
            <m:r>
              <w:rPr>
                <w:rFonts w:ascii="Cambria Math" w:eastAsia="宋体" w:hAnsi="Cambria Math" w:cs="Cambria Math"/>
                <w:sz w:val="21"/>
                <w:szCs w:val="21"/>
              </w:rPr>
              <m:t>240</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den>
        </m:f>
      </m:oMath>
      <w:r>
        <w:rPr>
          <w:rFonts w:ascii="Times New Roman" w:hAnsi="Times New Roman" w:eastAsia="宋体"/>
          <w:sz w:val="21"/>
          <w:szCs w:val="21"/>
        </w:rPr>
        <w:t>即</w:t>
      </w:r>
      <w:r>
        <w:rPr>
          <w:rFonts w:ascii="Times New Roman" w:hAnsi="Times New Roman" w:eastAsia="宋体"/>
          <w:sz w:val="21"/>
          <w:szCs w:val="21"/>
        </w:rPr>
        <w:t>，解得</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&lt;</m:t>
        </m:r>
        <m:r>
          <w:rPr>
            <w:rFonts w:ascii="Cambria Math" w:eastAsia="宋体" w:hAnsi="Cambria Math" w:cs="Cambria Math"/>
            <w:sz w:val="21"/>
            <w:szCs w:val="21"/>
          </w:rPr>
          <m:t>0</m:t>
        </m:r>
      </m:oMath>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12</m:t>
        </m:r>
      </m:oMath>
      <w:r>
        <w:rPr>
          <w:rFonts w:ascii="Times New Roman" w:hAnsi="Times New Roman" w:eastAsia="宋体"/>
          <w:sz w:val="21"/>
        </w:rPr>
        <w:t xml:space="preserve">；</w:t>
      </w:r>
      <w:r>
        <w:rPr>
          <w:rFonts w:ascii="Times New Roman" w:hAnsi="Times New Roman" w:eastAsia="宋体"/>
          <w:sz w:val="21"/>
          <w:szCs w:val="21"/>
        </w:rPr>
        <w:t>又</w:t>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
        <m:r>
          <w:rPr>
            <w:rFonts w:ascii="Cambria Math" w:eastAsia="宋体" w:hAnsi="Cambria Math" w:cs="Cambria Math"/>
            <w:sz w:val="21"/>
            <w:szCs w:val="21"/>
          </w:rPr>
          <m:t>x</m:t>
        </m:r>
        <m:r>
          <w:rPr>
            <w:rFonts w:ascii="Cambria Math" w:eastAsia="宋体" w:hAnsi="Cambria Math" w:cs="Cambria Math"/>
            <w:sz w:val="21"/>
            <w:szCs w:val="21"/>
          </w:rPr>
          <m:t>∈</m:t>
        </m:r>
        <m:d>
          <m:dPr>
            <m:begChr m:val="{"/>
            <m:endChr m:val="}"/>
            <m:sepChr m:val=","/>
          </m:dPr>
          <m:e>
            <m:r>
              <m:rPr>
                <m:nor/>
              </m:rPr>
              <w:rPr>
                <w:rFonts w:ascii="Cambria Math" w:eastAsia="宋体" w:hAnsi="Cambria Math" w:cs="Cambria Math"/>
                <w:sz w:val="21"/>
                <w:szCs w:val="21"/>
              </w:rPr>
              <m:t>5,6</m:t>
            </m:r>
            <m:r>
              <w:rPr>
                <w:rFonts w:ascii="Cambria Math" w:eastAsia="宋体" w:hAnsi="Cambria Math" w:cs="Cambria Math"/>
                <w:sz w:val="21"/>
                <w:szCs w:val="21"/>
              </w:rPr>
              <m:t>,</m:t>
            </m:r>
            <m:r>
              <m:rPr>
                <m:nor/>
              </m:rPr>
              <w:rPr>
                <w:rFonts w:ascii="Cambria Math" w:eastAsia="宋体" w:hAnsi="Cambria Math" w:cs="Cambria Math"/>
                <w:sz w:val="21"/>
                <w:szCs w:val="21"/>
              </w:rPr>
              <m:t>7</m:t>
            </m:r>
            <m:r>
              <w:rPr>
                <w:rFonts w:ascii="Cambria Math" w:eastAsia="宋体" w:hAnsi="Cambria Math" w:cs="Cambria Math"/>
                <w:sz w:val="21"/>
                <w:szCs w:val="21"/>
              </w:rPr>
              <m:t>,</m:t>
            </m:r>
            <m:r>
              <m:rPr>
                <m:nor/>
              </m:rPr>
              <w:rPr>
                <w:rFonts w:ascii="Cambria Math" w:eastAsia="宋体" w:hAnsi="Cambria Math" w:cs="Cambria Math"/>
                <w:sz w:val="21"/>
                <w:szCs w:val="21"/>
              </w:rPr>
              <m:t>8</m:t>
            </m:r>
            <m:r>
              <w:rPr>
                <w:rFonts w:ascii="Cambria Math" w:eastAsia="宋体" w:hAnsi="Cambria Math" w:cs="Cambria Math"/>
                <w:sz w:val="21"/>
                <w:szCs w:val="21"/>
              </w:rPr>
              <m:t>,</m:t>
            </m:r>
            <m:r>
              <m:rPr>
                <m:nor/>
              </m:rPr>
              <w:rPr>
                <w:rFonts w:ascii="Cambria Math" w:eastAsia="宋体" w:hAnsi="Cambria Math" w:cs="Cambria Math"/>
                <w:sz w:val="21"/>
                <w:szCs w:val="21"/>
              </w:rPr>
              <m:t>9</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11</m:t>
            </m:r>
          </m:e>
        </m:d>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11</m:t>
            </m:r>
          </m:e>
        </m:d>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第57题；删除原因：高度重复】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36．已知</w:t>
      </w: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10</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m</m:t>
                </m:r>
              </m:sup>
            </m:sSubSup>
          </m:den>
        </m:f>
      </m:oMath>
      <w:r>
        <w:rPr>
          <w:rFonts w:ascii="Times New Roman" w:hAnsi="Times New Roman" w:eastAsia="宋体"/>
          <w:sz w:val="21"/>
          <w:szCs w:val="21"/>
        </w:rPr>
        <w:t>，求</w:t>
      </w:r>
      <m:oMath>
        <m:r>
          <w:rPr>
            <w:rFonts w:ascii="Cambria Math" w:eastAsia="宋体" w:hAnsi="Cambria Math" w:cs="Cambria Math"/>
            <w:sz w:val="21"/>
            <w:szCs w:val="21"/>
          </w:rPr>
          <m:t>m</m:t>
        </m:r>
      </m:oMath>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【分析】根据组合数的公式即可求出.</w:t>
      </w:r>
      <w:r>
        <w:rPr>
          <w:rFonts w:ascii="Times New Roman" w:hAnsi="Times New Roman" w:eastAsia="宋体"/>
          <w:sz w:val="21"/>
        </w:rPr>
        <w:t xml:space="preserve">；</w:t>
      </w:r>
      <w:r>
        <w:rPr>
          <w:rFonts w:ascii="Times New Roman" w:hAnsi="Times New Roman" w:eastAsia="宋体"/>
          <w:sz w:val="21"/>
          <w:szCs w:val="21"/>
        </w:rPr>
        <w:t>【详解】依题意，</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sz w:val="21"/>
          <w:szCs w:val="21"/>
        </w:rPr>
        <w:t>因为</w:t>
      </w:r>
      <w:r>
        <w:rPr>
          <w:rFonts w:ascii="Times New Roman" w:hAnsi="Times New Roman" w:eastAsia="宋体"/>
          <w:sz w:val="21"/>
          <w:szCs w:val="21"/>
        </w:rPr>
        <w:t>，</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5</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6</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den>
        </m:f>
      </m:oMath>
      <w:r>
        <w:rPr>
          <w:rFonts w:ascii="Times New Roman" w:hAnsi="Times New Roman" w:eastAsia="宋体"/>
          <w:sz w:val="21"/>
          <w:szCs w:val="21"/>
        </w:rPr>
        <w:t>化简得</w:t>
      </w:r>
      <w:r>
        <w:rPr>
          <w:rFonts w:ascii="Times New Roman" w:hAnsi="Times New Roman" w:eastAsia="宋体"/>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w:r>
        <w:rPr>
          <w:rFonts w:ascii="Times New Roman" w:hAnsi="Times New Roman" w:eastAsia="宋体"/>
          <w:sz w:val="21"/>
          <w:szCs w:val="21"/>
        </w:rPr>
        <w:t>（舍去）或</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21</m:t>
        </m:r>
      </m:oMath>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p>
    <w:p>
      <w:pPr>
        <w:spacing w:before="0" w:after="0" w:line="300" w:lineRule="auto"/>
        <w:jc w:val="left"/>
      </w:pPr>
      <w:r>
        <w:rPr>
          <w:rFonts w:ascii="Times New Roman" w:hAnsi="Times New Roman" w:eastAsia="宋体"/>
          <w:sz w:val="21"/>
        </w:rPr>
        <w:t>【原位置：3 排列与组合（共83题）.docx 第60题；删除原因：高度重复】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37．计算：</w:t>
      </w:r>
    </w:p>
    <w:p>
      <w:pPr>
        <w:shd w:val="clear" w:color="auto" w:fill="auto"/>
        <w:spacing w:line="300" w:lineRule="auto" w:before="0" w:after="0"/>
        <w:jc w:val="left"/>
        <w:rPr>
          <w:sz w:val="21"/>
          <w:szCs w:val="21"/>
        </w:rPr>
      </w:pPr>
      <w:r>
        <w:rPr>
          <w:rFonts w:ascii="Times New Roman" w:hAnsi="Times New Roman" w:eastAsia="宋体"/>
          <w:sz w:val="21"/>
          <w:szCs w:val="21"/>
        </w:rPr>
        <w:t>(1)</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【答案】(1)330</w:t>
      </w:r>
      <w:r>
        <w:rPr>
          <w:rFonts w:ascii="Times New Roman" w:hAnsi="Times New Roman" w:eastAsia="宋体"/>
          <w:sz w:val="21"/>
        </w:rPr>
        <w:t xml:space="preserve">；</w:t>
      </w:r>
      <w:r>
        <w:rPr>
          <w:rFonts w:ascii="Times New Roman" w:hAnsi="Times New Roman" w:eastAsia="宋体"/>
          <w:sz w:val="21"/>
          <w:szCs w:val="21"/>
        </w:rPr>
        <w:t>(2)32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【分析】根据所给式子的结构特点，利用组合数的性质，将其化简即可求解.</w:t>
      </w:r>
      <w:r>
        <w:rPr>
          <w:rFonts w:ascii="Times New Roman" w:hAnsi="Times New Roman" w:eastAsia="宋体"/>
          <w:sz w:val="21"/>
        </w:rPr>
        <w:t xml:space="preserve">；</w:t>
      </w:r>
      <w:r>
        <w:rPr>
          <w:rFonts w:ascii="Times New Roman" w:hAnsi="Times New Roman" w:eastAsia="宋体"/>
          <w:sz w:val="21"/>
          <w:szCs w:val="21"/>
        </w:rPr>
        <w:t>【详解】（1）解：根据组合数的性质</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则有</w:t>
      </w:r>
      <w:r>
        <w:rPr>
          <w:rFonts w:ascii="Times New Roman" w:hAnsi="Times New Roman" w:eastAsia="宋体"/>
          <w:sz w:val="21"/>
          <w:szCs w:val="21"/>
        </w:rPr>
        <w:t xml:space="preserve"> </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330</m:t>
        </m:r>
      </m:oMath>
      <w:r>
        <w:rPr>
          <w:rFonts w:ascii="Times New Roman" w:hAnsi="Times New Roman" w:eastAsia="宋体"/>
          <w:sz w:val="21"/>
        </w:rPr>
        <w:t xml:space="preserve">；</w:t>
      </w:r>
      <w:r>
        <w:rPr>
          <w:rFonts w:ascii="Times New Roman" w:hAnsi="Times New Roman" w:eastAsia="宋体"/>
          <w:sz w:val="21"/>
          <w:szCs w:val="21"/>
        </w:rPr>
        <w:t>（2）解：根据组合数的性质</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rPr>
        <w:t xml:space="preserve">；</w:t>
      </w:r>
      <w:r>
        <w:rPr>
          <w:rFonts w:ascii="Times New Roman" w:hAnsi="Times New Roman" w:eastAsia="宋体"/>
          <w:sz w:val="21"/>
          <w:szCs w:val="21"/>
        </w:rPr>
        <w:t>则有</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32</m:t>
        </m:r>
      </m:oMath>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第78题；删除原因：高度重复】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38．袋中有十个完全相同的乒乓球，四个小朋友去取球，每个小朋友至少取一个球，所有的球都被取完，最后四个小朋友手中乒乓球个数的情况一共有（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A．84种</w:t>
      </w:r>
      <w:r>
        <w:rPr>
          <w:rFonts w:ascii="Times New Roman" w:hAnsi="Times New Roman" w:eastAsia="宋体"/>
          <w:sz w:val="21"/>
          <w:szCs w:val="21"/>
        </w:rPr>
        <w:tab/>
      </w:r>
      <w:r>
        <w:rPr>
          <w:rFonts w:ascii="Times New Roman" w:hAnsi="Times New Roman" w:eastAsia="宋体"/>
          <w:sz w:val="21"/>
          <w:szCs w:val="21"/>
        </w:rPr>
        <w:t>B．504种</w:t>
      </w:r>
      <w:r>
        <w:rPr>
          <w:rFonts w:ascii="Times New Roman" w:hAnsi="Times New Roman" w:eastAsia="宋体"/>
          <w:sz w:val="21"/>
          <w:szCs w:val="21"/>
        </w:rPr>
        <w:tab/>
      </w:r>
      <w:r>
        <w:rPr>
          <w:rFonts w:ascii="Times New Roman" w:hAnsi="Times New Roman" w:eastAsia="宋体"/>
          <w:sz w:val="21"/>
          <w:szCs w:val="21"/>
        </w:rPr>
        <w:t>C．729种</w:t>
      </w:r>
      <w:r>
        <w:rPr>
          <w:rFonts w:ascii="Times New Roman" w:hAnsi="Times New Roman" w:eastAsia="宋体"/>
          <w:sz w:val="21"/>
          <w:szCs w:val="21"/>
        </w:rPr>
        <w:tab/>
      </w:r>
      <w:r>
        <w:rPr>
          <w:rFonts w:ascii="Times New Roman" w:hAnsi="Times New Roman" w:eastAsia="宋体"/>
          <w:sz w:val="21"/>
          <w:szCs w:val="21"/>
        </w:rPr>
        <w:t>D．39种</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【分析】相同元素分组可以采用“隔板法”求解.</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四个小朋友去取球，每个小朋友至少取一个球，所有的球都被取完，</w:t>
      </w:r>
      <m:oMath>
        <m:r>
          <w:rPr>
            <w:rFonts w:ascii="Cambria Math" w:eastAsia="宋体" w:hAnsi="Cambria Math" w:cs="Cambria Math"/>
            <w:sz w:val="21"/>
            <w:szCs w:val="21"/>
          </w:rPr>
          <m:t>∵</m:t>
        </m:r>
      </m:oMath>
      <w:r>
        <w:rPr>
          <w:rFonts w:ascii="Times New Roman" w:hAnsi="Times New Roman" w:eastAsia="宋体"/>
          <w:sz w:val="21"/>
          <w:szCs w:val="21"/>
        </w:rPr>
        <w:t>即将</w:t>
      </w:r>
      <w:r>
        <w:rPr>
          <w:rFonts w:ascii="Times New Roman" w:hAnsi="Times New Roman" w:eastAsia="宋体"/>
          <w:sz w:val="21"/>
          <w:szCs w:val="21"/>
        </w:rPr>
        <w:t>个球分成了</w:t>
      </w:r>
      <w:r>
        <w:rPr>
          <w:rFonts w:ascii="Times New Roman" w:hAnsi="Times New Roman" w:eastAsia="宋体"/>
          <w:sz w:val="21"/>
          <w:szCs w:val="21"/>
        </w:rPr>
        <w:t>份：</w:t>
      </w:r>
      <m:oMath>
        <m:r>
          <w:rPr>
            <w:rFonts w:ascii="Cambria Math" w:eastAsia="宋体" w:hAnsi="Cambria Math" w:cs="Cambria Math"/>
            <w:sz w:val="21"/>
            <w:szCs w:val="21"/>
          </w:rPr>
          <m:t>10</m:t>
        </m:r>
      </m:oMath>
      <m:oMath>
        <m:r>
          <w:rPr>
            <w:rFonts w:ascii="Cambria Math" w:eastAsia="宋体" w:hAnsi="Cambria Math" w:cs="Cambria Math"/>
            <w:sz w:val="21"/>
            <w:szCs w:val="21"/>
          </w:rPr>
          <m:t>4</m:t>
        </m:r>
      </m:oMath>
      <m:oMath>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p>
    <w:p>
      <w:pPr>
        <w:shd w:val="clear" w:color="auto" w:fill="auto"/>
        <w:spacing w:line="300" w:lineRule="auto" w:before="0" w:after="0"/>
        <w:jc w:val="left"/>
        <w:rPr>
          <w:sz w:val="21"/>
          <w:szCs w:val="21"/>
        </w:rPr>
      </w:pPr>
      <m:oMath>
        <m:r>
          <w:rPr>
            <w:rFonts w:ascii="Cambria Math" w:eastAsia="宋体" w:hAnsi="Cambria Math" w:cs="Cambria Math"/>
            <w:sz w:val="21"/>
            <w:szCs w:val="21"/>
          </w:rPr>
          <m:t>10</m:t>
        </m:r>
      </m:oMath>
      <w:r>
        <w:rPr>
          <w:rFonts w:ascii="Times New Roman" w:hAnsi="Times New Roman" w:eastAsia="宋体"/>
          <w:sz w:val="21"/>
          <w:szCs w:val="21"/>
        </w:rPr>
        <w:t>个球有</w:t>
      </w:r>
      <m:oMath>
        <m:r>
          <w:rPr>
            <w:rFonts w:ascii="Cambria Math" w:eastAsia="宋体" w:hAnsi="Cambria Math" w:cs="Cambria Math"/>
            <w:sz w:val="21"/>
            <w:szCs w:val="21"/>
          </w:rPr>
          <m:t>9</m:t>
        </m:r>
      </m:oMath>
      <w:r>
        <w:rPr>
          <w:rFonts w:ascii="Times New Roman" w:hAnsi="Times New Roman" w:eastAsia="宋体"/>
          <w:sz w:val="21"/>
          <w:szCs w:val="21"/>
        </w:rPr>
        <w:t>个空隙，选</w:t>
      </w:r>
      <m:oMath>
        <m:r>
          <w:rPr>
            <w:rFonts w:ascii="Cambria Math" w:eastAsia="宋体" w:hAnsi="Cambria Math" w:cs="Cambria Math"/>
            <w:sz w:val="21"/>
            <w:szCs w:val="21"/>
          </w:rPr>
          <m:t>3</m:t>
        </m:r>
      </m:oMath>
      <w:r>
        <w:rPr>
          <w:rFonts w:ascii="Times New Roman" w:hAnsi="Times New Roman" w:eastAsia="宋体"/>
          <w:sz w:val="21"/>
          <w:szCs w:val="21"/>
        </w:rPr>
        <w:t>个空隙插上“隔板”即可分成4份，</w:t>
      </w:r>
      <w:r>
        <w:rPr>
          <w:rFonts w:ascii="Times New Roman" w:hAnsi="Times New Roman" w:eastAsia="宋体"/>
          <w:sz w:val="21"/>
          <w:szCs w:val="21"/>
        </w:rPr>
        <w:t>即：</w:t>
      </w:r>
      <w:r>
        <w:rPr>
          <w:rFonts w:ascii="Times New Roman" w:hAnsi="Times New Roman" w:eastAsia="宋体"/>
          <w:sz w:val="21"/>
          <w:szCs w:val="21"/>
        </w:rPr>
        <w:t>种.</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第80题；删除原因：高度重复】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39．方程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sz w:val="21"/>
          <w:szCs w:val="21"/>
        </w:rPr>
        <w:t>的非负整数解有（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sSup>
          <m:e>
            <m:r>
              <w:rPr>
                <w:rFonts w:ascii="Cambria Math" w:eastAsia="宋体" w:hAnsi="Cambria Math" w:cs="Cambria Math"/>
                <w:sz w:val="21"/>
                <w:szCs w:val="21"/>
              </w:rPr>
              <m:t>2</m:t>
            </m:r>
          </m:e>
          <m:sup>
            <m:r>
              <w:rPr>
                <w:rFonts w:ascii="Cambria Math" w:eastAsia="宋体" w:hAnsi="Cambria Math" w:cs="Cambria Math"/>
                <w:sz w:val="21"/>
                <w:szCs w:val="21"/>
              </w:rPr>
              <m:t>17</m:t>
            </m:r>
          </m:sup>
        </m:sSup>
      </m:oMath>
      <w:r>
        <w:rPr>
          <w:rFonts w:ascii="Times New Roman" w:hAnsi="Times New Roman" w:eastAsia="宋体"/>
          <w:sz w:val="21"/>
          <w:szCs w:val="21"/>
        </w:rPr>
        <w:t>组</w:t>
      </w:r>
      <w:r>
        <w:rPr>
          <w:rFonts w:ascii="Times New Roman" w:hAnsi="Times New Roman" w:eastAsia="宋体"/>
          <w:sz w:val="21"/>
          <w:szCs w:val="21"/>
        </w:rPr>
        <w:tab/>
      </w:r>
      <w:r>
        <w:rPr>
          <w:rFonts w:ascii="Times New Roman" w:hAnsi="Times New Roman" w:eastAsia="宋体"/>
          <w:sz w:val="21"/>
          <w:szCs w:val="21"/>
        </w:rPr>
        <w:t>B．136组</w:t>
      </w:r>
      <w:r>
        <w:rPr>
          <w:rFonts w:ascii="Times New Roman" w:hAnsi="Times New Roman" w:eastAsia="宋体"/>
          <w:sz w:val="21"/>
          <w:szCs w:val="21"/>
        </w:rPr>
        <w:tab/>
      </w:r>
      <w:r>
        <w:rPr>
          <w:rFonts w:ascii="Times New Roman" w:hAnsi="Times New Roman" w:eastAsia="宋体"/>
          <w:sz w:val="21"/>
          <w:szCs w:val="21"/>
        </w:rPr>
        <w:t>C．190组</w:t>
      </w:r>
      <w:r>
        <w:rPr>
          <w:rFonts w:ascii="Times New Roman" w:hAnsi="Times New Roman" w:eastAsia="宋体"/>
          <w:sz w:val="21"/>
          <w:szCs w:val="21"/>
        </w:rPr>
        <w:tab/>
      </w:r>
      <w:r>
        <w:rPr>
          <w:rFonts w:ascii="Times New Roman" w:hAnsi="Times New Roman" w:eastAsia="宋体"/>
          <w:sz w:val="21"/>
          <w:szCs w:val="21"/>
        </w:rPr>
        <w:t>D．68组</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【分析】根据题意，将问题转化，利用插空法分析即可得出答案.</w:t>
      </w:r>
      <w:r>
        <w:rPr>
          <w:rFonts w:ascii="Times New Roman" w:hAnsi="Times New Roman" w:eastAsia="宋体"/>
          <w:sz w:val="21"/>
        </w:rPr>
        <w:t xml:space="preserve">；</w:t>
      </w:r>
      <w:r>
        <w:rPr>
          <w:rFonts w:ascii="Times New Roman" w:hAnsi="Times New Roman" w:eastAsia="宋体"/>
          <w:sz w:val="21"/>
          <w:szCs w:val="21"/>
        </w:rPr>
        <w:t>【详解】根据题意，对于方程</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sz w:val="21"/>
          <w:szCs w:val="21"/>
        </w:rPr>
        <w:t>将“18”看成18个“1”， 18个“1”共有19个空，</w:t>
      </w:r>
    </w:p>
    <w:p>
      <w:pPr>
        <w:shd w:val="clear" w:color="auto" w:fill="auto"/>
        <w:spacing w:line="300" w:lineRule="auto" w:before="0" w:after="0"/>
        <w:jc w:val="left"/>
        <w:rPr>
          <w:sz w:val="21"/>
          <w:szCs w:val="21"/>
        </w:rPr>
      </w:pPr>
      <w:r>
        <w:rPr>
          <w:rFonts w:ascii="Times New Roman" w:hAnsi="Times New Roman" w:eastAsia="宋体"/>
          <w:sz w:val="21"/>
          <w:szCs w:val="21"/>
        </w:rPr>
        <w:t>从19个空中选两个空进行隔板，或从19个空中选1个空插2个隔板，</w:t>
      </w:r>
    </w:p>
    <w:p>
      <w:pPr>
        <w:shd w:val="clear" w:color="auto" w:fill="auto"/>
        <w:spacing w:line="300" w:lineRule="auto" w:before="0" w:after="0"/>
        <w:jc w:val="left"/>
        <w:rPr>
          <w:sz w:val="21"/>
          <w:szCs w:val="21"/>
        </w:rPr>
      </w:pPr>
      <w:r>
        <w:rPr>
          <w:rFonts w:ascii="Times New Roman" w:hAnsi="Times New Roman" w:eastAsia="宋体"/>
          <w:sz w:val="21"/>
          <w:szCs w:val="21"/>
        </w:rPr>
        <w:t>即可以将18个“1”分为三组，每组对应“1”的数目依次为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sz w:val="21"/>
          <w:szCs w:val="21"/>
        </w:rPr>
        <w:t>的数值，</w:t>
      </w:r>
      <w:r>
        <w:rPr>
          <w:rFonts w:ascii="Times New Roman" w:hAnsi="Times New Roman" w:eastAsia="宋体"/>
          <w:sz w:val="21"/>
          <w:szCs w:val="21"/>
        </w:rPr>
        <w:t>则有</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190</m:t>
        </m:r>
      </m:oMath>
      <w:r>
        <w:rPr>
          <w:rFonts w:ascii="Times New Roman" w:hAnsi="Times New Roman" w:eastAsia="宋体"/>
          <w:sz w:val="21"/>
        </w:rPr>
        <w:t xml:space="preserve">；</w:t>
      </w:r>
      <w:r>
        <w:rPr>
          <w:rFonts w:ascii="Times New Roman" w:hAnsi="Times New Roman" w:eastAsia="宋体"/>
          <w:sz w:val="21"/>
          <w:szCs w:val="21"/>
        </w:rPr>
        <w:t>方程</w:t>
      </w:r>
      <w:r>
        <w:rPr>
          <w:rFonts w:ascii="Times New Roman" w:hAnsi="Times New Roman" w:eastAsia="宋体"/>
          <w:sz w:val="21"/>
          <w:szCs w:val="21"/>
        </w:rPr>
        <w:t>的非负整数解有190组.</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第83题；删除原因：高度重复】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40．如图所示，在等边三角形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是三边中点，在图中可以数出三角形中，任选一对三角形（不计顺序），如果这2个三角形至少有一条边相等，便称之为一对“和谐三角形”，那么，图中“和谐三角形”共有</w:t>
      </w:r>
      <w:r>
        <w:rPr>
          <w:rFonts w:ascii="Times New Roman" w:eastAsia="宋体" w:hAnsi="Times New Roman" w:cs="Times New Roman"/>
          <w:b w:val="0"/>
          <w:sz w:val="21"/>
          <w:szCs w:val="21"/>
        </w:rPr>
        <w:t>________</w:t>
      </w:r>
      <w:r>
        <w:rPr>
          <w:rFonts w:ascii="Times New Roman" w:hAnsi="Times New Roman" w:eastAsia="宋体"/>
          <w:sz w:val="21"/>
          <w:szCs w:val="21"/>
        </w:rPr>
        <w:t>对．</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19225" cy="1571625"/>
            <wp:docPr id="100015" name="" descr="@@@2f961c779a23416eb70ccd1b436bb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419225" cy="15716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114</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【知识点】正弦定理求外接圆半径、其他组合计数模型</w:t>
      </w:r>
    </w:p>
    <w:p>
      <w:pPr>
        <w:shd w:val="clear" w:color="auto" w:fill="auto"/>
        <w:spacing w:line="300" w:lineRule="auto" w:before="0" w:after="0"/>
        <w:jc w:val="left"/>
        <w:rPr>
          <w:sz w:val="21"/>
          <w:szCs w:val="21"/>
        </w:rPr>
      </w:pPr>
      <w:r>
        <w:rPr>
          <w:rFonts w:ascii="Times New Roman" w:hAnsi="Times New Roman" w:eastAsia="宋体"/>
          <w:sz w:val="21"/>
          <w:szCs w:val="21"/>
        </w:rPr>
        <w:t>【分析】根据等边三角形的性质，结合正弦定理，可以求出图形中各类三角形的边长，最后根据和谐三角形的定义，结合组合的定义进行求解即可.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【详解】设等边三角形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sz w:val="21"/>
          <w:szCs w:val="21"/>
        </w:rPr>
        <w:t>的边长为</w:t>
      </w:r>
      <m:oMath>
        <m:r>
          <w:rPr>
            <w:rFonts w:ascii="Cambria Math" w:eastAsia="宋体" w:hAnsi="Cambria Math" w:cs="Cambria Math"/>
            <w:sz w:val="21"/>
            <w:szCs w:val="21"/>
          </w:rPr>
          <m:t>6</m:t>
        </m:r>
      </m:oMath>
      <w:r>
        <w:rPr>
          <w:rFonts w:ascii="Times New Roman" w:hAnsi="Times New Roman" w:eastAsia="宋体"/>
          <w:sz w:val="21"/>
          <w:szCs w:val="21"/>
        </w:rPr>
        <w:t>，因为</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是三边中点，所以</w:t>
      </w:r>
      <m:oMath>
        <m:r>
          <w:rPr>
            <w:rFonts w:ascii="Cambria Math" w:eastAsia="宋体" w:hAnsi="Cambria Math" w:cs="Cambria Math"/>
            <w:sz w:val="21"/>
            <w:szCs w:val="21"/>
          </w:rPr>
          <m:t>O</m:t>
        </m:r>
      </m:oMath>
      <w:r>
        <w:rPr>
          <w:rFonts w:ascii="Times New Roman" w:hAnsi="Times New Roman" w:eastAsia="宋体"/>
          <w:sz w:val="21"/>
          <w:szCs w:val="21"/>
        </w:rPr>
        <w:t>是等边三角形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sz w:val="21"/>
          <w:szCs w:val="21"/>
        </w:rPr>
        <w:t>的中心，显然</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sz w:val="21"/>
          <w:szCs w:val="21"/>
        </w:rPr>
        <w:t>是等边三角形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sz w:val="21"/>
          <w:szCs w:val="21"/>
        </w:rPr>
        <w:t>的高线、角平分线、中线，</w:t>
      </w:r>
      <w:r>
        <w:rPr>
          <w:rFonts w:ascii="Times New Roman" w:hAnsi="Times New Roman" w:eastAsia="宋体"/>
          <w:sz w:val="21"/>
          <w:szCs w:val="21"/>
        </w:rPr>
        <w:t>因此有</w:t>
      </w:r>
      <w:r>
        <w:rPr>
          <w:rFonts w:ascii="Times New Roman" w:hAnsi="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rPr>
        <w:t xml:space="preserve">；</w:t>
      </w:r>
      <w:r>
        <w:rPr>
          <w:rFonts w:ascii="Times New Roman" w:hAnsi="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p>
    <w:p>
      <w:pPr>
        <w:shd w:val="clear" w:color="auto" w:fill="auto"/>
        <w:spacing w:line="300" w:lineRule="auto" w:before="0" w:after="0"/>
        <w:jc w:val="left"/>
        <w:rPr>
          <w:sz w:val="21"/>
          <w:szCs w:val="21"/>
        </w:rPr>
      </w:pPr>
      <w:r>
        <w:rPr>
          <w:rFonts w:ascii="Times New Roman" w:hAnsi="Times New Roman" w:eastAsia="宋体"/>
          <w:sz w:val="21"/>
          <w:szCs w:val="21"/>
        </w:rPr>
        <w:t>由正弦定理可知：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sz w:val="21"/>
          <w:szCs w:val="21"/>
        </w:rPr>
        <w:t>，</w:t>
      </w:r>
      <w:r>
        <w:rPr>
          <w:rFonts w:ascii="Times New Roman" w:hAnsi="Times New Roman" w:eastAsia="宋体"/>
          <w:sz w:val="21"/>
          <w:szCs w:val="21"/>
        </w:rPr>
        <w:t>因此</w:t>
      </w:r>
      <w:r>
        <w:rPr>
          <w:rFonts w:ascii="Times New Roman" w:hAnsi="Times New Roman" w:eastAsia="宋体"/>
          <w:sz w:val="21"/>
          <w:szCs w:val="21"/>
        </w:rPr>
        <w:t>，于是图型中的三角形根据边长可以分成以下四类：</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sz w:val="21"/>
        </w:rPr>
        <w:t xml:space="preserve">；</w:t>
      </w:r>
      <w:r>
        <w:rPr>
          <w:rFonts w:ascii="Times New Roman" w:hAnsi="Times New Roman" w:eastAsia="宋体"/>
          <w:sz w:val="21"/>
          <w:szCs w:val="21"/>
        </w:rPr>
        <w:t>第一类</w:t>
      </w:r>
      <w:r>
        <w:rPr>
          <w:rFonts w:ascii="Times New Roman" w:hAnsi="Times New Roman" w:eastAsia="宋体"/>
          <w:sz w:val="21"/>
          <w:szCs w:val="21"/>
        </w:rPr>
        <w:t>；第二类</w:t>
      </w:r>
      <w:r>
        <w:rPr>
          <w:rFonts w:ascii="Times New Roman" w:hAnsi="Times New Roman" w:eastAsia="宋体"/>
          <w:sz w:val="21"/>
          <w:szCs w:val="21"/>
        </w:rPr>
        <w:t>；第三类</w:t>
      </w:r>
      <w:r>
        <w:rPr>
          <w:rFonts w:ascii="Times New Roman" w:hAnsi="Times New Roman" w:eastAsia="宋体"/>
          <w:sz w:val="21"/>
          <w:szCs w:val="21"/>
        </w:rPr>
        <w:t>，第四类</w:t>
      </w:r>
      <w:r>
        <w:rPr>
          <w:rFonts w:ascii="Times New Roman" w:hAnsi="Times New Roman" w:eastAsia="宋体"/>
          <w:sz w:val="21"/>
          <w:szCs w:val="21"/>
        </w:rPr>
        <w:t>.</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spacing w:line="300" w:lineRule="auto" w:before="0" w:after="0"/>
        <w:jc w:val="left"/>
        <w:rPr>
          <w:sz w:val="21"/>
          <w:szCs w:val="21"/>
        </w:rPr>
      </w:pPr>
      <w:r>
        <w:rPr>
          <w:rFonts w:ascii="Times New Roman" w:hAnsi="Times New Roman" w:eastAsia="宋体"/>
          <w:sz w:val="21"/>
          <w:szCs w:val="21"/>
        </w:rPr>
        <w:t>第一类、第二类、第三类三角形中任意两个三角形中必有一边相等，</w:t>
      </w:r>
    </w:p>
    <w:p>
      <w:pPr>
        <w:shd w:val="clear" w:color="auto" w:fill="auto"/>
        <w:spacing w:line="300" w:lineRule="auto" w:before="0" w:after="0"/>
        <w:jc w:val="left"/>
        <w:rPr>
          <w:sz w:val="21"/>
          <w:szCs w:val="21"/>
        </w:rPr>
      </w:pPr>
      <w:r>
        <w:rPr>
          <w:rFonts w:ascii="Times New Roman" w:hAnsi="Times New Roman" w:eastAsia="宋体"/>
          <w:sz w:val="21"/>
          <w:szCs w:val="21"/>
        </w:rPr>
        <w:t>第二类、第三类、第四类三角形中任意两个三角形中必有一边相等，</w:t>
      </w:r>
    </w:p>
    <w:p>
      <w:pPr>
        <w:shd w:val="clear" w:color="auto" w:fill="auto"/>
        <w:spacing w:line="300" w:lineRule="auto" w:before="0" w:after="0"/>
        <w:jc w:val="left"/>
        <w:rPr>
          <w:sz w:val="21"/>
          <w:szCs w:val="21"/>
        </w:rPr>
      </w:pPr>
      <w:r>
        <w:rPr>
          <w:rFonts w:ascii="Times New Roman" w:hAnsi="Times New Roman" w:eastAsia="宋体"/>
          <w:sz w:val="21"/>
          <w:szCs w:val="21"/>
        </w:rPr>
        <w:t>唯独第一类任意一个三角形与第四类三角形（只有一个）不和谐，这种情况有6种，</w:t>
      </w:r>
    </w:p>
    <w:p>
      <w:pPr>
        <w:shd w:val="clear" w:color="auto" w:fill="auto"/>
        <w:spacing w:line="300" w:lineRule="auto" w:before="0" w:after="0"/>
        <w:jc w:val="left"/>
        <w:rPr>
          <w:sz w:val="21"/>
          <w:szCs w:val="21"/>
        </w:rPr>
      </w:pPr>
      <w:r>
        <w:rPr>
          <w:rFonts w:ascii="Times New Roman" w:hAnsi="Times New Roman" w:eastAsia="宋体"/>
          <w:sz w:val="21"/>
          <w:szCs w:val="21"/>
        </w:rPr>
        <w:t>四类三角形共有：</w:t>
      </w: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sz w:val="21"/>
          <w:szCs w:val="21"/>
        </w:rPr>
        <w:t>，因此从这16个三角形中取出2个三角形（不计顺序）共有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sz w:val="21"/>
          <w:szCs w:val="21"/>
        </w:rPr>
        <w:t>种取法，因此和谐三角形共有</w:t>
      </w: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114</m:t>
        </m:r>
      </m:oMath>
      <w:r>
        <w:rPr>
          <w:rFonts w:ascii="Times New Roman" w:hAnsi="Times New Roman" w:eastAsia="宋体"/>
          <w:sz w:val="21"/>
          <w:szCs w:val="21"/>
        </w:rPr>
        <w:t>对，</w:t>
      </w:r>
      <w:r>
        <w:rPr>
          <w:rFonts w:ascii="Times New Roman" w:hAnsi="Times New Roman" w:eastAsia="宋体"/>
          <w:sz w:val="21"/>
          <w:szCs w:val="21"/>
        </w:rPr>
        <w:t>故答案为：</w:t>
      </w:r>
      <m:oMath>
        <m:r>
          <w:rPr>
            <w:rFonts w:ascii="Cambria Math" w:eastAsia="宋体" w:hAnsi="Cambria Math" w:cs="Cambria Math"/>
            <w:sz w:val="21"/>
            <w:szCs w:val="21"/>
          </w:rPr>
          <m:t>114</m:t>
        </m:r>
      </m:oMath>
    </w:p>
    <w:p>
      <w:pPr>
        <w:spacing w:before="0" w:after="0" w:line="300" w:lineRule="auto"/>
        <w:jc w:val="left"/>
      </w:pPr>
      <w:r>
        <w:rPr>
          <w:rFonts w:ascii="Times New Roman" w:hAnsi="Times New Roman" w:eastAsia="宋体"/>
          <w:sz w:val="21"/>
        </w:rPr>
        <w:t>【原位置：4 排列组合综合题型（共13题）.docx 第5题；删除原因：高度重复】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41．在数学中，有这样一类顺读与倒读都是同一个数的自然数，被称为“回文数”.如44，585，2662等，那么用数字1，2，3，4，5，6可以组成4位“回文数”的个数为（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A．30</w:t>
      </w:r>
      <w:r>
        <w:rPr>
          <w:rFonts w:ascii="Times New Roman" w:hAnsi="Times New Roman" w:eastAsia="宋体"/>
          <w:sz w:val="21"/>
          <w:szCs w:val="21"/>
        </w:rPr>
        <w:tab/>
      </w:r>
      <w:r>
        <w:rPr>
          <w:rFonts w:ascii="Times New Roman" w:hAnsi="Times New Roman" w:eastAsia="宋体"/>
          <w:sz w:val="21"/>
          <w:szCs w:val="21"/>
        </w:rPr>
        <w:t>B．36</w:t>
      </w:r>
      <w:r>
        <w:rPr>
          <w:rFonts w:ascii="Times New Roman" w:hAnsi="Times New Roman" w:eastAsia="宋体"/>
          <w:sz w:val="21"/>
          <w:szCs w:val="21"/>
        </w:rPr>
        <w:tab/>
      </w:r>
      <w:r>
        <w:rPr>
          <w:rFonts w:ascii="Times New Roman" w:hAnsi="Times New Roman" w:eastAsia="宋体"/>
          <w:sz w:val="21"/>
          <w:szCs w:val="21"/>
        </w:rPr>
        <w:t>C．360</w:t>
      </w:r>
      <w:r>
        <w:rPr>
          <w:rFonts w:ascii="Times New Roman" w:hAnsi="Times New Roman" w:eastAsia="宋体"/>
          <w:sz w:val="21"/>
          <w:szCs w:val="21"/>
        </w:rPr>
        <w:tab/>
      </w:r>
      <w:r>
        <w:rPr>
          <w:rFonts w:ascii="Times New Roman" w:hAnsi="Times New Roman" w:eastAsia="宋体"/>
          <w:sz w:val="21"/>
          <w:szCs w:val="21"/>
        </w:rPr>
        <w:t>D．1296</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【分析】依据回文数对称的特征，可知有两种情况：1、在6个数字中任取1个组成</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szCs w:val="21"/>
        </w:rPr>
        <w:t>个回文数；2、在6个数字中任取2个</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种取法，又由两个数可互换位置</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种，即</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个回文数；结合两种情况即可求出组成4位“回文数”的个数.</w:t>
      </w:r>
    </w:p>
    <w:p>
      <w:pPr>
        <w:shd w:val="clear" w:color="auto" w:fill="auto"/>
        <w:spacing w:line="300" w:lineRule="auto" w:before="0" w:after="0"/>
        <w:jc w:val="left"/>
        <w:rPr>
          <w:sz w:val="21"/>
          <w:szCs w:val="21"/>
        </w:rPr>
      </w:pPr>
      <w:r>
        <w:rPr>
          <w:rFonts w:ascii="Times New Roman" w:hAnsi="Times New Roman" w:eastAsia="宋体"/>
          <w:sz w:val="21"/>
          <w:szCs w:val="21"/>
        </w:rPr>
        <w:t>【详解】由题意知：要组成4位“回文数” ,</w:t>
      </w:r>
      <w:r>
        <w:rPr>
          <w:rFonts w:ascii="Times New Roman" w:hAnsi="Times New Roman" w:eastAsia="宋体"/>
          <w:sz w:val="21"/>
        </w:rPr>
        <w:t xml:space="preserve">；</w:t>
      </w:r>
      <w:r>
        <w:rPr>
          <w:rFonts w:ascii="Times New Roman" w:hAnsi="Times New Roman" w:eastAsia="宋体"/>
          <w:sz w:val="21"/>
          <w:szCs w:val="21"/>
        </w:rPr>
        <w:t>∴当由一个数组成回文数，在6个数字中任取1个：</w:t>
      </w:r>
      <w:r>
        <w:rPr>
          <w:rFonts w:ascii="Times New Roman" w:hAnsi="Times New Roman" w:eastAsia="宋体"/>
          <w:sz w:val="21"/>
          <w:szCs w:val="21"/>
        </w:rPr>
        <w:t>种;</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rPr>
        <w:t xml:space="preserve">；</w:t>
      </w:r>
      <w:r>
        <w:rPr>
          <w:rFonts w:ascii="Times New Roman" w:hAnsi="Times New Roman" w:eastAsia="宋体"/>
          <w:sz w:val="21"/>
          <w:szCs w:val="21"/>
        </w:rPr>
        <w:t>当由两组相同的数，在6个数字中任取2个：</w:t>
      </w:r>
      <w:r>
        <w:rPr>
          <w:rFonts w:ascii="Times New Roman" w:hAnsi="Times New Roman" w:eastAsia="宋体"/>
          <w:sz w:val="21"/>
          <w:szCs w:val="21"/>
        </w:rPr>
        <w:t>种，</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又∵在6个数字中任取2个时，前两位互换位置又可以组成另一个数，</w:t>
      </w:r>
      <w:r>
        <w:rPr>
          <w:rFonts w:ascii="Times New Roman" w:hAnsi="Times New Roman" w:eastAsia="宋体"/>
          <w:sz w:val="21"/>
          <w:szCs w:val="21"/>
        </w:rPr>
        <w:t>∴2个数组成回文数的个数：</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rPr>
        <w:t xml:space="preserve">；</w:t>
      </w:r>
      <w:r>
        <w:rPr>
          <w:rFonts w:ascii="Times New Roman" w:hAnsi="Times New Roman" w:eastAsia="宋体"/>
          <w:sz w:val="21"/>
          <w:szCs w:val="21"/>
        </w:rPr>
        <w:t>故在6个数字中任取2个组成回文数的个数：</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 xml:space="preserve">综上，由数字1，2，3，4，5，6可以组成4位“回文数”的个数为： </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第3题；删除原因：高度重复】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42．求</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oMath>
      <w:r>
        <w:rPr>
          <w:rFonts w:ascii="Times New Roman" w:hAnsi="Times New Roman" w:eastAsia="宋体"/>
          <w:sz w:val="21"/>
          <w:szCs w:val="21"/>
        </w:rPr>
        <w:t>的展开式．</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x</m:t>
        </m:r>
        <m:sSup>
          <m:e>
            <m:r>
              <w:rPr>
                <w:rFonts w:ascii="Cambria Math" w:eastAsia="宋体" w:hAnsi="Cambria Math" w:cs="Cambria Math"/>
                <w:sz w:val="21"/>
                <w:szCs w:val="21"/>
              </w:rPr>
              <m:t>y</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【知识点】求二项展开式</w:t>
      </w:r>
    </w:p>
    <w:p>
      <w:pPr>
        <w:shd w:val="clear" w:color="auto" w:fill="auto"/>
        <w:spacing w:line="300" w:lineRule="auto" w:before="0" w:after="0"/>
        <w:jc w:val="left"/>
        <w:rPr>
          <w:sz w:val="21"/>
          <w:szCs w:val="21"/>
        </w:rPr>
      </w:pPr>
      <w:r>
        <w:rPr>
          <w:rFonts w:ascii="Times New Roman" w:hAnsi="Times New Roman" w:eastAsia="宋体"/>
          <w:sz w:val="21"/>
          <w:szCs w:val="21"/>
        </w:rPr>
        <w:t>【分析】直接利用二项式定理展开即可.</w:t>
      </w:r>
      <w:r>
        <w:rPr>
          <w:rFonts w:ascii="Times New Roman" w:hAnsi="Times New Roman" w:eastAsia="宋体"/>
          <w:sz w:val="21"/>
        </w:rPr>
        <w:t xml:space="preserve">；</w:t>
      </w:r>
      <w:r>
        <w:rPr>
          <w:rFonts w:ascii="Times New Roman" w:hAnsi="Times New Roman" w:eastAsia="宋体"/>
          <w:sz w:val="21"/>
          <w:szCs w:val="21"/>
        </w:rPr>
        <w:t>【详解】</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x</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oMath>
      <m:oMath>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x</m:t>
        </m:r>
        <m:sSup>
          <m:e>
            <m:r>
              <w:rPr>
                <w:rFonts w:ascii="Cambria Math" w:eastAsia="宋体" w:hAnsi="Cambria Math" w:cs="Cambria Math"/>
                <w:sz w:val="21"/>
                <w:szCs w:val="21"/>
              </w:rPr>
              <m:t>y</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p>
    <w:p>
      <w:pPr>
        <w:spacing w:before="0" w:after="0" w:line="300" w:lineRule="auto"/>
        <w:jc w:val="left"/>
      </w:pPr>
      <w:r>
        <w:rPr>
          <w:rFonts w:ascii="Times New Roman" w:hAnsi="Times New Roman" w:eastAsia="宋体"/>
          <w:sz w:val="21"/>
        </w:rPr>
        <w:t>【原位置：5 二项式定理（共73题）.docx 第6题；删除原因：高度重复】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43．已知</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 xml:space="preserve">(1)写出</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d>
          </m:e>
          <m:sup>
            <m:r>
              <w:rPr>
                <w:rFonts w:ascii="Cambria Math" w:eastAsia="宋体" w:hAnsi="Cambria Math" w:cs="Cambria Math"/>
                <w:sz w:val="21"/>
                <w:szCs w:val="21"/>
              </w:rPr>
              <m:t>n</m:t>
            </m:r>
          </m:sup>
        </m:sSup>
      </m:oMath>
      <w:r>
        <w:rPr>
          <w:rFonts w:ascii="Times New Roman" w:hAnsi="Times New Roman" w:eastAsia="宋体"/>
          <w:sz w:val="21"/>
          <w:szCs w:val="21"/>
        </w:rPr>
        <w:t xml:space="preserve">的展开式；(2)化简</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p</m:t>
            </m:r>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p</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p</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3</m:t>
            </m:r>
          </m:sup>
        </m:sSup>
      </m:oMath>
      <w:r>
        <w:rPr>
          <w:rFonts w:ascii="Times New Roman" w:hAnsi="Times New Roman" w:eastAsia="宋体"/>
          <w:sz w:val="21"/>
          <w:szCs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【答案】(1)答案见详解</w:t>
      </w:r>
      <w:r>
        <w:rPr>
          <w:rFonts w:ascii="Times New Roman" w:hAnsi="Times New Roman" w:eastAsia="宋体"/>
          <w:sz w:val="21"/>
        </w:rPr>
        <w:t xml:space="preserve">；</w:t>
      </w:r>
      <w:r>
        <w:rPr>
          <w:rFonts w:ascii="Times New Roman" w:hAnsi="Times New Roman" w:eastAsia="宋体"/>
          <w:sz w:val="21"/>
          <w:szCs w:val="21"/>
        </w:rPr>
        <w:t>(2)1.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【知识点】二项展开式的应用、求二项展开式</w:t>
      </w:r>
    </w:p>
    <w:p>
      <w:pPr>
        <w:shd w:val="clear" w:color="auto" w:fill="auto"/>
        <w:spacing w:line="300" w:lineRule="auto" w:before="0" w:after="0"/>
        <w:jc w:val="left"/>
        <w:rPr>
          <w:sz w:val="21"/>
          <w:szCs w:val="21"/>
        </w:rPr>
      </w:pPr>
      <w:r>
        <w:rPr>
          <w:rFonts w:ascii="Times New Roman" w:hAnsi="Times New Roman" w:eastAsia="宋体"/>
          <w:sz w:val="21"/>
          <w:szCs w:val="21"/>
        </w:rPr>
        <w:t>【分析】(1) 二项式定理的正向运用，直接套公式即可.</w:t>
      </w:r>
      <w:r>
        <w:rPr>
          <w:rFonts w:ascii="Times New Roman" w:hAnsi="Times New Roman" w:eastAsia="宋体"/>
          <w:sz w:val="21"/>
        </w:rPr>
        <w:t xml:space="preserve">；</w:t>
      </w:r>
      <w:r>
        <w:rPr>
          <w:rFonts w:ascii="Times New Roman" w:hAnsi="Times New Roman" w:eastAsia="宋体"/>
          <w:sz w:val="21"/>
          <w:szCs w:val="21"/>
        </w:rPr>
        <w:t>(2) 逆向使用二项式定理，将展开进行合并,即可得到答案.</w:t>
      </w:r>
    </w:p>
    <w:p>
      <w:pPr>
        <w:shd w:val="clear" w:color="auto" w:fill="auto"/>
        <w:spacing w:line="300" w:lineRule="auto" w:before="0" w:after="0"/>
        <w:jc w:val="left"/>
        <w:rPr>
          <w:sz w:val="21"/>
          <w:szCs w:val="21"/>
        </w:rPr>
      </w:pPr>
      <w:r>
        <w:rPr>
          <w:rFonts w:ascii="Times New Roman" w:hAnsi="Times New Roman" w:eastAsia="宋体"/>
          <w:sz w:val="21"/>
          <w:szCs w:val="21"/>
        </w:rPr>
        <w:t>【详解】（1）因为</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sz w:val="21"/>
          <w:szCs w:val="21"/>
        </w:rPr>
        <w:t>则</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sz w:val="21"/>
          <w:szCs w:val="21"/>
        </w:rPr>
        <w:t>所以</w:t>
      </w:r>
      <w:r>
        <w:rPr>
          <w:rFonts w:ascii="Times New Roman" w:hAnsi="Times New Roman" w:eastAsia="宋体"/>
          <w:sz w:val="21"/>
        </w:rPr>
        <w:t xml:space="preserve">；</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p</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n</m:t>
            </m:r>
          </m:sup>
        </m:sSup>
      </m:oMath>
      <w:r>
        <w:rPr>
          <w:rFonts w:ascii="Times New Roman" w:hAnsi="Times New Roman" w:eastAsia="宋体"/>
          <w:sz w:val="21"/>
        </w:rPr>
        <w:t xml:space="preserve">；</w:t>
      </w:r>
      <w:r>
        <w:rPr>
          <w:rFonts w:ascii="Times New Roman" w:hAnsi="Times New Roman" w:eastAsia="宋体"/>
          <w:sz w:val="21"/>
          <w:szCs w:val="21"/>
        </w:rPr>
        <w:t>（2）二项式定理逆向使用，将展开进行合并，</w:t>
      </w:r>
      <w:r>
        <w:rPr>
          <w:rFonts w:ascii="Times New Roman" w:hAnsi="Times New Roman" w:eastAsia="宋体"/>
          <w:sz w:val="21"/>
          <w:szCs w:val="21"/>
        </w:rPr>
        <w:t>原式=</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故答案为：答案见详解；1.</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第9题；删除原因：高度重复】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44．</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5</m:t>
            </m:r>
          </m:sup>
        </m:sSup>
      </m:oMath>
      <w:r>
        <w:rPr>
          <w:rFonts w:ascii="Times New Roman" w:hAnsi="Times New Roman" w:eastAsia="宋体"/>
          <w:sz w:val="21"/>
          <w:szCs w:val="21"/>
        </w:rPr>
        <w:t>的展开式的第3项是（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sz w:val="21"/>
          <w:szCs w:val="21"/>
        </w:rPr>
        <w:tab/>
      </w:r>
      <w:r>
        <w:rPr>
          <w:rFonts w:ascii="Times New Roman" w:hAnsi="Times New Roman" w:eastAsia="宋体"/>
          <w:sz w:val="21"/>
          <w:szCs w:val="21"/>
        </w:rPr>
        <w:t>B．</w:t>
      </w: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sz w:val="21"/>
          <w:szCs w:val="21"/>
        </w:rPr>
        <w:tab/>
      </w:r>
      <w:r>
        <w:rPr>
          <w:rFonts w:ascii="Times New Roman" w:hAnsi="Times New Roman" w:eastAsia="宋体"/>
          <w:sz w:val="21"/>
          <w:szCs w:val="21"/>
        </w:rPr>
        <w:t>C．</w:t>
      </w: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w:r>
        <w:rPr>
          <w:rFonts w:ascii="Times New Roman" w:hAnsi="Times New Roman" w:eastAsia="宋体"/>
          <w:sz w:val="21"/>
          <w:szCs w:val="21"/>
        </w:rPr>
        <w:tab/>
      </w:r>
      <w:r>
        <w:rPr>
          <w:rFonts w:ascii="Times New Roman" w:hAnsi="Times New Roman" w:eastAsia="宋体"/>
          <w:sz w:val="21"/>
          <w:szCs w:val="21"/>
        </w:rPr>
        <w:t>D．</w:t>
      </w: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3</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【知识点】求二项展开式的第k项</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【分析】根据二项式定理展开式求解即可.</w:t>
      </w:r>
      <w:r>
        <w:rPr>
          <w:rFonts w:ascii="Times New Roman" w:hAnsi="Times New Roman" w:eastAsia="宋体"/>
          <w:sz w:val="21"/>
        </w:rPr>
        <w:t xml:space="preserve">；</w:t>
      </w:r>
      <w:r>
        <w:rPr>
          <w:rFonts w:ascii="Times New Roman" w:hAnsi="Times New Roman" w:eastAsia="宋体"/>
          <w:sz w:val="21"/>
          <w:szCs w:val="21"/>
        </w:rPr>
        <w:t>【详解】由二项式定理展开式的通项公式得：</w:t>
      </w:r>
      <w:r>
        <w:rPr>
          <w:rFonts w:ascii="Times New Roman" w:eastAsia="宋体" w:hAnsi="Times New Roman" w:cs="Times New Roman"/>
          <w:i/>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e>
            </m:d>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sz w:val="21"/>
        </w:rPr>
        <w:t xml:space="preserve">；</w:t>
      </w:r>
      <w:r>
        <w:rPr>
          <w:rFonts w:ascii="Times New Roman" w:hAnsi="Times New Roman" w:eastAsia="宋体"/>
          <w:sz w:val="21"/>
          <w:szCs w:val="21"/>
        </w:rPr>
        <w:t>故选：B</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第12题；删除原因：高度重复】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45．若在</w:t>
      </w:r>
      <m:oMath>
        <m:sSup>
          <m:e>
            <m:d>
              <m:dPr>
                <m:sepChr m:val=","/>
              </m:dPr>
              <m:e>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的展开式中，第4项是常数项，则</w:t>
      </w:r>
      <m:oMath>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eastAsia="宋体" w:hAnsi="Times New Roman" w:cs="Times New Roman"/>
          <w:b w:val="0"/>
          <w:sz w:val="21"/>
          <w:szCs w:val="21"/>
        </w:rPr>
        <w:t>______________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【分析】写出二项展开式的通项公式，再根据题意可得到</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，即可求得答案</w:t>
      </w:r>
      <w:r>
        <w:rPr>
          <w:rFonts w:ascii="Times New Roman" w:hAnsi="Times New Roman" w:eastAsia="宋体"/>
          <w:sz w:val="21"/>
        </w:rPr>
        <w:t xml:space="preserve">；</w:t>
      </w:r>
      <w:r>
        <w:rPr>
          <w:rFonts w:ascii="Times New Roman" w:hAnsi="Times New Roman" w:eastAsia="宋体"/>
          <w:sz w:val="21"/>
          <w:szCs w:val="21"/>
        </w:rPr>
        <w:t>【详解】设展开式中第</w:t>
      </w:r>
      <w:r>
        <w:rPr>
          <w:rFonts w:ascii="Times New Roman" w:hAnsi="Times New Roman" w:eastAsia="宋体"/>
          <w:sz w:val="21"/>
          <w:szCs w:val="21"/>
        </w:rPr>
        <w:t>项为</w:t>
      </w:r>
      <w:r>
        <w:rPr>
          <w:rFonts w:ascii="Times New Roman" w:hAnsi="Times New Roman" w:eastAsia="宋体"/>
          <w:sz w:val="21"/>
          <w:szCs w:val="21"/>
        </w:rPr>
        <w:t>，则</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w:r>
        <w:rPr>
          <w:rFonts w:ascii="Times New Roman" w:hAnsi="Times New Roman" w:eastAsia="宋体"/>
          <w:sz w:val="21"/>
          <w:szCs w:val="21"/>
        </w:rPr>
        <w:t>又展开式中第4项是常数项，</w:t>
      </w:r>
      <w:r>
        <w:rPr>
          <w:rFonts w:ascii="Times New Roman" w:hAnsi="Times New Roman" w:eastAsia="宋体"/>
          <w:sz w:val="21"/>
          <w:szCs w:val="21"/>
        </w:rPr>
        <w:t>∴</w:t>
      </w:r>
      <w:r>
        <w:rPr>
          <w:rFonts w:ascii="Times New Roman" w:hAnsi="Times New Roman" w:eastAsia="宋体"/>
          <w:sz w:val="21"/>
          <w:szCs w:val="21"/>
        </w:rPr>
        <w:t>时，</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rPr>
        <w:t xml:space="preserve">；</w:t>
      </w:r>
      <w:r>
        <w:rPr>
          <w:rFonts w:ascii="Times New Roman" w:hAnsi="Times New Roman" w:eastAsia="宋体"/>
          <w:sz w:val="21"/>
          <w:szCs w:val="21"/>
        </w:rPr>
        <w:t>故答案为：12</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第17题；删除原因：高度重复】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46．</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w:r>
        <w:rPr>
          <w:rFonts w:ascii="Times New Roman" w:hAnsi="Times New Roman" w:eastAsia="宋体"/>
          <w:sz w:val="21"/>
          <w:szCs w:val="21"/>
        </w:rPr>
        <w:t>的展开式的常数项为（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B．10</w:t>
      </w:r>
      <w:r>
        <w:rPr>
          <w:rFonts w:ascii="Times New Roman" w:hAnsi="Times New Roman" w:eastAsia="宋体"/>
          <w:sz w:val="21"/>
          <w:szCs w:val="21"/>
        </w:rPr>
        <w:tab/>
      </w:r>
      <w:r>
        <w:rPr>
          <w:rFonts w:ascii="Times New Roman" w:hAnsi="Times New Roman" w:eastAsia="宋体"/>
          <w:sz w:val="21"/>
          <w:szCs w:val="21"/>
        </w:rPr>
        <w:t>C．15</w:t>
      </w:r>
      <w:r>
        <w:rPr>
          <w:rFonts w:ascii="Times New Roman" w:hAnsi="Times New Roman" w:eastAsia="宋体"/>
          <w:sz w:val="21"/>
          <w:szCs w:val="21"/>
        </w:rPr>
        <w:tab/>
      </w:r>
      <w:r>
        <w:rPr>
          <w:rFonts w:ascii="Times New Roman" w:hAnsi="Times New Roman" w:eastAsia="宋体"/>
          <w:sz w:val="21"/>
          <w:szCs w:val="21"/>
        </w:rPr>
        <w:t>D．16</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【知识点】求二项展开式的第k项、多项式的展开式</w:t>
      </w:r>
    </w:p>
    <w:p>
      <w:pPr>
        <w:shd w:val="clear" w:color="auto" w:fill="auto"/>
        <w:spacing w:line="300" w:lineRule="auto" w:before="0" w:after="0"/>
        <w:jc w:val="left"/>
        <w:rPr>
          <w:sz w:val="21"/>
          <w:szCs w:val="21"/>
        </w:rPr>
      </w:pPr>
      <w:r>
        <w:rPr>
          <w:rFonts w:ascii="Times New Roman" w:hAnsi="Times New Roman" w:eastAsia="宋体"/>
          <w:sz w:val="21"/>
          <w:szCs w:val="21"/>
        </w:rPr>
        <w:t>【分析】先根据二项展开式通项公式求</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w:r>
        <w:rPr>
          <w:rFonts w:ascii="Times New Roman" w:hAnsi="Times New Roman" w:eastAsia="宋体"/>
          <w:sz w:val="21"/>
          <w:szCs w:val="21"/>
        </w:rPr>
        <w:t>含</w:t>
      </w:r>
      <m:oMath>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4</m:t>
            </m:r>
          </m:sup>
        </m:sSup>
      </m:oMath>
      <w:r>
        <w:rPr>
          <w:rFonts w:ascii="Times New Roman" w:hAnsi="Times New Roman" w:eastAsia="宋体"/>
          <w:sz w:val="21"/>
          <w:szCs w:val="21"/>
        </w:rPr>
        <w:t>系数，再根据多项式法则求常数项.</w:t>
      </w:r>
      <w:r>
        <w:rPr>
          <w:rFonts w:ascii="Times New Roman" w:hAnsi="Times New Roman" w:eastAsia="宋体"/>
          <w:sz w:val="21"/>
        </w:rPr>
        <w:t xml:space="preserve">；</w:t>
      </w:r>
      <w:r>
        <w:rPr>
          <w:rFonts w:ascii="Times New Roman" w:hAnsi="Times New Roman" w:eastAsia="宋体"/>
          <w:sz w:val="21"/>
          <w:szCs w:val="21"/>
        </w:rPr>
        <w:t>【详解】由题意得</w:t>
      </w:r>
      <w:r>
        <w:rPr>
          <w:rFonts w:ascii="Times New Roman" w:hAnsi="Times New Roman" w:eastAsia="宋体"/>
          <w:sz w:val="21"/>
          <w:szCs w:val="21"/>
        </w:rPr>
        <w:t>的展开式的通项为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sz w:val="21"/>
          <w:szCs w:val="21"/>
        </w:rPr>
        <w:t>令</w:t>
      </w:r>
      <w:r>
        <w:rPr>
          <w:rFonts w:ascii="Times New Roman" w:hAnsi="Times New Roman" w:eastAsia="宋体"/>
          <w:sz w:val="21"/>
          <w:szCs w:val="21"/>
        </w:rPr>
        <w:t>，则</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所以</w:t>
      </w:r>
      <w:r>
        <w:rPr>
          <w:rFonts w:ascii="Times New Roman" w:hAnsi="Times New Roman" w:eastAsia="宋体"/>
          <w:sz w:val="21"/>
          <w:szCs w:val="21"/>
        </w:rPr>
        <w:t>的展开式的常数项为</w:t>
      </w:r>
      <w:r>
        <w:rPr>
          <w:rFonts w:ascii="Times New Roman" w:hAnsi="Times New Roman" w:eastAsia="宋体"/>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16</m:t>
        </m:r>
      </m:oMath>
    </w:p>
    <w:p>
      <w:pPr>
        <w:shd w:val="clear" w:color="auto" w:fill="auto"/>
        <w:spacing w:line="300" w:lineRule="auto" w:before="0" w:after="0"/>
        <w:jc w:val="left"/>
        <w:rPr>
          <w:i/>
          <w:sz w:val="21"/>
          <w:szCs w:val="21"/>
        </w:rPr>
      </w:pPr>
      <w:r>
        <w:rPr>
          <w:rFonts w:ascii="Times New Roman" w:hAnsi="Times New Roman" w:eastAsia="宋体"/>
          <w:sz w:val="21"/>
          <w:szCs w:val="21"/>
        </w:rPr>
        <w:t>故选：</w:t>
      </w:r>
      <w:r>
        <w:rPr>
          <w:rFonts w:ascii="Times New Roman" w:hAnsi="Times New Roman" w:eastAsia="宋体"/>
          <w:i/>
          <w:sz w:val="21"/>
          <w:szCs w:val="21"/>
        </w:rPr>
        <w:t>D.</w:t>
      </w:r>
    </w:p>
    <w:p>
      <w:pPr>
        <w:shd w:val="clear" w:color="auto" w:fill="auto"/>
        <w:spacing w:line="300" w:lineRule="auto" w:before="0" w:after="0"/>
        <w:jc w:val="left"/>
        <w:rPr>
          <w:sz w:val="21"/>
          <w:szCs w:val="21"/>
        </w:rPr>
      </w:pPr>
      <w:r>
        <w:rPr>
          <w:rFonts w:ascii="Times New Roman" w:hAnsi="Times New Roman" w:eastAsia="宋体"/>
          <w:sz w:val="21"/>
          <w:szCs w:val="21"/>
        </w:rPr>
        <w:t>【点睛】本题考查二项式定理应用，考查基本分析求解能力，属基础题.</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第25题；删除原因：高度重复】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47．</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d>
          </m:e>
          <m:sup>
            <m:r>
              <w:rPr>
                <w:rFonts w:ascii="Cambria Math" w:eastAsia="宋体" w:hAnsi="Cambria Math" w:cs="Cambria Math"/>
                <w:sz w:val="21"/>
                <w:szCs w:val="21"/>
              </w:rPr>
              <m:t>9</m:t>
            </m:r>
          </m:sup>
        </m:sSup>
      </m:oMath>
      <w:r>
        <w:rPr>
          <w:rFonts w:ascii="Times New Roman" w:hAnsi="Times New Roman" w:eastAsia="宋体"/>
          <w:sz w:val="21"/>
          <w:szCs w:val="21"/>
        </w:rPr>
        <w:t>的展开式中各项的二项式系数之和为</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【答案】512</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【分析】由二项式系数的性质计算．【详解</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d>
          </m:e>
          <m:sup>
            <m:r>
              <w:rPr>
                <w:rFonts w:ascii="Cambria Math" w:eastAsia="宋体" w:hAnsi="Cambria Math" w:cs="Cambria Math"/>
                <w:sz w:val="21"/>
                <w:szCs w:val="21"/>
              </w:rPr>
              <m:t>9</m:t>
            </m:r>
          </m:sup>
        </m:sSup>
      </m:oMath>
      <w:r>
        <w:rPr>
          <w:rFonts w:ascii="Times New Roman" w:hAnsi="Times New Roman" w:eastAsia="宋体"/>
          <w:sz w:val="21"/>
          <w:szCs w:val="21"/>
        </w:rPr>
        <w:t xml:space="preserve">】的展开式中各项的二项式系数之和为</w:t>
      </w:r>
      <m:oMath>
        <m:sSup>
          <m:e>
            <m:r>
              <w:rPr>
                <w:rFonts w:ascii="Cambria Math" w:eastAsia="宋体" w:hAnsi="Cambria Math" w:cs="Cambria Math"/>
                <w:sz w:val="21"/>
                <w:szCs w:val="21"/>
              </w:rPr>
              <m:t>2</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512</m:t>
        </m:r>
      </m:oMath>
      <w:r>
        <w:rPr>
          <w:rFonts w:ascii="Times New Roman" w:hAnsi="Times New Roman" w:eastAsia="宋体"/>
          <w:sz w:val="21"/>
          <w:szCs w:val="21"/>
        </w:rPr>
        <w:t xml:space="preserve">．故答案为：512．</w:t>
      </w:r>
    </w:p>
    <w:p>
      <w:pPr>
        <w:spacing w:before="0" w:after="0" w:line="300" w:lineRule="auto"/>
        <w:jc w:val="left"/>
      </w:pPr>
      <w:r>
        <w:rPr>
          <w:rFonts w:ascii="Times New Roman" w:hAnsi="Times New Roman" w:eastAsia="宋体"/>
          <w:sz w:val="21"/>
        </w:rPr>
        <w:t>【原位置：5 二项式定理（共73题）.docx 第26题；删除原因：高度重复】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48．已知</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展开式中第3项与第11项的二项式系数相等，则二项式系数和是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sSup>
          <m:e>
            <m:r>
              <w:rPr>
                <w:rFonts w:ascii="Cambria Math" w:eastAsia="Cambria Math" w:hAnsi="Cambria Math" w:cs="Cambria Math"/>
                <w:sz w:val="21"/>
                <w:szCs w:val="21"/>
              </w:rPr>
              <m:t>2</m:t>
            </m:r>
          </m:e>
          <m:sup>
            <m:r>
              <w:rPr>
                <w:rFonts w:ascii="Cambria Math" w:eastAsia="Cambria Math" w:hAnsi="Cambria Math" w:cs="Cambria Math"/>
                <w:sz w:val="21"/>
                <w:szCs w:val="21"/>
              </w:rPr>
              <m:t>12</m:t>
            </m:r>
          </m:sup>
        </m:sSup>
      </m:oMath>
      <w:r>
        <w:rPr>
          <w:rFonts w:ascii="Times New Roman" w:hAnsi="Times New Roman" w:eastAsia="宋体"/>
          <w:sz w:val="21"/>
          <w:szCs w:val="21"/>
        </w:rPr>
        <w:t>##4096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【分析】根据二项式系数性质确定参数</w:t>
      </w:r>
      <w:r>
        <w:rPr>
          <w:rFonts w:ascii="Times New Roman" w:eastAsia="宋体" w:hAnsi="Times New Roman" w:cs="Times New Roman"/>
          <w:i/>
          <w:sz w:val="21"/>
          <w:szCs w:val="21"/>
        </w:rPr>
        <w:t>n</w:t>
      </w:r>
      <w:r>
        <w:rPr>
          <w:rFonts w:ascii="Times New Roman" w:hAnsi="Times New Roman" w:eastAsia="宋体"/>
          <w:sz w:val="21"/>
          <w:szCs w:val="21"/>
        </w:rPr>
        <w:t>，进而可得二项式系数和.</w:t>
      </w:r>
      <w:r>
        <w:rPr>
          <w:rFonts w:ascii="Times New Roman" w:hAnsi="Times New Roman" w:eastAsia="宋体"/>
          <w:sz w:val="21"/>
        </w:rPr>
        <w:t xml:space="preserve">；</w:t>
      </w:r>
      <w:r>
        <w:rPr>
          <w:rFonts w:ascii="Times New Roman" w:hAnsi="Times New Roman" w:eastAsia="宋体"/>
          <w:sz w:val="21"/>
          <w:szCs w:val="21"/>
        </w:rPr>
        <w:t>【详解】由题设，二项式展开式共有13项，即</w:t>
      </w:r>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所以</w:t>
      </w:r>
      <w:r>
        <w:rPr>
          <w:rFonts w:ascii="Times New Roman" w:hAnsi="Times New Roman" w:eastAsia="宋体"/>
          <w:sz w:val="21"/>
          <w:szCs w:val="21"/>
        </w:rPr>
        <w:t>对应的二项式系数和是</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12</m:t>
            </m:r>
          </m:sup>
        </m:sSup>
      </m:oMath>
      <m:oMath>
        <m:sSup>
          <m:e>
            <m:r>
              <w:rPr>
                <w:rFonts w:ascii="Cambria Math" w:eastAsia="宋体" w:hAnsi="Cambria Math" w:cs="Cambria Math"/>
                <w:sz w:val="21"/>
                <w:szCs w:val="21"/>
              </w:rPr>
              <m:t>2</m:t>
            </m:r>
          </m:e>
          <m:sup>
            <m:r>
              <w:rPr>
                <w:rFonts w:ascii="Cambria Math" w:eastAsia="宋体" w:hAnsi="Cambria Math" w:cs="Cambria Math"/>
                <w:sz w:val="21"/>
                <w:szCs w:val="21"/>
              </w:rPr>
              <m:t>12</m:t>
            </m:r>
          </m:sup>
        </m:sSup>
      </m:oMath>
      <w:r>
        <w:rPr>
          <w:rFonts w:ascii="Times New Roman" w:hAnsi="Times New Roman" w:eastAsia="宋体"/>
          <w:sz w:val="21"/>
        </w:rPr>
        <w:t xml:space="preserve">；</w:t>
      </w:r>
      <w:r>
        <w:rPr>
          <w:rFonts w:ascii="Times New Roman" w:hAnsi="Times New Roman" w:eastAsia="宋体"/>
          <w:sz w:val="21"/>
          <w:szCs w:val="21"/>
        </w:rPr>
        <w:t>故答案为：</w:t>
      </w:r>
      <m:oMath>
        <m:sSup>
          <m:e>
            <m:r>
              <w:rPr>
                <w:rFonts w:ascii="Cambria Math" w:eastAsia="宋体" w:hAnsi="Cambria Math" w:cs="Cambria Math"/>
                <w:sz w:val="21"/>
                <w:szCs w:val="21"/>
              </w:rPr>
              <m:t>2</m:t>
            </m:r>
          </m:e>
          <m:sup>
            <m:r>
              <w:rPr>
                <w:rFonts w:ascii="Cambria Math" w:eastAsia="宋体" w:hAnsi="Cambria Math" w:cs="Cambria Math"/>
                <w:sz w:val="21"/>
                <w:szCs w:val="21"/>
              </w:rPr>
              <m:t>12</m:t>
            </m:r>
          </m:sup>
        </m:sSup>
      </m:oMath>
    </w:p>
    <w:p>
      <w:pPr>
        <w:spacing w:before="0" w:after="0" w:line="300" w:lineRule="auto"/>
        <w:jc w:val="left"/>
      </w:pPr>
      <w:r>
        <w:rPr>
          <w:rFonts w:ascii="Times New Roman" w:hAnsi="Times New Roman" w:eastAsia="宋体"/>
          <w:sz w:val="21"/>
        </w:rPr>
        <w:t>【原位置：5 二项式定理（共73题）.docx 第48题；删除原因：高度重复】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49．</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w:r>
        <w:rPr>
          <w:rFonts w:ascii="Times New Roman" w:hAnsi="Times New Roman" w:eastAsia="宋体"/>
          <w:sz w:val="21"/>
          <w:szCs w:val="21"/>
        </w:rPr>
        <w:t>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ab/>
      </w:r>
      <w:r>
        <w:rPr>
          <w:rFonts w:ascii="Times New Roman" w:hAnsi="Times New Roman" w:eastAsia="宋体"/>
          <w:sz w:val="21"/>
          <w:szCs w:val="21"/>
        </w:rPr>
        <w:t>B．1</w:t>
      </w:r>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szCs w:val="21"/>
        </w:rPr>
        <w:tab/>
      </w:r>
      <w:r>
        <w:rPr>
          <w:rFonts w:ascii="Times New Roman" w:hAnsi="Times New Roman" w:eastAsia="宋体"/>
          <w:sz w:val="21"/>
          <w:szCs w:val="21"/>
        </w:rPr>
        <w:t>D．20</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【知识点】三项展开式的系数问题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【分析】把已知式变形后，由二项式定理求解．【详解</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 xml:space="preserve">】，因此所求</w:t>
      </w: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w:r>
        <w:rPr>
          <w:rFonts w:ascii="Times New Roman" w:hAnsi="Times New Roman" w:eastAsia="宋体"/>
          <w:sz w:val="21"/>
          <w:szCs w:val="21"/>
        </w:rPr>
        <w:t xml:space="preserve">的系数即为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 xml:space="preserve">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 xml:space="preserve">的系数，由二项式定理知系数为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szCs w:val="21"/>
        </w:rPr>
        <w:t xml:space="preserve">．故选：C．</w:t>
      </w:r>
    </w:p>
    <w:p>
      <w:pPr>
        <w:spacing w:before="0" w:after="0" w:line="300" w:lineRule="auto"/>
        <w:jc w:val="left"/>
      </w:pPr>
      <w:r>
        <w:rPr>
          <w:rFonts w:ascii="Times New Roman" w:hAnsi="Times New Roman" w:eastAsia="宋体"/>
          <w:sz w:val="21"/>
        </w:rPr>
        <w:t>【原位置：5 二项式定理（共73题）.docx 第53题；删除原因：高度重复】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50．已知在</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w:r>
        <w:rPr>
          <w:rFonts w:ascii="Times New Roman" w:hAnsi="Times New Roman" w:eastAsia="宋体"/>
          <w:sz w:val="21"/>
          <w:szCs w:val="21"/>
        </w:rPr>
        <w:t>的展开式中含有</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szCs w:val="21"/>
        </w:rPr>
        <w:t>项，求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szCs w:val="21"/>
        </w:rPr>
        <w:t>的系数．</w:t>
      </w:r>
    </w:p>
    <w:p>
      <w:pPr>
        <w:shd w:val="clear" w:color="auto" w:fill="auto"/>
        <w:spacing w:line="300" w:lineRule="auto" w:before="0" w:after="0"/>
        <w:jc w:val="left"/>
        <w:rPr>
          <w:sz w:val="21"/>
          <w:szCs w:val="21"/>
        </w:rPr>
      </w:pPr>
      <w:r>
        <w:rPr>
          <w:rFonts w:ascii="Times New Roman" w:hAnsi="Times New Roman" w:eastAsia="宋体"/>
          <w:sz w:val="21"/>
          <w:szCs w:val="21"/>
        </w:rPr>
        <w:t>【答案】-70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【知识点】求指定项的二项式系数、两个二项式乘积展开式的系数问题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w:r>
        <w:rPr>
          <w:rFonts w:ascii="Times New Roman" w:hAnsi="Times New Roman" w:eastAsia="宋体"/>
          <w:sz w:val="21"/>
          <w:szCs w:val="21"/>
        </w:rPr>
        <w:t xml:space="preserve"> ，</w:t>
      </w:r>
      <w:r>
        <w:rPr>
          <w:rFonts w:ascii="Times New Roman" w:hAnsi="Times New Roman" w:eastAsia="宋体"/>
          <w:sz w:val="21"/>
          <w:szCs w:val="21"/>
        </w:rPr>
        <w:t>分别求前后两项的关于</w:t>
      </w:r>
      <w:r>
        <w:rPr>
          <w:rFonts w:ascii="Times New Roman" w:hAnsi="Times New Roman" w:eastAsia="宋体"/>
          <w:sz w:val="21"/>
          <w:szCs w:val="21"/>
        </w:rPr>
        <w:t>项的系数，再求和即可.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展开式的通项为</w:t>
      </w:r>
      <w:r>
        <w:rPr>
          <w:rFonts w:ascii="Times New Roman" w:hAnsi="Times New Roman" w:eastAsia="宋体"/>
          <w:sz w:val="21"/>
          <w:szCs w:val="21"/>
        </w:rPr>
        <w:t>，</w:t>
      </w:r>
      <w:r>
        <w:rPr>
          <w:rFonts w:ascii="Times New Roman" w:hAnsi="Times New Roman" w:eastAsia="宋体"/>
          <w:sz w:val="21"/>
          <w:szCs w:val="21"/>
        </w:rPr>
        <w:t>的展开式中含有</w:t>
      </w:r>
      <w:r>
        <w:rPr>
          <w:rFonts w:ascii="Times New Roman" w:hAnsi="Times New Roman" w:eastAsia="宋体"/>
          <w:sz w:val="21"/>
          <w:szCs w:val="21"/>
        </w:rPr>
        <w:t>项包含两种情况：</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e>
        </m:d>
      </m:oMath>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szCs w:val="21"/>
        </w:rPr>
        <w:t>一种情况是</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p>
    <w:p>
      <w:pPr>
        <w:shd w:val="clear" w:color="auto" w:fill="auto"/>
        <w:spacing w:line="300" w:lineRule="auto" w:before="0" w:after="0"/>
        <w:jc w:val="left"/>
        <w:rPr>
          <w:sz w:val="21"/>
          <w:szCs w:val="21"/>
        </w:rPr>
      </w:pPr>
      <w:r>
        <w:rPr>
          <w:rFonts w:ascii="Times New Roman" w:hAnsi="Times New Roman" w:eastAsia="宋体"/>
          <w:sz w:val="21"/>
          <w:szCs w:val="21"/>
        </w:rPr>
        <w:t>令</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，则该项为</w:t>
      </w:r>
      <m:oMath>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szCs w:val="21"/>
        </w:rPr>
        <w:t>；</w:t>
      </w:r>
      <w:r>
        <w:rPr>
          <w:rFonts w:ascii="Times New Roman" w:hAnsi="Times New Roman" w:eastAsia="宋体"/>
          <w:sz w:val="21"/>
          <w:szCs w:val="21"/>
        </w:rPr>
        <w:t>另一种情况是</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w:t>
      </w:r>
      <w:r>
        <w:rPr>
          <w:rFonts w:ascii="Times New Roman" w:hAnsi="Times New Roman" w:eastAsia="宋体"/>
          <w:sz w:val="21"/>
          <w:szCs w:val="21"/>
        </w:rPr>
        <w:t>，则该项为</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sz w:val="21"/>
        </w:rPr>
        <w:t xml:space="preserve">；</w:t>
      </w:r>
      <w:r>
        <w:rPr>
          <w:rFonts w:ascii="Times New Roman" w:hAnsi="Times New Roman" w:eastAsia="宋体"/>
          <w:sz w:val="21"/>
          <w:szCs w:val="21"/>
        </w:rPr>
        <w:t>因此</w:t>
      </w:r>
      <w:r>
        <w:rPr>
          <w:rFonts w:ascii="Times New Roman" w:hAnsi="Times New Roman" w:eastAsia="宋体"/>
          <w:sz w:val="21"/>
          <w:szCs w:val="21"/>
        </w:rPr>
        <w:t>的展开式中</w:t>
      </w:r>
      <w:r>
        <w:rPr>
          <w:rFonts w:ascii="Times New Roman" w:hAnsi="Times New Roman" w:eastAsia="宋体"/>
          <w:sz w:val="21"/>
          <w:szCs w:val="21"/>
        </w:rPr>
        <w:t>的系数为10-80=</w:t>
      </w:r>
      <w:r>
        <w:rPr>
          <w:rFonts w:ascii="Times New Roman" w:hAnsi="Times New Roman" w:eastAsia="宋体"/>
          <w:sz w:val="21"/>
          <w:szCs w:val="21"/>
        </w:rPr>
        <w:t>；</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
        <m:r>
          <w:rPr>
            <w:rFonts w:ascii="Cambria Math" w:eastAsia="宋体" w:hAnsi="Cambria Math" w:cs="Cambria Math"/>
            <w:sz w:val="21"/>
            <w:szCs w:val="21"/>
          </w:rPr>
          <m:t>−</m:t>
        </m:r>
        <m:r>
          <w:rPr>
            <w:rFonts w:ascii="Cambria Math" w:eastAsia="宋体" w:hAnsi="Cambria Math" w:cs="Cambria Math"/>
            <w:sz w:val="21"/>
            <w:szCs w:val="21"/>
          </w:rPr>
          <m:t>70</m:t>
        </m:r>
      </m:oMath>
      <w:r>
        <w:rPr>
          <w:rFonts w:ascii="Times New Roman" w:hAnsi="Times New Roman" w:eastAsia="宋体"/>
          <w:sz w:val="21"/>
        </w:rPr>
        <w:t xml:space="preserve">；</w:t>
      </w:r>
      <w:r>
        <w:rPr>
          <w:rFonts w:ascii="Times New Roman" w:hAnsi="Times New Roman" w:eastAsia="宋体"/>
          <w:sz w:val="21"/>
          <w:szCs w:val="21"/>
        </w:rPr>
        <w:t>综上，</w:t>
      </w:r>
      <w:r>
        <w:rPr>
          <w:rFonts w:ascii="Times New Roman" w:hAnsi="Times New Roman" w:eastAsia="宋体"/>
          <w:sz w:val="21"/>
          <w:szCs w:val="21"/>
        </w:rPr>
        <w:t>的系数为-70.</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第4题；删除原因：高度重复】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51．在</w:t>
      </w: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w:r>
        <w:rPr>
          <w:rFonts w:ascii="Times New Roman" w:hAnsi="Times New Roman" w:eastAsia="宋体"/>
          <w:sz w:val="21"/>
          <w:szCs w:val="21"/>
        </w:rPr>
        <w:t>的系数是（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15</m:t>
            </m:r>
          </m:num>
          <m:den>
            <m:r>
              <w:rPr>
                <w:rFonts w:ascii="Cambria Math" w:eastAsia="宋体" w:hAnsi="Cambria Math" w:cs="Cambria Math"/>
                <w:sz w:val="21"/>
                <w:szCs w:val="21"/>
              </w:rPr>
              <m:t>2</m:t>
            </m:r>
          </m:den>
        </m:f>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【分析】将原式变形为</w:t>
      </w: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y</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，再根据</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的展开式的通项公式</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r>
        <w:rPr>
          <w:rFonts w:ascii="Times New Roman" w:hAnsi="Times New Roman" w:eastAsia="宋体"/>
          <w:sz w:val="21"/>
          <w:szCs w:val="21"/>
        </w:rPr>
        <w:t>，分别令</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 xml:space="preserve">， </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求解.</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w:t>
      </w: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y</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的展开式的通项公式为</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r>
        <w:rPr>
          <w:rFonts w:ascii="Times New Roman" w:hAnsi="Times New Roman" w:eastAsia="宋体"/>
          <w:sz w:val="21"/>
          <w:szCs w:val="21"/>
        </w:rPr>
        <w:t>令</w:t>
      </w:r>
      <w:r>
        <w:rPr>
          <w:rFonts w:ascii="Times New Roman" w:hAnsi="Times New Roman" w:eastAsia="宋体"/>
          <w:sz w:val="21"/>
          <w:szCs w:val="21"/>
        </w:rPr>
        <w:t>时，</w:t>
      </w:r>
      <w:r>
        <w:rPr>
          <w:rFonts w:ascii="Times New Roman" w:hAnsi="Times New Roman" w:eastAsia="宋体"/>
          <w:sz w:val="21"/>
          <w:szCs w:val="21"/>
        </w:rPr>
        <w:t>的系数是</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令</w:t>
      </w:r>
      <w:r>
        <w:rPr>
          <w:rFonts w:ascii="Times New Roman" w:hAnsi="Times New Roman" w:eastAsia="宋体"/>
          <w:sz w:val="21"/>
          <w:szCs w:val="21"/>
        </w:rPr>
        <w:t>时，</w:t>
      </w:r>
      <w:r>
        <w:rPr>
          <w:rFonts w:ascii="Times New Roman" w:hAnsi="Times New Roman" w:eastAsia="宋体"/>
          <w:sz w:val="21"/>
          <w:szCs w:val="21"/>
        </w:rPr>
        <w:t>的系数是</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
        <m:sSubSup>
          <m:e>
            <m:r>
              <w:rPr>
                <w:rFonts w:ascii="Cambria Math" w:eastAsia="宋体" w:hAnsi="Cambria Math" w:cs="Cambria Math"/>
                <w:sz w:val="21"/>
                <w:szCs w:val="21"/>
              </w:rPr>
              <m:t>−</m:t>
            </m:r>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w:r>
        <w:rPr>
          <w:rFonts w:ascii="Times New Roman" w:hAnsi="Times New Roman" w:eastAsia="宋体"/>
          <w:sz w:val="21"/>
          <w:szCs w:val="21"/>
        </w:rPr>
        <w:t>的系数是3-15=-12，</w:t>
      </w:r>
      <w:r>
        <w:rPr>
          <w:rFonts w:ascii="Times New Roman" w:hAnsi="Times New Roman" w:eastAsia="宋体"/>
          <w:sz w:val="21"/>
          <w:szCs w:val="21"/>
        </w:rPr>
        <w:t>故选：C</w:t>
      </w:r>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第17题；删除原因：高度重复】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52．有3名男生、4名女生，在下列不同条件下，求不同的排列方法总数.</w:t>
      </w:r>
    </w:p>
    <w:p>
      <w:pPr>
        <w:shd w:val="clear" w:color="auto" w:fill="auto"/>
        <w:spacing w:line="300" w:lineRule="auto" w:before="0" w:after="0"/>
        <w:jc w:val="left"/>
        <w:rPr>
          <w:sz w:val="21"/>
          <w:szCs w:val="21"/>
        </w:rPr>
      </w:pPr>
      <w:r>
        <w:rPr>
          <w:rFonts w:ascii="Times New Roman" w:hAnsi="Times New Roman" w:eastAsia="宋体"/>
          <w:sz w:val="21"/>
          <w:szCs w:val="21"/>
        </w:rPr>
        <w:t>（1）选5人排成一排；</w:t>
      </w:r>
      <w:r>
        <w:rPr>
          <w:rFonts w:ascii="Times New Roman" w:hAnsi="Times New Roman" w:eastAsia="宋体"/>
          <w:sz w:val="21"/>
          <w:szCs w:val="21"/>
        </w:rPr>
        <w:t>（2）排成前后两排，前排3人，后排4人；</w:t>
      </w:r>
      <w:r>
        <w:rPr>
          <w:rFonts w:ascii="Times New Roman" w:hAnsi="Times New Roman" w:eastAsia="宋体"/>
          <w:sz w:val="21"/>
          <w:szCs w:val="21"/>
        </w:rPr>
        <w:t>（3）全体排成一排，女生必须站在一起；</w:t>
      </w:r>
      <w:r>
        <w:rPr>
          <w:rFonts w:ascii="Times New Roman" w:hAnsi="Times New Roman" w:eastAsia="宋体"/>
          <w:sz w:val="21"/>
          <w:szCs w:val="21"/>
        </w:rPr>
        <w:t>（4）全体排成一排，男生互不相邻；</w:t>
      </w:r>
    </w:p>
    <w:p>
      <w:pPr>
        <w:shd w:val="clear" w:color="auto" w:fill="auto"/>
        <w:spacing w:line="300" w:lineRule="auto" w:before="0" w:after="0"/>
        <w:jc w:val="left"/>
        <w:rPr>
          <w:sz w:val="21"/>
          <w:szCs w:val="21"/>
        </w:rPr>
      </w:pPr>
      <w:r>
        <w:rPr>
          <w:rFonts w:ascii="Times New Roman" w:hAnsi="Times New Roman" w:eastAsia="宋体"/>
          <w:sz w:val="21"/>
          <w:szCs w:val="21"/>
        </w:rPr>
        <w:t>（5）(一题多解)全体排成一排，其中甲不站最左边，也不站最右边；</w:t>
      </w:r>
    </w:p>
    <w:p>
      <w:pPr>
        <w:shd w:val="clear" w:color="auto" w:fill="auto"/>
        <w:spacing w:line="300" w:lineRule="auto" w:before="0" w:after="0"/>
        <w:jc w:val="left"/>
        <w:rPr>
          <w:sz w:val="21"/>
          <w:szCs w:val="21"/>
        </w:rPr>
      </w:pPr>
      <w:r>
        <w:rPr>
          <w:rFonts w:ascii="Times New Roman" w:hAnsi="Times New Roman" w:eastAsia="宋体"/>
          <w:sz w:val="21"/>
          <w:szCs w:val="21"/>
        </w:rPr>
        <w:t>（6）(一题多解)全体排成一排，其中甲不站最左边，乙不站最右边.</w:t>
      </w:r>
    </w:p>
    <w:p>
      <w:pPr>
        <w:shd w:val="clear" w:color="auto" w:fill="auto"/>
        <w:spacing w:line="300" w:lineRule="auto" w:before="0" w:after="0"/>
        <w:jc w:val="left"/>
        <w:rPr>
          <w:sz w:val="21"/>
          <w:szCs w:val="21"/>
        </w:rPr>
      </w:pPr>
      <w:r>
        <w:rPr>
          <w:rFonts w:ascii="Times New Roman" w:hAnsi="Times New Roman" w:eastAsia="宋体"/>
          <w:sz w:val="21"/>
          <w:szCs w:val="21"/>
        </w:rPr>
        <w:t>【答案】（1）2520；（2）5040；（3）576；（4）1440；（5）3600;（6）3720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【知识点】排列的意义理解、元素（位置）有限制的排列问题、相邻问题的排列问题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【分析】（1）根据排列的定义进行求解即可；</w:t>
      </w:r>
      <w:r>
        <w:rPr>
          <w:rFonts w:ascii="Times New Roman" w:hAnsi="Times New Roman" w:eastAsia="宋体"/>
          <w:sz w:val="21"/>
          <w:szCs w:val="21"/>
        </w:rPr>
        <w:t>（2）运用分步计数原理，结合排列的定义进行求解即可；</w:t>
      </w:r>
      <w:r>
        <w:rPr>
          <w:rFonts w:ascii="Times New Roman" w:hAnsi="Times New Roman" w:eastAsia="宋体"/>
          <w:sz w:val="21"/>
          <w:szCs w:val="21"/>
        </w:rPr>
        <w:t>（3）运用捆绑法，结合排列的定义进行求解即可；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（4）运用插空法，结合排列的定义进行求解即可；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（5）法一：运用特殊元素优先法，结合排列的定义进行求解即可；</w:t>
      </w:r>
      <w:r>
        <w:rPr>
          <w:rFonts w:ascii="Times New Roman" w:hAnsi="Times New Roman" w:eastAsia="宋体"/>
          <w:sz w:val="21"/>
          <w:szCs w:val="21"/>
        </w:rPr>
        <w:t>法二：运用特殊位置优先法，结合排列的定义进行求解即可；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（6）法一：运用特殊元素优先法，结合排列的定义进行求解即可；</w:t>
      </w:r>
      <w:r>
        <w:rPr>
          <w:rFonts w:ascii="Times New Roman" w:hAnsi="Times New Roman" w:eastAsia="宋体"/>
          <w:sz w:val="21"/>
          <w:szCs w:val="21"/>
        </w:rPr>
        <w:t>法二：运用间接法，结合排列的定义进行求解即可.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【详解】（1）从7人中选5人排列，有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5</m:t>
            </m:r>
          </m:sup>
        </m:sSubSup>
      </m:oMath>
      <w:r>
        <w:rPr>
          <w:rFonts w:ascii="Times New Roman" w:hAnsi="Times New Roman" w:eastAsia="宋体"/>
          <w:sz w:val="21"/>
          <w:szCs w:val="21"/>
        </w:rPr>
        <w:t>＝7×6×5×4×3＝2 520(种).</w:t>
      </w:r>
    </w:p>
    <w:p>
      <w:pPr>
        <w:shd w:val="clear" w:color="auto" w:fill="auto"/>
        <w:spacing w:line="300" w:lineRule="auto" w:before="0" w:after="0"/>
        <w:jc w:val="left"/>
        <w:rPr>
          <w:sz w:val="21"/>
          <w:szCs w:val="21"/>
        </w:rPr>
      </w:pPr>
      <w:r>
        <w:rPr>
          <w:rFonts w:ascii="Times New Roman" w:hAnsi="Times New Roman" w:eastAsia="宋体"/>
          <w:sz w:val="21"/>
          <w:szCs w:val="21"/>
        </w:rPr>
        <w:t>（2）分两步完成，先选3人站前排，有A</w:t>
      </w:r>
      <w:r>
        <w:rPr>
          <w:rFonts w:ascii="Times New Roman" w:eastAsia="宋体" w:hAnsi="Times New Roman" w:cs="Times New Roman"/>
          <w:strike w:val="0"/>
          <w:kern w:val="0"/>
          <w:sz w:val="21"/>
          <w:szCs w:val="21"/>
          <w:u w:val="none"/>
        </w:rPr>
        <w:drawing>
          <wp:inline>
            <wp:extent cx="38100" cy="123825"/>
            <wp:docPr id="100011" name="" descr="@@@fae423742ddb418880b44f9c494fe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38100" cy="123825"/>
                    </a:xfrm>
                    <a:prstGeom prst="rect">
                      <a:avLst/>
                    </a:prstGeom>
                  </pic:spPr>
                </pic:pic>
              </a:graphicData>
            </a:graphic>
          </wp:inline>
        </w:drawing>
      </w:r>
      <w:r>
        <w:rPr>
          <w:rFonts w:ascii="Times New Roman" w:hAnsi="Times New Roman" w:eastAsia="宋体"/>
          <w:sz w:val="21"/>
          <w:szCs w:val="21"/>
        </w:rPr>
        <w:t>种方法，余下4人站后排，有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种方法，共有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＝5 040(种).</w:t>
      </w:r>
    </w:p>
    <w:p>
      <w:pPr>
        <w:shd w:val="clear" w:color="auto" w:fill="auto"/>
        <w:spacing w:line="300" w:lineRule="auto" w:before="0" w:after="0"/>
        <w:jc w:val="left"/>
        <w:rPr>
          <w:sz w:val="21"/>
          <w:szCs w:val="21"/>
        </w:rPr>
      </w:pPr>
      <w:r>
        <w:rPr>
          <w:rFonts w:ascii="Times New Roman" w:hAnsi="Times New Roman" w:eastAsia="宋体"/>
          <w:sz w:val="21"/>
          <w:szCs w:val="21"/>
        </w:rPr>
        <w:t>（3）将女生看作一个整体与3名男生一起全排列，有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种方法，再将女生全排列，有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种方法，共有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＝576(种).</w:t>
      </w:r>
    </w:p>
    <w:p>
      <w:pPr>
        <w:shd w:val="clear" w:color="auto" w:fill="auto"/>
        <w:spacing w:line="300" w:lineRule="auto" w:before="0" w:after="0"/>
        <w:jc w:val="left"/>
        <w:rPr>
          <w:sz w:val="21"/>
          <w:szCs w:val="21"/>
        </w:rPr>
      </w:pPr>
      <w:r>
        <w:rPr>
          <w:rFonts w:ascii="Times New Roman" w:hAnsi="Times New Roman" w:eastAsia="宋体"/>
          <w:sz w:val="21"/>
          <w:szCs w:val="21"/>
        </w:rPr>
        <w:t>（4）先排女生，有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种方法，再在女生之间及首尾5个空位中任选3个空位安排男生，有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w:r>
        <w:rPr>
          <w:rFonts w:ascii="Times New Roman" w:hAnsi="Times New Roman" w:eastAsia="宋体"/>
          <w:sz w:val="21"/>
          <w:szCs w:val="21"/>
        </w:rPr>
        <w:t>种方法，共有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w:r>
        <w:rPr>
          <w:rFonts w:ascii="Times New Roman" w:hAnsi="Times New Roman" w:eastAsia="宋体"/>
          <w:sz w:val="21"/>
          <w:szCs w:val="21"/>
        </w:rPr>
        <w:t>＝1 440(种).</w:t>
      </w:r>
    </w:p>
    <w:p>
      <w:pPr>
        <w:shd w:val="clear" w:color="auto" w:fill="auto"/>
        <w:spacing w:line="300" w:lineRule="auto" w:before="0" w:after="0"/>
        <w:jc w:val="left"/>
        <w:rPr>
          <w:sz w:val="21"/>
          <w:szCs w:val="21"/>
        </w:rPr>
      </w:pPr>
      <w:r>
        <w:rPr>
          <w:rFonts w:ascii="Times New Roman" w:hAnsi="Times New Roman" w:eastAsia="宋体"/>
          <w:sz w:val="21"/>
          <w:szCs w:val="21"/>
        </w:rPr>
        <w:t>（5）法一　(特殊元素优先法)先排甲，有5种方法，其余6人有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种排列方法，共有5×</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＝3 600(种).</w:t>
      </w:r>
    </w:p>
    <w:p>
      <w:pPr>
        <w:shd w:val="clear" w:color="auto" w:fill="auto"/>
        <w:spacing w:line="300" w:lineRule="auto" w:before="0" w:after="0"/>
        <w:jc w:val="left"/>
        <w:rPr>
          <w:sz w:val="21"/>
          <w:szCs w:val="21"/>
        </w:rPr>
      </w:pPr>
      <w:r>
        <w:rPr>
          <w:rFonts w:ascii="Times New Roman" w:hAnsi="Times New Roman" w:eastAsia="宋体"/>
          <w:sz w:val="21"/>
          <w:szCs w:val="21"/>
        </w:rPr>
        <w:t>法二　(特殊位置优先法)左右两边位置可安排另6人中的两人，有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种排法，其他有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种排法，共有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＝3 600(种).</w:t>
      </w:r>
    </w:p>
    <w:p>
      <w:pPr>
        <w:shd w:val="clear" w:color="auto" w:fill="auto"/>
        <w:spacing w:line="300" w:lineRule="auto" w:before="0" w:after="0"/>
        <w:jc w:val="left"/>
        <w:rPr>
          <w:sz w:val="21"/>
          <w:szCs w:val="21"/>
        </w:rPr>
      </w:pPr>
      <w:r>
        <w:rPr>
          <w:rFonts w:ascii="Times New Roman" w:hAnsi="Times New Roman" w:eastAsia="宋体"/>
          <w:sz w:val="21"/>
          <w:szCs w:val="21"/>
        </w:rPr>
        <w:t>（6）法一：甲在最右边时，其他的可全排，有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种方法；甲不在最右边时，可从余下的5个位置任选一个，有A</w:t>
      </w:r>
      <w:r>
        <w:rPr>
          <w:rFonts w:ascii="Times New Roman" w:eastAsia="宋体" w:hAnsi="Times New Roman" w:cs="Times New Roman"/>
          <w:strike w:val="0"/>
          <w:kern w:val="0"/>
          <w:sz w:val="21"/>
          <w:szCs w:val="21"/>
          <w:u w:val="none"/>
        </w:rPr>
        <w:drawing>
          <wp:inline>
            <wp:extent cx="38100" cy="123825"/>
            <wp:docPr id="100013" name="" descr="@@@8d8ae80157f9433d8b3fa7447b2ce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38100" cy="123825"/>
                    </a:xfrm>
                    <a:prstGeom prst="rect">
                      <a:avLst/>
                    </a:prstGeom>
                  </pic:spPr>
                </pic:pic>
              </a:graphicData>
            </a:graphic>
          </wp:inline>
        </w:drawing>
      </w:r>
      <w:r>
        <w:rPr>
          <w:rFonts w:ascii="Times New Roman" w:hAnsi="Times New Roman" w:eastAsia="宋体"/>
          <w:sz w:val="21"/>
          <w:szCs w:val="21"/>
        </w:rPr>
        <w:t>种，而乙可排在除去最右边的位置后剩下的5个中任选一个有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w:r>
        <w:rPr>
          <w:rFonts w:ascii="Times New Roman" w:hAnsi="Times New Roman" w:eastAsia="宋体"/>
          <w:sz w:val="21"/>
          <w:szCs w:val="21"/>
        </w:rPr>
        <w:t>种，其余人全排列，只有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种不同排法，共有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w:r>
        <w:rPr>
          <w:rFonts w:ascii="Times New Roman" w:hAnsi="Times New Roman" w:eastAsia="宋体"/>
          <w:sz w:val="21"/>
          <w:szCs w:val="21"/>
        </w:rPr>
        <w:t xml:space="preserve"> </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w:r>
        <w:rPr>
          <w:rFonts w:ascii="Times New Roman" w:hAnsi="Times New Roman" w:eastAsia="宋体"/>
          <w:sz w:val="21"/>
          <w:szCs w:val="21"/>
        </w:rPr>
        <w:t xml:space="preserve"> </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＝3 720.</w:t>
      </w:r>
    </w:p>
    <w:p>
      <w:pPr>
        <w:shd w:val="clear" w:color="auto" w:fill="auto"/>
        <w:spacing w:line="300" w:lineRule="auto" w:before="0" w:after="0"/>
        <w:jc w:val="left"/>
        <w:rPr>
          <w:sz w:val="21"/>
          <w:szCs w:val="21"/>
        </w:rPr>
      </w:pPr>
      <w:r>
        <w:rPr>
          <w:rFonts w:ascii="Times New Roman" w:hAnsi="Times New Roman" w:eastAsia="宋体"/>
          <w:sz w:val="21"/>
          <w:szCs w:val="21"/>
        </w:rPr>
        <w:t>法二：7名学生全排列，只有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w:r>
        <w:rPr>
          <w:rFonts w:ascii="Times New Roman" w:hAnsi="Times New Roman" w:eastAsia="宋体"/>
          <w:sz w:val="21"/>
          <w:szCs w:val="21"/>
        </w:rPr>
        <w:t>种方法，其中甲在最左边时，有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种方法，乙在最右边时，有</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种方法，其中都包含了甲在最左边且乙在最右边的情形，有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种方法，故共有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w:r>
        <w:rPr>
          <w:rFonts w:ascii="Times New Roman" w:hAnsi="Times New Roman" w:eastAsia="宋体"/>
          <w:sz w:val="21"/>
          <w:szCs w:val="21"/>
        </w:rPr>
        <w:t>－2</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＝3 720(种).</w:t>
      </w:r>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第18题；删除原因：高度重复】</w:t>
      </w:r>
    </w:p>
    <w:p>
      <w:pPr>
        <w:shd w:val="clear" w:color="auto" w:fill="auto"/>
        <w:spacing w:line="300" w:lineRule="auto" w:before="0" w:after="0"/>
        <w:jc w:val="left"/>
        <w:rPr>
          <w:sz w:val="21"/>
          <w:szCs w:val="21"/>
        </w:rPr>
      </w:pPr>
      <w:r>
        <w:rPr>
          <w:rFonts w:ascii="Times New Roman" w:hAnsi="Times New Roman" w:eastAsia="宋体"/>
          <w:sz w:val="21"/>
          <w:szCs w:val="21"/>
        </w:rPr>
        <w:t>53．如图，在以</w:t>
      </w:r>
      <w:r>
        <w:rPr>
          <w:rFonts w:ascii="Times New Roman" w:hAnsi="Times New Roman" w:eastAsia="宋体"/>
          <w:i/>
          <w:sz w:val="21"/>
          <w:szCs w:val="21"/>
        </w:rPr>
        <w:t>AB</w:t>
      </w:r>
      <w:r>
        <w:rPr>
          <w:rFonts w:ascii="Times New Roman" w:hAnsi="Times New Roman" w:eastAsia="宋体"/>
          <w:sz w:val="21"/>
          <w:szCs w:val="21"/>
        </w:rPr>
        <w:t>为直径的半圆周上，有异于</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的六个点</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4</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5</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，直径</w:t>
      </w:r>
      <w:r>
        <w:rPr>
          <w:rFonts w:ascii="Times New Roman" w:hAnsi="Times New Roman" w:eastAsia="宋体"/>
          <w:i/>
          <w:sz w:val="21"/>
          <w:szCs w:val="21"/>
        </w:rPr>
        <w:t>AB</w:t>
      </w:r>
      <w:r>
        <w:rPr>
          <w:rFonts w:ascii="Times New Roman" w:hAnsi="Times New Roman" w:eastAsia="宋体"/>
          <w:sz w:val="21"/>
          <w:szCs w:val="21"/>
        </w:rPr>
        <w:t>上有异于</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的四个点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524125" cy="1543050"/>
            <wp:docPr id="100015" name="" descr="@@@8df60715b1a94d98982a6bf0bad3d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2524125" cy="1543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（1）以这10个点中的3个点为顶点作三角形可作出多少个？其中含点</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的有多少个？</w:t>
      </w:r>
    </w:p>
    <w:p>
      <w:pPr>
        <w:shd w:val="clear" w:color="auto" w:fill="auto"/>
        <w:spacing w:line="300" w:lineRule="auto" w:before="0" w:after="0"/>
        <w:jc w:val="left"/>
        <w:rPr>
          <w:sz w:val="21"/>
          <w:szCs w:val="21"/>
        </w:rPr>
      </w:pPr>
      <w:r>
        <w:rPr>
          <w:rFonts w:ascii="Times New Roman" w:hAnsi="Times New Roman" w:eastAsia="宋体"/>
          <w:sz w:val="21"/>
          <w:szCs w:val="21"/>
        </w:rPr>
        <w:t>（2）以图中的12个点(包括</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)中的4个点为顶点，可作出多少个四边形？</w:t>
      </w:r>
    </w:p>
    <w:p>
      <w:pPr>
        <w:shd w:val="clear" w:color="auto" w:fill="auto"/>
        <w:spacing w:line="300" w:lineRule="auto" w:before="0" w:after="0"/>
        <w:jc w:val="left"/>
        <w:rPr>
          <w:sz w:val="21"/>
          <w:szCs w:val="21"/>
        </w:rPr>
      </w:pPr>
      <w:r>
        <w:rPr>
          <w:rFonts w:ascii="Times New Roman" w:hAnsi="Times New Roman" w:eastAsia="宋体"/>
          <w:sz w:val="21"/>
          <w:szCs w:val="21"/>
        </w:rPr>
        <w:t>【答案】（1）116(个)；36(个)；（2）360(个)．</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【解析】（1）可以分成三类即在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这六个点任取三点，在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中任取一点，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中任取两点和</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中任取两点，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中任取一点，将三类情况加到一起即可；</w:t>
      </w:r>
    </w:p>
    <w:p>
      <w:pPr>
        <w:shd w:val="clear" w:color="auto" w:fill="auto"/>
        <w:spacing w:line="300" w:lineRule="auto" w:before="0" w:after="0"/>
        <w:jc w:val="left"/>
        <w:rPr>
          <w:sz w:val="21"/>
          <w:szCs w:val="21"/>
        </w:rPr>
      </w:pPr>
      <w:r>
        <w:rPr>
          <w:rFonts w:ascii="Times New Roman" w:hAnsi="Times New Roman" w:eastAsia="宋体"/>
          <w:sz w:val="21"/>
          <w:szCs w:val="21"/>
        </w:rPr>
        <w:t>（2）需要四个点，且无三点共线，类似于（1）可分三种情况讨论得四边形个数为</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【详解】（1）可分三种情况处理：①C1，C2，…，C6这六个点任取三点可构成一个三角形,有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w:r>
        <w:rPr>
          <w:rFonts w:ascii="Times New Roman" w:hAnsi="Times New Roman" w:eastAsia="宋体"/>
          <w:sz w:val="21"/>
          <w:szCs w:val="21"/>
        </w:rPr>
        <w:t xml:space="preserve">种；</w:t>
      </w:r>
    </w:p>
    <w:p>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中任取一点，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中任取两点可构成一个三角形，有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③</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中任取两点，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sz w:val="21"/>
          <w:szCs w:val="21"/>
        </w:rPr>
        <w:t>．</w:t>
      </w:r>
      <w:r>
        <w:rPr>
          <w:rFonts w:ascii="Times New Roman" w:hAnsi="Times New Roman" w:eastAsia="宋体"/>
          <w:sz w:val="21"/>
          <w:szCs w:val="21"/>
        </w:rPr>
        <w:t>所以共有</w:t>
      </w:r>
      <w:r>
        <w:rPr>
          <w:rFonts w:ascii="Times New Roman" w:hAnsi="Times New Roman" w:eastAsia="宋体"/>
          <w:sz w:val="21"/>
          <w:szCs w:val="21"/>
        </w:rPr>
        <w:t>=116(个)．</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sz w:val="21"/>
        </w:rPr>
        <w:t xml:space="preserve">；</w:t>
      </w:r>
      <w:r>
        <w:rPr>
          <w:rFonts w:ascii="Times New Roman" w:hAnsi="Times New Roman" w:eastAsia="宋体"/>
          <w:sz w:val="21"/>
          <w:szCs w:val="21"/>
        </w:rPr>
        <w:t>其中含</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点的三角形有</w:t>
      </w:r>
      <w:r>
        <w:rPr>
          <w:rFonts w:ascii="Times New Roman" w:hAnsi="Times New Roman" w:eastAsia="宋体"/>
          <w:sz w:val="21"/>
          <w:szCs w:val="21"/>
        </w:rPr>
        <w:t>=36(个)．</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（2）构成一个四边形，需要四个点，且无三点共线，</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这六个点中任意三点都不共线.</w:t>
      </w:r>
    </w:p>
    <w:p>
      <w:pPr>
        <w:shd w:val="clear" w:color="auto" w:fill="auto"/>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这六个点任取四点可构成一个四边形，有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中任取三点，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 xml:space="preserve">③C1，C2，…，C6中任取两点，D1，D2，D3，D4中任取两点可构成一个四边形，有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 xml:space="preserve">种．所以共有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 xml:space="preserve">=360(个)．</w:t>
      </w:r>
    </w:p>
    <w:p>
      <w:pPr>
        <w:shd w:val="clear" w:color="auto" w:fill="auto"/>
        <w:spacing w:line="300" w:lineRule="auto" w:before="0" w:after="0"/>
        <w:jc w:val="left"/>
        <w:rPr>
          <w:sz w:val="21"/>
          <w:szCs w:val="21"/>
        </w:rPr>
      </w:pPr>
      <w:r>
        <w:rPr>
          <w:rFonts w:ascii="Times New Roman" w:hAnsi="Times New Roman" w:eastAsia="宋体"/>
          <w:sz w:val="21"/>
          <w:szCs w:val="21"/>
        </w:rPr>
        <w:t>【点睛】关键点睛：本题考查解决组合的实际问题，解答本题的关键是将问题分为三类，即以在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和取点的个数情况进行分类讨论，属于中档题.</w:t>
      </w:r>
      <w:r>
        <w:rPr>
          <w:rFonts w:ascii="Times New Roman" w:hAnsi="Times New Roman" w:eastAsia="宋体"/>
          <w:sz w:val="21"/>
        </w:rPr>
        <w:t xml:space="preserve">；</w:t>
      </w:r>
    </w:p>
    <w:p>
      <w:pPr>
        <w:spacing w:before="0" w:after="0" w:line="300" w:lineRule="auto"/>
        <w:jc w:val="left"/>
      </w:pPr>
      <w:r>
        <w:rPr>
          <w:rFonts w:ascii="Times New Roman" w:hAnsi="Times New Roman" w:eastAsia="宋体"/>
          <w:b/>
          <w:sz w:val="21"/>
        </w:rPr>
        <w:t>三、组合内让位删除（72题）</w:t>
      </w:r>
    </w:p>
    <w:p>
      <w:pPr>
        <w:spacing w:before="0" w:after="0" w:line="300" w:lineRule="auto"/>
        <w:jc w:val="left"/>
      </w:pPr>
      <w:r>
        <w:rPr>
          <w:rFonts w:ascii="Times New Roman" w:hAnsi="Times New Roman" w:eastAsia="宋体"/>
          <w:sz w:val="21"/>
        </w:rPr>
        <w:t>【原位置：2 分类加法计数原理和分步乘法计数原理（共35题）.docx 第4题；删除原因：组合内让位】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54．我们把各位数字之和为6的四位数称为“六合数”（如2130是“六合数”），则其中首位为2的“六合数”共有（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A．18个</w:t>
      </w:r>
      <w:r>
        <w:rPr>
          <w:rFonts w:ascii="Times New Roman" w:hAnsi="Times New Roman" w:eastAsia="宋体"/>
          <w:sz w:val="21"/>
          <w:szCs w:val="21"/>
        </w:rPr>
        <w:tab/>
      </w:r>
      <w:r>
        <w:rPr>
          <w:rFonts w:ascii="Times New Roman" w:hAnsi="Times New Roman" w:eastAsia="宋体"/>
          <w:sz w:val="21"/>
          <w:szCs w:val="21"/>
        </w:rPr>
        <w:t>B．15个</w:t>
      </w:r>
      <w:r>
        <w:rPr>
          <w:rFonts w:ascii="Times New Roman" w:hAnsi="Times New Roman" w:eastAsia="宋体"/>
          <w:sz w:val="21"/>
          <w:szCs w:val="21"/>
        </w:rPr>
        <w:tab/>
      </w:r>
      <w:r>
        <w:rPr>
          <w:rFonts w:ascii="Times New Roman" w:hAnsi="Times New Roman" w:eastAsia="宋体"/>
          <w:sz w:val="21"/>
          <w:szCs w:val="21"/>
        </w:rPr>
        <w:t>C．12个</w:t>
      </w:r>
      <w:r>
        <w:rPr>
          <w:rFonts w:ascii="Times New Roman" w:hAnsi="Times New Roman" w:eastAsia="宋体"/>
          <w:sz w:val="21"/>
          <w:szCs w:val="21"/>
        </w:rPr>
        <w:tab/>
      </w:r>
      <w:r>
        <w:rPr>
          <w:rFonts w:ascii="Times New Roman" w:hAnsi="Times New Roman" w:eastAsia="宋体"/>
          <w:sz w:val="21"/>
          <w:szCs w:val="21"/>
        </w:rPr>
        <w:t>D．9个</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【分析】首位数字是2，则后三位数字之和为4，然后分类排列即可求解.</w:t>
      </w:r>
      <w:r>
        <w:rPr>
          <w:rFonts w:ascii="Times New Roman" w:hAnsi="Times New Roman" w:eastAsia="宋体"/>
          <w:sz w:val="21"/>
        </w:rPr>
        <w:t xml:space="preserve">；</w:t>
      </w:r>
      <w:r>
        <w:rPr>
          <w:rFonts w:ascii="Times New Roman" w:hAnsi="Times New Roman" w:eastAsia="宋体"/>
          <w:sz w:val="21"/>
          <w:szCs w:val="21"/>
        </w:rPr>
        <w:t>【详解】由题知后三位数字之和为4，</w:t>
      </w:r>
      <w:r>
        <w:rPr>
          <w:rFonts w:ascii="Times New Roman" w:hAnsi="Times New Roman" w:eastAsia="宋体"/>
          <w:sz w:val="21"/>
          <w:szCs w:val="21"/>
        </w:rPr>
        <w:t>当一个位置为4时有004，040，400，共3个；</w:t>
      </w:r>
    </w:p>
    <w:p>
      <w:pPr>
        <w:shd w:val="clear" w:color="auto" w:fill="auto"/>
        <w:spacing w:line="300" w:lineRule="auto" w:before="0" w:after="0"/>
        <w:jc w:val="left"/>
        <w:rPr>
          <w:sz w:val="21"/>
          <w:szCs w:val="21"/>
        </w:rPr>
      </w:pPr>
      <w:r>
        <w:rPr>
          <w:rFonts w:ascii="Times New Roman" w:hAnsi="Times New Roman" w:eastAsia="宋体"/>
          <w:sz w:val="21"/>
          <w:szCs w:val="21"/>
        </w:rPr>
        <w:t>当两个位置和为4时有013，031，103，301，130，310，022，202，220，共9个；</w:t>
      </w:r>
      <w:r>
        <w:rPr>
          <w:rFonts w:ascii="Times New Roman" w:hAnsi="Times New Roman" w:eastAsia="宋体"/>
          <w:sz w:val="21"/>
          <w:szCs w:val="21"/>
        </w:rPr>
        <w:t>当三个位置和为4时112，121，211，共3个，</w:t>
      </w:r>
    </w:p>
    <w:p>
      <w:pPr>
        <w:shd w:val="clear" w:color="auto" w:fill="auto"/>
        <w:spacing w:line="300" w:lineRule="auto" w:before="0" w:after="0"/>
        <w:jc w:val="left"/>
        <w:rPr>
          <w:sz w:val="21"/>
          <w:szCs w:val="21"/>
        </w:rPr>
      </w:pPr>
      <w:r>
        <w:rPr>
          <w:rFonts w:ascii="Times New Roman" w:hAnsi="Times New Roman" w:eastAsia="宋体"/>
          <w:sz w:val="21"/>
          <w:szCs w:val="21"/>
        </w:rPr>
        <w:t>所以一共有15个.</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第10题；删除原因：组合内让位】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55．甲、乙、丙3个班各有3，5，2名三好学生，现准备推选2名来自不同班的三好学生去参加校三好学生代表大会，共有</w:t>
      </w:r>
      <w:r>
        <w:rPr>
          <w:rFonts w:ascii="Times New Roman" w:eastAsia="宋体" w:hAnsi="Times New Roman" w:cs="Times New Roman"/>
          <w:b w:val="0"/>
          <w:sz w:val="21"/>
          <w:szCs w:val="21"/>
        </w:rPr>
        <w:t>______</w:t>
      </w:r>
      <w:r>
        <w:rPr>
          <w:rFonts w:ascii="Times New Roman" w:hAnsi="Times New Roman" w:eastAsia="宋体"/>
          <w:sz w:val="21"/>
          <w:szCs w:val="21"/>
        </w:rPr>
        <w:t>种推选方法．</w:t>
      </w:r>
    </w:p>
    <w:p>
      <w:pPr>
        <w:shd w:val="clear" w:color="auto" w:fill="auto"/>
        <w:spacing w:line="300" w:lineRule="auto" w:before="0" w:after="0"/>
        <w:jc w:val="left"/>
        <w:rPr>
          <w:sz w:val="21"/>
          <w:szCs w:val="21"/>
        </w:rPr>
      </w:pPr>
      <w:r>
        <w:rPr>
          <w:rFonts w:ascii="Times New Roman" w:hAnsi="Times New Roman" w:eastAsia="宋体"/>
          <w:sz w:val="21"/>
          <w:szCs w:val="21"/>
        </w:rPr>
        <w:t>【答案】31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【知识点】分步乘法计数原理及简单应用、实际问题中的计数问题、分类加法计数原理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【分析】按两名学生的来源分三类，每一类分两步用分步乘法计数原理算出结果，再将所得结果相加即得.</w:t>
      </w:r>
      <w:r>
        <w:rPr>
          <w:rFonts w:ascii="Times New Roman" w:hAnsi="Times New Roman" w:eastAsia="宋体"/>
          <w:sz w:val="21"/>
        </w:rPr>
        <w:t xml:space="preserve">；</w:t>
      </w:r>
      <w:r>
        <w:rPr>
          <w:rFonts w:ascii="Times New Roman" w:hAnsi="Times New Roman" w:eastAsia="宋体"/>
          <w:sz w:val="21"/>
          <w:szCs w:val="21"/>
        </w:rPr>
        <w:t>【详解】分为三类：甲、乙两班各选1名，有</w:t>
      </w:r>
      <w:r>
        <w:rPr>
          <w:rFonts w:ascii="Times New Roman" w:hAnsi="Times New Roman" w:eastAsia="宋体"/>
          <w:sz w:val="21"/>
          <w:szCs w:val="21"/>
        </w:rPr>
        <w:t>种选法；</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15</m:t>
        </m:r>
      </m:oMath>
    </w:p>
    <w:p>
      <w:pPr>
        <w:shd w:val="clear" w:color="auto" w:fill="auto"/>
        <w:spacing w:line="300" w:lineRule="auto" w:before="0" w:after="0"/>
        <w:jc w:val="left"/>
        <w:rPr>
          <w:sz w:val="21"/>
          <w:szCs w:val="21"/>
        </w:rPr>
      </w:pPr>
      <w:r>
        <w:rPr>
          <w:rFonts w:ascii="Times New Roman" w:hAnsi="Times New Roman" w:eastAsia="宋体"/>
          <w:sz w:val="21"/>
          <w:szCs w:val="21"/>
        </w:rPr>
        <w:t>甲、丙两班各选1名，有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种选法；</w:t>
      </w:r>
      <w:r>
        <w:rPr>
          <w:rFonts w:ascii="Times New Roman" w:hAnsi="Times New Roman" w:eastAsia="宋体"/>
          <w:sz w:val="21"/>
          <w:szCs w:val="21"/>
        </w:rPr>
        <w:t>乙、丙两班各选1名，有</w:t>
      </w:r>
      <w:r>
        <w:rPr>
          <w:rFonts w:ascii="Times New Roman" w:hAnsi="Times New Roman" w:eastAsia="宋体"/>
          <w:sz w:val="21"/>
          <w:szCs w:val="21"/>
        </w:rPr>
        <w:t>种选法，</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rPr>
        <w:t xml:space="preserve">；</w:t>
      </w:r>
      <w:r>
        <w:rPr>
          <w:rFonts w:ascii="Times New Roman" w:hAnsi="Times New Roman" w:eastAsia="宋体"/>
          <w:sz w:val="21"/>
          <w:szCs w:val="21"/>
        </w:rPr>
        <w:t>由分类加法计数原理，得共有</w:t>
      </w:r>
      <w:r>
        <w:rPr>
          <w:rFonts w:ascii="Times New Roman" w:hAnsi="Times New Roman" w:eastAsia="宋体"/>
          <w:sz w:val="21"/>
          <w:szCs w:val="21"/>
        </w:rPr>
        <w:t>种推选方法.</w:t>
      </w:r>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31</m:t>
        </m:r>
      </m:oMath>
      <w:r>
        <w:rPr>
          <w:rFonts w:ascii="Times New Roman" w:hAnsi="Times New Roman" w:eastAsia="宋体"/>
          <w:sz w:val="21"/>
        </w:rPr>
        <w:t xml:space="preserve">；</w:t>
      </w:r>
      <w:r>
        <w:rPr>
          <w:rFonts w:ascii="Times New Roman" w:hAnsi="Times New Roman" w:eastAsia="宋体"/>
          <w:sz w:val="21"/>
          <w:szCs w:val="21"/>
        </w:rPr>
        <w:t>故答案为：31</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第16题；删除原因：组合内让位】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56．</w:t>
      </w:r>
      <w:r>
        <w:rPr>
          <w:rFonts w:ascii="Times New Roman" w:hAnsi="Times New Roman" w:eastAsia="宋体"/>
          <w:sz w:val="21"/>
          <w:szCs w:val="21"/>
        </w:rPr>
        <w:t>对于自然数</w:t>
      </w:r>
      <m:oMath>
        <m:r>
          <w:rPr>
            <w:rFonts w:ascii="Cambria Math" w:eastAsia="宋体" w:hAnsi="Cambria Math" w:cs="Cambria Math"/>
            <w:sz w:val="21"/>
            <w:szCs w:val="21"/>
          </w:rPr>
          <m:t>n</m:t>
        </m:r>
      </m:oMath>
      <w:r>
        <w:rPr>
          <w:rFonts w:ascii="Times New Roman" w:hAnsi="Times New Roman" w:eastAsia="宋体"/>
          <w:sz w:val="21"/>
          <w:szCs w:val="21"/>
        </w:rPr>
        <w:t>作竖式运算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sz w:val="21"/>
          <w:szCs w:val="21"/>
        </w:rPr>
        <w:t>时不进位，那么称</w:t>
      </w:r>
      <m:oMath>
        <m:r>
          <w:rPr>
            <w:rFonts w:ascii="Cambria Math" w:eastAsia="宋体" w:hAnsi="Cambria Math" w:cs="Cambria Math"/>
            <w:sz w:val="21"/>
            <w:szCs w:val="21"/>
          </w:rPr>
          <m:t>n</m:t>
        </m:r>
      </m:oMath>
      <w:r>
        <w:rPr>
          <w:rFonts w:ascii="Times New Roman" w:hAnsi="Times New Roman" w:eastAsia="宋体"/>
          <w:sz w:val="21"/>
          <w:szCs w:val="21"/>
        </w:rPr>
        <w:t>是“良数”，如</w:t>
      </w:r>
      <w:r>
        <w:rPr>
          <w:rFonts w:ascii="Times New Roman" w:hAnsi="Times New Roman" w:eastAsia="宋体"/>
          <w:sz w:val="21"/>
          <w:szCs w:val="21"/>
        </w:rPr>
        <w:t>32</w:t>
      </w:r>
      <w:r>
        <w:rPr>
          <w:rFonts w:ascii="Times New Roman" w:hAnsi="Times New Roman" w:eastAsia="宋体"/>
          <w:sz w:val="21"/>
          <w:szCs w:val="21"/>
        </w:rPr>
        <w:t>是“良数”，由于计算</w:t>
      </w:r>
      <m:oMath>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33</m:t>
        </m:r>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sz w:val="21"/>
          <w:szCs w:val="21"/>
        </w:rPr>
        <w:t>时不进位，</w:t>
      </w:r>
      <w:r>
        <w:rPr>
          <w:rFonts w:ascii="Times New Roman" w:hAnsi="Times New Roman" w:eastAsia="宋体"/>
          <w:sz w:val="21"/>
          <w:szCs w:val="21"/>
        </w:rPr>
        <w:t>23</w:t>
      </w:r>
      <w:r>
        <w:rPr>
          <w:rFonts w:ascii="Times New Roman" w:hAnsi="Times New Roman" w:eastAsia="宋体"/>
          <w:sz w:val="21"/>
          <w:szCs w:val="21"/>
        </w:rPr>
        <w:t>不是“良数”，由于计算</w:t>
      </w:r>
      <m:oMath>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sz w:val="21"/>
          <w:szCs w:val="21"/>
        </w:rPr>
        <w:t>时要进位，那么小于</w:t>
      </w:r>
      <w:r>
        <w:rPr>
          <w:rFonts w:ascii="Times New Roman" w:hAnsi="Times New Roman" w:eastAsia="宋体"/>
          <w:sz w:val="21"/>
          <w:szCs w:val="21"/>
        </w:rPr>
        <w:t>1000</w:t>
      </w:r>
      <w:r>
        <w:rPr>
          <w:rFonts w:ascii="Times New Roman" w:hAnsi="Times New Roman" w:eastAsia="宋体"/>
          <w:sz w:val="21"/>
          <w:szCs w:val="21"/>
        </w:rPr>
        <w:t>的“良数”有（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hAnsi="Times New Roman" w:eastAsia="宋体"/>
          <w:sz w:val="21"/>
          <w:szCs w:val="21"/>
        </w:rPr>
        <w:t>36</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B．</w:t>
      </w:r>
      <w:r>
        <w:rPr>
          <w:rFonts w:ascii="Times New Roman" w:hAnsi="Times New Roman" w:eastAsia="宋体"/>
          <w:sz w:val="21"/>
          <w:szCs w:val="21"/>
        </w:rPr>
        <w:t>39</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C．</w:t>
      </w:r>
      <w:r>
        <w:rPr>
          <w:rFonts w:ascii="Times New Roman" w:hAnsi="Times New Roman" w:eastAsia="宋体"/>
          <w:sz w:val="21"/>
          <w:szCs w:val="21"/>
        </w:rPr>
        <w:t>48</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D．</w:t>
      </w:r>
      <w:r>
        <w:rPr>
          <w:rFonts w:ascii="Times New Roman" w:hAnsi="Times New Roman" w:eastAsia="宋体"/>
          <w:sz w:val="21"/>
          <w:szCs w:val="21"/>
        </w:rPr>
        <w:t>64</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【详解】</w:t>
      </w:r>
      <w:r>
        <w:rPr>
          <w:rFonts w:ascii="Times New Roman" w:hAnsi="Times New Roman" w:eastAsia="宋体"/>
          <w:sz w:val="21"/>
          <w:szCs w:val="21"/>
        </w:rPr>
        <w:t>如果</w:t>
      </w:r>
      <m:oMath>
        <m:r>
          <w:rPr>
            <w:rFonts w:ascii="Cambria Math" w:eastAsia="宋体" w:hAnsi="Cambria Math" w:cs="Cambria Math"/>
            <w:sz w:val="21"/>
            <w:szCs w:val="21"/>
          </w:rPr>
          <m:t>n</m:t>
        </m:r>
      </m:oMath>
      <w:r>
        <w:rPr>
          <w:rFonts w:ascii="Times New Roman" w:hAnsi="Times New Roman" w:eastAsia="宋体"/>
          <w:sz w:val="21"/>
          <w:szCs w:val="21"/>
        </w:rPr>
        <w:t xml:space="preserve"> </w:t>
      </w:r>
      <w:r>
        <w:rPr>
          <w:rFonts w:ascii="Times New Roman" w:hAnsi="Times New Roman" w:eastAsia="宋体"/>
          <w:sz w:val="21"/>
          <w:szCs w:val="21"/>
        </w:rPr>
        <w:t>是良数，则</w:t>
      </w:r>
      <m:oMath>
        <m:r>
          <w:rPr>
            <w:rFonts w:ascii="Cambria Math" w:eastAsia="宋体" w:hAnsi="Cambria Math" w:cs="Cambria Math"/>
            <w:sz w:val="21"/>
            <w:szCs w:val="21"/>
          </w:rPr>
          <m:t>n</m:t>
        </m:r>
      </m:oMath>
      <w:r>
        <w:rPr>
          <w:rFonts w:ascii="Times New Roman" w:hAnsi="Times New Roman" w:eastAsia="宋体"/>
          <w:sz w:val="21"/>
          <w:szCs w:val="21"/>
        </w:rPr>
        <w:t>的个位数字只能是</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 xml:space="preserve"> ，</w:t>
      </w:r>
      <w:r>
        <w:rPr>
          <w:rFonts w:ascii="Times New Roman" w:hAnsi="Times New Roman" w:eastAsia="宋体"/>
          <w:sz w:val="21"/>
          <w:szCs w:val="21"/>
        </w:rPr>
        <w:t>非个位数字只能是</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（首位不为</w:t>
      </w:r>
      <m:oMath>
        <m:r>
          <w:rPr>
            <w:rFonts w:ascii="Cambria Math" w:eastAsia="宋体" w:hAnsi="Cambria Math" w:cs="Cambria Math"/>
            <w:sz w:val="21"/>
            <w:szCs w:val="21"/>
          </w:rPr>
          <m:t>0</m:t>
        </m:r>
      </m:oMath>
      <w:r>
        <w:rPr>
          <w:rFonts w:ascii="Times New Roman" w:hAnsi="Times New Roman" w:eastAsia="宋体"/>
          <w:sz w:val="21"/>
          <w:szCs w:val="21"/>
        </w:rPr>
        <w:t xml:space="preserve"> </w:t>
      </w:r>
      <w:r>
        <w:rPr>
          <w:rFonts w:ascii="Times New Roman" w:hAnsi="Times New Roman" w:eastAsia="宋体"/>
          <w:sz w:val="21"/>
          <w:szCs w:val="21"/>
        </w:rPr>
        <w:t>），而小于</w:t>
      </w:r>
      <m:oMath>
        <m:r>
          <w:rPr>
            <w:rFonts w:ascii="Cambria Math" w:eastAsia="宋体" w:hAnsi="Cambria Math" w:cs="Cambria Math"/>
            <w:sz w:val="21"/>
            <w:szCs w:val="21"/>
          </w:rPr>
          <m:t>1000</m:t>
        </m:r>
      </m:oMath>
      <w:r>
        <w:rPr>
          <w:rFonts w:ascii="Times New Roman" w:hAnsi="Times New Roman" w:eastAsia="宋体"/>
          <w:sz w:val="21"/>
          <w:szCs w:val="21"/>
        </w:rPr>
        <w:t xml:space="preserve"> </w:t>
      </w:r>
      <w:r>
        <w:rPr>
          <w:rFonts w:ascii="Times New Roman" w:hAnsi="Times New Roman" w:eastAsia="宋体"/>
          <w:sz w:val="21"/>
          <w:szCs w:val="21"/>
        </w:rPr>
        <w:t>的数至多三位，一位的良数有</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 xml:space="preserve"> </w:t>
      </w:r>
      <w:r>
        <w:rPr>
          <w:rFonts w:ascii="Times New Roman" w:hAnsi="Times New Roman" w:eastAsia="宋体"/>
          <w:sz w:val="21"/>
          <w:szCs w:val="21"/>
        </w:rPr>
        <w:t>，共</w:t>
      </w:r>
      <m:oMath>
        <m:r>
          <w:rPr>
            <w:rFonts w:ascii="Cambria Math" w:eastAsia="宋体" w:hAnsi="Cambria Math" w:cs="Cambria Math"/>
            <w:sz w:val="21"/>
            <w:szCs w:val="21"/>
          </w:rPr>
          <m:t>3</m:t>
        </m:r>
      </m:oMath>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二位良数个位可取</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十位可取</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w:t>
      </w:r>
      <w:r>
        <w:rPr>
          <w:rFonts w:ascii="Times New Roman" w:hAnsi="Times New Roman" w:eastAsia="宋体"/>
          <w:sz w:val="21"/>
          <w:szCs w:val="21"/>
        </w:rPr>
        <w:t>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三位良数个位可取</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十位可取</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w:t>
      </w:r>
      <w:r>
        <w:rPr>
          <w:rFonts w:ascii="Times New Roman" w:hAnsi="Times New Roman" w:eastAsia="宋体"/>
          <w:sz w:val="21"/>
          <w:szCs w:val="21"/>
        </w:rPr>
        <w:t>百位可取</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 xml:space="preserve"> </w:t>
      </w:r>
      <w:r>
        <w:rPr>
          <w:rFonts w:ascii="Times New Roman" w:hAnsi="Times New Roman" w:eastAsia="宋体"/>
          <w:sz w:val="21"/>
          <w:szCs w:val="21"/>
        </w:rPr>
        <w:t>，综上，小于</w:t>
      </w:r>
      <m:oMath>
        <m:r>
          <w:rPr>
            <w:rFonts w:ascii="Cambria Math" w:eastAsia="宋体" w:hAnsi="Cambria Math" w:cs="Cambria Math"/>
            <w:sz w:val="21"/>
            <w:szCs w:val="21"/>
          </w:rPr>
          <m:t>1000</m:t>
        </m:r>
      </m:oMath>
      <w:r>
        <w:rPr>
          <w:rFonts w:ascii="Times New Roman" w:hAnsi="Times New Roman" w:eastAsia="宋体"/>
          <w:sz w:val="21"/>
          <w:szCs w:val="21"/>
        </w:rPr>
        <w:t>“</w:t>
      </w:r>
      <w:r>
        <w:rPr>
          <w:rFonts w:ascii="Times New Roman" w:hAnsi="Times New Roman" w:eastAsia="宋体"/>
          <w:sz w:val="21"/>
          <w:szCs w:val="21"/>
        </w:rPr>
        <w:t>良数”的个数为</w:t>
      </w:r>
      <m:oMath>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9</m:t>
        </m:r>
        <m:r>
          <m:rPr>
            <m:nor/>
          </m:rPr>
          <w:rPr>
            <w:rFonts w:ascii="Cambria Math" w:eastAsia="宋体" w:hAnsi="Cambria Math" w:cs="Cambria Math"/>
            <w:sz w:val="21"/>
            <w:szCs w:val="21"/>
          </w:rPr>
          <m:t>+</m:t>
        </m:r>
        <m:r>
          <w:rPr>
            <w:rFonts w:ascii="Cambria Math" w:eastAsia="宋体" w:hAnsi="Cambria Math" w:cs="Cambria Math"/>
            <w:sz w:val="21"/>
            <w:szCs w:val="21"/>
          </w:rPr>
          <m:t>36</m:t>
        </m:r>
        <m:r>
          <m:rPr>
            <m:nor/>
          </m:rP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C.</w:t>
      </w:r>
    </w:p>
    <w:p>
      <w:pPr>
        <w:shd w:val="clear" w:color="auto" w:fill="auto"/>
        <w:spacing w:line="300" w:lineRule="auto" w:before="0" w:after="0"/>
        <w:jc w:val="left"/>
        <w:rPr>
          <w:sz w:val="21"/>
          <w:szCs w:val="21"/>
        </w:rPr>
      </w:pPr>
      <w:r>
        <w:rPr>
          <w:rFonts w:ascii="Times New Roman" w:hAnsi="Times New Roman" w:eastAsia="宋体"/>
          <w:sz w:val="21"/>
          <w:szCs w:val="21"/>
        </w:rPr>
        <w:t>【方法点睛】本题考查分类技术加法原理分步计数乘法原理及新定义问题，属于难题</w:t>
      </w:r>
      <w:r>
        <w:rPr>
          <w:rFonts w:ascii="Times New Roman" w:hAnsi="Times New Roman" w:eastAsia="宋体"/>
          <w:sz w:val="21"/>
          <w:szCs w:val="21"/>
        </w:rPr>
        <w:t>.</w:t>
      </w:r>
      <w:r>
        <w:rPr>
          <w:rFonts w:ascii="Times New Roman" w:hAnsi="Times New Roman" w:eastAsia="宋体"/>
          <w:sz w:val="21"/>
          <w:szCs w:val="21"/>
        </w:rPr>
        <w:t>新定义题型的特点是：通过给出一个新概念，或约定一种新运算，或给出几个新模型来创设全新的问题情景，要求考生在阅读理解的基础上，依据题目提供的信息，联系所学的知识和方法，实现信息的迁移，达到灵活解题的目的</w:t>
      </w:r>
      <w:r>
        <w:rPr>
          <w:rFonts w:ascii="Times New Roman" w:hAnsi="Times New Roman" w:eastAsia="宋体"/>
          <w:sz w:val="21"/>
          <w:szCs w:val="21"/>
        </w:rPr>
        <w:t>.</w:t>
      </w:r>
      <w:r>
        <w:rPr>
          <w:rFonts w:ascii="Times New Roman" w:hAnsi="Times New Roman" w:eastAsia="宋体"/>
          <w:sz w:val="21"/>
          <w:szCs w:val="21"/>
        </w:rPr>
        <w:t>遇到新定义问题，应耐心读题，分析新定义的特点，弄清新定义的性质，按新定义的要求，“照章办事”，逐条分析、验证、运算，使问题得以解决</w:t>
      </w:r>
      <w:r>
        <w:rPr>
          <w:rFonts w:ascii="Times New Roman" w:hAnsi="Times New Roman" w:eastAsia="宋体"/>
          <w:sz w:val="21"/>
          <w:szCs w:val="21"/>
        </w:rPr>
        <w:t>.</w:t>
      </w:r>
      <w:r>
        <w:rPr>
          <w:rFonts w:ascii="Times New Roman" w:hAnsi="Times New Roman" w:eastAsia="宋体"/>
          <w:sz w:val="21"/>
          <w:szCs w:val="21"/>
        </w:rPr>
        <w:t>本题通过定义“良数</w:t>
      </w:r>
      <w:r>
        <w:rPr>
          <w:rFonts w:ascii="Times New Roman" w:hAnsi="Times New Roman" w:eastAsia="宋体"/>
          <w:sz w:val="21"/>
          <w:szCs w:val="21"/>
        </w:rPr>
        <w:t>”</w:t>
      </w:r>
      <w:r>
        <w:rPr>
          <w:rFonts w:ascii="Times New Roman" w:hAnsi="Times New Roman" w:eastAsia="宋体"/>
          <w:sz w:val="21"/>
          <w:szCs w:val="21"/>
        </w:rPr>
        <w:t>达到考查两计数原理的目的</w:t>
      </w:r>
      <w:r>
        <w:rPr>
          <w:rFonts w:ascii="Times New Roman" w:hAnsi="Times New Roman" w:eastAsia="宋体"/>
          <w:sz w:val="21"/>
          <w:szCs w:val="21"/>
        </w:rPr>
        <w:t>.</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第17题；删除原因：组合内让位】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57．凸八边形的对角线有（</w:t>
      </w:r>
      <w:r>
        <w:rPr>
          <w:rFonts w:ascii="Times New Roman" w:eastAsia="宋体" w:hAnsi="Times New Roman" w:cs="Times New Roman"/>
          <w:kern w:val="0"/>
          <w:sz w:val="21"/>
          <w:szCs w:val="21"/>
        </w:rPr>
        <w:t>   </w:t>
      </w:r>
      <w:r>
        <w:rPr>
          <w:rFonts w:ascii="Times New Roman" w:hAnsi="Times New Roman" w:eastAsia="宋体"/>
          <w:sz w:val="21"/>
          <w:szCs w:val="21"/>
        </w:rPr>
        <w:t>）条</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B．28</w:t>
      </w:r>
      <w:r>
        <w:rPr>
          <w:rFonts w:ascii="Times New Roman" w:hAnsi="Times New Roman" w:eastAsia="宋体"/>
          <w:sz w:val="21"/>
          <w:szCs w:val="21"/>
        </w:rPr>
        <w:tab/>
      </w:r>
      <w:r>
        <w:rPr>
          <w:rFonts w:ascii="Times New Roman" w:hAnsi="Times New Roman" w:eastAsia="宋体"/>
          <w:sz w:val="21"/>
          <w:szCs w:val="21"/>
        </w:rPr>
        <w:t>C．48</w:t>
      </w:r>
      <w:r>
        <w:rPr>
          <w:rFonts w:ascii="Times New Roman" w:hAnsi="Times New Roman" w:eastAsia="宋体"/>
          <w:sz w:val="21"/>
          <w:szCs w:val="21"/>
        </w:rPr>
        <w:tab/>
      </w:r>
      <w:r>
        <w:rPr>
          <w:rFonts w:ascii="Times New Roman" w:hAnsi="Times New Roman" w:eastAsia="宋体"/>
          <w:sz w:val="21"/>
          <w:szCs w:val="21"/>
        </w:rPr>
        <w:t>D．56</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【分析】确定过每一个顶点的对角线条数后求解</w:t>
      </w:r>
      <w:r>
        <w:rPr>
          <w:rFonts w:ascii="Times New Roman" w:hAnsi="Times New Roman" w:eastAsia="宋体"/>
          <w:sz w:val="21"/>
        </w:rPr>
        <w:t xml:space="preserve">；</w:t>
      </w:r>
      <w:r>
        <w:rPr>
          <w:rFonts w:ascii="Times New Roman" w:hAnsi="Times New Roman" w:eastAsia="宋体"/>
          <w:sz w:val="21"/>
          <w:szCs w:val="21"/>
        </w:rPr>
        <w:t>【详解】凸八边形过每一个顶点有5条对角线，故共有</w:t>
      </w:r>
      <w:r>
        <w:rPr>
          <w:rFonts w:ascii="Times New Roman" w:hAnsi="Times New Roman" w:eastAsia="宋体"/>
          <w:sz w:val="21"/>
          <w:szCs w:val="21"/>
        </w:rPr>
        <w:t>条</w:t>
      </w: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rPr>
        <w:t xml:space="preserve">；</w:t>
      </w:r>
      <w:r>
        <w:rPr>
          <w:rFonts w:ascii="Times New Roman" w:hAnsi="Times New Roman" w:eastAsia="宋体"/>
          <w:sz w:val="21"/>
          <w:szCs w:val="21"/>
        </w:rPr>
        <w:t>故选：A</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【原位置：2 分类加法计数原理和分步乘法计数原理（共35题）.docx 第18题；删除原因：组合内让位】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58．从正方体的6个面中选取3个面，其中有2个面不相邻的选法共有（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A．20种</w:t>
      </w:r>
      <w:r>
        <w:rPr>
          <w:rFonts w:ascii="Times New Roman" w:hAnsi="Times New Roman" w:eastAsia="宋体"/>
          <w:sz w:val="21"/>
          <w:szCs w:val="21"/>
        </w:rPr>
        <w:tab/>
      </w:r>
      <w:r>
        <w:rPr>
          <w:rFonts w:ascii="Times New Roman" w:hAnsi="Times New Roman" w:eastAsia="宋体"/>
          <w:sz w:val="21"/>
          <w:szCs w:val="21"/>
        </w:rPr>
        <w:t>B．16种</w:t>
      </w:r>
      <w:r>
        <w:rPr>
          <w:rFonts w:ascii="Times New Roman" w:hAnsi="Times New Roman" w:eastAsia="宋体"/>
          <w:sz w:val="21"/>
          <w:szCs w:val="21"/>
        </w:rPr>
        <w:tab/>
      </w:r>
      <w:r>
        <w:rPr>
          <w:rFonts w:ascii="Times New Roman" w:hAnsi="Times New Roman" w:eastAsia="宋体"/>
          <w:sz w:val="21"/>
          <w:szCs w:val="21"/>
        </w:rPr>
        <w:t>C．12种</w:t>
      </w:r>
      <w:r>
        <w:rPr>
          <w:rFonts w:ascii="Times New Roman" w:hAnsi="Times New Roman" w:eastAsia="宋体"/>
          <w:sz w:val="21"/>
          <w:szCs w:val="21"/>
        </w:rPr>
        <w:tab/>
      </w:r>
      <w:r>
        <w:rPr>
          <w:rFonts w:ascii="Times New Roman" w:hAnsi="Times New Roman" w:eastAsia="宋体"/>
          <w:sz w:val="21"/>
          <w:szCs w:val="21"/>
        </w:rPr>
        <w:t>D．8种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【分析】正方体共有</w:t>
      </w:r>
      <m:oMath>
        <m:r>
          <w:rPr>
            <w:rFonts w:ascii="Cambria Math" w:eastAsia="宋体" w:hAnsi="Cambria Math" w:cs="Cambria Math"/>
            <w:sz w:val="21"/>
            <w:szCs w:val="21"/>
          </w:rPr>
          <m:t>12</m:t>
        </m:r>
      </m:oMath>
      <w:r>
        <w:rPr>
          <w:rFonts w:ascii="Times New Roman" w:hAnsi="Times New Roman" w:eastAsia="宋体"/>
          <w:sz w:val="21"/>
          <w:szCs w:val="21"/>
        </w:rPr>
        <w:t>条棱，每条棱对应两个相邻面，与这两个面不都相邻的面有</w:t>
      </w:r>
      <m:oMath>
        <m:r>
          <w:rPr>
            <w:rFonts w:ascii="Cambria Math" w:eastAsia="宋体" w:hAnsi="Cambria Math" w:cs="Cambria Math"/>
            <w:sz w:val="21"/>
            <w:szCs w:val="21"/>
          </w:rPr>
          <m:t>2</m:t>
        </m:r>
      </m:oMath>
      <w:r>
        <w:rPr>
          <w:rFonts w:ascii="Times New Roman" w:hAnsi="Times New Roman" w:eastAsia="宋体"/>
          <w:sz w:val="21"/>
          <w:szCs w:val="21"/>
        </w:rPr>
        <w:t>个</w:t>
      </w:r>
      <w:r>
        <w:rPr>
          <w:rFonts w:ascii="Times New Roman" w:hAnsi="Times New Roman" w:eastAsia="宋体"/>
          <w:sz w:val="21"/>
        </w:rPr>
        <w:t xml:space="preserve">；</w:t>
      </w:r>
      <w:r>
        <w:rPr>
          <w:rFonts w:ascii="Times New Roman" w:hAnsi="Times New Roman" w:eastAsia="宋体"/>
          <w:sz w:val="21"/>
          <w:szCs w:val="21"/>
        </w:rPr>
        <w:t>共有</w:t>
      </w:r>
      <w:r>
        <w:rPr>
          <w:rFonts w:ascii="Times New Roman" w:hAnsi="Times New Roman" w:eastAsia="宋体"/>
          <w:sz w:val="21"/>
          <w:szCs w:val="21"/>
        </w:rPr>
        <w:t>组，再考虑重复情况得到答案.</w:t>
      </w:r>
      <m:oMath>
        <m:r>
          <w:rPr>
            <w:rFonts w:ascii="Cambria Math" w:eastAsia="宋体" w:hAnsi="Cambria Math" w:cs="Cambria Math"/>
            <w:sz w:val="21"/>
            <w:szCs w:val="21"/>
          </w:rPr>
          <m:t>24</m:t>
        </m:r>
      </m:oMath>
    </w:p>
    <w:p>
      <w:pPr>
        <w:shd w:val="clear" w:color="auto" w:fill="auto"/>
        <w:spacing w:line="300" w:lineRule="auto" w:before="0" w:after="0"/>
        <w:jc w:val="left"/>
        <w:rPr>
          <w:sz w:val="21"/>
          <w:szCs w:val="21"/>
        </w:rPr>
      </w:pPr>
      <w:r>
        <w:rPr>
          <w:rFonts w:ascii="Times New Roman" w:hAnsi="Times New Roman" w:eastAsia="宋体"/>
          <w:sz w:val="21"/>
          <w:szCs w:val="21"/>
        </w:rPr>
        <w:t>【详解】正方体共有</w:t>
      </w:r>
      <m:oMath>
        <m:r>
          <w:rPr>
            <w:rFonts w:ascii="Cambria Math" w:eastAsia="宋体" w:hAnsi="Cambria Math" w:cs="Cambria Math"/>
            <w:sz w:val="21"/>
            <w:szCs w:val="21"/>
          </w:rPr>
          <m:t>12</m:t>
        </m:r>
      </m:oMath>
      <w:r>
        <w:rPr>
          <w:rFonts w:ascii="Times New Roman" w:hAnsi="Times New Roman" w:eastAsia="宋体"/>
          <w:sz w:val="21"/>
          <w:szCs w:val="21"/>
        </w:rPr>
        <w:t>条棱，每条棱对应两个相邻面，与这两个面不都相邻的面有</w:t>
      </w:r>
      <m:oMath>
        <m:r>
          <w:rPr>
            <w:rFonts w:ascii="Cambria Math" w:eastAsia="宋体" w:hAnsi="Cambria Math" w:cs="Cambria Math"/>
            <w:sz w:val="21"/>
            <w:szCs w:val="21"/>
          </w:rPr>
          <m:t>2</m:t>
        </m:r>
      </m:oMath>
      <w:r>
        <w:rPr>
          <w:rFonts w:ascii="Times New Roman" w:hAnsi="Times New Roman" w:eastAsia="宋体"/>
          <w:sz w:val="21"/>
          <w:szCs w:val="21"/>
        </w:rPr>
        <w:t>个</w:t>
      </w:r>
      <w:r>
        <w:rPr>
          <w:rFonts w:ascii="Times New Roman" w:hAnsi="Times New Roman" w:eastAsia="宋体"/>
          <w:sz w:val="21"/>
        </w:rPr>
        <w:t xml:space="preserve">；</w:t>
      </w:r>
      <w:r>
        <w:rPr>
          <w:rFonts w:ascii="Times New Roman" w:hAnsi="Times New Roman" w:eastAsia="宋体"/>
          <w:sz w:val="21"/>
          <w:szCs w:val="21"/>
        </w:rPr>
        <w:t>共有</w:t>
      </w:r>
      <w:r>
        <w:rPr>
          <w:rFonts w:ascii="Times New Roman" w:hAnsi="Times New Roman" w:eastAsia="宋体"/>
          <w:sz w:val="21"/>
          <w:szCs w:val="21"/>
        </w:rPr>
        <w:t>组，每组中包含两条棱，故有</w:t>
      </w:r>
      <w:r>
        <w:rPr>
          <w:rFonts w:ascii="Times New Roman" w:hAnsi="Times New Roman" w:eastAsia="宋体"/>
          <w:sz w:val="21"/>
          <w:szCs w:val="21"/>
        </w:rPr>
        <w:t xml:space="preserve"> </w:t>
      </w:r>
      <m:oMath>
        <m:r>
          <w:rPr>
            <w:rFonts w:ascii="Cambria Math" w:eastAsia="宋体" w:hAnsi="Cambria Math" w:cs="Cambria Math"/>
            <w:sz w:val="21"/>
            <w:szCs w:val="21"/>
          </w:rPr>
          <m:t>24</m:t>
        </m:r>
      </m:oMath>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rPr>
        <w:t xml:space="preserve">；</w:t>
      </w:r>
      <w:r>
        <w:rPr>
          <w:rFonts w:ascii="Times New Roman" w:hAnsi="Times New Roman" w:eastAsia="宋体"/>
          <w:sz w:val="21"/>
          <w:szCs w:val="21"/>
        </w:rPr>
        <w:t>故选：</w:t>
      </w:r>
      <m:oMath>
        <m:r>
          <w:rPr>
            <w:rFonts w:ascii="Cambria Math" w:eastAsia="宋体" w:hAnsi="Cambria Math" w:cs="Cambria Math"/>
            <w:sz w:val="21"/>
            <w:szCs w:val="21"/>
          </w:rPr>
          <m:t>C</m:t>
        </m:r>
      </m:oMath>
    </w:p>
    <w:p>
      <w:pPr>
        <w:shd w:val="clear" w:color="auto" w:fill="auto"/>
        <w:spacing w:line="300" w:lineRule="auto" w:before="0" w:after="0"/>
        <w:jc w:val="left"/>
        <w:rPr>
          <w:sz w:val="21"/>
          <w:szCs w:val="21"/>
        </w:rPr>
      </w:pPr>
      <w:r>
        <w:rPr>
          <w:rFonts w:ascii="Times New Roman" w:hAnsi="Times New Roman" w:eastAsia="宋体"/>
          <w:sz w:val="21"/>
          <w:szCs w:val="21"/>
        </w:rPr>
        <w:t>【点睛】本题考查了计数问题，意在考查学生的空间想象能力.</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【原位置：2 分类加法计数原理和分步乘法计数原理（共35题）.docx 第20题；删除原因：组合内让位】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59．已知</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sz w:val="21"/>
          <w:szCs w:val="21"/>
        </w:rPr>
        <w:t>分子是一种由60个碳原子构成的分子，它形似足球，因此又名足球烯，</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sz w:val="21"/>
          <w:szCs w:val="21"/>
        </w:rPr>
        <w:t>是单纯由碳原子结合形成的稳定分子，它具有60个顶点和若干个面，.各个面的形状为正五边形或正六边形，结构如图.已知其中正六边形的面为20个，则正五边形的面为（</w:t>
      </w:r>
      <w:r>
        <w:rPr>
          <w:rFonts w:ascii="Times New Roman" w:eastAsia="宋体" w:hAnsi="Times New Roman" w:cs="Times New Roman"/>
          <w:kern w:val="0"/>
          <w:sz w:val="21"/>
          <w:szCs w:val="21"/>
        </w:rPr>
        <w:t>    </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28775" cy="1562100"/>
            <wp:docPr id="100003" name="" descr="@@@997f060d-ede6-4257-96ac-15a9c6e32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628775" cy="1562100"/>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A．10</w:t>
      </w:r>
      <w:r>
        <w:rPr>
          <w:rFonts w:ascii="Times New Roman" w:hAnsi="Times New Roman" w:eastAsia="宋体"/>
          <w:sz w:val="21"/>
          <w:szCs w:val="21"/>
        </w:rPr>
        <w:tab/>
      </w:r>
      <w:r>
        <w:rPr>
          <w:rFonts w:ascii="Times New Roman" w:hAnsi="Times New Roman" w:eastAsia="宋体"/>
          <w:sz w:val="21"/>
          <w:szCs w:val="21"/>
        </w:rPr>
        <w:t>B．12</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C．16</w:t>
      </w:r>
      <w:r>
        <w:rPr>
          <w:rFonts w:ascii="Times New Roman" w:hAnsi="Times New Roman" w:eastAsia="宋体"/>
          <w:sz w:val="21"/>
          <w:szCs w:val="21"/>
        </w:rPr>
        <w:tab/>
      </w:r>
      <w:r>
        <w:rPr>
          <w:rFonts w:ascii="Times New Roman" w:hAnsi="Times New Roman" w:eastAsia="宋体"/>
          <w:sz w:val="21"/>
          <w:szCs w:val="21"/>
        </w:rPr>
        <w:t>D．20</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【知识点】多面体的性质探究、几何计数问题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【分析】由结构图知：每个顶点同时在3个面内，计算出五边形的总顶点数，从而得到结果.</w:t>
      </w:r>
      <w:r>
        <w:rPr>
          <w:rFonts w:ascii="Times New Roman" w:hAnsi="Times New Roman" w:eastAsia="宋体"/>
          <w:sz w:val="21"/>
        </w:rPr>
        <w:t xml:space="preserve">；</w:t>
      </w:r>
      <w:r>
        <w:rPr>
          <w:rFonts w:ascii="Times New Roman" w:hAnsi="Times New Roman" w:eastAsia="宋体"/>
          <w:sz w:val="21"/>
          <w:szCs w:val="21"/>
        </w:rPr>
        <w:t xml:space="preserve">【详解】由结构图知：每个顶点同时在3个面内， </w:t>
      </w:r>
      <w:r>
        <w:rPr>
          <w:rFonts w:ascii="Times New Roman" w:hAnsi="Times New Roman" w:eastAsia="宋体"/>
          <w:sz w:val="21"/>
        </w:rPr>
        <w:t xml:space="preserve">；</w:t>
      </w:r>
      <w:r>
        <w:rPr>
          <w:rFonts w:ascii="Times New Roman" w:hAnsi="Times New Roman" w:eastAsia="宋体"/>
          <w:sz w:val="21"/>
          <w:szCs w:val="21"/>
        </w:rPr>
        <w:t>所以五边形面数为</w:t>
      </w:r>
      <w:r>
        <w:rPr>
          <w:rFonts w:ascii="Times New Roman" w:hAnsi="Times New Roman" w:eastAsia="宋体"/>
          <w:sz w:val="21"/>
          <w:szCs w:val="21"/>
        </w:rPr>
        <w:t>个，</w:t>
      </w:r>
      <m:oMath>
        <m:f>
          <m:num>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12</m:t>
        </m:r>
      </m:oMath>
    </w:p>
    <w:p>
      <w:pPr>
        <w:shd w:val="clear" w:color="auto" w:fill="auto"/>
        <w:spacing w:line="300" w:lineRule="auto" w:before="0" w:after="0"/>
        <w:jc w:val="left"/>
        <w:rPr>
          <w:sz w:val="21"/>
          <w:szCs w:val="21"/>
        </w:rPr>
      </w:pPr>
      <w:r>
        <w:rPr>
          <w:rFonts w:ascii="Times New Roman" w:hAnsi="Times New Roman" w:eastAsia="宋体"/>
          <w:sz w:val="21"/>
          <w:szCs w:val="21"/>
        </w:rPr>
        <w:t>故选</w:t>
      </w:r>
      <w:r>
        <w:rPr>
          <w:rFonts w:ascii="Times New Roman" w:eastAsia="宋体" w:hAnsi="Times New Roman" w:cs="Times New Roman"/>
          <w:i/>
          <w:sz w:val="21"/>
          <w:szCs w:val="21"/>
        </w:rPr>
        <w:t>B</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【点睛】本题以</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sz w:val="21"/>
          <w:szCs w:val="21"/>
        </w:rPr>
        <w:t>分子为载体，考查空间问题的计数问题，考查空间想象能力与推理能力，属于中档题.</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【原位置：2 分类加法计数原理和分步乘法计数原理（共35题）.docx 第24题；删除原因：组合内让位】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60．用数字</w:t>
      </w:r>
      <m:oMath>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2</m:t>
        </m:r>
      </m:oMath>
      <w:r>
        <w:rPr>
          <w:rFonts w:ascii="Times New Roman" w:hAnsi="Times New Roman" w:eastAsia="宋体"/>
          <w:sz w:val="21"/>
          <w:szCs w:val="21"/>
        </w:rPr>
        <w:t>、</w:t>
      </w:r>
      <m:oMath>
        <m:r>
          <w:rPr>
            <w:rFonts w:ascii="Cambria Math" w:eastAsia="宋体" w:hAnsi="Cambria Math" w:cs="Cambria Math"/>
            <w:sz w:val="21"/>
            <w:szCs w:val="21"/>
          </w:rPr>
          <m:t>3</m:t>
        </m:r>
      </m:oMath>
      <w:r>
        <w:rPr>
          <w:rFonts w:ascii="Times New Roman" w:hAnsi="Times New Roman" w:eastAsia="宋体"/>
          <w:sz w:val="21"/>
          <w:szCs w:val="21"/>
        </w:rPr>
        <w:t>组成五位数，且数字</w:t>
      </w:r>
      <m:oMath>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2</m:t>
        </m:r>
      </m:oMath>
      <w:r>
        <w:rPr>
          <w:rFonts w:ascii="Times New Roman" w:hAnsi="Times New Roman" w:eastAsia="宋体"/>
          <w:sz w:val="21"/>
          <w:szCs w:val="21"/>
        </w:rPr>
        <w:t>、</w:t>
      </w:r>
      <m:oMath>
        <m:r>
          <w:rPr>
            <w:rFonts w:ascii="Cambria Math" w:eastAsia="宋体" w:hAnsi="Cambria Math" w:cs="Cambria Math"/>
            <w:sz w:val="21"/>
            <w:szCs w:val="21"/>
          </w:rPr>
          <m:t>3</m:t>
        </m:r>
      </m:oMath>
      <w:r>
        <w:rPr>
          <w:rFonts w:ascii="Times New Roman" w:hAnsi="Times New Roman" w:eastAsia="宋体"/>
          <w:sz w:val="21"/>
          <w:szCs w:val="21"/>
        </w:rPr>
        <w:t>至少都出现一次，这样的五位数共有（</w:t>
      </w:r>
      <w:r>
        <w:rPr>
          <w:rFonts w:ascii="Times New Roman" w:eastAsia="宋体" w:hAnsi="Times New Roman" w:cs="Times New Roman"/>
          <w:kern w:val="0"/>
          <w:sz w:val="21"/>
          <w:szCs w:val="21"/>
        </w:rPr>
        <w:t>    </w:t>
      </w:r>
      <w:r>
        <w:rPr>
          <w:rFonts w:ascii="Times New Roman" w:hAnsi="Times New Roman" w:eastAsia="宋体"/>
          <w:sz w:val="21"/>
          <w:szCs w:val="21"/>
        </w:rPr>
        <w:t>）个</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120</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150</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210</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240</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【知识点】数字排列问题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【分析】根据题意，采用排除法，首先计算不考虑重复与否的全部情况数目，进而计算出其中不符合条件的只有</w:t>
      </w:r>
      <m:oMath>
        <m:r>
          <w:rPr>
            <w:rFonts w:ascii="Cambria Math" w:eastAsia="宋体" w:hAnsi="Cambria Math" w:cs="Cambria Math"/>
            <w:sz w:val="21"/>
            <w:szCs w:val="21"/>
          </w:rPr>
          <m:t>1</m:t>
        </m:r>
      </m:oMath>
      <w:r>
        <w:rPr>
          <w:rFonts w:ascii="Times New Roman" w:hAnsi="Times New Roman" w:eastAsia="宋体"/>
          <w:sz w:val="21"/>
          <w:szCs w:val="21"/>
        </w:rPr>
        <w:t>个数字和只含有</w:t>
      </w:r>
      <m:oMath>
        <m:r>
          <w:rPr>
            <w:rFonts w:ascii="Cambria Math" w:eastAsia="宋体" w:hAnsi="Cambria Math" w:cs="Cambria Math"/>
            <w:sz w:val="21"/>
            <w:szCs w:val="21"/>
          </w:rPr>
          <m:t>2</m:t>
        </m:r>
      </m:oMath>
      <w:r>
        <w:rPr>
          <w:rFonts w:ascii="Times New Roman" w:hAnsi="Times New Roman" w:eastAsia="宋体"/>
          <w:sz w:val="21"/>
          <w:szCs w:val="21"/>
        </w:rPr>
        <w:t>个数字的情况数目，进而由全部情况数目减去不符合条件的情况数目，即可得解.</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【详解】首先考虑全部的情况，即每个数位均有</w:t>
      </w:r>
      <m:oMath>
        <m:r>
          <w:rPr>
            <w:rFonts w:ascii="Cambria Math" w:eastAsia="宋体" w:hAnsi="Cambria Math" w:cs="Cambria Math"/>
            <w:sz w:val="21"/>
            <w:szCs w:val="21"/>
          </w:rPr>
          <m:t>3</m:t>
        </m:r>
      </m:oMath>
      <w:r>
        <w:rPr>
          <w:rFonts w:ascii="Times New Roman" w:hAnsi="Times New Roman" w:eastAsia="宋体"/>
          <w:sz w:val="21"/>
          <w:szCs w:val="21"/>
        </w:rPr>
        <w:t xml:space="preserve">种选择，共有</w:t>
      </w:r>
      <m:oMath>
        <m:sSup>
          <m:e>
            <m:r>
              <w:rPr>
                <w:rFonts w:ascii="Cambria Math" w:eastAsia="宋体" w:hAnsi="Cambria Math" w:cs="Cambria Math"/>
                <w:sz w:val="21"/>
                <w:szCs w:val="21"/>
              </w:rPr>
              <m:t>3</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243</m:t>
        </m:r>
      </m:oMath>
      <w:r>
        <w:rPr>
          <w:rFonts w:ascii="Times New Roman" w:hAnsi="Times New Roman" w:eastAsia="宋体"/>
          <w:sz w:val="21"/>
          <w:szCs w:val="21"/>
        </w:rPr>
        <w:t xml:space="preserve">个，其中包含数字全部相同只有</w:t>
      </w:r>
      <m:oMath>
        <m:r>
          <w:rPr>
            <w:rFonts w:ascii="Cambria Math" w:eastAsia="宋体" w:hAnsi="Cambria Math" w:cs="Cambria Math"/>
            <w:sz w:val="21"/>
            <w:szCs w:val="21"/>
          </w:rPr>
          <m:t>3</m:t>
        </m:r>
      </m:oMath>
      <w:r>
        <w:rPr>
          <w:rFonts w:ascii="Times New Roman" w:hAnsi="Times New Roman" w:eastAsia="宋体"/>
          <w:sz w:val="21"/>
          <w:szCs w:val="21"/>
        </w:rPr>
        <w:t xml:space="preserve">种情况，还有只含有</w:t>
      </w:r>
      <m:oMath>
        <m:r>
          <w:rPr>
            <w:rFonts w:ascii="Cambria Math" w:eastAsia="宋体" w:hAnsi="Cambria Math" w:cs="Cambria Math"/>
            <w:sz w:val="21"/>
            <w:szCs w:val="21"/>
          </w:rPr>
          <m:t>2</m:t>
        </m:r>
      </m:oMath>
      <w:r>
        <w:rPr>
          <w:rFonts w:ascii="Times New Roman" w:hAnsi="Times New Roman" w:eastAsia="宋体"/>
          <w:sz w:val="21"/>
          <w:szCs w:val="21"/>
        </w:rPr>
        <w:t xml:space="preserve">个数字的共有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sz w:val="21"/>
          <w:szCs w:val="21"/>
        </w:rPr>
        <w:t xml:space="preserve">个，</w:t>
      </w:r>
    </w:p>
    <w:p>
      <w:pPr>
        <w:shd w:val="clear" w:color="auto" w:fill="auto"/>
        <w:spacing w:line="300" w:lineRule="auto" w:before="0" w:after="0"/>
        <w:jc w:val="left"/>
        <w:rPr>
          <w:sz w:val="21"/>
          <w:szCs w:val="21"/>
        </w:rPr>
      </w:pPr>
      <w:r>
        <w:rPr>
          <w:rFonts w:ascii="Times New Roman" w:hAnsi="Times New Roman" w:eastAsia="宋体"/>
          <w:sz w:val="21"/>
          <w:szCs w:val="21"/>
        </w:rPr>
        <w:t>因此，满足条件的五位数的个数为</w:t>
      </w:r>
      <m:oMath>
        <m:r>
          <w:rPr>
            <w:rFonts w:ascii="Cambria Math" w:eastAsia="宋体" w:hAnsi="Cambria Math" w:cs="Cambria Math"/>
            <w:sz w:val="21"/>
            <w:szCs w:val="21"/>
          </w:rPr>
          <m:t>243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150</m:t>
        </m:r>
      </m:oMath>
      <w:r>
        <w:rPr>
          <w:rFonts w:ascii="Times New Roman" w:hAnsi="Times New Roman" w:eastAsia="宋体"/>
          <w:sz w:val="21"/>
          <w:szCs w:val="21"/>
        </w:rPr>
        <w:t>个.</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第25题；删除原因：组合内让位】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61．由2、3、5、7组成无重复数字的四位数，求：</w:t>
      </w:r>
    </w:p>
    <w:p>
      <w:pPr>
        <w:shd w:val="clear" w:color="auto" w:fill="auto"/>
        <w:spacing w:line="300" w:lineRule="auto" w:before="0" w:after="0"/>
        <w:jc w:val="left"/>
        <w:rPr>
          <w:sz w:val="21"/>
          <w:szCs w:val="21"/>
        </w:rPr>
      </w:pPr>
      <w:r>
        <w:rPr>
          <w:rFonts w:ascii="Times New Roman" w:hAnsi="Times New Roman" w:eastAsia="宋体"/>
          <w:sz w:val="21"/>
          <w:szCs w:val="21"/>
        </w:rPr>
        <w:t>(1)这些数的数字和；</w:t>
      </w:r>
      <w:r>
        <w:rPr>
          <w:rFonts w:ascii="Times New Roman" w:hAnsi="Times New Roman" w:eastAsia="宋体"/>
          <w:sz w:val="21"/>
          <w:szCs w:val="21"/>
        </w:rPr>
        <w:t>(2)这些数的和．</w:t>
      </w:r>
    </w:p>
    <w:p>
      <w:pPr>
        <w:shd w:val="clear" w:color="auto" w:fill="auto"/>
        <w:spacing w:line="300" w:lineRule="auto" w:before="0" w:after="0"/>
        <w:jc w:val="left"/>
        <w:rPr>
          <w:sz w:val="21"/>
          <w:szCs w:val="21"/>
        </w:rPr>
      </w:pPr>
      <w:r>
        <w:rPr>
          <w:rFonts w:ascii="Times New Roman" w:hAnsi="Times New Roman" w:eastAsia="宋体"/>
          <w:sz w:val="21"/>
          <w:szCs w:val="21"/>
        </w:rPr>
        <w:t>【答案】(1)408</w:t>
      </w:r>
      <w:r>
        <w:rPr>
          <w:rFonts w:ascii="Times New Roman" w:hAnsi="Times New Roman" w:eastAsia="宋体"/>
          <w:sz w:val="21"/>
        </w:rPr>
        <w:t xml:space="preserve">；</w:t>
      </w:r>
      <w:r>
        <w:rPr>
          <w:rFonts w:ascii="Times New Roman" w:hAnsi="Times New Roman" w:eastAsia="宋体"/>
          <w:sz w:val="21"/>
          <w:szCs w:val="21"/>
        </w:rPr>
        <w:t>(2)113322</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【知识点】数字排列问题、分步乘法计数原理及简单应用、分类加法计数原理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【分析】（1）根据分步乘法原理计算所有的四位数，进而可得这24个数的数字之和，</w:t>
      </w:r>
    </w:p>
    <w:p>
      <w:pPr>
        <w:shd w:val="clear" w:color="auto" w:fill="auto"/>
        <w:spacing w:line="300" w:lineRule="auto" w:before="0" w:after="0"/>
        <w:jc w:val="left"/>
        <w:rPr>
          <w:sz w:val="21"/>
          <w:szCs w:val="21"/>
        </w:rPr>
      </w:pPr>
      <w:r>
        <w:rPr>
          <w:rFonts w:ascii="Times New Roman" w:hAnsi="Times New Roman" w:eastAsia="宋体"/>
          <w:sz w:val="21"/>
          <w:szCs w:val="21"/>
        </w:rPr>
        <w:t>（2）确定24个数中，每个数位上2，3，5，7出现的次数，进而可求这些数的和,</w:t>
      </w:r>
    </w:p>
    <w:p>
      <w:pPr>
        <w:shd w:val="clear" w:color="auto" w:fill="auto"/>
        <w:spacing w:line="300" w:lineRule="auto" w:before="0" w:after="0"/>
        <w:jc w:val="left"/>
        <w:rPr>
          <w:sz w:val="21"/>
          <w:szCs w:val="21"/>
        </w:rPr>
      </w:pPr>
      <w:r>
        <w:rPr>
          <w:rFonts w:ascii="Times New Roman" w:hAnsi="Times New Roman" w:eastAsia="宋体"/>
          <w:sz w:val="21"/>
          <w:szCs w:val="21"/>
        </w:rPr>
        <w:t>【详解】（1）共可组成4×3×2×1＝24个四位数，这24个四位数的数字和为</w:t>
      </w:r>
      <m:oMath>
        <m:r>
          <w:rPr>
            <w:rFonts w:ascii="Cambria Math" w:eastAsia="宋体" w:hAnsi="Cambria Math" w:cs="Cambria Math"/>
            <w:sz w:val="21"/>
            <w:szCs w:val="21"/>
          </w:rPr>
          <m:t>24</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408</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（2）这24个四位数中，数字2在千位的有3×2×1＝6个，同样，3、5、7在千位的各有6个．</w:t>
      </w:r>
      <w:r>
        <w:rPr>
          <w:rFonts w:ascii="Times New Roman" w:hAnsi="Times New Roman" w:eastAsia="宋体"/>
          <w:sz w:val="21"/>
          <w:szCs w:val="21"/>
        </w:rPr>
        <w:t>同理，2、3、5、7在百位、十位、个位各出现6次．</w:t>
      </w:r>
      <w:r>
        <w:rPr>
          <w:rFonts w:ascii="Times New Roman" w:hAnsi="Times New Roman" w:eastAsia="宋体"/>
          <w:sz w:val="21"/>
          <w:szCs w:val="21"/>
        </w:rPr>
        <w:t>所以所有数之和为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sepChr m:val=","/>
          </m:dPr>
          <m:e>
            <m:r>
              <w:rPr>
                <w:rFonts w:ascii="Cambria Math" w:eastAsia="宋体" w:hAnsi="Cambria Math" w:cs="Cambria Math"/>
                <w:sz w:val="21"/>
                <w:szCs w:val="21"/>
              </w:rPr>
              <m:t>1000</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113322</m:t>
        </m:r>
      </m:oMath>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第28题；删除原因：组合内让位】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62．（1）从5种颜色种选出3种颜色，涂在一个四棱锥的五个顶点上，每一个顶点涂一种颜色，并使同一条棱上的两个顶点异色，则不同的涂色方法有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（2）从5种颜色种选出4种颜色，涂在一个四棱锥的五个顶点上，每一个顶点涂一种颜色，并使同一条棱上的两个顶点异色，则不同的涂色方法有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     60     360</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【知识点】涂色问题</w:t>
      </w:r>
    </w:p>
    <w:p>
      <w:pPr>
        <w:shd w:val="clear" w:color="auto" w:fill="auto"/>
        <w:spacing w:line="300" w:lineRule="auto" w:before="0" w:after="0"/>
        <w:jc w:val="left"/>
        <w:rPr>
          <w:sz w:val="21"/>
          <w:szCs w:val="21"/>
        </w:rPr>
      </w:pPr>
      <w:r>
        <w:rPr>
          <w:rFonts w:ascii="Times New Roman" w:hAnsi="Times New Roman" w:eastAsia="宋体"/>
          <w:sz w:val="21"/>
          <w:szCs w:val="21"/>
        </w:rPr>
        <w:t>【分析】（1）由分步乘法计数原理计算可得；</w:t>
      </w:r>
      <w:r>
        <w:rPr>
          <w:rFonts w:ascii="Times New Roman" w:hAnsi="Times New Roman" w:eastAsia="宋体"/>
          <w:sz w:val="21"/>
          <w:szCs w:val="21"/>
        </w:rPr>
        <w:t>（2）由分步乘法计数原理计算可得.</w:t>
      </w:r>
    </w:p>
    <w:p>
      <w:pPr>
        <w:shd w:val="clear" w:color="auto" w:fill="auto"/>
        <w:spacing w:line="300" w:lineRule="auto" w:before="0" w:after="0"/>
        <w:jc w:val="left"/>
        <w:rPr>
          <w:sz w:val="21"/>
          <w:szCs w:val="21"/>
        </w:rPr>
      </w:pPr>
      <w:r>
        <w:rPr>
          <w:rFonts w:ascii="Times New Roman" w:hAnsi="Times New Roman" w:eastAsia="宋体"/>
          <w:sz w:val="21"/>
          <w:szCs w:val="21"/>
        </w:rPr>
        <w:t>【详解】（1）如图，由题意知，四棱锥</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sz w:val="21"/>
          <w:szCs w:val="21"/>
        </w:rPr>
        <w:t>的顶点</w:t>
      </w:r>
      <w:r>
        <w:rPr>
          <w:rFonts w:ascii="Times New Roman" w:eastAsia="宋体" w:hAnsi="Times New Roman" w:cs="Times New Roman"/>
          <w:i/>
          <w:sz w:val="21"/>
          <w:szCs w:val="21"/>
        </w:rPr>
        <w:t>S</w:t>
      </w:r>
      <w:r>
        <w:rPr>
          <w:rFonts w:ascii="Times New Roman" w:hAnsi="Times New Roman" w:eastAsia="宋体"/>
          <w:i/>
          <w:sz w:val="21"/>
          <w:szCs w:val="21"/>
        </w:rPr>
        <w:t>，</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所涂色互不相同，则</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必须颜色相同，</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必须颜色相同，所以共有</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（种）不同的涂色方法．</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85950" cy="2181225"/>
            <wp:docPr id="100009" name="" descr="@@@497abd92fe8f41a7bd6ece0605f6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
                    <a:stretch>
                      <a:fillRect/>
                    </a:stretch>
                  </pic:blipFill>
                  <pic:spPr>
                    <a:xfrm>
                      <a:off x="0" y="0"/>
                      <a:ext cx="1885950" cy="21812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 xml:space="preserve">（2）分2个步骤：选色，涂色．选色有5种方法．涂色：如图，顶点S有4种涂法，A有3种涂法，B有2种涂法，若</w:t>
      </w:r>
      <m:oMath>
        <m:r>
          <w:rPr>
            <w:rFonts w:ascii="Cambria Math" w:eastAsia="宋体" w:hAnsi="Cambria Math" w:cs="Cambria Math"/>
            <w:sz w:val="21"/>
            <w:szCs w:val="21"/>
          </w:rPr>
          <m:t>D</m:t>
        </m:r>
      </m:oMath>
      <w:r>
        <w:rPr>
          <w:rFonts w:ascii="Times New Roman" w:hAnsi="Times New Roman" w:eastAsia="宋体"/>
          <w:sz w:val="21"/>
          <w:szCs w:val="21"/>
        </w:rPr>
        <w:t xml:space="preserve">与</w:t>
      </w:r>
      <m:oMath>
        <m:r>
          <w:rPr>
            <w:rFonts w:ascii="Cambria Math" w:eastAsia="宋体" w:hAnsi="Cambria Math" w:cs="Cambria Math"/>
            <w:sz w:val="21"/>
            <w:szCs w:val="21"/>
          </w:rPr>
          <m:t>B</m:t>
        </m:r>
      </m:oMath>
      <w:r>
        <w:rPr>
          <w:rFonts w:ascii="Times New Roman" w:hAnsi="Times New Roman" w:eastAsia="宋体"/>
          <w:sz w:val="21"/>
          <w:szCs w:val="21"/>
        </w:rPr>
        <w:t xml:space="preserve">同色，则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sz w:val="21"/>
          <w:szCs w:val="21"/>
        </w:rPr>
        <w:t xml:space="preserve">共有涂色方法2种；</w:t>
      </w:r>
    </w:p>
    <w:p>
      <w:pPr>
        <w:shd w:val="clear" w:color="auto" w:fill="auto"/>
        <w:spacing w:line="300" w:lineRule="auto" w:before="0" w:after="0"/>
        <w:jc w:val="left"/>
        <w:rPr>
          <w:sz w:val="21"/>
          <w:szCs w:val="21"/>
        </w:rPr>
      </w:pPr>
      <w:r>
        <w:rPr>
          <w:rFonts w:ascii="Times New Roman" w:hAnsi="Times New Roman" w:eastAsia="宋体"/>
          <w:sz w:val="21"/>
          <w:szCs w:val="21"/>
        </w:rPr>
        <w:t xml:space="preserve">若</w:t>
      </w:r>
      <m:oMath>
        <m:r>
          <w:rPr>
            <w:rFonts w:ascii="Cambria Math" w:eastAsia="宋体" w:hAnsi="Cambria Math" w:cs="Cambria Math"/>
            <w:sz w:val="21"/>
            <w:szCs w:val="21"/>
          </w:rPr>
          <m:t>D</m:t>
        </m:r>
      </m:oMath>
      <w:r>
        <w:rPr>
          <w:rFonts w:ascii="Times New Roman" w:hAnsi="Times New Roman" w:eastAsia="宋体"/>
          <w:sz w:val="21"/>
          <w:szCs w:val="21"/>
        </w:rPr>
        <w:t xml:space="preserve">与</w:t>
      </w:r>
      <m:oMath>
        <m:r>
          <w:rPr>
            <w:rFonts w:ascii="Cambria Math" w:eastAsia="宋体" w:hAnsi="Cambria Math" w:cs="Cambria Math"/>
            <w:sz w:val="21"/>
            <w:szCs w:val="21"/>
          </w:rPr>
          <m:t>B</m:t>
        </m:r>
      </m:oMath>
      <w:r>
        <w:rPr>
          <w:rFonts w:ascii="Times New Roman" w:hAnsi="Times New Roman" w:eastAsia="宋体"/>
          <w:sz w:val="21"/>
          <w:szCs w:val="21"/>
        </w:rPr>
        <w:t xml:space="preserve">异色，则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sz w:val="21"/>
          <w:szCs w:val="21"/>
        </w:rPr>
        <w:t xml:space="preserve">共有涂色方法1种；由计数原理可知，共有</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360</m:t>
        </m:r>
      </m:oMath>
      <w:r>
        <w:rPr>
          <w:rFonts w:ascii="Times New Roman" w:hAnsi="Times New Roman" w:eastAsia="宋体"/>
          <w:sz w:val="21"/>
          <w:szCs w:val="21"/>
        </w:rPr>
        <w:t xml:space="preserve">（种）不同的涂色方法．</w:t>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第30题；删除原因：组合内让位】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63．埃及胡夫金字塔是古代世界建筑奇迹之一，它的形状可视为一个正四棱锥，如图所示．将一个正四棱锥的每一个顶点染上一种颜色，并使同一条棱的两端异色，如果只有5种颜色可供使用，求不同的染色方法种数．</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62125" cy="1057275"/>
            <wp:docPr id="100013" name="" descr="@@@5c4aedac20bd4185a649a21f5b0f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1762125"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【答案】420</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【知识点】分步乘法计数原理及简单应用、涂色问题</w:t>
      </w:r>
    </w:p>
    <w:p>
      <w:pPr>
        <w:shd w:val="clear" w:color="auto" w:fill="auto"/>
        <w:spacing w:line="300" w:lineRule="auto" w:before="0" w:after="0"/>
        <w:jc w:val="left"/>
        <w:rPr>
          <w:sz w:val="21"/>
          <w:szCs w:val="21"/>
        </w:rPr>
      </w:pPr>
      <w:r>
        <w:rPr>
          <w:rFonts w:ascii="Times New Roman" w:hAnsi="Times New Roman" w:eastAsia="宋体"/>
          <w:sz w:val="21"/>
          <w:szCs w:val="21"/>
        </w:rPr>
        <w:t>【分析】分两步,先将四棱锥一侧面三顶点染色,然后再分类考虑另外两顶点的染色数,用乘法原理可求解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【详解】由题设，四棱锥</w:t>
      </w:r>
      <w:r>
        <w:rPr>
          <w:rFonts w:ascii="Times New Roman" w:eastAsia="宋体" w:hAnsi="Times New Roman" w:cs="Times New Roman"/>
          <w:i/>
          <w:sz w:val="21"/>
          <w:szCs w:val="21"/>
        </w:rPr>
        <w:t>S</w:t>
      </w:r>
      <w:r>
        <w:rPr>
          <w:rFonts w:ascii="Times New Roman" w:hAnsi="Times New Roman" w:eastAsia="宋体"/>
          <w:sz w:val="21"/>
          <w:szCs w:val="21"/>
        </w:rPr>
        <w:t xml:space="preserve"> - </w:t>
      </w:r>
      <w:r>
        <w:rPr>
          <w:rFonts w:ascii="Times New Roman" w:eastAsia="宋体" w:hAnsi="Times New Roman" w:cs="Times New Roman"/>
          <w:i/>
          <w:sz w:val="21"/>
          <w:szCs w:val="21"/>
        </w:rPr>
        <w:t>ABCD</w:t>
      </w:r>
      <w:r>
        <w:rPr>
          <w:rFonts w:ascii="Times New Roman" w:hAnsi="Times New Roman" w:eastAsia="宋体"/>
          <w:sz w:val="21"/>
          <w:szCs w:val="21"/>
        </w:rPr>
        <w:t>的顶点</w:t>
      </w:r>
      <w:r>
        <w:rPr>
          <w:rFonts w:ascii="Times New Roman" w:eastAsia="宋体" w:hAnsi="Times New Roman" w:cs="Times New Roman"/>
          <w:i/>
          <w:sz w:val="21"/>
          <w:szCs w:val="21"/>
        </w:rPr>
        <w:t>S, A, B</w:t>
      </w:r>
      <w:r>
        <w:rPr>
          <w:rFonts w:ascii="Times New Roman" w:hAnsi="Times New Roman" w:eastAsia="宋体"/>
          <w:sz w:val="21"/>
          <w:szCs w:val="21"/>
        </w:rPr>
        <w:t>所染的颜色互不相同,它们共有</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种染色方法；</w:t>
      </w:r>
    </w:p>
    <w:p>
      <w:pPr>
        <w:shd w:val="clear" w:color="auto" w:fill="auto"/>
        <w:spacing w:line="300" w:lineRule="auto" w:before="0" w:after="0"/>
        <w:jc w:val="left"/>
        <w:rPr>
          <w:sz w:val="21"/>
          <w:szCs w:val="21"/>
        </w:rPr>
      </w:pPr>
      <w:r>
        <w:rPr>
          <w:rFonts w:ascii="Times New Roman" w:hAnsi="Times New Roman" w:eastAsia="宋体"/>
          <w:sz w:val="21"/>
          <w:szCs w:val="21"/>
        </w:rPr>
        <w:t>当</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sz w:val="21"/>
          <w:szCs w:val="21"/>
        </w:rPr>
        <w:t>染好时，不妨设所染颜色依次为1, 2, 3，若</w:t>
      </w:r>
      <w:r>
        <w:rPr>
          <w:rFonts w:ascii="Times New Roman" w:eastAsia="宋体" w:hAnsi="Times New Roman" w:cs="Times New Roman"/>
          <w:i/>
          <w:sz w:val="21"/>
          <w:szCs w:val="21"/>
        </w:rPr>
        <w:t>C</w:t>
      </w:r>
      <w:r>
        <w:rPr>
          <w:rFonts w:ascii="Times New Roman" w:hAnsi="Times New Roman" w:eastAsia="宋体"/>
          <w:sz w:val="21"/>
          <w:szCs w:val="21"/>
        </w:rPr>
        <w:t>染2，则</w:t>
      </w:r>
      <w:r>
        <w:rPr>
          <w:rFonts w:ascii="Times New Roman" w:eastAsia="宋体" w:hAnsi="Times New Roman" w:cs="Times New Roman"/>
          <w:i/>
          <w:sz w:val="21"/>
          <w:szCs w:val="21"/>
        </w:rPr>
        <w:t>D</w:t>
      </w:r>
      <w:r>
        <w:rPr>
          <w:rFonts w:ascii="Times New Roman" w:hAnsi="Times New Roman" w:eastAsia="宋体"/>
          <w:sz w:val="21"/>
          <w:szCs w:val="21"/>
        </w:rPr>
        <w:t>可染3或4或5，有3种染法；若</w:t>
      </w:r>
      <w:r>
        <w:rPr>
          <w:rFonts w:ascii="Times New Roman" w:eastAsia="宋体" w:hAnsi="Times New Roman" w:cs="Times New Roman"/>
          <w:i/>
          <w:sz w:val="21"/>
          <w:szCs w:val="21"/>
        </w:rPr>
        <w:t>C</w:t>
      </w:r>
      <w:r>
        <w:rPr>
          <w:rFonts w:ascii="Times New Roman" w:hAnsi="Times New Roman" w:eastAsia="宋体"/>
          <w:sz w:val="21"/>
          <w:szCs w:val="21"/>
        </w:rPr>
        <w:t>染4,则</w:t>
      </w:r>
      <w:r>
        <w:rPr>
          <w:rFonts w:ascii="Times New Roman" w:eastAsia="宋体" w:hAnsi="Times New Roman" w:cs="Times New Roman"/>
          <w:i/>
          <w:sz w:val="21"/>
          <w:szCs w:val="21"/>
        </w:rPr>
        <w:t>D</w:t>
      </w:r>
      <w:r>
        <w:rPr>
          <w:rFonts w:ascii="Times New Roman" w:hAnsi="Times New Roman" w:eastAsia="宋体"/>
          <w:sz w:val="21"/>
          <w:szCs w:val="21"/>
        </w:rPr>
        <w:t>可染3或5，有2种染法；若</w:t>
      </w:r>
      <w:r>
        <w:rPr>
          <w:rFonts w:ascii="Times New Roman" w:eastAsia="宋体" w:hAnsi="Times New Roman" w:cs="Times New Roman"/>
          <w:i/>
          <w:sz w:val="21"/>
          <w:szCs w:val="21"/>
        </w:rPr>
        <w:t>C</w:t>
      </w:r>
      <w:r>
        <w:rPr>
          <w:rFonts w:ascii="Times New Roman" w:hAnsi="Times New Roman" w:eastAsia="宋体"/>
          <w:sz w:val="21"/>
          <w:szCs w:val="21"/>
        </w:rPr>
        <w:t>染5，则</w:t>
      </w:r>
      <w:r>
        <w:rPr>
          <w:rFonts w:ascii="Times New Roman" w:eastAsia="宋体" w:hAnsi="Times New Roman" w:cs="Times New Roman"/>
          <w:i/>
          <w:sz w:val="21"/>
          <w:szCs w:val="21"/>
        </w:rPr>
        <w:t>D</w:t>
      </w:r>
      <w:r>
        <w:rPr>
          <w:rFonts w:ascii="Times New Roman" w:hAnsi="Times New Roman" w:eastAsia="宋体"/>
          <w:sz w:val="21"/>
          <w:szCs w:val="21"/>
        </w:rPr>
        <w:t>可染3或4，有2种染法,即当</w:t>
      </w:r>
      <w:r>
        <w:rPr>
          <w:rFonts w:ascii="Times New Roman" w:eastAsia="宋体" w:hAnsi="Times New Roman" w:cs="Times New Roman"/>
          <w:i/>
          <w:sz w:val="21"/>
          <w:szCs w:val="21"/>
        </w:rPr>
        <w:t>S</w:t>
      </w:r>
      <w:r>
        <w:rPr>
          <w:rFonts w:ascii="Times New Roman" w:hAnsi="Times New Roman" w:eastAsia="宋体"/>
          <w:sz w:val="21"/>
          <w:szCs w:val="21"/>
        </w:rPr>
        <w:t xml:space="preserve">, </w:t>
      </w:r>
      <w:r>
        <w:rPr>
          <w:rFonts w:ascii="Times New Roman" w:eastAsia="宋体" w:hAnsi="Times New Roman" w:cs="Times New Roman"/>
          <w:i/>
          <w:sz w:val="21"/>
          <w:szCs w:val="21"/>
        </w:rPr>
        <w:t>A</w:t>
      </w:r>
      <w:r>
        <w:rPr>
          <w:rFonts w:ascii="Times New Roman" w:hAnsi="Times New Roman" w:eastAsia="宋体"/>
          <w:sz w:val="21"/>
          <w:szCs w:val="21"/>
        </w:rPr>
        <w:t xml:space="preserve">, </w:t>
      </w:r>
      <w:r>
        <w:rPr>
          <w:rFonts w:ascii="Times New Roman" w:eastAsia="宋体" w:hAnsi="Times New Roman" w:cs="Times New Roman"/>
          <w:i/>
          <w:sz w:val="21"/>
          <w:szCs w:val="21"/>
        </w:rPr>
        <w:t>B</w:t>
      </w:r>
      <w:r>
        <w:rPr>
          <w:rFonts w:ascii="Times New Roman" w:hAnsi="Times New Roman" w:eastAsia="宋体"/>
          <w:sz w:val="21"/>
          <w:szCs w:val="21"/>
        </w:rPr>
        <w:t>染好时，</w:t>
      </w:r>
      <w:r>
        <w:rPr>
          <w:rFonts w:ascii="Times New Roman" w:eastAsia="宋体" w:hAnsi="Times New Roman" w:cs="Times New Roman"/>
          <w:i/>
          <w:sz w:val="21"/>
          <w:szCs w:val="21"/>
        </w:rPr>
        <w:t>C</w:t>
      </w:r>
      <w:r>
        <w:rPr>
          <w:rFonts w:ascii="Times New Roman" w:hAnsi="Times New Roman" w:eastAsia="宋体"/>
          <w:sz w:val="21"/>
          <w:szCs w:val="21"/>
        </w:rPr>
        <w:t xml:space="preserve">, </w:t>
      </w:r>
      <w:r>
        <w:rPr>
          <w:rFonts w:ascii="Times New Roman" w:eastAsia="宋体" w:hAnsi="Times New Roman" w:cs="Times New Roman"/>
          <w:i/>
          <w:sz w:val="21"/>
          <w:szCs w:val="21"/>
        </w:rPr>
        <w:t>D</w:t>
      </w:r>
      <w:r>
        <w:rPr>
          <w:rFonts w:ascii="Times New Roman" w:hAnsi="Times New Roman" w:eastAsia="宋体"/>
          <w:sz w:val="21"/>
          <w:szCs w:val="21"/>
        </w:rPr>
        <w:t>还有7种染法.</w:t>
      </w:r>
    </w:p>
    <w:p>
      <w:pPr>
        <w:shd w:val="clear" w:color="auto" w:fill="auto"/>
        <w:spacing w:line="300" w:lineRule="auto" w:before="0" w:after="0"/>
        <w:jc w:val="left"/>
        <w:rPr>
          <w:sz w:val="21"/>
          <w:szCs w:val="21"/>
        </w:rPr>
      </w:pPr>
      <w:r>
        <w:rPr>
          <w:rFonts w:ascii="Times New Roman" w:hAnsi="Times New Roman" w:eastAsia="宋体"/>
          <w:sz w:val="21"/>
          <w:szCs w:val="21"/>
        </w:rPr>
        <w:t>故不同的染色方法有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420</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71675" cy="1447800"/>
            <wp:docPr id="100015" name="" descr="@@@ddb2193398b3482380bcebcdbc1e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971675" cy="1447800"/>
                    </a:xfrm>
                    <a:prstGeom prst="rect">
                      <a:avLst/>
                    </a:prstGeom>
                  </pic:spPr>
                </pic:pic>
              </a:graphicData>
            </a:graphic>
          </wp:inline>
        </w:drawing>
      </w:r>
    </w:p>
    <w:p>
      <w:pPr>
        <w:spacing w:before="0" w:after="0" w:line="300" w:lineRule="auto"/>
        <w:jc w:val="left"/>
      </w:pPr>
    </w:p>
    <w:p>
      <w:pPr>
        <w:spacing w:before="0" w:after="0" w:line="300" w:lineRule="auto"/>
        <w:jc w:val="left"/>
      </w:pPr>
      <w:r>
        <w:rPr>
          <w:rFonts w:ascii="Times New Roman" w:hAnsi="Times New Roman" w:eastAsia="宋体"/>
          <w:sz w:val="21"/>
        </w:rPr>
        <w:t>【原位置：2 分类加法计数原理和分步乘法计数原理（共35题）.docx 第35题；删除原因：组合内让位】</w:t>
      </w:r>
    </w:p>
    <w:p>
      <w:pPr>
        <w:shd w:val="clear" w:color="auto" w:fill="auto"/>
        <w:spacing w:line="300" w:lineRule="auto" w:before="0" w:after="0"/>
        <w:ind w:left="560"/>
        <w:jc w:val="left"/>
        <w:rPr>
          <w:sz w:val="21"/>
          <w:szCs w:val="21"/>
        </w:rPr>
      </w:pPr>
      <w:r>
        <w:rPr>
          <w:rFonts w:ascii="Times New Roman" w:hAnsi="Times New Roman" w:eastAsia="宋体"/>
          <w:sz w:val="21"/>
          <w:szCs w:val="21"/>
        </w:rPr>
        <w:t>64．我国古代数学名著《续古摘奇算法》（杨辉）一书中有关于三阶幻方的问题：将1，2，3，4，5，6，7，8，9分别填入</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的方格中，使得每一行，每一列及对角线上的三个数的和都相等（如图所示），我们规定：只要两个幻方的对应位置（如每行第一列的方格）中的数字不全相同，就称为不同的幻方，那么所有不同的三阶幻方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ind w:left="560"/>
        <w:jc w:val="left"/>
        <w:rPr>
          <w:sz w:val="21"/>
          <w:szCs w:val="21"/>
        </w:rPr>
      </w:pPr>
      <w:r>
        <w:rPr>
          <w:rFonts w:ascii="Times New Roman" w:eastAsia="宋体" w:hAnsi="Times New Roman" w:cs="Times New Roman"/>
          <w:strike w:val="0"/>
          <w:kern w:val="0"/>
          <w:sz w:val="21"/>
          <w:szCs w:val="21"/>
          <w:u w:val="none"/>
        </w:rPr>
        <w:drawing>
          <wp:inline>
            <wp:extent cx="1057275" cy="1047750"/>
            <wp:docPr id="100019" name="" descr="@@@41ceafb0-ec82-41d6-a5f8-f7ce83d9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057275" cy="10477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hAnsi="Times New Roman" w:eastAsia="宋体"/>
          <w:sz w:val="21"/>
          <w:szCs w:val="21"/>
        </w:rPr>
        <w:t>9</w:t>
      </w:r>
      <w:r>
        <w:rPr>
          <w:rFonts w:ascii="Times New Roman" w:hAnsi="Times New Roman" w:eastAsia="宋体"/>
          <w:sz w:val="21"/>
          <w:szCs w:val="21"/>
        </w:rPr>
        <w:tab/>
      </w:r>
      <w:r>
        <w:rPr>
          <w:rFonts w:ascii="Times New Roman" w:hAnsi="Times New Roman" w:eastAsia="宋体"/>
          <w:sz w:val="21"/>
          <w:szCs w:val="21"/>
        </w:rPr>
        <w:t>B．</w:t>
      </w:r>
      <w:r>
        <w:rPr>
          <w:rFonts w:ascii="Times New Roman" w:hAnsi="Times New Roman" w:eastAsia="宋体"/>
          <w:sz w:val="21"/>
          <w:szCs w:val="21"/>
        </w:rPr>
        <w:t>8</w:t>
      </w:r>
      <w:r>
        <w:rPr>
          <w:rFonts w:ascii="Times New Roman" w:hAnsi="Times New Roman" w:eastAsia="宋体"/>
          <w:sz w:val="21"/>
          <w:szCs w:val="21"/>
        </w:rPr>
        <w:tab/>
      </w:r>
      <w:r>
        <w:rPr>
          <w:rFonts w:ascii="Times New Roman" w:hAnsi="Times New Roman" w:eastAsia="宋体"/>
          <w:sz w:val="21"/>
          <w:szCs w:val="21"/>
        </w:rPr>
        <w:t>C．</w:t>
      </w:r>
      <w:r>
        <w:rPr>
          <w:rFonts w:ascii="Times New Roman" w:hAnsi="Times New Roman" w:eastAsia="宋体"/>
          <w:sz w:val="21"/>
          <w:szCs w:val="21"/>
        </w:rPr>
        <w:t>6</w:t>
      </w:r>
      <w:r>
        <w:rPr>
          <w:rFonts w:ascii="Times New Roman" w:hAnsi="Times New Roman" w:eastAsia="宋体"/>
          <w:sz w:val="21"/>
          <w:szCs w:val="21"/>
        </w:rPr>
        <w:tab/>
      </w:r>
      <w:r>
        <w:rPr>
          <w:rFonts w:ascii="Times New Roman" w:hAnsi="Times New Roman" w:eastAsia="宋体"/>
          <w:sz w:val="21"/>
          <w:szCs w:val="21"/>
        </w:rPr>
        <w:t>D．</w:t>
      </w:r>
      <w:r>
        <w:rPr>
          <w:rFonts w:ascii="Times New Roman" w:hAnsi="Times New Roman" w:eastAsia="宋体"/>
          <w:sz w:val="21"/>
          <w:szCs w:val="21"/>
        </w:rPr>
        <w:t>4</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【知识点】数字排列问题、其他计数模型、分类加法计数原理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【分析】求出每行的和，由列举法求解即可.</w:t>
      </w:r>
    </w:p>
    <w:p>
      <w:pPr>
        <w:shd w:val="clear" w:color="auto" w:fill="auto"/>
        <w:spacing w:line="300" w:lineRule="auto" w:before="0" w:after="0"/>
        <w:jc w:val="left"/>
        <w:rPr>
          <w:sz w:val="21"/>
          <w:szCs w:val="21"/>
        </w:rPr>
      </w:pPr>
      <w:r>
        <w:rPr>
          <w:rFonts w:ascii="Times New Roman" w:hAnsi="Times New Roman" w:eastAsia="宋体"/>
          <w:sz w:val="21"/>
          <w:szCs w:val="21"/>
        </w:rPr>
        <w:t>【详解】因为所有数的和为</w:t>
      </w:r>
      <m:oMath>
        <m:f>
          <m:num>
            <m:r>
              <w:rPr>
                <w:rFonts w:ascii="Cambria Math" w:eastAsia="宋体" w:hAnsi="Cambria Math" w:cs="Cambria Math"/>
                <w:sz w:val="21"/>
                <w:szCs w:val="21"/>
              </w:rPr>
              <m:t>9</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f>
          <m:num>
            <m:r>
              <w:rPr>
                <w:rFonts w:ascii="Cambria Math" w:eastAsia="宋体" w:hAnsi="Cambria Math" w:cs="Cambria Math"/>
                <w:sz w:val="21"/>
                <w:szCs w:val="21"/>
              </w:rPr>
              <m:t>45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，所以每行每列以及对角线的和都是15，采用列举法：492、357、816；276、951、438；294、753、618；438、951、276；816、357、492；618、753、294；672、159、834；834、159、672.共8种方法，</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r>
        <w:rPr>
          <w:rFonts w:ascii="Times New Roman" w:hAnsi="Times New Roman" w:eastAsia="宋体"/>
          <w:sz w:val="21"/>
        </w:rPr>
        <w:t>【原位置：3 排列与组合（共83题）.docx 第8题；删除原因：组合内让位】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65．幼儿园为了迎接六一儿童节，组织200位小朋友建一个花廊，每位小朋友都有直径为1cm的红、橙、黄、绿、蓝5朵小花，要求小朋友将5朵小花随机排成一排，而相邻两位小朋友的作品间距为5cm．如果把小朋友所有不同的作品展示出来，那么花廊长至少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A．1205cm</w:t>
      </w:r>
      <w:r>
        <w:rPr>
          <w:rFonts w:ascii="Times New Roman" w:hAnsi="Times New Roman" w:eastAsia="宋体"/>
          <w:sz w:val="21"/>
          <w:szCs w:val="21"/>
        </w:rPr>
        <w:tab/>
      </w:r>
      <w:r>
        <w:rPr>
          <w:rFonts w:ascii="Times New Roman" w:hAnsi="Times New Roman" w:eastAsia="宋体"/>
          <w:sz w:val="21"/>
          <w:szCs w:val="21"/>
        </w:rPr>
        <w:t>B．1200cm</w:t>
      </w:r>
      <w:r>
        <w:rPr>
          <w:rFonts w:ascii="Times New Roman" w:hAnsi="Times New Roman" w:eastAsia="宋体"/>
          <w:sz w:val="21"/>
          <w:szCs w:val="21"/>
        </w:rPr>
        <w:tab/>
      </w:r>
      <w:r>
        <w:rPr>
          <w:rFonts w:ascii="Times New Roman" w:hAnsi="Times New Roman" w:eastAsia="宋体"/>
          <w:sz w:val="21"/>
          <w:szCs w:val="21"/>
        </w:rPr>
        <w:t>C．1195cm</w:t>
      </w:r>
      <w:r>
        <w:rPr>
          <w:rFonts w:ascii="Times New Roman" w:hAnsi="Times New Roman" w:eastAsia="宋体"/>
          <w:sz w:val="21"/>
          <w:szCs w:val="21"/>
        </w:rPr>
        <w:tab/>
      </w:r>
      <w:r>
        <w:rPr>
          <w:rFonts w:ascii="Times New Roman" w:hAnsi="Times New Roman" w:eastAsia="宋体"/>
          <w:sz w:val="21"/>
          <w:szCs w:val="21"/>
        </w:rPr>
        <w:t>D．1190cm</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【分析】小朋友所有不同的作品一共有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sz w:val="21"/>
          <w:szCs w:val="21"/>
        </w:rPr>
        <w:t>种，与人数无关，</w:t>
      </w:r>
      <w:r>
        <w:rPr>
          <w:rFonts w:ascii="Times New Roman" w:hAnsi="Times New Roman" w:eastAsia="宋体"/>
          <w:sz w:val="21"/>
          <w:szCs w:val="21"/>
        </w:rPr>
        <w:t>根据每朵花的长度以及相邻作品之间的距离之和即可确定.</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【详解】由于5朵小花颜色各不相同，故小朋友所有不同的作品一共有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sz w:val="21"/>
          <w:szCs w:val="21"/>
        </w:rPr>
        <w:t xml:space="preserve">种．由于相邻两个小朋友的作品间距均为5cm，因此所有不同的作品的间距共为</w:t>
      </w:r>
      <m:oMath>
        <m:r>
          <w:rPr>
            <w:rFonts w:ascii="Cambria Math" w:eastAsia="宋体" w:hAnsi="Cambria Math" w:cs="Cambria Math"/>
            <w:sz w:val="21"/>
            <w:szCs w:val="21"/>
          </w:rPr>
          <m:t>119</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595</m:t>
        </m:r>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sz w:val="21"/>
          <w:szCs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又因为每个小花的直径都是1cm，</w:t>
      </w:r>
      <w:r>
        <w:rPr>
          <w:rFonts w:ascii="Times New Roman" w:hAnsi="Times New Roman" w:eastAsia="宋体"/>
          <w:sz w:val="21"/>
          <w:szCs w:val="21"/>
        </w:rPr>
        <w:t>所以所有小花占地长度至少为</w:t>
      </w:r>
      <w:r>
        <w:rPr>
          <w:rFonts w:ascii="Times New Roman" w:hAnsi="Times New Roman" w:eastAsia="宋体"/>
          <w:sz w:val="21"/>
          <w:szCs w:val="21"/>
        </w:rPr>
        <w:t>，</w:t>
      </w: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600</m:t>
        </m:r>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sz w:val="21"/>
        </w:rPr>
        <w:t xml:space="preserve">；</w:t>
      </w:r>
      <w:r>
        <w:rPr>
          <w:rFonts w:ascii="Times New Roman" w:hAnsi="Times New Roman" w:eastAsia="宋体"/>
          <w:sz w:val="21"/>
          <w:szCs w:val="21"/>
        </w:rPr>
        <w:t>故满足题意的花廊长至少要</w:t>
      </w:r>
      <w:r>
        <w:rPr>
          <w:rFonts w:ascii="Times New Roman" w:hAnsi="Times New Roman" w:eastAsia="宋体"/>
          <w:sz w:val="21"/>
          <w:szCs w:val="21"/>
        </w:rPr>
        <w:t>；</w:t>
      </w:r>
      <m:oMath>
        <m:r>
          <w:rPr>
            <w:rFonts w:ascii="Cambria Math" w:eastAsia="宋体" w:hAnsi="Cambria Math" w:cs="Cambria Math"/>
            <w:sz w:val="21"/>
            <w:szCs w:val="21"/>
          </w:rPr>
          <m:t>595</m:t>
        </m:r>
        <m:r>
          <w:rPr>
            <w:rFonts w:ascii="Cambria Math" w:eastAsia="宋体" w:hAnsi="Cambria Math" w:cs="Cambria Math"/>
            <w:sz w:val="21"/>
            <w:szCs w:val="21"/>
          </w:rPr>
          <m:t>+</m:t>
        </m:r>
        <m:r>
          <w:rPr>
            <w:rFonts w:ascii="Cambria Math" w:eastAsia="宋体" w:hAnsi="Cambria Math" w:cs="Cambria Math"/>
            <w:sz w:val="21"/>
            <w:szCs w:val="21"/>
          </w:rPr>
          <m:t>600</m:t>
        </m:r>
        <m:r>
          <w:rPr>
            <w:rFonts w:ascii="Cambria Math" w:eastAsia="宋体" w:hAnsi="Cambria Math" w:cs="Cambria Math"/>
            <w:sz w:val="21"/>
            <w:szCs w:val="21"/>
          </w:rPr>
          <m:t>=</m:t>
        </m:r>
        <m:r>
          <w:rPr>
            <w:rFonts w:ascii="Cambria Math" w:eastAsia="宋体" w:hAnsi="Cambria Math" w:cs="Cambria Math"/>
            <w:sz w:val="21"/>
            <w:szCs w:val="21"/>
          </w:rPr>
          <m:t>1195</m:t>
        </m:r>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sz w:val="21"/>
        </w:rPr>
        <w:t xml:space="preserve">；</w:t>
      </w:r>
      <w:r>
        <w:rPr>
          <w:rFonts w:ascii="Times New Roman" w:hAnsi="Times New Roman" w:eastAsia="宋体"/>
          <w:sz w:val="21"/>
          <w:szCs w:val="21"/>
        </w:rPr>
        <w:t>故选：C．</w:t>
      </w:r>
      <w:r>
        <w:rPr>
          <w:rFonts w:ascii="Times New Roman" w:hAnsi="Times New Roman" w:eastAsia="宋体"/>
          <w:sz w:val="21"/>
          <w:szCs w:val="21"/>
        </w:rPr>
        <w:t>、</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66．一条铁路线上原有</w:t>
      </w:r>
      <w:r>
        <w:rPr>
          <w:rFonts w:ascii="Times New Roman" w:eastAsia="宋体" w:hAnsi="Times New Roman" w:cs="Times New Roman"/>
          <w:i/>
          <w:sz w:val="21"/>
          <w:szCs w:val="21"/>
        </w:rPr>
        <w:t>n</w:t>
      </w:r>
      <w:r>
        <w:rPr>
          <w:rFonts w:ascii="Times New Roman" w:hAnsi="Times New Roman" w:eastAsia="宋体"/>
          <w:sz w:val="21"/>
          <w:szCs w:val="21"/>
        </w:rPr>
        <w:t>个车站，为了适应客运的需要，在这条铁路线上又新增加了</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＞1)个车站，客运车票增加了62种，则</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     15     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【分析】由题意题中条件可表示为</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，结合</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均为正整数，计算即得解</w:t>
      </w:r>
      <w:r>
        <w:rPr>
          <w:rFonts w:ascii="Times New Roman" w:hAnsi="Times New Roman" w:eastAsia="宋体"/>
          <w:sz w:val="21"/>
        </w:rPr>
        <w:t xml:space="preserve">；</w:t>
      </w:r>
      <w:r>
        <w:rPr>
          <w:rFonts w:ascii="Times New Roman" w:hAnsi="Times New Roman" w:eastAsia="宋体"/>
          <w:sz w:val="21"/>
          <w:szCs w:val="21"/>
        </w:rPr>
        <w:t>【详解】由题意得：</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－1)＝62.</w:t>
      </w:r>
    </w:p>
    <w:p>
      <w:pPr>
        <w:shd w:val="clear" w:color="auto" w:fill="auto"/>
        <w:spacing w:line="300" w:lineRule="auto" w:before="0" w:after="0"/>
        <w:jc w:val="left"/>
        <w:rPr>
          <w:sz w:val="21"/>
          <w:szCs w:val="21"/>
        </w:rPr>
      </w:pPr>
      <w:r>
        <w:rPr>
          <w:rFonts w:ascii="Times New Roman" w:hAnsi="Times New Roman" w:eastAsia="宋体"/>
          <w:sz w:val="21"/>
          <w:szCs w:val="21"/>
        </w:rPr>
        <w:t>整理得：</w:t>
      </w:r>
      <w:r>
        <w:rPr>
          <w:rFonts w:ascii="Times New Roman" w:eastAsia="宋体" w:hAnsi="Times New Roman" w:cs="Times New Roman"/>
          <w:i/>
          <w:sz w:val="21"/>
          <w:szCs w:val="21"/>
        </w:rPr>
        <w:t>m</w:t>
      </w:r>
      <w:r>
        <w:rPr>
          <w:rFonts w:ascii="Times New Roman" w:hAnsi="Times New Roman" w:eastAsia="宋体"/>
          <w:sz w:val="21"/>
          <w:szCs w:val="21"/>
        </w:rPr>
        <w:t>(2</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－1)＝62＝2×31.</w:t>
      </w:r>
      <w:r>
        <w:rPr>
          <w:rFonts w:ascii="Times New Roman" w:hAnsi="Times New Roman" w:eastAsia="宋体"/>
          <w:sz w:val="21"/>
        </w:rPr>
        <w:t xml:space="preserve">；</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均为正整数，∴2</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－1也为正整数.</w:t>
      </w:r>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得：</w:t>
      </w:r>
      <w:r>
        <w:rPr>
          <w:rFonts w:ascii="Times New Roman" w:eastAsia="宋体" w:hAnsi="Times New Roman" w:cs="Times New Roman"/>
          <w:i/>
          <w:sz w:val="21"/>
          <w:szCs w:val="21"/>
        </w:rPr>
        <w:t>n</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＝2.</w:t>
      </w:r>
      <m:oMath>
        <m:d>
          <m:dPr>
            <m:begChr m:val="{"/>
            <m:endChr m:val=" "/>
            <m:sepChr m:val=","/>
          </m:dPr>
          <m:e>
            <m:eqAr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31</m:t>
                </m:r>
                <m:r>
                  <w:rPr>
                    <w:rFonts w:ascii="Cambria Math" w:eastAsia="宋体" w:hAnsi="Cambria Math" w:cs="Cambria Math"/>
                    <w:sz w:val="21"/>
                    <w:szCs w:val="21"/>
                  </w:rPr>
                  <m:t>,</m:t>
                </m:r>
              </m:e>
            </m:eqArr>
          </m:e>
        </m:d>
      </m:oMath>
      <w:r>
        <w:rPr>
          <w:rFonts w:ascii="Times New Roman" w:hAnsi="Times New Roman" w:eastAsia="宋体"/>
          <w:sz w:val="21"/>
        </w:rPr>
        <w:t xml:space="preserve">；</w:t>
      </w:r>
      <w:r>
        <w:rPr>
          <w:rFonts w:ascii="Times New Roman" w:hAnsi="Times New Roman" w:eastAsia="宋体"/>
          <w:sz w:val="21"/>
          <w:szCs w:val="21"/>
        </w:rPr>
        <w:t>故答案为：15，2</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第11题；删除原因：组合内让位】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67．求证：</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szCs w:val="21"/>
        </w:rPr>
        <w:t>（</w:t>
      </w:r>
      <m:oMath>
        <m:r>
          <w:rPr>
            <w:rFonts w:ascii="Cambria Math" w:eastAsia="宋体" w:hAnsi="Cambria Math" w:cs="Cambria Math"/>
            <w:sz w:val="21"/>
            <w:szCs w:val="21"/>
          </w:rPr>
          <m:t>n</m:t>
        </m:r>
      </m:oMath>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N</m:t>
        </m:r>
      </m:oMath>
      <w:r>
        <w:rPr>
          <w:rFonts w:ascii="Times New Roman" w:hAnsi="Times New Roman" w:eastAsia="宋体"/>
          <w:sz w:val="21"/>
          <w:szCs w:val="21"/>
        </w:rPr>
        <w:t>，且</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【知识点】排列数的计算、用排列数公式证明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【分析】利用排列数计算公式化简计算等式左边即可得证.</w:t>
      </w:r>
      <w:r>
        <w:rPr>
          <w:rFonts w:ascii="Times New Roman" w:hAnsi="Times New Roman" w:eastAsia="宋体"/>
          <w:sz w:val="21"/>
        </w:rPr>
        <w:t xml:space="preserve">；</w:t>
      </w:r>
      <w:r>
        <w:rPr>
          <w:rFonts w:ascii="Times New Roman" w:hAnsi="Times New Roman" w:eastAsia="宋体"/>
          <w:sz w:val="21"/>
          <w:szCs w:val="21"/>
        </w:rPr>
        <w:t>【详解】依题意，左边</w:t>
      </w: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begChr m:val="["/>
                <m:endChr m:val="]"/>
                <m:sepChr m:val=","/>
              </m:dPr>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begChr m:val="["/>
                <m:endChr m:val="]"/>
                <m:sepChr m:val=","/>
              </m:dPr>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d>
            <m:r>
              <w:rPr>
                <w:rFonts w:ascii="Cambria Math" w:eastAsia="宋体" w:hAnsi="Cambria Math" w:cs="Cambria Math"/>
                <w:sz w:val="21"/>
                <w:szCs w:val="21"/>
              </w:rPr>
              <m:t>!</m:t>
            </m:r>
          </m:den>
        </m:f>
      </m:oMath>
      <w:r>
        <w:rPr>
          <w:rFonts w:ascii="Times New Roman" w:hAnsi="Times New Roman" w:eastAsia="宋体"/>
          <w:sz w:val="21"/>
        </w:rPr>
        <w:t xml:space="preserve">；</w:t>
      </w:r>
      <w:r>
        <w:rPr>
          <w:rFonts w:ascii="Times New Roman" w:hAnsi="Times New Roman" w:eastAsia="宋体"/>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rPr>
        <w:t xml:space="preserve">；</w:t>
      </w: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右边，</w:t>
      </w: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
        <m:r>
          <w:rPr>
            <w:rFonts w:ascii="Cambria Math" w:eastAsia="宋体" w:hAnsi="Cambria Math" w:cs="Cambria Math"/>
            <w:sz w:val="21"/>
            <w:szCs w:val="21"/>
          </w:rPr>
          <m:t>=</m:t>
        </m:r>
      </m:oMath>
      <w:r>
        <w:rPr>
          <w:rFonts w:ascii="Times New Roman" w:hAnsi="Times New Roman" w:eastAsia="宋体"/>
          <w:sz w:val="21"/>
          <w:szCs w:val="21"/>
        </w:rPr>
        <w:t>所以原等式成立．</w:t>
      </w:r>
    </w:p>
    <w:p>
      <w:pPr>
        <w:spacing w:before="0" w:after="0" w:line="300" w:lineRule="auto"/>
        <w:jc w:val="left"/>
      </w:pPr>
      <w:r>
        <w:rPr>
          <w:rFonts w:ascii="Times New Roman" w:hAnsi="Times New Roman" w:eastAsia="宋体"/>
          <w:sz w:val="21"/>
        </w:rPr>
        <w:t>【原位置：3 排列与组合（共83题）.docx 第16题；删除原因：组合内让位】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68．已知从</w:t>
      </w:r>
      <m:oMath>
        <m:r>
          <w:rPr>
            <w:rFonts w:ascii="Cambria Math" w:eastAsia="宋体" w:hAnsi="Cambria Math" w:cs="Cambria Math"/>
            <w:sz w:val="21"/>
            <w:szCs w:val="21"/>
          </w:rPr>
          <m:t>n</m:t>
        </m:r>
      </m:oMath>
      <w:r>
        <w:rPr>
          <w:rFonts w:ascii="Times New Roman" w:hAnsi="Times New Roman" w:eastAsia="宋体"/>
          <w:sz w:val="21"/>
          <w:szCs w:val="21"/>
        </w:rPr>
        <w:t>个不同对象中取出</w:t>
      </w:r>
      <m:oMath>
        <m:r>
          <w:rPr>
            <w:rFonts w:ascii="Cambria Math" w:eastAsia="宋体" w:hAnsi="Cambria Math" w:cs="Cambria Math"/>
            <w:sz w:val="21"/>
            <w:szCs w:val="21"/>
          </w:rPr>
          <m:t>2</m:t>
        </m:r>
      </m:oMath>
      <w:r>
        <w:rPr>
          <w:rFonts w:ascii="Times New Roman" w:hAnsi="Times New Roman" w:eastAsia="宋体"/>
          <w:sz w:val="21"/>
          <w:szCs w:val="21"/>
        </w:rPr>
        <w:t>个对象的排列数等于从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个不同对象中取出</w:t>
      </w:r>
      <m:oMath>
        <m:r>
          <w:rPr>
            <w:rFonts w:ascii="Cambria Math" w:eastAsia="宋体" w:hAnsi="Cambria Math" w:cs="Cambria Math"/>
            <w:sz w:val="21"/>
            <w:szCs w:val="21"/>
          </w:rPr>
          <m:t>2</m:t>
        </m:r>
      </m:oMath>
      <w:r>
        <w:rPr>
          <w:rFonts w:ascii="Times New Roman" w:hAnsi="Times New Roman" w:eastAsia="宋体"/>
          <w:sz w:val="21"/>
          <w:szCs w:val="21"/>
        </w:rPr>
        <w:t>个对象的排列数的</w:t>
      </w:r>
      <m:oMath>
        <m:r>
          <w:rPr>
            <w:rFonts w:ascii="Cambria Math" w:eastAsia="宋体" w:hAnsi="Cambria Math" w:cs="Cambria Math"/>
            <w:sz w:val="21"/>
            <w:szCs w:val="21"/>
          </w:rPr>
          <m:t>7</m:t>
        </m:r>
      </m:oMath>
      <w:r>
        <w:rPr>
          <w:rFonts w:ascii="Times New Roman" w:hAnsi="Times New Roman" w:eastAsia="宋体"/>
          <w:sz w:val="21"/>
          <w:szCs w:val="21"/>
        </w:rPr>
        <w:t>倍，求正整数</w:t>
      </w:r>
      <m:oMath>
        <m:r>
          <w:rPr>
            <w:rFonts w:ascii="Cambria Math" w:eastAsia="宋体" w:hAnsi="Cambria Math" w:cs="Cambria Math"/>
            <w:sz w:val="21"/>
            <w:szCs w:val="21"/>
          </w:rPr>
          <m:t>n</m:t>
        </m:r>
      </m:oMath>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7</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【分析】利用排列数公式可得出关于正整数</w:t>
      </w:r>
      <m:oMath>
        <m:r>
          <w:rPr>
            <w:rFonts w:ascii="Cambria Math" w:eastAsia="宋体" w:hAnsi="Cambria Math" w:cs="Cambria Math"/>
            <w:sz w:val="21"/>
            <w:szCs w:val="21"/>
          </w:rPr>
          <m:t>n</m:t>
        </m:r>
      </m:oMath>
      <w:r>
        <w:rPr>
          <w:rFonts w:ascii="Times New Roman" w:hAnsi="Times New Roman" w:eastAsia="宋体"/>
          <w:sz w:val="21"/>
          <w:szCs w:val="21"/>
        </w:rPr>
        <w:t>的方程，即可解得正整数</w:t>
      </w:r>
      <m:oMath>
        <m:r>
          <w:rPr>
            <w:rFonts w:ascii="Cambria Math" w:eastAsia="宋体" w:hAnsi="Cambria Math" w:cs="Cambria Math"/>
            <w:sz w:val="21"/>
            <w:szCs w:val="21"/>
          </w:rPr>
          <m:t>n</m:t>
        </m:r>
      </m:oMath>
      <w:r>
        <w:rPr>
          <w:rFonts w:ascii="Times New Roman" w:hAnsi="Times New Roman" w:eastAsia="宋体"/>
          <w:sz w:val="21"/>
          <w:szCs w:val="21"/>
        </w:rPr>
        <w:t>的值.</w:t>
      </w:r>
      <w:r>
        <w:rPr>
          <w:rFonts w:ascii="Times New Roman" w:hAnsi="Times New Roman" w:eastAsia="宋体"/>
          <w:sz w:val="21"/>
        </w:rPr>
        <w:t xml:space="preserve">；</w:t>
      </w:r>
      <w:r>
        <w:rPr>
          <w:rFonts w:ascii="Times New Roman" w:hAnsi="Times New Roman" w:eastAsia="宋体"/>
          <w:sz w:val="21"/>
          <w:szCs w:val="21"/>
        </w:rPr>
        <w:t>【详解】由题意可得</w:t>
      </w:r>
      <w:r>
        <w:rPr>
          <w:rFonts w:ascii="Times New Roman" w:hAnsi="Times New Roman" w:eastAsia="宋体"/>
          <w:sz w:val="21"/>
          <w:szCs w:val="21"/>
        </w:rPr>
        <w:t>，即</w:t>
      </w:r>
      <w:r>
        <w:rPr>
          <w:rFonts w:ascii="Times New Roman" w:hAnsi="Times New Roman" w:eastAsia="宋体"/>
          <w:sz w:val="21"/>
          <w:szCs w:val="21"/>
        </w:rPr>
        <w:t>，即</w:t>
      </w:r>
      <w:r>
        <w:rPr>
          <w:rFonts w:ascii="Times New Roman" w:hAnsi="Times New Roman" w:eastAsia="宋体"/>
          <w:sz w:val="21"/>
          <w:szCs w:val="21"/>
        </w:rPr>
        <w:t>，</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7</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7</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e>
        </m:d>
      </m:oMath>
      <m:oMath>
        <m:d>
          <m:dPr>
            <m:sepChr m:val=","/>
          </m:dPr>
          <m:e>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由题意可知</w:t>
      </w:r>
      <w:r>
        <w:rPr>
          <w:rFonts w:ascii="Times New Roman" w:hAnsi="Times New Roman" w:eastAsia="宋体"/>
          <w:sz w:val="21"/>
          <w:szCs w:val="21"/>
        </w:rPr>
        <w:t>且</w:t>
      </w:r>
      <w:r>
        <w:rPr>
          <w:rFonts w:ascii="Times New Roman" w:hAnsi="Times New Roman" w:eastAsia="宋体"/>
          <w:sz w:val="21"/>
          <w:szCs w:val="21"/>
        </w:rPr>
        <w:t>，因此，</w:t>
      </w:r>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第36题；删除原因：组合内让位】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69．中国有十二生肖，又叫十二属相，每一个人的出生年份对应了十二种动物（鼠､牛､虎､兔､龙､蛇､马､羊､猴､鸡､狗､猪）的一种，现有十二生肖的吉祥物各一个，甲､乙两名同学依次选一个作为礼物，甲同学喜欢牛和虎，乙同学喜欢兔和马，让两名同学选取的礼物都满意的概率是</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【知识点】其他排列模型、计算古典概型问题的概率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【分析】分别求出两个人任意选取得种数和都满意得种数，再根据古典概型即可得解.</w:t>
      </w:r>
      <w:r>
        <w:rPr>
          <w:rFonts w:ascii="Times New Roman" w:hAnsi="Times New Roman" w:eastAsia="宋体"/>
          <w:sz w:val="21"/>
        </w:rPr>
        <w:t xml:space="preserve">；</w:t>
      </w:r>
      <w:r>
        <w:rPr>
          <w:rFonts w:ascii="Times New Roman" w:hAnsi="Times New Roman" w:eastAsia="宋体"/>
          <w:sz w:val="21"/>
          <w:szCs w:val="21"/>
        </w:rPr>
        <w:t>【详解】解：由题意得两名同学选取的礼物都满意的概率是</w:t>
      </w:r>
      <w:r>
        <w:rPr>
          <w:rFonts w:ascii="Times New Roman" w:hAnsi="Times New Roman" w:eastAsia="宋体"/>
          <w:sz w:val="21"/>
          <w:szCs w:val="21"/>
        </w:rPr>
        <w:t>.</w:t>
      </w: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num>
          <m:den>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12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第43题；删除原因：组合内让位】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70．（1）如图（1），从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处，使路程最短的不同走法有多少？</w:t>
      </w:r>
    </w:p>
    <w:p>
      <w:pPr>
        <w:shd w:val="clear" w:color="auto" w:fill="auto"/>
        <w:spacing w:line="300" w:lineRule="auto" w:before="0" w:after="0"/>
        <w:jc w:val="left"/>
        <w:rPr>
          <w:sz w:val="21"/>
          <w:szCs w:val="21"/>
        </w:rPr>
      </w:pPr>
      <w:r>
        <w:rPr>
          <w:rFonts w:ascii="Times New Roman" w:hAnsi="Times New Roman" w:eastAsia="宋体"/>
          <w:sz w:val="21"/>
          <w:szCs w:val="21"/>
        </w:rPr>
        <w:t>（2）如图（2〉，从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处，使路程最短的不同走法有多少？</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714750" cy="1562100"/>
            <wp:docPr id="100009" name="" descr="@@@1d949d9a-1575-4959-b2c3-7f7f79e1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3714750" cy="15621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【答案】（1）4种；（2）6种.</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【知识点】组合意义理解、组合数的计算、实际问题中的组合计数问题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【分析】（1）从</w:t>
      </w:r>
      <w:r>
        <w:rPr>
          <w:rFonts w:ascii="Times New Roman" w:eastAsia="宋体" w:hAnsi="Times New Roman" w:cs="Times New Roman"/>
          <w:i/>
          <w:sz w:val="21"/>
          <w:szCs w:val="21"/>
        </w:rPr>
        <w:t>A</w:t>
      </w:r>
      <w:r>
        <w:rPr>
          <w:rFonts w:ascii="Times New Roman" w:hAnsi="Times New Roman" w:eastAsia="宋体"/>
          <w:sz w:val="21"/>
          <w:szCs w:val="21"/>
        </w:rPr>
        <w:t>处过4个街道走到</w:t>
      </w:r>
      <w:r>
        <w:rPr>
          <w:rFonts w:ascii="Times New Roman" w:eastAsia="宋体" w:hAnsi="Times New Roman" w:cs="Times New Roman"/>
          <w:i/>
          <w:sz w:val="21"/>
          <w:szCs w:val="21"/>
        </w:rPr>
        <w:t>B</w:t>
      </w:r>
      <w:r>
        <w:rPr>
          <w:rFonts w:ascii="Times New Roman" w:hAnsi="Times New Roman" w:eastAsia="宋体"/>
          <w:sz w:val="21"/>
          <w:szCs w:val="21"/>
        </w:rPr>
        <w:t>处问题转化为从4步中选出1个走南北的组合，即可得解；</w:t>
      </w:r>
    </w:p>
    <w:p>
      <w:pPr>
        <w:shd w:val="clear" w:color="auto" w:fill="auto"/>
        <w:spacing w:line="300" w:lineRule="auto" w:before="0" w:after="0"/>
        <w:jc w:val="left"/>
        <w:rPr>
          <w:sz w:val="21"/>
          <w:szCs w:val="21"/>
        </w:rPr>
      </w:pPr>
      <w:r>
        <w:rPr>
          <w:rFonts w:ascii="Times New Roman" w:hAnsi="Times New Roman" w:eastAsia="宋体"/>
          <w:sz w:val="21"/>
          <w:szCs w:val="21"/>
        </w:rPr>
        <w:t>（2）从</w:t>
      </w:r>
      <w:r>
        <w:rPr>
          <w:rFonts w:ascii="Times New Roman" w:eastAsia="宋体" w:hAnsi="Times New Roman" w:cs="Times New Roman"/>
          <w:i/>
          <w:sz w:val="21"/>
          <w:szCs w:val="21"/>
        </w:rPr>
        <w:t>A</w:t>
      </w:r>
      <w:r>
        <w:rPr>
          <w:rFonts w:ascii="Times New Roman" w:hAnsi="Times New Roman" w:eastAsia="宋体"/>
          <w:sz w:val="21"/>
          <w:szCs w:val="21"/>
        </w:rPr>
        <w:t>处过4个街道走到</w:t>
      </w:r>
      <w:r>
        <w:rPr>
          <w:rFonts w:ascii="Times New Roman" w:eastAsia="宋体" w:hAnsi="Times New Roman" w:cs="Times New Roman"/>
          <w:i/>
          <w:sz w:val="21"/>
          <w:szCs w:val="21"/>
        </w:rPr>
        <w:t>B</w:t>
      </w:r>
      <w:r>
        <w:rPr>
          <w:rFonts w:ascii="Times New Roman" w:hAnsi="Times New Roman" w:eastAsia="宋体"/>
          <w:sz w:val="21"/>
          <w:szCs w:val="21"/>
        </w:rPr>
        <w:t>处问题转化为从4步中选出1个走南北的组合，即可得解．</w:t>
      </w:r>
    </w:p>
    <w:p>
      <w:pPr>
        <w:shd w:val="clear" w:color="auto" w:fill="auto"/>
        <w:spacing w:line="300" w:lineRule="auto" w:before="0" w:after="0"/>
        <w:jc w:val="left"/>
        <w:rPr>
          <w:sz w:val="21"/>
          <w:szCs w:val="21"/>
        </w:rPr>
      </w:pPr>
      <w:r>
        <w:rPr>
          <w:rFonts w:ascii="Times New Roman" w:hAnsi="Times New Roman" w:eastAsia="宋体"/>
          <w:sz w:val="21"/>
          <w:szCs w:val="21"/>
        </w:rPr>
        <w:t>【详解】（1）从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处，路程最短的不同走法是要走3个东西步，1个南北步，相当于从4步中选出1个走南北的组合，即走法数为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 xml:space="preserve"> (种)</w:t>
      </w:r>
    </w:p>
    <w:p>
      <w:pPr>
        <w:shd w:val="clear" w:color="auto" w:fill="auto"/>
        <w:spacing w:line="300" w:lineRule="auto" w:before="0" w:after="0"/>
        <w:jc w:val="left"/>
        <w:rPr>
          <w:sz w:val="21"/>
          <w:szCs w:val="21"/>
        </w:rPr>
      </w:pPr>
      <w:r>
        <w:rPr>
          <w:rFonts w:ascii="Times New Roman" w:hAnsi="Times New Roman" w:eastAsia="宋体"/>
          <w:sz w:val="21"/>
          <w:szCs w:val="21"/>
        </w:rPr>
        <w:t>故从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处，使路程最短的不同走法有4种.</w:t>
      </w:r>
    </w:p>
    <w:p>
      <w:pPr>
        <w:shd w:val="clear" w:color="auto" w:fill="auto"/>
        <w:spacing w:line="300" w:lineRule="auto" w:before="0" w:after="0"/>
        <w:jc w:val="left"/>
        <w:rPr>
          <w:sz w:val="21"/>
          <w:szCs w:val="21"/>
        </w:rPr>
      </w:pPr>
      <w:r>
        <w:rPr>
          <w:rFonts w:ascii="Times New Roman" w:hAnsi="Times New Roman" w:eastAsia="宋体"/>
          <w:sz w:val="21"/>
          <w:szCs w:val="21"/>
        </w:rPr>
        <w:t>（2）从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处，路程最短的不同走法是要走2个东西步，2个南北步，相当于从4步中选出2个走南北的组合，即走法数为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 xml:space="preserve"> (种)</w:t>
      </w:r>
    </w:p>
    <w:p>
      <w:pPr>
        <w:shd w:val="clear" w:color="auto" w:fill="auto"/>
        <w:spacing w:line="300" w:lineRule="auto" w:before="0" w:after="0"/>
        <w:jc w:val="left"/>
        <w:rPr>
          <w:sz w:val="21"/>
          <w:szCs w:val="21"/>
        </w:rPr>
      </w:pPr>
      <w:r>
        <w:rPr>
          <w:rFonts w:ascii="Times New Roman" w:hAnsi="Times New Roman" w:eastAsia="宋体"/>
          <w:sz w:val="21"/>
          <w:szCs w:val="21"/>
        </w:rPr>
        <w:t>故从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处，使路程最短的不同走法有6种.</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第49题；删除原因：组合内让位】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71．下列给出的式子中正确的有（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w:t>
      </w:r>
      <m:oMath>
        <m:f>
          <m:num>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num>
          <m:den>
            <m:r>
              <w:rPr>
                <w:rFonts w:ascii="Cambria Math" w:eastAsia="宋体" w:hAnsi="Cambria Math" w:cs="Cambria Math"/>
                <w:sz w:val="21"/>
                <w:szCs w:val="21"/>
              </w:rPr>
              <m:t>10</m:t>
            </m:r>
            <m:r>
              <w:rPr>
                <w:rFonts w:ascii="Cambria Math" w:eastAsia="宋体" w:hAnsi="Cambria Math" w:cs="Cambria Math"/>
                <w:sz w:val="21"/>
                <w:szCs w:val="21"/>
              </w:rPr>
              <m:t>!</m:t>
            </m:r>
          </m:den>
        </m:f>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10</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B．</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C．</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D．</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7</m:t>
        </m:r>
      </m:oMath>
    </w:p>
    <w:p>
      <w:pPr>
        <w:shd w:val="clear" w:color="auto" w:fill="auto"/>
        <w:spacing w:line="300" w:lineRule="auto" w:before="0" w:after="0"/>
        <w:jc w:val="left"/>
        <w:rPr>
          <w:sz w:val="21"/>
          <w:szCs w:val="21"/>
        </w:rPr>
      </w:pPr>
      <w:r>
        <w:rPr>
          <w:rFonts w:ascii="Times New Roman" w:hAnsi="Times New Roman" w:eastAsia="宋体"/>
          <w:sz w:val="21"/>
          <w:szCs w:val="21"/>
        </w:rPr>
        <w:t>【答案】BCD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【分析】根据组合数公式进行求解判断即可.</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，∴A错误；</w:t>
      </w:r>
      <m:oMath>
        <m:f>
          <m:num>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num>
          <m:den>
            <m:r>
              <w:rPr>
                <w:rFonts w:ascii="Cambria Math" w:eastAsia="宋体" w:hAnsi="Cambria Math" w:cs="Cambria Math"/>
                <w:sz w:val="21"/>
                <w:szCs w:val="21"/>
              </w:rPr>
              <m:t>10</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10</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10</m:t>
            </m:r>
          </m:sup>
        </m:sSubSup>
      </m:oMath>
      <w:r>
        <w:rPr>
          <w:rFonts w:ascii="Times New Roman" w:hAnsi="Times New Roman" w:eastAsia="宋体"/>
          <w:sz w:val="21"/>
          <w:szCs w:val="21"/>
        </w:rPr>
        <w:t>∵</w:t>
      </w:r>
      <w:r>
        <w:rPr>
          <w:rFonts w:ascii="Times New Roman" w:hAnsi="Times New Roman" w:eastAsia="宋体"/>
          <w:sz w:val="21"/>
          <w:szCs w:val="21"/>
        </w:rPr>
        <w:t>，∴B正确；</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，∴C正确，</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sz w:val="21"/>
          <w:szCs w:val="21"/>
        </w:rPr>
        <w:t>∵</w:t>
      </w:r>
      <w:r>
        <w:rPr>
          <w:rFonts w:ascii="Times New Roman" w:hAnsi="Times New Roman" w:eastAsia="宋体"/>
          <w:sz w:val="21"/>
          <w:szCs w:val="21"/>
        </w:rPr>
        <w:t>，∴D正确.</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sz w:val="21"/>
        </w:rPr>
        <w:t xml:space="preserve">；</w:t>
      </w:r>
      <w:r>
        <w:rPr>
          <w:rFonts w:ascii="Times New Roman" w:hAnsi="Times New Roman" w:eastAsia="宋体"/>
          <w:sz w:val="21"/>
          <w:szCs w:val="21"/>
        </w:rPr>
        <w:t>故选：BCD</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【原位置：3 排列与组合（共83题）.docx 第50题；删除原因：组合内让位】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72．计算：</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sub>
          <m:sup>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n</m:t>
            </m:r>
          </m:sup>
        </m:sSubSup>
        <m:r>
          <w:rPr>
            <w:rFonts w:ascii="Cambria Math" w:eastAsia="宋体" w:hAnsi="Cambria Math" w:cs="Cambria Math"/>
            <w:sz w:val="21"/>
            <w:szCs w:val="21"/>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【答案】124</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【分析】由组合数的定义确定</w:t>
      </w:r>
      <m:oMath>
        <m:r>
          <w:rPr>
            <w:rFonts w:ascii="Cambria Math" w:eastAsia="宋体" w:hAnsi="Cambria Math" w:cs="Cambria Math"/>
            <w:sz w:val="21"/>
            <w:szCs w:val="21"/>
          </w:rPr>
          <m:t>n</m:t>
        </m:r>
      </m:oMath>
      <w:r>
        <w:rPr>
          <w:rFonts w:ascii="Times New Roman" w:hAnsi="Times New Roman" w:eastAsia="宋体"/>
          <w:sz w:val="21"/>
          <w:szCs w:val="21"/>
        </w:rPr>
        <w:t xml:space="preserve">的取值，然后由组合数性质计算．【详解】由已知，得</w:t>
      </w:r>
      <m:oMath>
        <m:r>
          <w:rPr>
            <w:rFonts w:ascii="Cambria Math" w:eastAsia="宋体" w:hAnsi="Cambria Math" w:cs="Cambria Math"/>
            <w:sz w:val="21"/>
            <w:szCs w:val="21"/>
          </w:rPr>
          <m:t>n</m:t>
        </m:r>
      </m:oMath>
      <w:r>
        <w:rPr>
          <w:rFonts w:ascii="Times New Roman" w:hAnsi="Times New Roman" w:eastAsia="宋体"/>
          <w:sz w:val="21"/>
          <w:szCs w:val="21"/>
        </w:rPr>
        <w:t xml:space="preserve">需满足</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n</m:t>
                </m:r>
              </m:e>
              <m:e>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e>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eqArr>
          </m:e>
        </m:d>
      </m:oMath>
      <w:r>
        <w:rPr>
          <w:rFonts w:ascii="Times New Roman" w:hAnsi="Times New Roman" w:eastAsia="宋体"/>
          <w:sz w:val="21"/>
          <w:szCs w:val="21"/>
        </w:rPr>
        <w:t xml:space="preserve">，即</w:t>
      </w:r>
      <m:oMath>
        <m:d>
          <m:dPr>
            <m:begChr m:val="{"/>
            <m:endChr m:val=" "/>
            <m:sepChr m:val=","/>
          </m:dPr>
          <m:e>
            <m:eqAr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e>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3</m:t>
                    </m:r>
                  </m:den>
                </m:f>
              </m:e>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eqArr>
          </m:e>
        </m:d>
      </m:oMath>
      <w:r>
        <w:rPr>
          <w:rFonts w:ascii="Times New Roman" w:hAnsi="Times New Roman" w:eastAsia="宋体"/>
          <w:sz w:val="21"/>
          <w:szCs w:val="21"/>
        </w:rPr>
        <w:t xml:space="preserve">，∴</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 xml:space="preserve">，∴原式</w:t>
      </w: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18</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17</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16</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124</m:t>
        </m:r>
      </m:oMath>
      <w:r>
        <w:rPr>
          <w:rFonts w:ascii="Times New Roman" w:hAnsi="Times New Roman" w:eastAsia="宋体"/>
          <w:sz w:val="21"/>
          <w:szCs w:val="21"/>
        </w:rPr>
        <w:t xml:space="preserve">．故答案为：124．</w:t>
      </w:r>
    </w:p>
    <w:p>
      <w:pPr>
        <w:spacing w:before="0" w:after="0" w:line="300" w:lineRule="auto"/>
        <w:jc w:val="left"/>
      </w:pPr>
      <w:r>
        <w:rPr>
          <w:rFonts w:ascii="Times New Roman" w:hAnsi="Times New Roman" w:eastAsia="宋体"/>
          <w:sz w:val="21"/>
        </w:rPr>
        <w:t>【原位置：3 排列与组合（共83题）.docx 第63题；删除原因：组合内让位】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73．7个不同型号的行李箱上分别对应贴有不同的标签以作标记，其中恰有3个行李箱标签贴错的种数为（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A．49</w:t>
      </w:r>
      <w:r>
        <w:rPr>
          <w:rFonts w:ascii="Times New Roman" w:hAnsi="Times New Roman" w:eastAsia="宋体"/>
          <w:sz w:val="21"/>
          <w:szCs w:val="21"/>
        </w:rPr>
        <w:tab/>
      </w:r>
      <w:r>
        <w:rPr>
          <w:rFonts w:ascii="Times New Roman" w:hAnsi="Times New Roman" w:eastAsia="宋体"/>
          <w:sz w:val="21"/>
          <w:szCs w:val="21"/>
        </w:rPr>
        <w:t>B．70</w:t>
      </w:r>
      <w:r>
        <w:rPr>
          <w:rFonts w:ascii="Times New Roman" w:hAnsi="Times New Roman" w:eastAsia="宋体"/>
          <w:sz w:val="21"/>
          <w:szCs w:val="21"/>
        </w:rPr>
        <w:tab/>
      </w:r>
      <w:r>
        <w:rPr>
          <w:rFonts w:ascii="Times New Roman" w:hAnsi="Times New Roman" w:eastAsia="宋体"/>
          <w:sz w:val="21"/>
          <w:szCs w:val="21"/>
        </w:rPr>
        <w:t>C．265</w:t>
      </w:r>
      <w:r>
        <w:rPr>
          <w:rFonts w:ascii="Times New Roman" w:hAnsi="Times New Roman" w:eastAsia="宋体"/>
          <w:sz w:val="21"/>
          <w:szCs w:val="21"/>
        </w:rPr>
        <w:tab/>
      </w:r>
      <w:r>
        <w:rPr>
          <w:rFonts w:ascii="Times New Roman" w:hAnsi="Times New Roman" w:eastAsia="宋体"/>
          <w:sz w:val="21"/>
          <w:szCs w:val="21"/>
        </w:rPr>
        <w:t>D．1854</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【分析】根据分布乘法计数原理以及组合数的计算即可求解.</w:t>
      </w:r>
      <w:r>
        <w:rPr>
          <w:rFonts w:ascii="Times New Roman" w:hAnsi="Times New Roman" w:eastAsia="宋体"/>
          <w:sz w:val="21"/>
        </w:rPr>
        <w:t xml:space="preserve">；</w:t>
      </w:r>
      <w:r>
        <w:rPr>
          <w:rFonts w:ascii="Times New Roman" w:hAnsi="Times New Roman" w:eastAsia="宋体"/>
          <w:sz w:val="21"/>
          <w:szCs w:val="21"/>
        </w:rPr>
        <w:t>【详解】第一步，从7个行李箱中挑选3个，有</w:t>
      </w:r>
      <w:r>
        <w:rPr>
          <w:rFonts w:ascii="Times New Roman" w:hAnsi="Times New Roman" w:eastAsia="宋体"/>
          <w:sz w:val="21"/>
          <w:szCs w:val="21"/>
        </w:rPr>
        <w:t>种方法；</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w:r>
        <w:rPr>
          <w:rFonts w:ascii="Times New Roman" w:hAnsi="Times New Roman" w:eastAsia="宋体"/>
          <w:sz w:val="21"/>
          <w:szCs w:val="21"/>
        </w:rPr>
        <w:t>第二步，3个行李箱标签贴错的方法有2种，</w:t>
      </w:r>
    </w:p>
    <w:p>
      <w:pPr>
        <w:shd w:val="clear" w:color="auto" w:fill="auto"/>
        <w:spacing w:line="300" w:lineRule="auto" w:before="0" w:after="0"/>
        <w:jc w:val="left"/>
        <w:rPr>
          <w:sz w:val="21"/>
          <w:szCs w:val="21"/>
        </w:rPr>
      </w:pPr>
      <w:r>
        <w:rPr>
          <w:rFonts w:ascii="Times New Roman" w:hAnsi="Times New Roman" w:eastAsia="宋体"/>
          <w:sz w:val="21"/>
          <w:szCs w:val="21"/>
        </w:rPr>
        <w:t>所以恰有3个行李箱标签贴错的种数为</w:t>
      </w: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70</m:t>
        </m:r>
      </m:oMath>
      <w:r>
        <w:rPr>
          <w:rFonts w:ascii="Times New Roman" w:hAnsi="Times New Roman" w:eastAsia="宋体"/>
          <w:sz w:val="21"/>
          <w:szCs w:val="21"/>
        </w:rPr>
        <w:t>．</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第64题；删除原因：组合内让位】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74．分别标有号码1，2，3，…，9的9个球装在一个口袋中，从中任取3个．</w:t>
      </w:r>
    </w:p>
    <w:p>
      <w:pPr>
        <w:shd w:val="clear" w:color="auto" w:fill="auto"/>
        <w:spacing w:line="300" w:lineRule="auto" w:before="0" w:after="0"/>
        <w:jc w:val="left"/>
        <w:rPr>
          <w:sz w:val="21"/>
          <w:szCs w:val="21"/>
        </w:rPr>
      </w:pPr>
      <w:r>
        <w:rPr>
          <w:rFonts w:ascii="Times New Roman" w:hAnsi="Times New Roman" w:eastAsia="宋体"/>
          <w:sz w:val="21"/>
          <w:szCs w:val="21"/>
        </w:rPr>
        <w:t>(1)求取出的3个球中有5号球的概率；</w:t>
      </w:r>
    </w:p>
    <w:p>
      <w:pPr>
        <w:shd w:val="clear" w:color="auto" w:fill="auto"/>
        <w:spacing w:line="300" w:lineRule="auto" w:before="0" w:after="0"/>
        <w:jc w:val="left"/>
        <w:rPr>
          <w:sz w:val="21"/>
          <w:szCs w:val="21"/>
        </w:rPr>
      </w:pPr>
      <w:r>
        <w:rPr>
          <w:rFonts w:ascii="Times New Roman" w:hAnsi="Times New Roman" w:eastAsia="宋体"/>
          <w:sz w:val="21"/>
          <w:szCs w:val="21"/>
        </w:rPr>
        <w:t>(2)求取出的3个球中有5号球，其余两个球的号码一个小于5，另一个大于5的概率．</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sz w:val="21"/>
        </w:rPr>
        <w:t xml:space="preserve">；</w:t>
      </w:r>
      <w:r>
        <w:rPr>
          <w:rFonts w:ascii="Times New Roman" w:hAnsi="Times New Roman" w:eastAsia="宋体"/>
          <w:sz w:val="21"/>
          <w:szCs w:val="21"/>
        </w:rPr>
        <w:t>(2)</w:t>
      </w:r>
      <m:oMath>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【分析】（1）（2）由组合知识结合古典概型概率公式直接求解可得.</w:t>
      </w:r>
      <w:r>
        <w:rPr>
          <w:rFonts w:ascii="Times New Roman" w:hAnsi="Times New Roman" w:eastAsia="宋体"/>
          <w:sz w:val="21"/>
        </w:rPr>
        <w:t xml:space="preserve">；</w:t>
      </w:r>
      <w:r>
        <w:rPr>
          <w:rFonts w:ascii="Times New Roman" w:hAnsi="Times New Roman" w:eastAsia="宋体"/>
          <w:sz w:val="21"/>
          <w:szCs w:val="21"/>
        </w:rPr>
        <w:t>【详解】（1）记事件</w:t>
      </w:r>
      <w:r>
        <w:rPr>
          <w:rFonts w:ascii="Times New Roman" w:eastAsia="宋体" w:hAnsi="Times New Roman" w:cs="Times New Roman"/>
          <w:i/>
          <w:sz w:val="21"/>
          <w:szCs w:val="21"/>
        </w:rPr>
        <w:t>A</w:t>
      </w:r>
      <w:r>
        <w:rPr>
          <w:rFonts w:ascii="Times New Roman" w:hAnsi="Times New Roman" w:eastAsia="宋体"/>
          <w:sz w:val="21"/>
          <w:szCs w:val="21"/>
        </w:rPr>
        <w:t>为：取出的3个球中有5号球.</w:t>
      </w:r>
    </w:p>
    <w:p>
      <w:pPr>
        <w:shd w:val="clear" w:color="auto" w:fill="auto"/>
        <w:spacing w:line="300" w:lineRule="auto" w:before="0" w:after="0"/>
        <w:jc w:val="left"/>
        <w:rPr>
          <w:sz w:val="21"/>
          <w:szCs w:val="21"/>
        </w:rPr>
      </w:pPr>
      <w:r>
        <w:rPr>
          <w:rFonts w:ascii="Times New Roman" w:hAnsi="Times New Roman" w:eastAsia="宋体"/>
          <w:sz w:val="21"/>
          <w:szCs w:val="21"/>
        </w:rPr>
        <w:t>从9个球中任取3个共有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szCs w:val="21"/>
        </w:rPr>
        <w:t>种结果，取出的3个球中有5号球共有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m:t>
        </m:r>
      </m:oMath>
      <w:r>
        <w:rPr>
          <w:rFonts w:ascii="Times New Roman" w:hAnsi="Times New Roman" w:eastAsia="宋体"/>
          <w:sz w:val="21"/>
          <w:szCs w:val="21"/>
        </w:rPr>
        <w:t>种结果，所以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p>
    <w:p>
      <w:pPr>
        <w:shd w:val="clear" w:color="auto" w:fill="auto"/>
        <w:spacing w:line="300" w:lineRule="auto" w:before="0" w:after="0"/>
        <w:jc w:val="left"/>
        <w:rPr>
          <w:sz w:val="21"/>
          <w:szCs w:val="21"/>
        </w:rPr>
      </w:pPr>
      <w:r>
        <w:rPr>
          <w:rFonts w:ascii="Times New Roman" w:hAnsi="Times New Roman" w:eastAsia="宋体"/>
          <w:sz w:val="21"/>
          <w:szCs w:val="21"/>
        </w:rPr>
        <w:t>（2）记事件</w:t>
      </w:r>
      <w:r>
        <w:rPr>
          <w:rFonts w:ascii="Times New Roman" w:eastAsia="宋体" w:hAnsi="Times New Roman" w:cs="Times New Roman"/>
          <w:i/>
          <w:sz w:val="21"/>
          <w:szCs w:val="21"/>
        </w:rPr>
        <w:t>B</w:t>
      </w:r>
      <w:r>
        <w:rPr>
          <w:rFonts w:ascii="Times New Roman" w:hAnsi="Times New Roman" w:eastAsia="宋体"/>
          <w:sz w:val="21"/>
          <w:szCs w:val="21"/>
        </w:rPr>
        <w:t>为：取出的3个球中有5号球，其余两个球的号码一个小于5，另一个大于5.</w:t>
      </w:r>
      <w:r>
        <w:rPr>
          <w:rFonts w:ascii="Times New Roman" w:hAnsi="Times New Roman" w:eastAsia="宋体"/>
          <w:sz w:val="21"/>
        </w:rPr>
        <w:t xml:space="preserve">；</w:t>
      </w:r>
      <w:r>
        <w:rPr>
          <w:rFonts w:ascii="Times New Roman" w:hAnsi="Times New Roman" w:eastAsia="宋体"/>
          <w:sz w:val="21"/>
          <w:szCs w:val="21"/>
        </w:rPr>
        <w:t>事件</w:t>
      </w:r>
      <w:r>
        <w:rPr>
          <w:rFonts w:ascii="Times New Roman" w:eastAsia="宋体" w:hAnsi="Times New Roman" w:cs="Times New Roman"/>
          <w:i/>
          <w:sz w:val="21"/>
          <w:szCs w:val="21"/>
        </w:rPr>
        <w:t>B</w:t>
      </w:r>
      <w:r>
        <w:rPr>
          <w:rFonts w:ascii="Times New Roman" w:hAnsi="Times New Roman" w:eastAsia="宋体"/>
          <w:sz w:val="21"/>
          <w:szCs w:val="21"/>
        </w:rPr>
        <w:t>包含的基本事件共有</w:t>
      </w:r>
      <w:r>
        <w:rPr>
          <w:rFonts w:ascii="Times New Roman" w:hAnsi="Times New Roman" w:eastAsia="宋体"/>
          <w:sz w:val="21"/>
          <w:szCs w:val="21"/>
        </w:rPr>
        <w:t>，所以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16</m:t>
        </m:r>
      </m:oMath>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第68题；删除原因：组合内让位】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75．计算机是二十世纪最伟大的发明之一，被广泛地应用于人们的工作与生活之中，计算机在进行数的计算处理时，使用的是二进制.一个十进制数</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sSup>
              <m:e>
                <m:r>
                  <m:rPr>
                    <m:nor/>
                  </m:rPr>
                  <w:rPr>
                    <w:rFonts w:ascii="Cambria Math" w:eastAsia="宋体" w:hAnsi="Cambria Math" w:cs="Cambria Math"/>
                    <w:sz w:val="21"/>
                    <w:szCs w:val="21"/>
                  </w:rPr>
                  <m:t>N</m:t>
                </m:r>
              </m:e>
              <m:sup>
                <m:r>
                  <w:rPr>
                    <w:rFonts w:ascii="Cambria Math" w:eastAsia="宋体" w:hAnsi="Cambria Math" w:cs="Cambria Math"/>
                    <w:sz w:val="21"/>
                    <w:szCs w:val="21"/>
                  </w:rPr>
                  <m:t>*</m:t>
                </m:r>
              </m:sup>
            </m:sSup>
          </m:e>
        </m:d>
      </m:oMath>
      <w:r>
        <w:rPr>
          <w:rFonts w:ascii="Times New Roman" w:hAnsi="Times New Roman" w:eastAsia="宋体"/>
          <w:sz w:val="21"/>
          <w:szCs w:val="21"/>
        </w:rPr>
        <w:t>可以表示成二进制数</w:t>
      </w:r>
      <m:oMath>
        <m:d>
          <m:dPr>
            <m:endChr m:val=" "/>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sSub>
          <m:e>
            <m:d>
              <m:dPr>
                <m:begChr m:val=""/>
                <m:sepChr m:val=","/>
              </m:dPr>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e>
            </m:d>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szCs w:val="21"/>
        </w:rPr>
        <w:t>，则</w:t>
      </w:r>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oMath>
      <w:r>
        <w:rPr>
          <w:rFonts w:ascii="Times New Roman" w:hAnsi="Times New Roman" w:eastAsia="宋体"/>
          <w:sz w:val="21"/>
          <w:szCs w:val="21"/>
        </w:rPr>
        <w:t>，其中</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，当</w:t>
      </w:r>
      <m:oMath>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时</w:t>
      </w:r>
      <m:oMath>
        <m:sSub>
          <m:e>
            <m:r>
              <w:rPr>
                <w:rFonts w:ascii="Cambria Math" w:eastAsia="宋体" w:hAnsi="Cambria Math" w:cs="Cambria Math"/>
                <w:sz w:val="21"/>
                <w:szCs w:val="21"/>
              </w:rPr>
              <m:t>a</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sz w:val="21"/>
          <w:szCs w:val="21"/>
        </w:rPr>
        <w:t>，.若记</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oMath>
      <w:r>
        <w:rPr>
          <w:rFonts w:ascii="Times New Roman" w:hAnsi="Times New Roman" w:eastAsia="宋体"/>
          <w:sz w:val="21"/>
          <w:szCs w:val="21"/>
        </w:rPr>
        <w:t>中1的个数为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oMath>
      <w:r>
        <w:rPr>
          <w:rFonts w:ascii="Times New Roman" w:hAnsi="Times New Roman" w:eastAsia="宋体"/>
          <w:sz w:val="21"/>
          <w:szCs w:val="21"/>
        </w:rPr>
        <w:t>，则满足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的</w:t>
      </w:r>
      <m:oMath>
        <m:r>
          <w:rPr>
            <w:rFonts w:ascii="Cambria Math" w:eastAsia="宋体" w:hAnsi="Cambria Math" w:cs="Cambria Math"/>
            <w:sz w:val="21"/>
            <w:szCs w:val="21"/>
          </w:rPr>
          <m:t>n</m:t>
        </m:r>
      </m:oMath>
      <w:r>
        <w:rPr>
          <w:rFonts w:ascii="Times New Roman" w:hAnsi="Times New Roman" w:eastAsia="宋体"/>
          <w:sz w:val="21"/>
          <w:szCs w:val="21"/>
        </w:rPr>
        <w:t>的个数为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15</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【分析】根据二进制的性质，结合题意进行求解即可.</w:t>
      </w:r>
      <w:r>
        <w:rPr>
          <w:rFonts w:ascii="Times New Roman" w:hAnsi="Times New Roman" w:eastAsia="宋体"/>
          <w:sz w:val="21"/>
        </w:rPr>
        <w:t xml:space="preserve">；</w:t>
      </w:r>
      <w:r>
        <w:rPr>
          <w:rFonts w:ascii="Times New Roman" w:hAnsi="Times New Roman" w:eastAsia="宋体"/>
          <w:sz w:val="21"/>
          <w:szCs w:val="21"/>
        </w:rPr>
        <w:t>【详解】因为</w:t>
      </w:r>
      <w:r>
        <w:rPr>
          <w:rFonts w:ascii="Times New Roman" w:hAnsi="Times New Roman" w:eastAsia="宋体"/>
          <w:sz w:val="21"/>
          <w:szCs w:val="21"/>
        </w:rPr>
        <w:t>，</w:t>
      </w:r>
      <w:r>
        <w:rPr>
          <w:rFonts w:ascii="Times New Roman" w:hAnsi="Times New Roman" w:eastAsia="宋体"/>
          <w:sz w:val="21"/>
          <w:szCs w:val="21"/>
        </w:rPr>
        <w:t>，所以有</w:t>
      </w:r>
      <w:r>
        <w:rPr>
          <w:rFonts w:ascii="Times New Roman" w:hAnsi="Times New Roman" w:eastAsia="宋体"/>
          <w:sz w:val="21"/>
          <w:szCs w:val="21"/>
        </w:rPr>
        <w:t>，因为</w:t>
      </w:r>
      <w:r>
        <w:rPr>
          <w:rFonts w:ascii="Times New Roman" w:hAnsi="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oMath>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所以说明</w:t>
      </w:r>
      <w:r>
        <w:rPr>
          <w:rFonts w:ascii="Times New Roman" w:hAnsi="Times New Roman" w:eastAsia="宋体"/>
          <w:sz w:val="21"/>
          <w:szCs w:val="21"/>
        </w:rPr>
        <w:t>中1的个数为</w:t>
      </w:r>
      <w:r>
        <w:rPr>
          <w:rFonts w:ascii="Times New Roman" w:hAnsi="Times New Roman" w:eastAsia="宋体"/>
          <w:sz w:val="21"/>
          <w:szCs w:val="21"/>
        </w:rPr>
        <w:t>，即</w:t>
      </w:r>
      <w:r>
        <w:rPr>
          <w:rFonts w:ascii="Times New Roman" w:hAnsi="Times New Roman" w:eastAsia="宋体"/>
          <w:sz w:val="21"/>
          <w:szCs w:val="21"/>
        </w:rPr>
        <w:t>中1的个数为</w:t>
      </w:r>
      <w:r>
        <w:rPr>
          <w:rFonts w:ascii="Times New Roman" w:hAnsi="Times New Roman" w:eastAsia="宋体"/>
          <w:sz w:val="21"/>
          <w:szCs w:val="21"/>
        </w:rPr>
        <w:t>，</w:t>
      </w: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oMath>
      <m:oMath>
        <m:r>
          <w:rPr>
            <w:rFonts w:ascii="Cambria Math" w:eastAsia="宋体" w:hAnsi="Cambria Math" w:cs="Cambria Math"/>
            <w:sz w:val="21"/>
            <w:szCs w:val="21"/>
          </w:rPr>
          <m:t>3</m:t>
        </m:r>
      </m:oMath>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oMath>
      <m:oMath>
        <m:r>
          <w:rPr>
            <w:rFonts w:ascii="Cambria Math" w:eastAsia="宋体" w:hAnsi="Cambria Math" w:cs="Cambria Math"/>
            <w:sz w:val="21"/>
            <w:szCs w:val="21"/>
          </w:rPr>
          <m:t>2</m:t>
        </m:r>
      </m:oMath>
      <w:r>
        <w:rPr>
          <w:rFonts w:ascii="Times New Roman" w:hAnsi="Times New Roman" w:eastAsia="宋体"/>
          <w:sz w:val="21"/>
          <w:szCs w:val="21"/>
        </w:rPr>
        <w:t>因此</w:t>
      </w:r>
      <w:r>
        <w:rPr>
          <w:rFonts w:ascii="Times New Roman" w:hAnsi="Times New Roman" w:eastAsia="宋体"/>
          <w:sz w:val="21"/>
          <w:szCs w:val="21"/>
        </w:rPr>
        <w:t>的</w:t>
      </w:r>
      <w:r>
        <w:rPr>
          <w:rFonts w:ascii="Times New Roman" w:hAnsi="Times New Roman" w:eastAsia="宋体"/>
          <w:sz w:val="21"/>
          <w:szCs w:val="21"/>
        </w:rPr>
        <w:t>的个数为</w:t>
      </w:r>
      <w:r>
        <w:rPr>
          <w:rFonts w:ascii="Times New Roman" w:hAnsi="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n</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15</m:t>
        </m:r>
      </m:oMath>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
        <m:r>
          <w:rPr>
            <w:rFonts w:ascii="Cambria Math" w:eastAsia="宋体" w:hAnsi="Cambria Math" w:cs="Cambria Math"/>
            <w:sz w:val="21"/>
            <w:szCs w:val="21"/>
          </w:rPr>
          <m:t>15</m:t>
        </m:r>
      </m:oMath>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76．正六边形的中心和顶点共7个点，则以其中3个点为顶点的三角形共有多少个？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32</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【分析】根据题意，先从7个点中任取3个点，在去除共线的情况即可得答案.</w:t>
      </w:r>
      <w:r>
        <w:rPr>
          <w:rFonts w:ascii="Times New Roman" w:hAnsi="Times New Roman" w:eastAsia="宋体"/>
          <w:sz w:val="21"/>
        </w:rPr>
        <w:t xml:space="preserve">；</w:t>
      </w:r>
      <w:r>
        <w:rPr>
          <w:rFonts w:ascii="Times New Roman" w:hAnsi="Times New Roman" w:eastAsia="宋体"/>
          <w:sz w:val="21"/>
          <w:szCs w:val="21"/>
        </w:rPr>
        <w:t>【详解】解：先从7个点中任取3个点，共有</w:t>
      </w:r>
      <w:r>
        <w:rPr>
          <w:rFonts w:ascii="Times New Roman" w:hAnsi="Times New Roman" w:eastAsia="宋体"/>
          <w:sz w:val="21"/>
          <w:szCs w:val="21"/>
        </w:rPr>
        <w:t>种情况，</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35</m:t>
        </m:r>
      </m:oMath>
    </w:p>
    <w:p>
      <w:pPr>
        <w:shd w:val="clear" w:color="auto" w:fill="auto"/>
        <w:spacing w:line="300" w:lineRule="auto" w:before="0" w:after="0"/>
        <w:jc w:val="left"/>
        <w:rPr>
          <w:sz w:val="21"/>
          <w:szCs w:val="21"/>
        </w:rPr>
      </w:pPr>
      <w:r>
        <w:rPr>
          <w:rFonts w:ascii="Times New Roman" w:hAnsi="Times New Roman" w:eastAsia="宋体"/>
          <w:sz w:val="21"/>
          <w:szCs w:val="21"/>
        </w:rPr>
        <w:t xml:space="preserve">再考虑取出的三个点共线的情况，有3种情况，所以满足条件的三角形有</w:t>
      </w:r>
      <m:oMath>
        <m:r>
          <w:rPr>
            <w:rFonts w:ascii="Cambria Math" w:eastAsia="宋体" w:hAnsi="Cambria Math" w:cs="Cambria Math"/>
            <w:sz w:val="21"/>
            <w:szCs w:val="21"/>
          </w:rPr>
          <m:t>35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sz w:val="21"/>
          <w:szCs w:val="21"/>
        </w:rPr>
        <w:t xml:space="preserve">个.</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09800" cy="2228850"/>
            <wp:docPr id="100013" name="" descr="@@@070939771ad0454fab799f7bfd1b4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
                    <a:stretch>
                      <a:fillRect/>
                    </a:stretch>
                  </pic:blipFill>
                  <pic:spPr>
                    <a:xfrm>
                      <a:off x="0" y="0"/>
                      <a:ext cx="2209800" cy="2228850"/>
                    </a:xfrm>
                    <a:prstGeom prst="rect">
                      <a:avLst/>
                    </a:prstGeom>
                  </pic:spPr>
                </pic:pic>
              </a:graphicData>
            </a:graphic>
          </wp:inline>
        </w:drawing>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第72题；删除原因：组合内让位】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77．已知平面</w:t>
      </w:r>
      <m:oMath>
        <m:r>
          <w:rPr>
            <w:rFonts w:ascii="Cambria Math" w:eastAsia="宋体" w:hAnsi="Cambria Math" w:cs="Cambria Math"/>
            <w:sz w:val="21"/>
            <w:szCs w:val="21"/>
          </w:rPr>
          <m:t>α</m:t>
        </m:r>
      </m:oMath>
      <w:r>
        <w:rPr>
          <w:rFonts w:ascii="Times New Roman" w:hAnsi="Times New Roman" w:eastAsia="宋体"/>
          <w:sz w:val="21"/>
          <w:szCs w:val="21"/>
        </w:rPr>
        <w:t>平行于平面</w:t>
      </w:r>
      <m:oMath>
        <m:r>
          <w:rPr>
            <w:rFonts w:ascii="Cambria Math" w:eastAsia="宋体" w:hAnsi="Cambria Math" w:cs="Cambria Math"/>
            <w:sz w:val="21"/>
            <w:szCs w:val="21"/>
          </w:rPr>
          <m:t>β</m:t>
        </m:r>
      </m:oMath>
      <w:r>
        <w:rPr>
          <w:rFonts w:ascii="Times New Roman" w:hAnsi="Times New Roman" w:eastAsia="宋体"/>
          <w:sz w:val="21"/>
          <w:szCs w:val="21"/>
        </w:rPr>
        <w:t>，在</w:t>
      </w:r>
      <m:oMath>
        <m:r>
          <w:rPr>
            <w:rFonts w:ascii="Cambria Math" w:eastAsia="宋体" w:hAnsi="Cambria Math" w:cs="Cambria Math"/>
            <w:sz w:val="21"/>
            <w:szCs w:val="21"/>
          </w:rPr>
          <m:t>α</m:t>
        </m:r>
      </m:oMath>
      <w:r>
        <w:rPr>
          <w:rFonts w:ascii="Times New Roman" w:hAnsi="Times New Roman" w:eastAsia="宋体"/>
          <w:sz w:val="21"/>
          <w:szCs w:val="21"/>
        </w:rPr>
        <w:t>内有4个点（任意3个点不共线），在</w:t>
      </w:r>
      <m:oMath>
        <m:r>
          <w:rPr>
            <w:rFonts w:ascii="Cambria Math" w:eastAsia="宋体" w:hAnsi="Cambria Math" w:cs="Cambria Math"/>
            <w:sz w:val="21"/>
            <w:szCs w:val="21"/>
          </w:rPr>
          <m:t>β</m:t>
        </m:r>
      </m:oMath>
      <w:r>
        <w:rPr>
          <w:rFonts w:ascii="Times New Roman" w:hAnsi="Times New Roman" w:eastAsia="宋体"/>
          <w:sz w:val="21"/>
          <w:szCs w:val="21"/>
        </w:rPr>
        <w:t>内有6个点（任意3个点不共线）</w:t>
      </w:r>
    </w:p>
    <w:p>
      <w:pPr>
        <w:shd w:val="clear" w:color="auto" w:fill="auto"/>
        <w:spacing w:line="300" w:lineRule="auto" w:before="0" w:after="0"/>
        <w:jc w:val="left"/>
        <w:rPr>
          <w:sz w:val="21"/>
          <w:szCs w:val="21"/>
        </w:rPr>
      </w:pPr>
      <w:r>
        <w:rPr>
          <w:rFonts w:ascii="Times New Roman" w:hAnsi="Times New Roman" w:eastAsia="宋体"/>
          <w:sz w:val="21"/>
          <w:szCs w:val="21"/>
        </w:rPr>
        <w:t>（1）过这10个点中的3个点作一平面，最多可作多少个不同的平面？</w:t>
      </w:r>
      <w:r>
        <w:rPr>
          <w:rFonts w:ascii="Times New Roman" w:hAnsi="Times New Roman" w:eastAsia="宋体"/>
          <w:sz w:val="21"/>
        </w:rPr>
        <w:t xml:space="preserve">；</w:t>
      </w:r>
      <w:r>
        <w:rPr>
          <w:rFonts w:ascii="Times New Roman" w:hAnsi="Times New Roman" w:eastAsia="宋体"/>
          <w:sz w:val="21"/>
          <w:szCs w:val="21"/>
        </w:rPr>
        <w:t>（2）以这些点为顶点，最多可作多少个三棱锥？</w:t>
      </w:r>
    </w:p>
    <w:p>
      <w:pPr>
        <w:shd w:val="clear" w:color="auto" w:fill="auto"/>
        <w:spacing w:line="300" w:lineRule="auto" w:before="0" w:after="0"/>
        <w:jc w:val="left"/>
        <w:rPr>
          <w:sz w:val="21"/>
          <w:szCs w:val="21"/>
        </w:rPr>
      </w:pPr>
      <w:r>
        <w:rPr>
          <w:rFonts w:ascii="Times New Roman" w:hAnsi="Times New Roman" w:eastAsia="宋体"/>
          <w:sz w:val="21"/>
          <w:szCs w:val="21"/>
        </w:rPr>
        <w:t>【答案】（1）98个；（2）194个.</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【分析】（1）根据题意分三类进行计算，即①</w:t>
      </w:r>
      <m:oMath>
        <m:r>
          <w:rPr>
            <w:rFonts w:ascii="Cambria Math" w:eastAsia="宋体" w:hAnsi="Cambria Math" w:cs="Cambria Math"/>
            <w:sz w:val="21"/>
            <w:szCs w:val="21"/>
          </w:rPr>
          <m:t>α</m:t>
        </m:r>
      </m:oMath>
      <w:r>
        <w:rPr>
          <w:rFonts w:ascii="Times New Roman" w:hAnsi="Times New Roman" w:eastAsia="宋体"/>
          <w:sz w:val="21"/>
          <w:szCs w:val="21"/>
        </w:rPr>
        <w:t>内1个点，</w:t>
      </w:r>
      <m:oMath>
        <m:r>
          <w:rPr>
            <w:rFonts w:ascii="Cambria Math" w:eastAsia="宋体" w:hAnsi="Cambria Math" w:cs="Cambria Math"/>
            <w:sz w:val="21"/>
            <w:szCs w:val="21"/>
          </w:rPr>
          <m:t>β</m:t>
        </m:r>
      </m:oMath>
      <w:r>
        <w:rPr>
          <w:rFonts w:ascii="Times New Roman" w:hAnsi="Times New Roman" w:eastAsia="宋体"/>
          <w:sz w:val="21"/>
          <w:szCs w:val="21"/>
        </w:rPr>
        <w:t>内2个点；②</w:t>
      </w:r>
      <m:oMath>
        <m:r>
          <w:rPr>
            <w:rFonts w:ascii="Cambria Math" w:eastAsia="宋体" w:hAnsi="Cambria Math" w:cs="Cambria Math"/>
            <w:sz w:val="21"/>
            <w:szCs w:val="21"/>
          </w:rPr>
          <m:t>α</m:t>
        </m:r>
      </m:oMath>
      <w:r>
        <w:rPr>
          <w:rFonts w:ascii="Times New Roman" w:hAnsi="Times New Roman" w:eastAsia="宋体"/>
          <w:sz w:val="21"/>
          <w:szCs w:val="21"/>
        </w:rPr>
        <w:t>内2个点，</w:t>
      </w:r>
      <m:oMath>
        <m:r>
          <w:rPr>
            <w:rFonts w:ascii="Cambria Math" w:eastAsia="宋体" w:hAnsi="Cambria Math" w:cs="Cambria Math"/>
            <w:sz w:val="21"/>
            <w:szCs w:val="21"/>
          </w:rPr>
          <m:t>β</m:t>
        </m:r>
      </m:oMath>
      <w:r>
        <w:rPr>
          <w:rFonts w:ascii="Times New Roman" w:hAnsi="Times New Roman" w:eastAsia="宋体"/>
          <w:sz w:val="21"/>
          <w:szCs w:val="21"/>
        </w:rPr>
        <w:t>内1个点；③</w:t>
      </w:r>
      <m:oMath>
        <m:r>
          <w:rPr>
            <w:rFonts w:ascii="Cambria Math" w:eastAsia="宋体" w:hAnsi="Cambria Math" w:cs="Cambria Math"/>
            <w:sz w:val="21"/>
            <w:szCs w:val="21"/>
          </w:rPr>
          <m:t>α</m:t>
        </m:r>
      </m:oMath>
      <w:r>
        <w:rPr>
          <w:rFonts w:ascii="Times New Roman" w:hAnsi="Times New Roman" w:eastAsia="宋体"/>
          <w:sz w:val="21"/>
          <w:szCs w:val="21"/>
        </w:rPr>
        <w:t>，</w:t>
      </w:r>
      <m:oMath>
        <m:r>
          <w:rPr>
            <w:rFonts w:ascii="Cambria Math" w:eastAsia="宋体" w:hAnsi="Cambria Math" w:cs="Cambria Math"/>
            <w:sz w:val="21"/>
            <w:szCs w:val="21"/>
          </w:rPr>
          <m:t>β</m:t>
        </m:r>
      </m:oMath>
      <w:r>
        <w:rPr>
          <w:rFonts w:ascii="Times New Roman" w:hAnsi="Times New Roman" w:eastAsia="宋体"/>
          <w:sz w:val="21"/>
          <w:szCs w:val="21"/>
        </w:rPr>
        <w:t>本身；</w:t>
      </w:r>
    </w:p>
    <w:p>
      <w:pPr>
        <w:shd w:val="clear" w:color="auto" w:fill="auto"/>
        <w:spacing w:line="300" w:lineRule="auto" w:before="0" w:after="0"/>
        <w:jc w:val="left"/>
        <w:rPr>
          <w:sz w:val="21"/>
          <w:szCs w:val="21"/>
        </w:rPr>
      </w:pPr>
      <w:r>
        <w:rPr>
          <w:rFonts w:ascii="Times New Roman" w:hAnsi="Times New Roman" w:eastAsia="宋体"/>
          <w:sz w:val="21"/>
          <w:szCs w:val="21"/>
        </w:rPr>
        <w:t>（2）根据题意分三类进行计算，即①</w:t>
      </w:r>
      <m:oMath>
        <m:r>
          <w:rPr>
            <w:rFonts w:ascii="Cambria Math" w:eastAsia="宋体" w:hAnsi="Cambria Math" w:cs="Cambria Math"/>
            <w:sz w:val="21"/>
            <w:szCs w:val="21"/>
          </w:rPr>
          <m:t>α</m:t>
        </m:r>
      </m:oMath>
      <w:r>
        <w:rPr>
          <w:rFonts w:ascii="Times New Roman" w:hAnsi="Times New Roman" w:eastAsia="宋体"/>
          <w:sz w:val="21"/>
          <w:szCs w:val="21"/>
        </w:rPr>
        <w:t>内1个点，</w:t>
      </w:r>
      <m:oMath>
        <m:r>
          <w:rPr>
            <w:rFonts w:ascii="Cambria Math" w:eastAsia="宋体" w:hAnsi="Cambria Math" w:cs="Cambria Math"/>
            <w:sz w:val="21"/>
            <w:szCs w:val="21"/>
          </w:rPr>
          <m:t>β</m:t>
        </m:r>
      </m:oMath>
      <w:r>
        <w:rPr>
          <w:rFonts w:ascii="Times New Roman" w:hAnsi="Times New Roman" w:eastAsia="宋体"/>
          <w:sz w:val="21"/>
          <w:szCs w:val="21"/>
        </w:rPr>
        <w:t>内3个点；②</w:t>
      </w:r>
      <m:oMath>
        <m:r>
          <w:rPr>
            <w:rFonts w:ascii="Cambria Math" w:eastAsia="宋体" w:hAnsi="Cambria Math" w:cs="Cambria Math"/>
            <w:sz w:val="21"/>
            <w:szCs w:val="21"/>
          </w:rPr>
          <m:t>α</m:t>
        </m:r>
      </m:oMath>
      <w:r>
        <w:rPr>
          <w:rFonts w:ascii="Times New Roman" w:hAnsi="Times New Roman" w:eastAsia="宋体"/>
          <w:sz w:val="21"/>
          <w:szCs w:val="21"/>
        </w:rPr>
        <w:t>内2个点，</w:t>
      </w:r>
      <m:oMath>
        <m:r>
          <w:rPr>
            <w:rFonts w:ascii="Cambria Math" w:eastAsia="宋体" w:hAnsi="Cambria Math" w:cs="Cambria Math"/>
            <w:sz w:val="21"/>
            <w:szCs w:val="21"/>
          </w:rPr>
          <m:t>β</m:t>
        </m:r>
      </m:oMath>
      <w:r>
        <w:rPr>
          <w:rFonts w:ascii="Times New Roman" w:hAnsi="Times New Roman" w:eastAsia="宋体"/>
          <w:sz w:val="21"/>
          <w:szCs w:val="21"/>
        </w:rPr>
        <w:t>内2个点；③</w:t>
      </w:r>
      <m:oMath>
        <m:r>
          <w:rPr>
            <w:rFonts w:ascii="Cambria Math" w:eastAsia="宋体" w:hAnsi="Cambria Math" w:cs="Cambria Math"/>
            <w:sz w:val="21"/>
            <w:szCs w:val="21"/>
          </w:rPr>
          <m:t>α</m:t>
        </m:r>
      </m:oMath>
      <w:r>
        <w:rPr>
          <w:rFonts w:ascii="Times New Roman" w:hAnsi="Times New Roman" w:eastAsia="宋体"/>
          <w:sz w:val="21"/>
          <w:szCs w:val="21"/>
        </w:rPr>
        <w:t>内3个点，</w:t>
      </w:r>
      <m:oMath>
        <m:r>
          <w:rPr>
            <w:rFonts w:ascii="Cambria Math" w:eastAsia="宋体" w:hAnsi="Cambria Math" w:cs="Cambria Math"/>
            <w:sz w:val="21"/>
            <w:szCs w:val="21"/>
          </w:rPr>
          <m:t>β</m:t>
        </m:r>
      </m:oMath>
      <w:r>
        <w:rPr>
          <w:rFonts w:ascii="Times New Roman" w:hAnsi="Times New Roman" w:eastAsia="宋体"/>
          <w:sz w:val="21"/>
          <w:szCs w:val="21"/>
        </w:rPr>
        <w:t>内1个点.</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【详解】（1）分三类讨论：①</w:t>
      </w:r>
      <m:oMath>
        <m:r>
          <w:rPr>
            <w:rFonts w:ascii="Cambria Math" w:eastAsia="宋体" w:hAnsi="Cambria Math" w:cs="Cambria Math"/>
            <w:sz w:val="21"/>
            <w:szCs w:val="21"/>
          </w:rPr>
          <m:t>α</m:t>
        </m:r>
      </m:oMath>
      <w:r>
        <w:rPr>
          <w:rFonts w:ascii="Times New Roman" w:hAnsi="Times New Roman" w:eastAsia="宋体"/>
          <w:sz w:val="21"/>
          <w:szCs w:val="21"/>
        </w:rPr>
        <w:t xml:space="preserve">内1个点，</w:t>
      </w:r>
      <m:oMath>
        <m:r>
          <w:rPr>
            <w:rFonts w:ascii="Cambria Math" w:eastAsia="宋体" w:hAnsi="Cambria Math" w:cs="Cambria Math"/>
            <w:sz w:val="21"/>
            <w:szCs w:val="21"/>
          </w:rPr>
          <m:t>β</m:t>
        </m:r>
      </m:oMath>
      <w:r>
        <w:rPr>
          <w:rFonts w:ascii="Times New Roman" w:hAnsi="Times New Roman" w:eastAsia="宋体"/>
          <w:sz w:val="21"/>
          <w:szCs w:val="21"/>
        </w:rPr>
        <w:t xml:space="preserve">内2个点确定的平面，最多有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 xml:space="preserve">个；②</w:t>
      </w:r>
      <m:oMath>
        <m:r>
          <w:rPr>
            <w:rFonts w:ascii="Cambria Math" w:eastAsia="宋体" w:hAnsi="Cambria Math" w:cs="Cambria Math"/>
            <w:sz w:val="21"/>
            <w:szCs w:val="21"/>
          </w:rPr>
          <m:t>α</m:t>
        </m:r>
      </m:oMath>
      <w:r>
        <w:rPr>
          <w:rFonts w:ascii="Times New Roman" w:hAnsi="Times New Roman" w:eastAsia="宋体"/>
          <w:sz w:val="21"/>
          <w:szCs w:val="21"/>
        </w:rPr>
        <w:t xml:space="preserve">内2个点，</w:t>
      </w:r>
      <m:oMath>
        <m:r>
          <w:rPr>
            <w:rFonts w:ascii="Cambria Math" w:eastAsia="宋体" w:hAnsi="Cambria Math" w:cs="Cambria Math"/>
            <w:sz w:val="21"/>
            <w:szCs w:val="21"/>
          </w:rPr>
          <m:t>β</m:t>
        </m:r>
      </m:oMath>
      <w:r>
        <w:rPr>
          <w:rFonts w:ascii="Times New Roman" w:hAnsi="Times New Roman" w:eastAsia="宋体"/>
          <w:sz w:val="21"/>
          <w:szCs w:val="21"/>
        </w:rPr>
        <w:t xml:space="preserve">内1个点确定的平面，最多有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szCs w:val="21"/>
        </w:rPr>
        <w:t xml:space="preserve">个；③</w:t>
      </w:r>
      <m:oMath>
        <m:r>
          <w:rPr>
            <w:rFonts w:ascii="Cambria Math" w:eastAsia="宋体" w:hAnsi="Cambria Math" w:cs="Cambria Math"/>
            <w:sz w:val="21"/>
            <w:szCs w:val="21"/>
          </w:rPr>
          <m:t>α</m:t>
        </m:r>
      </m:oMath>
      <w:r>
        <w:rPr>
          <w:rFonts w:ascii="Times New Roman" w:hAnsi="Times New Roman" w:eastAsia="宋体"/>
          <w:sz w:val="21"/>
          <w:szCs w:val="21"/>
        </w:rPr>
        <w:t xml:space="preserve">，</w:t>
      </w:r>
      <m:oMath>
        <m:r>
          <w:rPr>
            <w:rFonts w:ascii="Cambria Math" w:eastAsia="宋体" w:hAnsi="Cambria Math" w:cs="Cambria Math"/>
            <w:sz w:val="21"/>
            <w:szCs w:val="21"/>
          </w:rPr>
          <m:t>β</m:t>
        </m:r>
      </m:oMath>
      <w:r>
        <w:rPr>
          <w:rFonts w:ascii="Times New Roman" w:hAnsi="Times New Roman" w:eastAsia="宋体"/>
          <w:sz w:val="21"/>
          <w:szCs w:val="21"/>
        </w:rPr>
        <w:t xml:space="preserve">本身，有2个．</w:t>
      </w:r>
    </w:p>
    <w:p>
      <w:pPr>
        <w:shd w:val="clear" w:color="auto" w:fill="auto"/>
        <w:spacing w:line="300" w:lineRule="auto" w:before="0" w:after="0"/>
        <w:jc w:val="left"/>
        <w:rPr>
          <w:sz w:val="21"/>
          <w:szCs w:val="21"/>
        </w:rPr>
      </w:pPr>
      <w:r>
        <w:rPr>
          <w:rFonts w:ascii="Times New Roman" w:hAnsi="Times New Roman" w:eastAsia="宋体"/>
          <w:sz w:val="21"/>
          <w:szCs w:val="21"/>
        </w:rPr>
        <w:t>故所作的平面最多有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98</m:t>
        </m:r>
      </m:oMath>
      <w:r>
        <w:rPr>
          <w:rFonts w:ascii="Times New Roman" w:hAnsi="Times New Roman" w:eastAsia="宋体"/>
          <w:sz w:val="21"/>
          <w:szCs w:val="21"/>
        </w:rPr>
        <w:t>（个）．</w:t>
      </w:r>
      <w:r>
        <w:rPr>
          <w:rFonts w:ascii="Times New Roman" w:hAnsi="Times New Roman" w:eastAsia="宋体"/>
          <w:sz w:val="21"/>
          <w:szCs w:val="21"/>
        </w:rPr>
        <w:t>（2）分三类讨论：</w:t>
      </w:r>
      <w:r>
        <w:rPr>
          <w:rFonts w:ascii="Times New Roman" w:hAnsi="Times New Roman" w:eastAsia="宋体"/>
          <w:sz w:val="21"/>
          <w:szCs w:val="21"/>
        </w:rPr>
        <w:t>①</w:t>
      </w:r>
      <w:r>
        <w:rPr>
          <w:rFonts w:ascii="Times New Roman" w:hAnsi="Times New Roman" w:eastAsia="宋体"/>
          <w:sz w:val="21"/>
          <w:szCs w:val="21"/>
        </w:rPr>
        <w:t>内1个点，</w:t>
      </w:r>
      <w:r>
        <w:rPr>
          <w:rFonts w:ascii="Times New Roman" w:hAnsi="Times New Roman" w:eastAsia="宋体"/>
          <w:sz w:val="21"/>
          <w:szCs w:val="21"/>
        </w:rPr>
        <w:t>内3个点确定的三棱锥，最多有</w:t>
      </w:r>
      <w:r>
        <w:rPr>
          <w:rFonts w:ascii="Times New Roman" w:hAnsi="Times New Roman" w:eastAsia="宋体"/>
          <w:sz w:val="21"/>
          <w:szCs w:val="21"/>
        </w:rPr>
        <w:t>个；</w:t>
      </w:r>
      <m:oMath>
        <m:r>
          <w:rPr>
            <w:rFonts w:ascii="Cambria Math" w:eastAsia="宋体" w:hAnsi="Cambria Math" w:cs="Cambria Math"/>
            <w:sz w:val="21"/>
            <w:szCs w:val="21"/>
          </w:rPr>
          <m:t>α</m:t>
        </m:r>
      </m:oMath>
      <m:oMath>
        <m:r>
          <w:rPr>
            <w:rFonts w:ascii="Cambria Math" w:eastAsia="宋体" w:hAnsi="Cambria Math" w:cs="Cambria Math"/>
            <w:sz w:val="21"/>
            <w:szCs w:val="21"/>
          </w:rPr>
          <m:t>β</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w:r>
        <w:rPr>
          <w:rFonts w:ascii="Times New Roman" w:hAnsi="Times New Roman" w:eastAsia="宋体"/>
          <w:sz w:val="21"/>
        </w:rPr>
        <w:t xml:space="preserve">；</w:t>
      </w:r>
      <w:r>
        <w:rPr>
          <w:rFonts w:ascii="Times New Roman" w:hAnsi="Times New Roman" w:eastAsia="宋体"/>
          <w:sz w:val="21"/>
          <w:szCs w:val="21"/>
        </w:rPr>
        <w:t>②</w:t>
      </w:r>
      <w:r>
        <w:rPr>
          <w:rFonts w:ascii="Times New Roman" w:hAnsi="Times New Roman" w:eastAsia="宋体"/>
          <w:sz w:val="21"/>
          <w:szCs w:val="21"/>
        </w:rPr>
        <w:t>内2个点，</w:t>
      </w:r>
      <w:r>
        <w:rPr>
          <w:rFonts w:ascii="Times New Roman" w:hAnsi="Times New Roman" w:eastAsia="宋体"/>
          <w:sz w:val="21"/>
          <w:szCs w:val="21"/>
        </w:rPr>
        <w:t>内2个点确定的三棱锥，最多有</w:t>
      </w:r>
      <w:r>
        <w:rPr>
          <w:rFonts w:ascii="Times New Roman" w:hAnsi="Times New Roman" w:eastAsia="宋体"/>
          <w:sz w:val="21"/>
          <w:szCs w:val="21"/>
        </w:rPr>
        <w:t>个；</w:t>
      </w:r>
      <m:oMath>
        <m:r>
          <w:rPr>
            <w:rFonts w:ascii="Cambria Math" w:eastAsia="宋体" w:hAnsi="Cambria Math" w:cs="Cambria Math"/>
            <w:sz w:val="21"/>
            <w:szCs w:val="21"/>
          </w:rPr>
          <m:t>α</m:t>
        </m:r>
      </m:oMath>
      <m:oMath>
        <m:r>
          <w:rPr>
            <w:rFonts w:ascii="Cambria Math" w:eastAsia="宋体" w:hAnsi="Cambria Math" w:cs="Cambria Math"/>
            <w:sz w:val="21"/>
            <w:szCs w:val="21"/>
          </w:rPr>
          <m:t>β</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 xml:space="preserve">③</w:t>
      </w:r>
      <m:oMath>
        <m:r>
          <w:rPr>
            <w:rFonts w:ascii="Cambria Math" w:eastAsia="宋体" w:hAnsi="Cambria Math" w:cs="Cambria Math"/>
            <w:sz w:val="21"/>
            <w:szCs w:val="21"/>
          </w:rPr>
          <m:t>α</m:t>
        </m:r>
      </m:oMath>
      <w:r>
        <w:rPr>
          <w:rFonts w:ascii="Times New Roman" w:hAnsi="Times New Roman" w:eastAsia="宋体"/>
          <w:sz w:val="21"/>
          <w:szCs w:val="21"/>
        </w:rPr>
        <w:t xml:space="preserve">内3个点</w:t>
      </w:r>
      <m:oMath>
        <m:r>
          <w:rPr>
            <w:rFonts w:ascii="Cambria Math" w:eastAsia="宋体" w:hAnsi="Cambria Math" w:cs="Cambria Math"/>
            <w:sz w:val="21"/>
            <w:szCs w:val="21"/>
          </w:rPr>
          <m:t>β</m:t>
        </m:r>
      </m:oMath>
      <w:r>
        <w:rPr>
          <w:rFonts w:ascii="Times New Roman" w:hAnsi="Times New Roman" w:eastAsia="宋体"/>
          <w:sz w:val="21"/>
          <w:szCs w:val="21"/>
        </w:rPr>
        <w:t xml:space="preserve">，内1个点确定的三棱锥，最多有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szCs w:val="21"/>
        </w:rPr>
        <w:t xml:space="preserve">个．故最多可作出的三棱锥有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194</m:t>
        </m:r>
      </m:oMath>
      <w:r>
        <w:rPr>
          <w:rFonts w:ascii="Times New Roman" w:hAnsi="Times New Roman" w:eastAsia="宋体"/>
          <w:sz w:val="21"/>
          <w:szCs w:val="21"/>
        </w:rPr>
        <w:t xml:space="preserve">（个）．</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78．在某市第一次全民核酸检测中，某中学派出了8名青年教师参与志愿者活动，分别派往2个核酸检测点，每个检测点需4名志愿者，其中志愿者甲与乙要求在同一组，志愿者丙与丁也要求在同一组，则这8名志愿者派遣方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B．14</w:t>
      </w:r>
      <w:r>
        <w:rPr>
          <w:rFonts w:ascii="Times New Roman" w:hAnsi="Times New Roman" w:eastAsia="宋体"/>
          <w:sz w:val="21"/>
          <w:szCs w:val="21"/>
        </w:rPr>
        <w:tab/>
      </w:r>
      <w:r>
        <w:rPr>
          <w:rFonts w:ascii="Times New Roman" w:hAnsi="Times New Roman" w:eastAsia="宋体"/>
          <w:sz w:val="21"/>
          <w:szCs w:val="21"/>
        </w:rPr>
        <w:t>C．12</w:t>
      </w:r>
      <w:r>
        <w:rPr>
          <w:rFonts w:ascii="Times New Roman" w:hAnsi="Times New Roman" w:eastAsia="宋体"/>
          <w:sz w:val="21"/>
          <w:szCs w:val="21"/>
        </w:rPr>
        <w:tab/>
      </w:r>
      <w:r>
        <w:rPr>
          <w:rFonts w:ascii="Times New Roman" w:hAnsi="Times New Roman" w:eastAsia="宋体"/>
          <w:sz w:val="21"/>
          <w:szCs w:val="21"/>
        </w:rPr>
        <w:t>D．6</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【分析】分（甲乙）、（丙丁）再同一组和不在同一组两种情况讨论，按照分类、分步计数原理计算可得；【详解】解：依题意甲乙丙丁四人再同一组，有</w:t>
      </w:r>
      <m:oMath>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 xml:space="preserve">种；</w:t>
      </w:r>
    </w:p>
    <w:p>
      <w:pPr>
        <w:shd w:val="clear" w:color="auto" w:fill="auto"/>
        <w:spacing w:line="300" w:lineRule="auto" w:before="0" w:after="0"/>
        <w:jc w:val="left"/>
        <w:rPr>
          <w:sz w:val="21"/>
          <w:szCs w:val="21"/>
        </w:rPr>
      </w:pPr>
      <w:r>
        <w:rPr>
          <w:rFonts w:ascii="Times New Roman" w:hAnsi="Times New Roman" w:eastAsia="宋体"/>
          <w:sz w:val="21"/>
          <w:szCs w:val="21"/>
        </w:rPr>
        <w:t>（甲乙），（丙丁）不在同一组，先从其余4人选2人与甲乙作为一组，另外2人与丙丁作为一组，再安排到两个核酸检测点，则有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种，综上可得一共有</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14</m:t>
        </m:r>
      </m:oMath>
      <w:r>
        <w:rPr>
          <w:rFonts w:ascii="Times New Roman" w:hAnsi="Times New Roman" w:eastAsia="宋体"/>
          <w:sz w:val="21"/>
          <w:szCs w:val="21"/>
        </w:rPr>
        <w:t>种安排方法，</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79．在脱贫攻坚战中，某单位拟派出甲､乙､丙､丁四名同志到三个乡镇参加精准扶贫工作，每名同志只去一个乡镇，每个乡镇至少安排一名同志，则甲､乙分到同一个乡镇的概率等于（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sz w:val="21"/>
                <w:szCs w:val="21"/>
              </w:rPr>
              <m:t>1</m:t>
            </m:r>
          </m:num>
          <m:den>
            <m:r>
              <w:rPr>
                <w:rFonts w:ascii="Cambria Math" w:eastAsia="宋体" w:hAnsi="Cambria Math" w:cs="Cambria Math"/>
                <w:sz w:val="21"/>
                <w:szCs w:val="21"/>
              </w:rPr>
              <m:t>12</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18</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【分析】基本事件总数</w:t>
      </w: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，甲、乙分到同一个乡镇包含的基本事件个数</w:t>
      </w: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,由此能求出甲、乙分到同一个乡镇的概率.</w:t>
      </w:r>
    </w:p>
    <w:p>
      <w:pPr>
        <w:shd w:val="clear" w:color="auto" w:fill="auto"/>
        <w:spacing w:line="300" w:lineRule="auto" w:before="0" w:after="0"/>
        <w:jc w:val="left"/>
        <w:rPr>
          <w:sz w:val="21"/>
          <w:szCs w:val="21"/>
        </w:rPr>
      </w:pPr>
      <w:r>
        <w:rPr>
          <w:rFonts w:ascii="Times New Roman" w:hAnsi="Times New Roman" w:eastAsia="宋体"/>
          <w:sz w:val="21"/>
          <w:szCs w:val="21"/>
        </w:rPr>
        <w:t>【详解】派出甲、乙、丙、丁四名同志到三个乡镇参加精准扶贫工作,每名同志只去一个乡镇，每个乡镇至少安排一名同志.基本事件总数</w:t>
      </w: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甲、乙分到同一个乡镇包含的基本事件个数</w:t>
      </w: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则甲、乙分到同一个乡镇的概率为</w:t>
      </w:r>
      <w:r>
        <w:rPr>
          <w:rFonts w:ascii="Times New Roman" w:hAnsi="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36</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第75题；删除原因：组合内让位】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80．已知有6本不同的书.</w:t>
      </w:r>
    </w:p>
    <w:p>
      <w:pPr>
        <w:shd w:val="clear" w:color="auto" w:fill="auto"/>
        <w:spacing w:line="300" w:lineRule="auto" w:before="0" w:after="0"/>
        <w:jc w:val="left"/>
        <w:rPr>
          <w:sz w:val="21"/>
          <w:szCs w:val="21"/>
        </w:rPr>
      </w:pPr>
      <w:r>
        <w:rPr>
          <w:rFonts w:ascii="Times New Roman" w:hAnsi="Times New Roman" w:eastAsia="宋体"/>
          <w:sz w:val="21"/>
          <w:szCs w:val="21"/>
        </w:rPr>
        <w:t>（1）分成三堆，每堆2本，有多少种不同的分堆方法？</w:t>
      </w:r>
    </w:p>
    <w:p>
      <w:pPr>
        <w:shd w:val="clear" w:color="auto" w:fill="auto"/>
        <w:spacing w:line="300" w:lineRule="auto" w:before="0" w:after="0"/>
        <w:jc w:val="left"/>
        <w:rPr>
          <w:sz w:val="21"/>
          <w:szCs w:val="21"/>
        </w:rPr>
      </w:pPr>
      <w:r>
        <w:rPr>
          <w:rFonts w:ascii="Times New Roman" w:hAnsi="Times New Roman" w:eastAsia="宋体"/>
          <w:sz w:val="21"/>
          <w:szCs w:val="21"/>
        </w:rPr>
        <w:t>（2）分成三堆，一堆1本，一堆2本，一堆3本，有多少种不同的分堆方法？</w:t>
      </w:r>
    </w:p>
    <w:p>
      <w:pPr>
        <w:shd w:val="clear" w:color="auto" w:fill="auto"/>
        <w:spacing w:line="300" w:lineRule="auto" w:before="0" w:after="0"/>
        <w:jc w:val="left"/>
        <w:rPr>
          <w:sz w:val="21"/>
          <w:szCs w:val="21"/>
        </w:rPr>
      </w:pPr>
      <w:r>
        <w:rPr>
          <w:rFonts w:ascii="Times New Roman" w:hAnsi="Times New Roman" w:eastAsia="宋体"/>
          <w:sz w:val="21"/>
          <w:szCs w:val="21"/>
        </w:rPr>
        <w:t>（3）分给甲､乙､丙三人，一人1本，一人2本，一人3本，有多少种不同的分配方法？</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Cambria Math" w:eastAsia="宋体" w:hAnsi="Cambria Math" w:cs="Cambria Math"/>
            <w:sz w:val="21"/>
            <w:szCs w:val="21"/>
          </w:rPr>
          <m:t>15</m:t>
        </m:r>
      </m:oMath>
      <w:r>
        <w:rPr>
          <w:rFonts w:ascii="Times New Roman" w:hAnsi="Times New Roman" w:eastAsia="宋体"/>
          <w:sz w:val="21"/>
          <w:szCs w:val="21"/>
        </w:rPr>
        <w:t>；（2）</w:t>
      </w:r>
      <m:oMath>
        <m:r>
          <w:rPr>
            <w:rFonts w:ascii="Cambria Math" w:eastAsia="宋体" w:hAnsi="Cambria Math" w:cs="Cambria Math"/>
            <w:sz w:val="21"/>
            <w:szCs w:val="21"/>
          </w:rPr>
          <m:t>60</m:t>
        </m:r>
      </m:oMath>
      <w:r>
        <w:rPr>
          <w:rFonts w:ascii="Times New Roman" w:hAnsi="Times New Roman" w:eastAsia="宋体"/>
          <w:sz w:val="21"/>
          <w:szCs w:val="21"/>
        </w:rPr>
        <w:t>；（3）</w:t>
      </w:r>
      <m:oMath>
        <m:r>
          <w:rPr>
            <w:rFonts w:ascii="Cambria Math" w:eastAsia="宋体" w:hAnsi="Cambria Math" w:cs="Cambria Math"/>
            <w:sz w:val="21"/>
            <w:szCs w:val="21"/>
          </w:rPr>
          <m:t>360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【分析】（1）通过组合的定义，按照平均分组的原则方法即可得到答案；</w:t>
      </w:r>
      <w:r>
        <w:rPr>
          <w:rFonts w:ascii="Times New Roman" w:hAnsi="Times New Roman" w:eastAsia="宋体"/>
          <w:sz w:val="21"/>
          <w:szCs w:val="21"/>
        </w:rPr>
        <w:t>（2）通过组合的定义，按照不平均分组的原则即可得到答案；</w:t>
      </w:r>
      <w:r>
        <w:rPr>
          <w:rFonts w:ascii="Times New Roman" w:hAnsi="Times New Roman" w:eastAsia="宋体"/>
          <w:sz w:val="21"/>
          <w:szCs w:val="21"/>
        </w:rPr>
        <w:t>（3）在（2）的基础上进行全排列即可.</w:t>
      </w:r>
    </w:p>
    <w:p>
      <w:pPr>
        <w:shd w:val="clear" w:color="auto" w:fill="auto"/>
        <w:spacing w:line="300" w:lineRule="auto" w:before="0" w:after="0"/>
        <w:jc w:val="left"/>
        <w:rPr>
          <w:sz w:val="21"/>
          <w:szCs w:val="21"/>
        </w:rPr>
      </w:pPr>
      <w:r>
        <w:rPr>
          <w:rFonts w:ascii="Times New Roman" w:hAnsi="Times New Roman" w:eastAsia="宋体"/>
          <w:sz w:val="21"/>
          <w:szCs w:val="21"/>
        </w:rPr>
        <w:t>【详解】（1）6本书平均分成3堆，不同的分堆方法的种数为</w:t>
      </w:r>
      <m:oMath>
        <m:f>
          <m:num>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（2）从6本书中，先取1本作为一堆，再从剩下的5本中取2本作为一堆，最后3本作为一堆，不同的分堆方法的种数为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r>
          <m:rPr>
            <m:nor/>
          </m:rPr>
          <w:rPr>
            <w:rFonts w:ascii="Cambria Math" w:eastAsia="宋体" w:hAnsi="Cambria Math" w:cs="Cambria Math"/>
            <w:sz w:val="21"/>
            <w:szCs w:val="21"/>
          </w:rPr>
          <m:t> </m:t>
        </m:r>
      </m:oMath>
    </w:p>
    <w:p>
      <w:pPr>
        <w:shd w:val="clear" w:color="auto" w:fill="auto"/>
        <w:spacing w:line="300" w:lineRule="auto" w:before="0" w:after="0"/>
        <w:jc w:val="left"/>
        <w:rPr>
          <w:sz w:val="21"/>
          <w:szCs w:val="21"/>
        </w:rPr>
      </w:pPr>
      <w:r>
        <w:rPr>
          <w:rFonts w:ascii="Times New Roman" w:hAnsi="Times New Roman" w:eastAsia="宋体"/>
          <w:sz w:val="21"/>
          <w:szCs w:val="21"/>
        </w:rPr>
        <w:t>（3）在（2）的分堆中，甲､乙､丙三人任取一堆，不同的分配方法的种数为</w:t>
      </w:r>
      <m:oMath>
        <m:r>
          <w:rPr>
            <w:rFonts w:ascii="Cambria Math" w:eastAsia="宋体" w:hAnsi="Cambria Math" w:cs="Cambria Math"/>
            <w:sz w:val="21"/>
            <w:szCs w:val="21"/>
          </w:rPr>
          <m:t>60</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w:r>
        <w:rPr>
          <w:rFonts w:ascii="Times New Roman" w:hAnsi="Times New Roman" w:eastAsia="宋体"/>
          <w:sz w:val="21"/>
          <w:szCs w:val="21"/>
        </w:rPr>
        <w:t>.</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第81题；删除原因：组合内让位】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81．盒子中装有编号为0，1，2，3，4，5，6的7个球，从中任意取出两个，则这两个球的编号之和为3的倍数的概率为（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5</m:t>
            </m:r>
          </m:num>
          <m:den>
            <m:r>
              <w:rPr>
                <w:rFonts w:ascii="Cambria Math" w:eastAsia="宋体" w:hAnsi="Cambria Math" w:cs="Cambria Math"/>
                <w:sz w:val="21"/>
                <w:szCs w:val="21"/>
              </w:rPr>
              <m:t>21</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sz w:val="21"/>
                <w:szCs w:val="21"/>
              </w:rPr>
              <m:t>2</m:t>
            </m:r>
          </m:num>
          <m:den>
            <m:r>
              <w:rPr>
                <w:rFonts w:ascii="Cambria Math" w:eastAsia="宋体" w:hAnsi="Cambria Math" w:cs="Cambria Math"/>
                <w:sz w:val="21"/>
                <w:szCs w:val="21"/>
              </w:rPr>
              <m:t>7</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【知识点】其他组合计数模型、计算古典概型问题的概率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【分析】根据题意求得所有情况的可能性，再求得满足题意的可能性，利用古典概型的概率公式即可求得结果.</w:t>
      </w:r>
      <w:r>
        <w:rPr>
          <w:rFonts w:ascii="Times New Roman" w:hAnsi="Times New Roman" w:eastAsia="宋体"/>
          <w:sz w:val="21"/>
        </w:rPr>
        <w:t xml:space="preserve">；</w:t>
      </w:r>
      <w:r>
        <w:rPr>
          <w:rFonts w:ascii="Times New Roman" w:hAnsi="Times New Roman" w:eastAsia="宋体"/>
          <w:sz w:val="21"/>
          <w:szCs w:val="21"/>
        </w:rPr>
        <w:t>【详解】从</w:t>
      </w:r>
      <w:r>
        <w:rPr>
          <w:rFonts w:ascii="Times New Roman" w:hAnsi="Times New Roman" w:eastAsia="宋体"/>
          <w:sz w:val="21"/>
          <w:szCs w:val="21"/>
        </w:rPr>
        <w:t>个不同的球中取出2个球，则共有</w:t>
      </w:r>
      <w:r>
        <w:rPr>
          <w:rFonts w:ascii="Times New Roman" w:hAnsi="Times New Roman" w:eastAsia="宋体"/>
          <w:sz w:val="21"/>
          <w:szCs w:val="21"/>
        </w:rPr>
        <w:t>种情况，</w:t>
      </w:r>
      <m:oMath>
        <m:r>
          <w:rPr>
            <w:rFonts w:ascii="Cambria Math" w:eastAsia="宋体" w:hAnsi="Cambria Math" w:cs="Cambria Math"/>
            <w:sz w:val="21"/>
            <w:szCs w:val="21"/>
          </w:rPr>
          <m:t>7</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w:p>
    <w:p>
      <w:pPr>
        <w:shd w:val="clear" w:color="auto" w:fill="auto"/>
        <w:spacing w:line="300" w:lineRule="auto" w:before="0" w:after="0"/>
        <w:jc w:val="left"/>
        <w:rPr>
          <w:sz w:val="21"/>
          <w:szCs w:val="21"/>
        </w:rPr>
      </w:pPr>
      <w:r>
        <w:rPr>
          <w:rFonts w:ascii="Times New Roman" w:hAnsi="Times New Roman" w:eastAsia="宋体"/>
          <w:sz w:val="21"/>
          <w:szCs w:val="21"/>
        </w:rPr>
        <w:t>编号之和为</w:t>
      </w:r>
      <m:oMath>
        <m:r>
          <w:rPr>
            <w:rFonts w:ascii="Cambria Math" w:eastAsia="宋体" w:hAnsi="Cambria Math" w:cs="Cambria Math"/>
            <w:sz w:val="21"/>
            <w:szCs w:val="21"/>
          </w:rPr>
          <m:t>3</m:t>
        </m:r>
      </m:oMath>
      <w:r>
        <w:rPr>
          <w:rFonts w:ascii="Times New Roman" w:hAnsi="Times New Roman" w:eastAsia="宋体"/>
          <w:sz w:val="21"/>
          <w:szCs w:val="21"/>
        </w:rPr>
        <w:t>的倍数，即编号之和为3,6,9，则共有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sz w:val="21"/>
          <w:szCs w:val="21"/>
        </w:rPr>
        <w:t>种情况，</w:t>
      </w:r>
      <w:r>
        <w:rPr>
          <w:rFonts w:ascii="Times New Roman" w:hAnsi="Times New Roman" w:eastAsia="宋体"/>
          <w:sz w:val="21"/>
          <w:szCs w:val="21"/>
        </w:rPr>
        <w:t>故满足题意的概率</w:t>
      </w:r>
      <w:r>
        <w:rPr>
          <w:rFonts w:ascii="Times New Roman" w:hAnsi="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sz w:val="21"/>
        </w:rPr>
        <w:t xml:space="preserve">；</w:t>
      </w:r>
      <w:r>
        <w:rPr>
          <w:rFonts w:ascii="Times New Roman" w:hAnsi="Times New Roman" w:eastAsia="宋体"/>
          <w:sz w:val="21"/>
          <w:szCs w:val="21"/>
        </w:rPr>
        <w:t>故选：D.</w:t>
      </w:r>
    </w:p>
    <w:p>
      <w:pPr>
        <w:spacing w:before="0" w:after="0" w:line="300" w:lineRule="auto"/>
        <w:jc w:val="left"/>
      </w:pPr>
    </w:p>
    <w:p>
      <w:pPr>
        <w:spacing w:before="0" w:after="0" w:line="300" w:lineRule="auto"/>
        <w:jc w:val="left"/>
      </w:pPr>
      <w:r>
        <w:rPr>
          <w:rFonts w:ascii="Times New Roman" w:hAnsi="Times New Roman" w:eastAsia="宋体"/>
          <w:sz w:val="21"/>
        </w:rPr>
        <w:t>【原位置：3 排列与组合（共83题）.docx 第82题；删除原因：组合内让位】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82．将6个不同小球装入编号为1，2，3，4，5的5个盒子，不允许有空盒子出现，共</w:t>
      </w:r>
      <w:r>
        <w:rPr>
          <w:rFonts w:ascii="Times New Roman" w:eastAsia="宋体" w:hAnsi="Times New Roman" w:cs="Times New Roman"/>
          <w:b w:val="0"/>
          <w:sz w:val="21"/>
          <w:szCs w:val="21"/>
        </w:rPr>
        <w:t>________</w:t>
      </w:r>
      <w:r>
        <w:rPr>
          <w:rFonts w:ascii="Times New Roman" w:hAnsi="Times New Roman" w:eastAsia="宋体"/>
          <w:sz w:val="21"/>
          <w:szCs w:val="21"/>
        </w:rPr>
        <w:t>种放法；若将6个相同小球放入这5个盒子，允许有空盒子出现，共</w:t>
      </w:r>
      <w:r>
        <w:rPr>
          <w:rFonts w:ascii="Times New Roman" w:eastAsia="宋体" w:hAnsi="Times New Roman" w:cs="Times New Roman"/>
          <w:b w:val="0"/>
          <w:sz w:val="21"/>
          <w:szCs w:val="21"/>
        </w:rPr>
        <w:t>________</w:t>
      </w:r>
      <w:r>
        <w:rPr>
          <w:rFonts w:ascii="Times New Roman" w:hAnsi="Times New Roman" w:eastAsia="宋体"/>
          <w:sz w:val="21"/>
          <w:szCs w:val="21"/>
        </w:rPr>
        <w:t>种放法.（结果用数字作答）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     1800     210</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【知识点】分组分配问题、其他组合计数模型</w:t>
      </w:r>
    </w:p>
    <w:p>
      <w:pPr>
        <w:shd w:val="clear" w:color="auto" w:fill="auto"/>
        <w:spacing w:line="300" w:lineRule="auto" w:before="0" w:after="0"/>
        <w:jc w:val="left"/>
        <w:rPr>
          <w:sz w:val="21"/>
          <w:szCs w:val="21"/>
        </w:rPr>
      </w:pPr>
      <w:r>
        <w:rPr>
          <w:rFonts w:ascii="Times New Roman" w:hAnsi="Times New Roman" w:eastAsia="宋体"/>
          <w:sz w:val="21"/>
          <w:szCs w:val="21"/>
        </w:rPr>
        <w:t>【分析】由6个不同小球分成5组，再将5组球分别放入5个盒子即可得解；6个相同的小球放入5个盒子，若允许有空盒子，可先借5个球，然后再将11个球的10个空间中插入4块即可得解.</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【详解】解：由题意得：由6个不同小球分成5组，每组个数分别为1，1，1，1，2，不同的分组情况有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 xml:space="preserve">种方法，再将5组球分别放入5个盒子共有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1800</m:t>
        </m:r>
      </m:oMath>
      <w:r>
        <w:rPr>
          <w:rFonts w:ascii="Times New Roman" w:hAnsi="Times New Roman" w:eastAsia="宋体"/>
          <w:sz w:val="21"/>
          <w:szCs w:val="21"/>
        </w:rPr>
        <w:t xml:space="preserve">种；</w:t>
      </w:r>
    </w:p>
    <w:p>
      <w:pPr>
        <w:shd w:val="clear" w:color="auto" w:fill="auto"/>
        <w:spacing w:line="300" w:lineRule="auto" w:before="0" w:after="0"/>
        <w:jc w:val="left"/>
        <w:rPr>
          <w:sz w:val="21"/>
          <w:szCs w:val="21"/>
        </w:rPr>
      </w:pPr>
      <w:r>
        <w:rPr>
          <w:rFonts w:ascii="Times New Roman" w:hAnsi="Times New Roman" w:eastAsia="宋体"/>
          <w:sz w:val="21"/>
          <w:szCs w:val="21"/>
        </w:rPr>
        <w:t>6个相同的小球放入5个盒子，若允许有空盒子，可先借5个球，然后再将11个球的10个空间中插入4块板，共有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210</m:t>
        </m:r>
      </m:oMath>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故答案为：1800；210</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83．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A．228</w:t>
      </w:r>
      <w:r>
        <w:rPr>
          <w:rFonts w:ascii="Times New Roman" w:hAnsi="Times New Roman" w:eastAsia="宋体"/>
          <w:sz w:val="21"/>
          <w:szCs w:val="21"/>
        </w:rPr>
        <w:tab/>
      </w:r>
      <w:r>
        <w:rPr>
          <w:rFonts w:ascii="Times New Roman" w:hAnsi="Times New Roman" w:eastAsia="宋体"/>
          <w:sz w:val="21"/>
          <w:szCs w:val="21"/>
        </w:rPr>
        <w:t>B．132</w:t>
      </w:r>
      <w:r>
        <w:rPr>
          <w:rFonts w:ascii="Times New Roman" w:hAnsi="Times New Roman" w:eastAsia="宋体"/>
          <w:sz w:val="21"/>
          <w:szCs w:val="21"/>
        </w:rPr>
        <w:tab/>
      </w:r>
      <w:r>
        <w:rPr>
          <w:rFonts w:ascii="Times New Roman" w:hAnsi="Times New Roman" w:eastAsia="宋体"/>
          <w:sz w:val="21"/>
          <w:szCs w:val="21"/>
        </w:rPr>
        <w:t>C．180</w:t>
      </w:r>
      <w:r>
        <w:rPr>
          <w:rFonts w:ascii="Times New Roman" w:hAnsi="Times New Roman" w:eastAsia="宋体"/>
          <w:sz w:val="21"/>
          <w:szCs w:val="21"/>
        </w:rPr>
        <w:tab/>
      </w:r>
      <w:r>
        <w:rPr>
          <w:rFonts w:ascii="Times New Roman" w:hAnsi="Times New Roman" w:eastAsia="宋体"/>
          <w:sz w:val="21"/>
          <w:szCs w:val="21"/>
        </w:rPr>
        <w:t>D．96</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【分析】本题分抽取的4人中含甲和不含甲两大类讨论，采取捆绑法分析情况，再利用加法和乘法原理得到所有情况即可.</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【详解】4人去3个省份，且每个省至少一个人则必会有两人去同一省份，若抽取的4人中不含甲，在这四人中任意取两人进行捆绑，则共有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 xml:space="preserve">种，</w:t>
      </w:r>
    </w:p>
    <w:p>
      <w:pPr>
        <w:shd w:val="clear" w:color="auto" w:fill="auto"/>
        <w:spacing w:line="300" w:lineRule="auto" w:before="0" w:after="0"/>
        <w:jc w:val="left"/>
        <w:rPr>
          <w:sz w:val="21"/>
          <w:szCs w:val="21"/>
        </w:rPr>
      </w:pPr>
      <w:r>
        <w:rPr>
          <w:rFonts w:ascii="Times New Roman" w:hAnsi="Times New Roman" w:eastAsia="宋体"/>
          <w:sz w:val="21"/>
          <w:szCs w:val="21"/>
        </w:rPr>
        <w:t>②若4人中含有甲，则在剩余的4人中抽取3人，共有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种，接下来若甲和另1人去同一省份，则共有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种，若甲单独一人去一个省份，则共有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种，根据加法和乘法原理可得共有，此类情况共有</w:t>
      </w:r>
      <m:oMath>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e>
        </m:d>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综上共有</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132</m:t>
        </m:r>
      </m:oMath>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84．如图为并排的4块地，现对4种不同的农作物进行种植试验，要求每块地种植1种农作物，相邻地块不能种植同一种农作物且4块地全部种上农作物，则至少同时种植3种不同农作物的种植方法种数为（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6"/>
        <w:gridCol w:w="436"/>
        <w:gridCol w:w="436"/>
        <w:gridCol w:w="43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jc w:val="left"/>
              <w:rPr>
                <w:sz w:val="21"/>
                <w:szCs w:val="21"/>
              </w:rPr>
            </w:pPr>
            <w:r>
              <w:rPr>
                <w:sz w:val="21"/>
                <w:szCs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jc w:val="left"/>
              <w:rPr>
                <w:sz w:val="21"/>
                <w:szCs w:val="21"/>
              </w:rPr>
            </w:pPr>
            <w:r>
              <w:rPr>
                <w:sz w:val="21"/>
                <w:szCs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jc w:val="left"/>
              <w:rPr>
                <w:sz w:val="21"/>
                <w:szCs w:val="21"/>
              </w:rPr>
            </w:pPr>
            <w:r>
              <w:rPr>
                <w:sz w:val="21"/>
                <w:szCs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jc w:val="left"/>
              <w:rPr>
                <w:sz w:val="21"/>
                <w:szCs w:val="21"/>
              </w:rPr>
            </w:pPr>
            <w:r>
              <w:rPr>
                <w:sz w:val="21"/>
                <w:szCs w:val="21"/>
              </w:rPr>
              <w:t>④</w:t>
            </w:r>
          </w:p>
        </w:tc>
      </w:tr>
    </w:tbl>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w:t>
      </w:r>
      <w:r>
        <w:rPr>
          <w:rFonts w:ascii="Times New Roman" w:hAnsi="Times New Roman" w:eastAsia="宋体"/>
          <w:sz w:val="21"/>
          <w:szCs w:val="21"/>
        </w:rPr>
        <w:tab/>
      </w:r>
      <w:r>
        <w:rPr>
          <w:rFonts w:ascii="Times New Roman" w:hAnsi="Times New Roman" w:eastAsia="宋体"/>
          <w:sz w:val="21"/>
          <w:szCs w:val="21"/>
        </w:rPr>
        <w:t>B．80</w:t>
      </w:r>
      <w:r>
        <w:rPr>
          <w:rFonts w:ascii="Times New Roman" w:hAnsi="Times New Roman" w:eastAsia="宋体"/>
          <w:sz w:val="21"/>
          <w:szCs w:val="21"/>
        </w:rPr>
        <w:tab/>
      </w:r>
      <w:r>
        <w:rPr>
          <w:rFonts w:ascii="Times New Roman" w:hAnsi="Times New Roman" w:eastAsia="宋体"/>
          <w:sz w:val="21"/>
          <w:szCs w:val="21"/>
        </w:rPr>
        <w:t>C．72</w:t>
      </w:r>
      <w:r>
        <w:rPr>
          <w:rFonts w:ascii="Times New Roman" w:hAnsi="Times New Roman" w:eastAsia="宋体"/>
          <w:sz w:val="21"/>
          <w:szCs w:val="21"/>
        </w:rPr>
        <w:tab/>
      </w:r>
      <w:r>
        <w:rPr>
          <w:rFonts w:ascii="Times New Roman" w:hAnsi="Times New Roman" w:eastAsia="宋体"/>
          <w:sz w:val="21"/>
          <w:szCs w:val="21"/>
        </w:rPr>
        <w:t>D．96</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【知识点】排列组合综合、分类加法计数原理、分步乘法计数原理及简单应用、元素（位置）有限制的排列问题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【分析】先分同时种植4种农作物和3种农作物两种情况，再按排列或组合及计数原理进行求解.</w:t>
      </w:r>
      <w:r>
        <w:rPr>
          <w:rFonts w:ascii="Times New Roman" w:hAnsi="Times New Roman" w:eastAsia="宋体"/>
          <w:sz w:val="21"/>
        </w:rPr>
        <w:t xml:space="preserve">；</w:t>
      </w:r>
      <w:r>
        <w:rPr>
          <w:rFonts w:ascii="Times New Roman" w:hAnsi="Times New Roman" w:eastAsia="宋体"/>
          <w:sz w:val="21"/>
          <w:szCs w:val="21"/>
        </w:rPr>
        <w:t>【详解】至少同时种植3种不同农作物可分两种情况：</w:t>
      </w:r>
    </w:p>
    <w:p>
      <w:pPr>
        <w:shd w:val="clear" w:color="auto" w:fill="auto"/>
        <w:spacing w:line="300" w:lineRule="auto" w:before="0" w:after="0"/>
        <w:jc w:val="left"/>
        <w:rPr>
          <w:sz w:val="21"/>
          <w:szCs w:val="21"/>
        </w:rPr>
      </w:pPr>
      <w:r>
        <w:rPr>
          <w:rFonts w:ascii="Times New Roman" w:hAnsi="Times New Roman" w:eastAsia="宋体"/>
          <w:sz w:val="21"/>
          <w:szCs w:val="21"/>
        </w:rPr>
        <w:t>第一种，种植4种农作物，有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种不同的种植方法；</w:t>
      </w:r>
    </w:p>
    <w:p>
      <w:pPr>
        <w:shd w:val="clear" w:color="auto" w:fill="auto"/>
        <w:spacing w:line="300" w:lineRule="auto" w:before="0" w:after="0"/>
        <w:jc w:val="left"/>
        <w:rPr>
          <w:sz w:val="21"/>
          <w:szCs w:val="21"/>
        </w:rPr>
      </w:pPr>
      <w:r>
        <w:rPr>
          <w:rFonts w:ascii="Times New Roman" w:hAnsi="Times New Roman" w:eastAsia="宋体"/>
          <w:sz w:val="21"/>
          <w:szCs w:val="21"/>
        </w:rPr>
        <w:t>第二种，种植3种农作物，则有2块不相邻的地种植同一种农作物，</w:t>
      </w:r>
    </w:p>
    <w:p>
      <w:pPr>
        <w:shd w:val="clear" w:color="auto" w:fill="auto"/>
        <w:spacing w:line="300" w:lineRule="auto" w:before="0" w:after="0"/>
        <w:jc w:val="left"/>
        <w:rPr>
          <w:sz w:val="21"/>
          <w:szCs w:val="21"/>
        </w:rPr>
      </w:pPr>
      <w:r>
        <w:rPr>
          <w:rFonts w:ascii="Times New Roman" w:hAnsi="Times New Roman" w:eastAsia="宋体"/>
          <w:sz w:val="21"/>
          <w:szCs w:val="21"/>
        </w:rPr>
        <w:t>有①③、②④、①④这三种情况，每一种情况都有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种不同的种植方法．</w:t>
      </w:r>
      <w:r>
        <w:rPr>
          <w:rFonts w:ascii="Times New Roman" w:hAnsi="Times New Roman" w:eastAsia="宋体"/>
          <w:sz w:val="21"/>
          <w:szCs w:val="21"/>
        </w:rPr>
        <w:t>则至少同时种植3种不同农作物的种植方法有</w:t>
      </w:r>
      <w:r>
        <w:rPr>
          <w:rFonts w:ascii="Times New Roman" w:hAnsi="Times New Roman" w:eastAsia="宋体"/>
          <w:sz w:val="21"/>
          <w:szCs w:val="21"/>
        </w:rPr>
        <w:t>种．</w:t>
      </w: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sz w:val="21"/>
        </w:rPr>
        <w:t xml:space="preserve">；</w:t>
      </w:r>
      <w:r>
        <w:rPr>
          <w:rFonts w:ascii="Times New Roman" w:hAnsi="Times New Roman" w:eastAsia="宋体"/>
          <w:sz w:val="21"/>
          <w:szCs w:val="21"/>
        </w:rPr>
        <w:t>故选：D.</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85．</w:t>
      </w:r>
      <m:oMath>
        <m:r>
          <w:rPr>
            <w:rFonts w:ascii="Cambria Math" w:eastAsia="宋体" w:hAnsi="Cambria Math" w:cs="Cambria Math"/>
            <w:sz w:val="21"/>
            <w:szCs w:val="21"/>
          </w:rPr>
          <m:t>2021</m:t>
        </m:r>
      </m:oMath>
      <w:r>
        <w:rPr>
          <w:rFonts w:ascii="Times New Roman" w:hAnsi="Times New Roman" w:eastAsia="宋体"/>
          <w:sz w:val="21"/>
          <w:szCs w:val="21"/>
        </w:rPr>
        <w:t>年</w:t>
      </w:r>
      <m:oMath>
        <m:r>
          <w:rPr>
            <w:rFonts w:ascii="Cambria Math" w:eastAsia="宋体" w:hAnsi="Cambria Math" w:cs="Cambria Math"/>
            <w:sz w:val="21"/>
            <w:szCs w:val="21"/>
          </w:rPr>
          <m:t>1</m:t>
        </m:r>
      </m:oMath>
      <w:r>
        <w:rPr>
          <w:rFonts w:ascii="Times New Roman" w:hAnsi="Times New Roman" w:eastAsia="宋体"/>
          <w:sz w:val="21"/>
          <w:szCs w:val="21"/>
        </w:rPr>
        <w:t>月</w:t>
      </w:r>
      <m:oMath>
        <m:r>
          <w:rPr>
            <w:rFonts w:ascii="Cambria Math" w:eastAsia="宋体" w:hAnsi="Cambria Math" w:cs="Cambria Math"/>
            <w:sz w:val="21"/>
            <w:szCs w:val="21"/>
          </w:rPr>
          <m:t>18</m:t>
        </m:r>
      </m:oMath>
      <w:r>
        <w:rPr>
          <w:rFonts w:ascii="Times New Roman" w:hAnsi="Times New Roman" w:eastAsia="宋体"/>
          <w:sz w:val="21"/>
          <w:szCs w:val="21"/>
        </w:rPr>
        <w:t>日，国家航天局探月与航天工程中心组织完成了我国首辆火星车全球征名活动的初次评审．初评环节遴选出弘毅、麒麟、哪吒、赤兔、祝融、求索、风火轮、追梦、天行、星火共</w:t>
      </w:r>
      <m:oMath>
        <m:r>
          <w:rPr>
            <w:rFonts w:ascii="Cambria Math" w:eastAsia="宋体" w:hAnsi="Cambria Math" w:cs="Cambria Math"/>
            <w:sz w:val="21"/>
            <w:szCs w:val="21"/>
          </w:rPr>
          <m:t>10</m:t>
        </m:r>
      </m:oMath>
      <w:r>
        <w:rPr>
          <w:rFonts w:ascii="Times New Roman" w:hAnsi="Times New Roman" w:eastAsia="宋体"/>
          <w:sz w:val="21"/>
          <w:szCs w:val="21"/>
        </w:rPr>
        <w:t>个名称，作为我国首辆火星车的命名范围．某同学为了研究这些初选名字的内涵，计划从中随机选取</w:t>
      </w:r>
      <m:oMath>
        <m:r>
          <w:rPr>
            <w:rFonts w:ascii="Cambria Math" w:eastAsia="宋体" w:hAnsi="Cambria Math" w:cs="Cambria Math"/>
            <w:sz w:val="21"/>
            <w:szCs w:val="21"/>
          </w:rPr>
          <m:t>4</m:t>
        </m:r>
      </m:oMath>
      <w:r>
        <w:rPr>
          <w:rFonts w:ascii="Times New Roman" w:hAnsi="Times New Roman" w:eastAsia="宋体"/>
          <w:sz w:val="21"/>
          <w:szCs w:val="21"/>
        </w:rPr>
        <w:t>个依次进行分析，若同时选中哪吒、赤兔，则哪吒和赤兔连续被分析，否则随机依次分析，则所有不同的分析情况有（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4704</m:t>
        </m:r>
      </m:oMath>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2800</m:t>
        </m:r>
      </m:oMath>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2688</m:t>
        </m:r>
      </m:oMath>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3868</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【分析】将所有情况分成三种，利用排列组合的知识分别计算每种情况的情况种数，由分类加法计数原理计算可得结果.</w:t>
      </w:r>
    </w:p>
    <w:p>
      <w:pPr>
        <w:shd w:val="clear" w:color="auto" w:fill="auto"/>
        <w:spacing w:line="300" w:lineRule="auto" w:before="0" w:after="0"/>
        <w:jc w:val="left"/>
        <w:rPr>
          <w:sz w:val="21"/>
          <w:szCs w:val="21"/>
        </w:rPr>
      </w:pPr>
      <w:r>
        <w:rPr>
          <w:rFonts w:ascii="Times New Roman" w:hAnsi="Times New Roman" w:eastAsia="宋体"/>
          <w:sz w:val="21"/>
          <w:szCs w:val="21"/>
        </w:rPr>
        <w:t>【详解】①同时选中哪吒和赤兔，则只需从剩余的</w:t>
      </w:r>
      <m:oMath>
        <m:r>
          <w:rPr>
            <w:rFonts w:ascii="Cambria Math" w:eastAsia="宋体" w:hAnsi="Cambria Math" w:cs="Cambria Math"/>
            <w:sz w:val="21"/>
            <w:szCs w:val="21"/>
          </w:rPr>
          <m:t>8</m:t>
        </m:r>
      </m:oMath>
      <w:r>
        <w:rPr>
          <w:rFonts w:ascii="Times New Roman" w:hAnsi="Times New Roman" w:eastAsia="宋体"/>
          <w:sz w:val="21"/>
          <w:szCs w:val="21"/>
        </w:rPr>
        <w:t>个初选名字中选出</w:t>
      </w:r>
      <m:oMath>
        <m:r>
          <w:rPr>
            <w:rFonts w:ascii="Cambria Math" w:eastAsia="宋体" w:hAnsi="Cambria Math" w:cs="Cambria Math"/>
            <w:sz w:val="21"/>
            <w:szCs w:val="21"/>
          </w:rPr>
          <m:t>2</m:t>
        </m:r>
      </m:oMath>
      <w:r>
        <w:rPr>
          <w:rFonts w:ascii="Times New Roman" w:hAnsi="Times New Roman" w:eastAsia="宋体"/>
          <w:sz w:val="21"/>
          <w:szCs w:val="21"/>
        </w:rPr>
        <w:t>个，再进行排列即可，有</w:t>
      </w:r>
      <m:oMath>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336</m:t>
        </m:r>
      </m:oMath>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②哪吒和赤兔有一个入选，则需从剩余的</w:t>
      </w:r>
      <m:oMath>
        <m:r>
          <w:rPr>
            <w:rFonts w:ascii="Cambria Math" w:eastAsia="宋体" w:hAnsi="Cambria Math" w:cs="Cambria Math"/>
            <w:sz w:val="21"/>
            <w:szCs w:val="21"/>
          </w:rPr>
          <m:t>8</m:t>
        </m:r>
      </m:oMath>
      <w:r>
        <w:rPr>
          <w:rFonts w:ascii="Times New Roman" w:hAnsi="Times New Roman" w:eastAsia="宋体"/>
          <w:sz w:val="21"/>
          <w:szCs w:val="21"/>
        </w:rPr>
        <w:t>个初选名字中选出</w:t>
      </w:r>
      <m:oMath>
        <m:r>
          <w:rPr>
            <w:rFonts w:ascii="Cambria Math" w:eastAsia="宋体" w:hAnsi="Cambria Math" w:cs="Cambria Math"/>
            <w:sz w:val="21"/>
            <w:szCs w:val="21"/>
          </w:rPr>
          <m:t>3</m:t>
        </m:r>
      </m:oMath>
      <w:r>
        <w:rPr>
          <w:rFonts w:ascii="Times New Roman" w:hAnsi="Times New Roman" w:eastAsia="宋体"/>
          <w:sz w:val="21"/>
          <w:szCs w:val="21"/>
        </w:rPr>
        <w:t>个，再进行排列，有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2688</m:t>
        </m:r>
      </m:oMath>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③哪吒和赤兔都不选，则需从剩余的</w:t>
      </w:r>
      <m:oMath>
        <m:r>
          <w:rPr>
            <w:rFonts w:ascii="Cambria Math" w:eastAsia="宋体" w:hAnsi="Cambria Math" w:cs="Cambria Math"/>
            <w:sz w:val="21"/>
            <w:szCs w:val="21"/>
          </w:rPr>
          <m:t>8</m:t>
        </m:r>
      </m:oMath>
      <w:r>
        <w:rPr>
          <w:rFonts w:ascii="Times New Roman" w:hAnsi="Times New Roman" w:eastAsia="宋体"/>
          <w:sz w:val="21"/>
          <w:szCs w:val="21"/>
        </w:rPr>
        <w:t>个初选名字中选出</w:t>
      </w:r>
      <m:oMath>
        <m:r>
          <w:rPr>
            <w:rFonts w:ascii="Cambria Math" w:eastAsia="宋体" w:hAnsi="Cambria Math" w:cs="Cambria Math"/>
            <w:sz w:val="21"/>
            <w:szCs w:val="21"/>
          </w:rPr>
          <m:t>4</m:t>
        </m:r>
      </m:oMath>
      <w:r>
        <w:rPr>
          <w:rFonts w:ascii="Times New Roman" w:hAnsi="Times New Roman" w:eastAsia="宋体"/>
          <w:sz w:val="21"/>
          <w:szCs w:val="21"/>
        </w:rPr>
        <w:t>个，再进行排列，有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1680</m:t>
        </m:r>
      </m:oMath>
      <w:r>
        <w:rPr>
          <w:rFonts w:ascii="Times New Roman" w:hAnsi="Times New Roman" w:eastAsia="宋体"/>
          <w:sz w:val="21"/>
          <w:szCs w:val="21"/>
        </w:rPr>
        <w:t>种情况；</w:t>
      </w:r>
      <w:r>
        <w:rPr>
          <w:rFonts w:ascii="Times New Roman" w:hAnsi="Times New Roman" w:eastAsia="宋体"/>
          <w:sz w:val="21"/>
          <w:szCs w:val="21"/>
        </w:rPr>
        <w:t>不同的分析情况共有</w:t>
      </w:r>
      <w:r>
        <w:rPr>
          <w:rFonts w:ascii="Times New Roman" w:hAnsi="Times New Roman" w:eastAsia="宋体"/>
          <w:sz w:val="21"/>
          <w:szCs w:val="21"/>
        </w:rPr>
        <w:t>种．</w:t>
      </w:r>
      <m:oMath>
        <m:r>
          <w:rPr>
            <w:rFonts w:ascii="Cambria Math" w:eastAsia="宋体" w:hAnsi="Cambria Math" w:cs="Cambria Math"/>
            <w:sz w:val="21"/>
            <w:szCs w:val="21"/>
          </w:rPr>
          <m:t>∴</m:t>
        </m:r>
      </m:oMath>
      <m:oMath>
        <m:r>
          <w:rPr>
            <w:rFonts w:ascii="Cambria Math" w:eastAsia="宋体" w:hAnsi="Cambria Math" w:cs="Cambria Math"/>
            <w:sz w:val="21"/>
            <w:szCs w:val="21"/>
          </w:rPr>
          <m:t>336</m:t>
        </m:r>
        <m:r>
          <w:rPr>
            <w:rFonts w:ascii="Cambria Math" w:eastAsia="宋体" w:hAnsi="Cambria Math" w:cs="Cambria Math"/>
            <w:sz w:val="21"/>
            <w:szCs w:val="21"/>
          </w:rPr>
          <m:t>+</m:t>
        </m:r>
        <m:r>
          <w:rPr>
            <w:rFonts w:ascii="Cambria Math" w:eastAsia="宋体" w:hAnsi="Cambria Math" w:cs="Cambria Math"/>
            <w:sz w:val="21"/>
            <w:szCs w:val="21"/>
          </w:rPr>
          <m:t>2688</m:t>
        </m:r>
        <m:r>
          <w:rPr>
            <w:rFonts w:ascii="Cambria Math" w:eastAsia="宋体" w:hAnsi="Cambria Math" w:cs="Cambria Math"/>
            <w:sz w:val="21"/>
            <w:szCs w:val="21"/>
          </w:rPr>
          <m:t>+</m:t>
        </m:r>
        <m:r>
          <w:rPr>
            <w:rFonts w:ascii="Cambria Math" w:eastAsia="宋体" w:hAnsi="Cambria Math" w:cs="Cambria Math"/>
            <w:sz w:val="21"/>
            <w:szCs w:val="21"/>
          </w:rPr>
          <m:t>1680</m:t>
        </m:r>
        <m:r>
          <w:rPr>
            <w:rFonts w:ascii="Cambria Math" w:eastAsia="宋体" w:hAnsi="Cambria Math" w:cs="Cambria Math"/>
            <w:sz w:val="21"/>
            <w:szCs w:val="21"/>
          </w:rPr>
          <m:t>=</m:t>
        </m:r>
        <m:r>
          <w:rPr>
            <w:rFonts w:ascii="Cambria Math" w:eastAsia="宋体" w:hAnsi="Cambria Math" w:cs="Cambria Math"/>
            <w:sz w:val="21"/>
            <w:szCs w:val="21"/>
          </w:rPr>
          <m:t>4704</m:t>
        </m:r>
      </m:oMath>
      <w:r>
        <w:rPr>
          <w:rFonts w:ascii="Times New Roman" w:hAnsi="Times New Roman" w:eastAsia="宋体"/>
          <w:sz w:val="21"/>
        </w:rPr>
        <w:t xml:space="preserve">；</w:t>
      </w:r>
      <w:r>
        <w:rPr>
          <w:rFonts w:ascii="Times New Roman" w:hAnsi="Times New Roman" w:eastAsia="宋体"/>
          <w:sz w:val="21"/>
          <w:szCs w:val="21"/>
        </w:rPr>
        <w:t>故选：A.</w:t>
      </w:r>
    </w:p>
    <w:p>
      <w:pPr>
        <w:shd w:val="clear" w:color="auto" w:fill="auto"/>
        <w:spacing w:line="300" w:lineRule="auto" w:before="0" w:after="0"/>
        <w:jc w:val="left"/>
        <w:rPr>
          <w:sz w:val="21"/>
          <w:szCs w:val="21"/>
        </w:rPr>
      </w:pPr>
      <w:r>
        <w:rPr>
          <w:rFonts w:ascii="Times New Roman" w:hAnsi="Times New Roman" w:eastAsia="宋体"/>
          <w:sz w:val="21"/>
          <w:szCs w:val="21"/>
        </w:rPr>
        <w:t>【点睛】方法点睛：本题主要考查排列组合的应用，常见的排列组合问题求法为：</w:t>
      </w:r>
      <w:r>
        <w:rPr>
          <w:rFonts w:ascii="Times New Roman" w:hAnsi="Times New Roman" w:eastAsia="宋体"/>
          <w:sz w:val="21"/>
          <w:szCs w:val="21"/>
        </w:rPr>
        <w:t>（1）相邻问题采取“捆绑法”；</w:t>
      </w:r>
      <w:r>
        <w:rPr>
          <w:rFonts w:ascii="Times New Roman" w:hAnsi="Times New Roman" w:eastAsia="宋体"/>
          <w:sz w:val="21"/>
          <w:szCs w:val="21"/>
        </w:rPr>
        <w:t>（2）不相邻问题采取“插空法”；</w:t>
      </w:r>
    </w:p>
    <w:p>
      <w:pPr>
        <w:shd w:val="clear" w:color="auto" w:fill="auto"/>
        <w:spacing w:line="300" w:lineRule="auto" w:before="0" w:after="0"/>
        <w:jc w:val="left"/>
        <w:rPr>
          <w:sz w:val="21"/>
          <w:szCs w:val="21"/>
        </w:rPr>
      </w:pPr>
      <w:r>
        <w:rPr>
          <w:rFonts w:ascii="Times New Roman" w:hAnsi="Times New Roman" w:eastAsia="宋体"/>
          <w:sz w:val="21"/>
          <w:szCs w:val="21"/>
        </w:rPr>
        <w:t>（3）有限制元素采取“优先法”；</w:t>
      </w:r>
      <w:r>
        <w:rPr>
          <w:rFonts w:ascii="Times New Roman" w:hAnsi="Times New Roman" w:eastAsia="宋体"/>
          <w:sz w:val="21"/>
          <w:szCs w:val="21"/>
        </w:rPr>
        <w:t>（4）平均分组问题先选好人后，平均分了</w:t>
      </w:r>
      <w:r>
        <w:rPr>
          <w:rFonts w:ascii="Times New Roman" w:hAnsi="Times New Roman" w:eastAsia="宋体"/>
          <w:sz w:val="21"/>
          <w:szCs w:val="21"/>
        </w:rPr>
        <w:t>组，则除以</w:t>
      </w:r>
      <w:r>
        <w:rPr>
          <w:rFonts w:ascii="Times New Roman" w:hAnsi="Times New Roman" w:eastAsia="宋体"/>
          <w:sz w:val="21"/>
          <w:szCs w:val="21"/>
        </w:rPr>
        <w:t>；</w:t>
      </w:r>
      <m:oMath>
        <m:r>
          <w:rPr>
            <w:rFonts w:ascii="Cambria Math" w:eastAsia="宋体" w:hAnsi="Cambria Math" w:cs="Cambria Math"/>
            <w:sz w:val="21"/>
            <w:szCs w:val="21"/>
          </w:rPr>
          <m:t>n</m:t>
        </m:r>
      </m:oMath>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w:r>
        <w:rPr>
          <w:rFonts w:ascii="Times New Roman" w:hAnsi="Times New Roman" w:eastAsia="宋体"/>
          <w:sz w:val="21"/>
        </w:rPr>
        <w:t xml:space="preserve">；</w:t>
      </w:r>
      <w:r>
        <w:rPr>
          <w:rFonts w:ascii="Times New Roman" w:hAnsi="Times New Roman" w:eastAsia="宋体"/>
          <w:sz w:val="21"/>
          <w:szCs w:val="21"/>
        </w:rPr>
        <w:t>（5）定序问题采取“缩倍法”.</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86．已知函数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sz w:val="21"/>
          <w:szCs w:val="21"/>
        </w:rPr>
        <w:t>的零点构成集合</w:t>
      </w:r>
      <m:oMath>
        <m:r>
          <w:rPr>
            <w:rFonts w:ascii="Cambria Math" w:eastAsia="宋体" w:hAnsi="Cambria Math" w:cs="Cambria Math"/>
            <w:sz w:val="21"/>
            <w:szCs w:val="21"/>
          </w:rPr>
          <m:t>P</m:t>
        </m:r>
      </m:oMath>
      <w:r>
        <w:rPr>
          <w:rFonts w:ascii="Times New Roman" w:hAnsi="Times New Roman" w:eastAsia="宋体"/>
          <w:sz w:val="21"/>
          <w:szCs w:val="21"/>
        </w:rPr>
        <w:t>，若</w:t>
      </w: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sz w:val="21"/>
          <w:szCs w:val="21"/>
        </w:rPr>
        <w:t>可以相等），则满足条件“</w:t>
      </w: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”的数组</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w:r>
        <w:rPr>
          <w:rFonts w:ascii="Times New Roman" w:hAnsi="Times New Roman" w:eastAsia="宋体"/>
          <w:sz w:val="21"/>
          <w:szCs w:val="21"/>
        </w:rPr>
        <w:t>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A．33</w:t>
      </w:r>
      <w:r>
        <w:rPr>
          <w:rFonts w:ascii="Times New Roman" w:hAnsi="Times New Roman" w:eastAsia="宋体"/>
          <w:sz w:val="21"/>
          <w:szCs w:val="21"/>
        </w:rPr>
        <w:tab/>
      </w:r>
      <w:r>
        <w:rPr>
          <w:rFonts w:ascii="Times New Roman" w:hAnsi="Times New Roman" w:eastAsia="宋体"/>
          <w:sz w:val="21"/>
          <w:szCs w:val="21"/>
        </w:rPr>
        <w:t>B．29</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D．21</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【知识点】求函数的零点、排列组合综合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【分析】根据题意令</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 xml:space="preserve">可得</w:t>
      </w:r>
      <m:oMath>
        <m:r>
          <w:rPr>
            <w:rFonts w:ascii="Cambria Math" w:eastAsia="宋体" w:hAnsi="Cambria Math" w:cs="Cambria Math"/>
            <w:sz w:val="21"/>
            <w:szCs w:val="21"/>
          </w:rPr>
          <m:t>x</m:t>
        </m:r>
      </m:oMath>
      <w:r>
        <w:rPr>
          <w:rFonts w:ascii="Times New Roman" w:hAnsi="Times New Roman" w:eastAsia="宋体"/>
          <w:sz w:val="21"/>
          <w:szCs w:val="21"/>
        </w:rPr>
        <w:t xml:space="preserve">的值，即可求得函数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sz w:val="21"/>
          <w:szCs w:val="21"/>
        </w:rPr>
        <w:t xml:space="preserve">的零点，对于数组</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w:r>
        <w:rPr>
          <w:rFonts w:ascii="Times New Roman" w:hAnsi="Times New Roman" w:eastAsia="宋体"/>
          <w:sz w:val="21"/>
          <w:szCs w:val="21"/>
        </w:rPr>
        <w:t xml:space="preserve">，列举出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w:r>
        <w:rPr>
          <w:rFonts w:ascii="Times New Roman" w:hAnsi="Times New Roman" w:eastAsia="宋体"/>
          <w:sz w:val="21"/>
          <w:szCs w:val="21"/>
        </w:rPr>
        <w:t xml:space="preserve">的取法分析可得答案．【详解】根据题意，令</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 xml:space="preserve">，解得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 xml:space="preserve">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即函数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sz w:val="21"/>
          <w:szCs w:val="21"/>
        </w:rPr>
        <w:t>的零点为0，</w:t>
      </w:r>
      <m:oMath>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，即</w:t>
      </w:r>
      <m:oMath>
        <m:r>
          <w:rPr>
            <w:rFonts w:ascii="Cambria Math" w:eastAsia="宋体" w:hAnsi="Cambria Math" w:cs="Cambria Math"/>
            <w:sz w:val="21"/>
            <w:szCs w:val="21"/>
          </w:rPr>
          <m:t>P</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sz w:val="21"/>
          <w:szCs w:val="21"/>
        </w:rPr>
        <w:t>，</w:t>
      </w:r>
      <w:r>
        <w:rPr>
          <w:rFonts w:ascii="Times New Roman" w:hAnsi="Times New Roman" w:eastAsia="宋体"/>
          <w:sz w:val="21"/>
          <w:szCs w:val="21"/>
        </w:rPr>
        <w:t>若</w:t>
      </w:r>
      <w:r>
        <w:rPr>
          <w:rFonts w:ascii="Times New Roman" w:hAnsi="Times New Roman" w:eastAsia="宋体"/>
          <w:sz w:val="21"/>
          <w:szCs w:val="21"/>
        </w:rPr>
        <w:t>，且满足条件“</w:t>
      </w:r>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rPr>
        <w:t xml:space="preserve">；</w:t>
      </w:r>
      <w:r>
        <w:rPr>
          <w:rFonts w:ascii="Times New Roman" w:hAnsi="Times New Roman" w:eastAsia="宋体"/>
          <w:sz w:val="21"/>
          <w:szCs w:val="21"/>
        </w:rPr>
        <w:t>则</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的取法中最多有两个取到</w:t>
      </w:r>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都取0时，有1种情况；</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p>
    <w:p>
      <w:pPr>
        <w:shd w:val="clear" w:color="auto" w:fill="auto"/>
        <w:spacing w:line="300" w:lineRule="auto" w:before="0" w:after="0"/>
        <w:jc w:val="left"/>
        <w:rPr>
          <w:sz w:val="21"/>
          <w:szCs w:val="21"/>
        </w:rPr>
      </w:pPr>
      <w:r>
        <w:rPr>
          <w:rFonts w:ascii="Times New Roman" w:hAnsi="Times New Roman" w:eastAsia="宋体"/>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sz w:val="21"/>
          <w:szCs w:val="21"/>
        </w:rPr>
        <w:t>中仅有一个取到</w:t>
      </w:r>
      <m:oMath>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时（其余取0），有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sz w:val="21"/>
          <w:szCs w:val="21"/>
        </w:rPr>
        <w:t>中有两个同时取到</w:t>
      </w:r>
      <m:oMath>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时（其余取0），有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 xml:space="preserve">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sz w:val="21"/>
          <w:szCs w:val="21"/>
        </w:rPr>
        <w:t xml:space="preserve">，，，中有两个分别取</w:t>
      </w:r>
      <m:oMath>
        <m:rad>
          <m:radPr>
            <m:degHide/>
          </m:radPr>
          <m:deg/>
          <m:e>
            <m:r>
              <w:rPr>
                <w:rFonts w:ascii="Cambria Math" w:eastAsia="宋体" w:hAnsi="Cambria Math" w:cs="Cambria Math"/>
                <w:sz w:val="21"/>
                <w:szCs w:val="21"/>
              </w:rPr>
              <m:t>2</m:t>
            </m:r>
          </m:e>
        </m:rad>
      </m:oMath>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 xml:space="preserve">、时（其余取0），有</w:t>
      </w: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 xml:space="preserve">种情况．故满足条件的数组共有</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33</m:t>
        </m:r>
      </m:oMath>
      <w:r>
        <w:rPr>
          <w:rFonts w:ascii="Times New Roman" w:hAnsi="Times New Roman" w:eastAsia="宋体"/>
          <w:sz w:val="21"/>
          <w:szCs w:val="21"/>
        </w:rPr>
        <w:t xml:space="preserve">个．</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87．对于各数互不相等的正数数组</w:t>
      </w:r>
      <m:oMath>
        <m:d>
          <m:dPr>
            <m:sepChr m:val=","/>
          </m:dPr>
          <m:e>
            <m:sSub>
              <m:e>
                <m:r>
                  <w:rPr>
                    <w:rFonts w:ascii="Cambria Math" w:eastAsia="宋体" w:hAnsi="Cambria Math" w:cs="Cambria Math"/>
                    <w:sz w:val="21"/>
                    <w:szCs w:val="21"/>
                  </w:rPr>
                  <m:t>i</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n</m:t>
                </m:r>
              </m:sub>
            </m:sSub>
          </m:e>
        </m:d>
      </m:oMath>
      <w:r>
        <w:rPr>
          <w:rFonts w:ascii="Times New Roman" w:hAnsi="Times New Roman" w:eastAsia="宋体"/>
          <w:sz w:val="21"/>
          <w:szCs w:val="21"/>
        </w:rPr>
        <w:t>（</w:t>
      </w:r>
      <m:oMath>
        <m:r>
          <w:rPr>
            <w:rFonts w:ascii="Cambria Math" w:eastAsia="宋体" w:hAnsi="Cambria Math" w:cs="Cambria Math"/>
            <w:sz w:val="21"/>
            <w:szCs w:val="21"/>
          </w:rPr>
          <m:t>n</m:t>
        </m:r>
      </m:oMath>
      <w:r>
        <w:rPr>
          <w:rFonts w:ascii="Times New Roman" w:hAnsi="Times New Roman" w:eastAsia="宋体"/>
          <w:sz w:val="21"/>
          <w:szCs w:val="21"/>
        </w:rPr>
        <w:t>是不小于2的正整数），如果在</w:t>
      </w:r>
      <m:oMath>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q</m:t>
        </m:r>
      </m:oMath>
      <w:r>
        <w:rPr>
          <w:rFonts w:ascii="Times New Roman" w:hAnsi="Times New Roman" w:eastAsia="宋体"/>
          <w:sz w:val="21"/>
          <w:szCs w:val="21"/>
        </w:rPr>
        <w:t>时有</w:t>
      </w: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r>
          <w:rPr>
            <w:rFonts w:ascii="Cambria Math" w:eastAsia="宋体" w:hAnsi="Cambria Math" w:cs="Cambria Math"/>
            <w:sz w:val="21"/>
            <w:szCs w:val="21"/>
          </w:rPr>
          <m:t>&lt;</m:t>
        </m:r>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w:r>
        <w:rPr>
          <w:rFonts w:ascii="Times New Roman" w:hAnsi="Times New Roman" w:eastAsia="宋体"/>
          <w:sz w:val="21"/>
          <w:szCs w:val="21"/>
        </w:rPr>
        <w:t>，则称“</w:t>
      </w: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oMath>
      <w:r>
        <w:rPr>
          <w:rFonts w:ascii="Times New Roman" w:hAnsi="Times New Roman" w:eastAsia="宋体"/>
          <w:sz w:val="21"/>
          <w:szCs w:val="21"/>
        </w:rPr>
        <w:t>，</w:t>
      </w:r>
      <m:oMath>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w:r>
        <w:rPr>
          <w:rFonts w:ascii="Times New Roman" w:hAnsi="Times New Roman" w:eastAsia="宋体"/>
          <w:sz w:val="21"/>
          <w:szCs w:val="21"/>
        </w:rPr>
        <w:t>”是该数组的一个“顺序”，一个数组中所有“顺序”的个数称为此数组的“顺序数”．例如，数组</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sz w:val="21"/>
          <w:szCs w:val="21"/>
        </w:rPr>
        <w:t>中有顺序“2，4”“2，3”，其“顺序数”等于2．若各数互不相等的正数数组</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w:r>
        <w:rPr>
          <w:rFonts w:ascii="Times New Roman" w:hAnsi="Times New Roman" w:eastAsia="宋体"/>
          <w:sz w:val="21"/>
          <w:szCs w:val="21"/>
        </w:rPr>
        <w:t>的“顺序数”是4，则</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w:r>
        <w:rPr>
          <w:rFonts w:ascii="Times New Roman" w:hAnsi="Times New Roman" w:eastAsia="宋体"/>
          <w:sz w:val="21"/>
          <w:szCs w:val="21"/>
        </w:rPr>
        <w:t>的“顺序数”是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【答案】6</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【分析】根据题意假设出数据的关系，再根据定义判断即可.</w:t>
      </w:r>
      <w:r>
        <w:rPr>
          <w:rFonts w:ascii="Times New Roman" w:hAnsi="Times New Roman" w:eastAsia="宋体"/>
          <w:sz w:val="21"/>
        </w:rPr>
        <w:t xml:space="preserve">；</w:t>
      </w:r>
      <w:r>
        <w:rPr>
          <w:rFonts w:ascii="Times New Roman" w:hAnsi="Times New Roman" w:eastAsia="宋体"/>
          <w:sz w:val="21"/>
          <w:szCs w:val="21"/>
        </w:rPr>
        <w:t>【详解】解：根据题意，各数互不相等的正数数组</w:t>
      </w:r>
      <w:r>
        <w:rPr>
          <w:rFonts w:ascii="Times New Roman" w:hAnsi="Times New Roman" w:eastAsia="宋体"/>
          <w:sz w:val="21"/>
          <w:szCs w:val="21"/>
        </w:rPr>
        <w:t>的“顺序数”是4，</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w:r>
        <w:rPr>
          <w:rFonts w:ascii="Times New Roman" w:hAnsi="Times New Roman" w:eastAsia="宋体"/>
          <w:sz w:val="21"/>
          <w:szCs w:val="21"/>
        </w:rPr>
        <w:t>这个数组中可以组成</w:t>
      </w:r>
      <w:r>
        <w:rPr>
          <w:rFonts w:ascii="Times New Roman" w:hAnsi="Times New Roman" w:eastAsia="宋体"/>
          <w:sz w:val="21"/>
          <w:szCs w:val="21"/>
        </w:rPr>
        <w:t>对实数，</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spacing w:line="300" w:lineRule="auto" w:before="0" w:after="0"/>
        <w:jc w:val="left"/>
        <w:rPr>
          <w:sz w:val="21"/>
          <w:szCs w:val="21"/>
        </w:rPr>
      </w:pPr>
      <w:r>
        <w:rPr>
          <w:rFonts w:ascii="Times New Roman" w:hAnsi="Times New Roman" w:eastAsia="宋体"/>
          <w:sz w:val="21"/>
          <w:szCs w:val="21"/>
        </w:rPr>
        <w:t>假设</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w:r>
        <w:rPr>
          <w:rFonts w:ascii="Times New Roman" w:hAnsi="Times New Roman" w:eastAsia="宋体"/>
          <w:sz w:val="21"/>
          <w:szCs w:val="21"/>
        </w:rPr>
        <w:t>，且后一项都比前一项小，</w:t>
      </w:r>
      <w:r>
        <w:rPr>
          <w:rFonts w:ascii="Times New Roman" w:hAnsi="Times New Roman" w:eastAsia="宋体"/>
          <w:sz w:val="21"/>
          <w:szCs w:val="21"/>
        </w:rPr>
        <w:t>因此可以判断出</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w:r>
        <w:rPr>
          <w:rFonts w:ascii="Times New Roman" w:hAnsi="Times New Roman" w:eastAsia="宋体"/>
          <w:sz w:val="21"/>
        </w:rPr>
        <w:t xml:space="preserve">；</w:t>
      </w:r>
      <w:r>
        <w:rPr>
          <w:rFonts w:ascii="Times New Roman" w:hAnsi="Times New Roman" w:eastAsia="宋体"/>
          <w:sz w:val="21"/>
          <w:szCs w:val="21"/>
        </w:rPr>
        <w:t>则</w:t>
      </w:r>
      <w:r>
        <w:rPr>
          <w:rFonts w:ascii="Times New Roman" w:hAnsi="Times New Roman" w:eastAsia="宋体"/>
          <w:sz w:val="21"/>
          <w:szCs w:val="21"/>
        </w:rPr>
        <w:t>的“顺序数”是</w:t>
      </w:r>
      <w:r>
        <w:rPr>
          <w:rFonts w:ascii="Times New Roman" w:hAnsi="Times New Roman" w:eastAsia="宋体"/>
          <w:sz w:val="21"/>
          <w:szCs w:val="21"/>
        </w:rPr>
        <w:t>，</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rPr>
        <w:t xml:space="preserve">；</w:t>
      </w:r>
      <w:r>
        <w:rPr>
          <w:rFonts w:ascii="Times New Roman" w:hAnsi="Times New Roman" w:eastAsia="宋体"/>
          <w:sz w:val="21"/>
          <w:szCs w:val="21"/>
        </w:rPr>
        <w:t>故答案为：6．</w:t>
      </w:r>
    </w:p>
    <w:p>
      <w:pPr>
        <w:spacing w:before="0" w:after="0" w:line="300" w:lineRule="auto"/>
        <w:jc w:val="left"/>
      </w:pPr>
    </w:p>
    <w:p>
      <w:pPr>
        <w:spacing w:before="0" w:after="0" w:line="300" w:lineRule="auto"/>
        <w:jc w:val="left"/>
      </w:pPr>
      <w:r>
        <w:rPr>
          <w:rFonts w:ascii="Times New Roman" w:hAnsi="Times New Roman" w:eastAsia="宋体"/>
          <w:sz w:val="21"/>
        </w:rPr>
        <w:t>【原位置：4 排列组合综合题型（共13题）.docx 第8题；删除原因：组合内让位】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88．今有标号为1、2、3、4、5的5封信，另有同样标号的5个信封，现将5封信任意地装入5个信封中，每个信封内装1封信，那么恰有2封信与信封标号一致的概率为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【分析】结合已知条件利用排列和组合分别求出基本事件总数和恰有2封信与信封标号一致的基本事件数，然后利用古典概率模型公式求解即可.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【详解】由题意可知，基本事件总数为</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w:t>
      </w:r>
      <w:r>
        <w:rPr>
          <w:rFonts w:ascii="Times New Roman" w:hAnsi="Times New Roman" w:eastAsia="宋体"/>
          <w:sz w:val="21"/>
          <w:szCs w:val="21"/>
        </w:rPr>
        <w:t>恰有两封信与信封标号相同的基本事件数为</w:t>
      </w:r>
      <w:r>
        <w:rPr>
          <w:rFonts w:ascii="Times New Roman" w:hAnsi="Times New Roman" w:eastAsia="宋体"/>
          <w:sz w:val="21"/>
          <w:szCs w:val="21"/>
        </w:rPr>
        <w:t>，</w:t>
      </w:r>
      <m:oMath>
        <m:sSubSup>
          <m:e>
            <m:r>
              <m:rPr>
                <m:nor/>
              </m:rPr>
              <w:rPr>
                <w:rFonts w:ascii="Cambria Math" w:eastAsia="宋体" w:hAnsi="Cambria Math" w:cs="Cambria Math"/>
                <w:sz w:val="21"/>
                <w:szCs w:val="21"/>
              </w:rPr>
              <m:t>2C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sz w:val="21"/>
          <w:szCs w:val="21"/>
        </w:rPr>
        <w:t>故恰有2封信与信封标号一致的概率</w:t>
      </w:r>
      <w:r>
        <w:rPr>
          <w:rFonts w:ascii="Times New Roman" w:hAnsi="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【原位置：4 排列组合综合题型（共13题）.docx 第9题；删除原因：组合内让位】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89．三行三列的方阵</w:t>
      </w:r>
      <m:oMath>
        <m:d>
          <m:dPr>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11</m:t>
                    </m:r>
                  </m:sub>
                </m:sSub>
                <m:sSub>
                  <m:e>
                    <m:r>
                      <w:rPr>
                        <w:rFonts w:ascii="Cambria Math" w:eastAsia="宋体" w:hAnsi="Cambria Math" w:cs="Cambria Math"/>
                        <w:sz w:val="21"/>
                        <w:szCs w:val="21"/>
                      </w:rPr>
                      <m:t>a</m:t>
                    </m:r>
                  </m:e>
                  <m:sub>
                    <m:r>
                      <w:rPr>
                        <w:rFonts w:ascii="Cambria Math" w:eastAsia="宋体" w:hAnsi="Cambria Math" w:cs="Cambria Math"/>
                        <w:sz w:val="21"/>
                        <w:szCs w:val="21"/>
                      </w:rPr>
                      <m:t>12</m:t>
                    </m:r>
                  </m:sub>
                </m:sSub>
                <m:sSub>
                  <m:e>
                    <m:r>
                      <w:rPr>
                        <w:rFonts w:ascii="Cambria Math" w:eastAsia="宋体" w:hAnsi="Cambria Math" w:cs="Cambria Math"/>
                        <w:sz w:val="21"/>
                        <w:szCs w:val="21"/>
                      </w:rPr>
                      <m:t>a</m:t>
                    </m:r>
                  </m:e>
                  <m:sub>
                    <m:r>
                      <w:rPr>
                        <w:rFonts w:ascii="Cambria Math" w:eastAsia="宋体" w:hAnsi="Cambria Math" w:cs="Cambria Math"/>
                        <w:sz w:val="21"/>
                        <w:szCs w:val="21"/>
                      </w:rPr>
                      <m:t>13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21</m:t>
                    </m:r>
                  </m:sub>
                </m:sSub>
                <m:sSub>
                  <m:e>
                    <m:r>
                      <w:rPr>
                        <w:rFonts w:ascii="Cambria Math" w:eastAsia="宋体" w:hAnsi="Cambria Math" w:cs="Cambria Math"/>
                        <w:sz w:val="21"/>
                        <w:szCs w:val="21"/>
                      </w:rPr>
                      <m:t>a</m:t>
                    </m:r>
                  </m:e>
                  <m:sub>
                    <m:r>
                      <w:rPr>
                        <w:rFonts w:ascii="Cambria Math" w:eastAsia="宋体" w:hAnsi="Cambria Math" w:cs="Cambria Math"/>
                        <w:sz w:val="21"/>
                        <w:szCs w:val="21"/>
                      </w:rPr>
                      <m:t>22</m:t>
                    </m:r>
                  </m:sub>
                </m:sSub>
                <m:sSub>
                  <m:e>
                    <m:r>
                      <w:rPr>
                        <w:rFonts w:ascii="Cambria Math" w:eastAsia="宋体" w:hAnsi="Cambria Math" w:cs="Cambria Math"/>
                        <w:sz w:val="21"/>
                        <w:szCs w:val="21"/>
                      </w:rPr>
                      <m:t>a</m:t>
                    </m:r>
                  </m:e>
                  <m:sub>
                    <m:r>
                      <w:rPr>
                        <w:rFonts w:ascii="Cambria Math" w:eastAsia="宋体" w:hAnsi="Cambria Math" w:cs="Cambria Math"/>
                        <w:sz w:val="21"/>
                        <w:szCs w:val="21"/>
                      </w:rPr>
                      <m:t>23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31</m:t>
                    </m:r>
                  </m:sub>
                </m:sSub>
                <m:sSub>
                  <m:e>
                    <m:r>
                      <w:rPr>
                        <w:rFonts w:ascii="Cambria Math" w:eastAsia="宋体" w:hAnsi="Cambria Math" w:cs="Cambria Math"/>
                        <w:sz w:val="21"/>
                        <w:szCs w:val="21"/>
                      </w:rPr>
                      <m:t>a</m:t>
                    </m:r>
                  </m:e>
                  <m:sub>
                    <m:r>
                      <w:rPr>
                        <w:rFonts w:ascii="Cambria Math" w:eastAsia="宋体" w:hAnsi="Cambria Math" w:cs="Cambria Math"/>
                        <w:sz w:val="21"/>
                        <w:szCs w:val="21"/>
                      </w:rPr>
                      <m:t>32</m:t>
                    </m:r>
                  </m:sub>
                </m:sSub>
                <m:sSub>
                  <m:e>
                    <m:r>
                      <w:rPr>
                        <w:rFonts w:ascii="Cambria Math" w:eastAsia="宋体" w:hAnsi="Cambria Math" w:cs="Cambria Math"/>
                        <w:sz w:val="21"/>
                        <w:szCs w:val="21"/>
                      </w:rPr>
                      <m:t>a</m:t>
                    </m:r>
                  </m:e>
                  <m:sub>
                    <m:r>
                      <w:rPr>
                        <w:rFonts w:ascii="Cambria Math" w:eastAsia="宋体" w:hAnsi="Cambria Math" w:cs="Cambria Math"/>
                        <w:sz w:val="21"/>
                        <w:szCs w:val="21"/>
                      </w:rPr>
                      <m:t>33</m:t>
                    </m:r>
                  </m:sub>
                </m:sSub>
              </m:e>
            </m:eqArr>
          </m:e>
        </m:d>
      </m:oMath>
      <w:r>
        <w:rPr>
          <w:rFonts w:ascii="Times New Roman" w:hAnsi="Times New Roman" w:eastAsia="宋体"/>
          <w:sz w:val="21"/>
          <w:szCs w:val="21"/>
        </w:rPr>
        <w:t>中有9个数</w:t>
      </w:r>
      <m:oMath>
        <m:sSub>
          <m:e>
            <m:r>
              <w:rPr>
                <w:rFonts w:ascii="Cambria Math" w:eastAsia="宋体" w:hAnsi="Cambria Math" w:cs="Cambria Math"/>
                <w:sz w:val="21"/>
                <w:szCs w:val="21"/>
              </w:rPr>
              <m:t>a</m:t>
            </m:r>
          </m:e>
          <m:sub>
            <m:r>
              <w:rPr>
                <w:rFonts w:ascii="Cambria Math" w:eastAsia="宋体" w:hAnsi="Cambria Math" w:cs="Cambria Math"/>
                <w:sz w:val="21"/>
                <w:szCs w:val="21"/>
              </w:rPr>
              <m:t>i</m:t>
            </m:r>
            <m:r>
              <w:rPr>
                <w:rFonts w:ascii="Cambria Math" w:eastAsia="宋体" w:hAnsi="Cambria Math" w:cs="Cambria Math"/>
                <w:sz w:val="21"/>
                <w:szCs w:val="21"/>
              </w:rPr>
              <m:t>j</m:t>
            </m:r>
          </m:sub>
        </m:sSub>
        <m:r>
          <w:rPr>
            <w:rFonts w:ascii="Cambria Math" w:eastAsia="宋体" w:hAnsi="Cambria Math" w:cs="Cambria Math"/>
            <w:sz w:val="21"/>
            <w:szCs w:val="21"/>
          </w:rPr>
          <m:t>(</m:t>
        </m:r>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j</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sz w:val="21"/>
          <w:szCs w:val="21"/>
        </w:rPr>
        <w:t>，从中任取三个数，则至少有两个数位于同行或同列的概率是</w:t>
      </w:r>
      <w:r>
        <w:rPr>
          <w:rFonts w:ascii="Times New Roman" w:eastAsia="宋体" w:hAnsi="Times New Roman" w:cs="Times New Roman"/>
          <w:b w:val="0"/>
          <w:sz w:val="21"/>
          <w:szCs w:val="21"/>
        </w:rPr>
        <w:t>_______</w:t>
      </w:r>
      <w:r>
        <w:rPr>
          <w:rFonts w:ascii="Times New Roman" w:hAnsi="Times New Roman" w:eastAsia="宋体"/>
          <w:sz w:val="21"/>
          <w:szCs w:val="21"/>
        </w:rPr>
        <w:t>． (结果用分数表示)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【知识点】排列组合综合、计算古典概型问题的概率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【分析】先计算从9个数中任取3个数共有</w:t>
      </w: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szCs w:val="21"/>
        </w:rPr>
        <w:t>种不同的取法，再求三个数任意两个数不在同一行或者同一列的事件数，利用对立事件及古典概型计算公式求解即可.</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【详解】从9个数中任取3个数共有</w:t>
      </w: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szCs w:val="21"/>
        </w:rPr>
        <w:t xml:space="preserve">种不同的取法，若三个数任意两个数不在同一行或者同一列，共有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 xml:space="preserve">种不同的取法，设事件M为“这3个数中至少有2个数位于同行或同列”，</w:t>
      </w:r>
    </w:p>
    <w:p>
      <w:pPr>
        <w:shd w:val="clear" w:color="auto" w:fill="auto"/>
        <w:spacing w:line="300" w:lineRule="auto" w:before="0" w:after="0"/>
        <w:jc w:val="left"/>
        <w:rPr>
          <w:sz w:val="21"/>
          <w:szCs w:val="21"/>
        </w:rPr>
      </w:pPr>
      <w:r>
        <w:rPr>
          <w:rFonts w:ascii="Times New Roman" w:hAnsi="Times New Roman" w:eastAsia="宋体"/>
          <w:sz w:val="21"/>
          <w:szCs w:val="21"/>
        </w:rPr>
        <w:t>则事件</w:t>
      </w:r>
      <w:r>
        <w:rPr>
          <w:rFonts w:ascii="Times New Roman" w:hAnsi="Times New Roman" w:eastAsia="宋体"/>
          <w:i/>
          <w:sz w:val="21"/>
          <w:szCs w:val="21"/>
        </w:rPr>
        <w:t>M</w:t>
      </w:r>
      <w:r>
        <w:rPr>
          <w:rFonts w:ascii="Times New Roman" w:hAnsi="Times New Roman" w:eastAsia="宋体"/>
          <w:sz w:val="21"/>
          <w:szCs w:val="21"/>
        </w:rPr>
        <w:t>包含的取法共有</w:t>
      </w: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78</m:t>
        </m:r>
        <m:r>
          <w:rPr>
            <w:rFonts w:ascii="Cambria Math" w:eastAsia="宋体" w:hAnsi="Cambria Math" w:cs="Cambria Math"/>
            <w:sz w:val="21"/>
            <w:szCs w:val="21"/>
          </w:rPr>
          <m:t>(</m:t>
        </m:r>
      </m:oMath>
      <w:r>
        <w:rPr>
          <w:rFonts w:ascii="Times New Roman" w:hAnsi="Times New Roman" w:eastAsia="宋体"/>
          <w:sz w:val="21"/>
          <w:szCs w:val="21"/>
        </w:rPr>
        <w:t>种</w:t>
      </w:r>
      <m:oMath>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根据古典概型的概率计算公式得</w:t>
      </w:r>
      <w:r>
        <w:rPr>
          <w:rFonts w:ascii="Times New Roman" w:hAnsi="Times New Roman" w:eastAsia="宋体"/>
          <w:sz w:val="21"/>
          <w:szCs w:val="21"/>
        </w:rPr>
        <w:t>．</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78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w:r>
        <w:rPr>
          <w:rFonts w:ascii="Times New Roman" w:hAnsi="Times New Roman" w:eastAsia="宋体"/>
          <w:sz w:val="21"/>
        </w:rPr>
        <w:t xml:space="preserve">；</w:t>
      </w:r>
      <w:r>
        <w:rPr>
          <w:rFonts w:ascii="Times New Roman" w:hAnsi="Times New Roman" w:eastAsia="宋体"/>
          <w:sz w:val="21"/>
          <w:szCs w:val="21"/>
        </w:rPr>
        <w:t>故答案为：</w:t>
      </w: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90．判断正误</w:t>
      </w:r>
    </w:p>
    <w:p>
      <w:pPr>
        <w:shd w:val="clear" w:color="auto" w:fill="auto"/>
        <w:spacing w:line="300" w:lineRule="auto" w:before="0" w:after="0"/>
        <w:jc w:val="left"/>
        <w:rPr>
          <w:sz w:val="21"/>
          <w:szCs w:val="21"/>
        </w:rPr>
      </w:pPr>
      <w:r>
        <w:rPr>
          <w:rFonts w:ascii="Times New Roman" w:hAnsi="Times New Roman" w:eastAsia="宋体"/>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展开式中共有</w:t>
      </w:r>
      <w:r>
        <w:rPr>
          <w:rFonts w:ascii="Times New Roman" w:eastAsia="宋体" w:hAnsi="Times New Roman" w:cs="Times New Roman"/>
          <w:i/>
          <w:sz w:val="21"/>
          <w:szCs w:val="21"/>
        </w:rPr>
        <w:t>n</w:t>
      </w:r>
      <w:r>
        <w:rPr>
          <w:rFonts w:ascii="Times New Roman" w:hAnsi="Times New Roman" w:eastAsia="宋体"/>
          <w:sz w:val="21"/>
          <w:szCs w:val="21"/>
        </w:rPr>
        <w:t>项．</w:t>
      </w:r>
      <w:r>
        <w:rPr>
          <w:rFonts w:ascii="Times New Roman" w:hAnsi="Times New Roman" w:eastAsia="宋体"/>
          <w:sz w:val="21"/>
          <w:szCs w:val="21"/>
        </w:rPr>
        <w:t>(        )</w:t>
      </w:r>
      <w:r>
        <w:rPr>
          <w:rFonts w:ascii="Times New Roman" w:hAnsi="Times New Roman" w:eastAsia="宋体"/>
          <w:sz w:val="21"/>
        </w:rPr>
        <w:t xml:space="preserve">；</w:t>
      </w:r>
      <w:r>
        <w:rPr>
          <w:rFonts w:ascii="Times New Roman" w:hAnsi="Times New Roman" w:eastAsia="宋体"/>
          <w:sz w:val="21"/>
          <w:szCs w:val="21"/>
        </w:rPr>
        <w:t>（2）二项式</w:t>
      </w:r>
      <w:r>
        <w:rPr>
          <w:rFonts w:ascii="Times New Roman" w:hAnsi="Times New Roman" w:eastAsia="宋体"/>
          <w:sz w:val="21"/>
          <w:szCs w:val="21"/>
        </w:rPr>
        <w:t>与</w:t>
      </w:r>
      <w:r>
        <w:rPr>
          <w:rFonts w:ascii="Times New Roman" w:hAnsi="Times New Roman" w:eastAsia="宋体"/>
          <w:sz w:val="21"/>
          <w:szCs w:val="21"/>
        </w:rPr>
        <w:t>展开式中第</w:t>
      </w:r>
      <w:r>
        <w:rPr>
          <w:rFonts w:ascii="Times New Roman" w:hAnsi="Times New Roman" w:eastAsia="宋体"/>
          <w:sz w:val="21"/>
          <w:szCs w:val="21"/>
        </w:rPr>
        <w:t>项相同．</w:t>
      </w:r>
      <w:r>
        <w:rPr>
          <w:rFonts w:ascii="Times New Roman" w:hAnsi="Times New Roman" w:eastAsia="宋体"/>
          <w:sz w:val="21"/>
          <w:szCs w:val="21"/>
        </w:rPr>
        <w:t>(        )</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（3）</w:t>
      </w:r>
      <w:r>
        <w:rPr>
          <w:rFonts w:ascii="Times New Roman" w:hAnsi="Times New Roman" w:eastAsia="宋体"/>
          <w:sz w:val="21"/>
          <w:szCs w:val="21"/>
        </w:rPr>
        <w:t>是</w:t>
      </w:r>
      <w:r>
        <w:rPr>
          <w:rFonts w:ascii="Times New Roman" w:hAnsi="Times New Roman" w:eastAsia="宋体"/>
          <w:sz w:val="21"/>
          <w:szCs w:val="21"/>
        </w:rPr>
        <w:t>展开式中的第</w:t>
      </w:r>
      <w:r>
        <w:rPr>
          <w:rFonts w:ascii="Times New Roman" w:eastAsia="宋体" w:hAnsi="Times New Roman" w:cs="Times New Roman"/>
          <w:i/>
          <w:sz w:val="21"/>
          <w:szCs w:val="21"/>
        </w:rPr>
        <w:t>k</w:t>
      </w:r>
      <w:r>
        <w:rPr>
          <w:rFonts w:ascii="Times New Roman" w:hAnsi="Times New Roman" w:eastAsia="宋体"/>
          <w:sz w:val="21"/>
          <w:szCs w:val="21"/>
        </w:rPr>
        <w:t>项．</w:t>
      </w:r>
      <w:r>
        <w:rPr>
          <w:rFonts w:ascii="Times New Roman" w:hAnsi="Times New Roman" w:eastAsia="宋体"/>
          <w:sz w:val="21"/>
          <w:szCs w:val="21"/>
        </w:rPr>
        <w:t>(        )</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b</m:t>
            </m:r>
          </m:e>
          <m:sup>
            <m:r>
              <w:rPr>
                <w:rFonts w:ascii="Cambria Math" w:eastAsia="宋体" w:hAnsi="Cambria Math" w:cs="Cambria Math"/>
                <w:sz w:val="21"/>
                <w:szCs w:val="21"/>
              </w:rPr>
              <m:t>k</m:t>
            </m:r>
          </m:sup>
        </m:sSup>
      </m:oMath>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【答案】     ×     ×     ×</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【知识点】求二项展开式</w:t>
      </w:r>
    </w:p>
    <w:p>
      <w:pPr>
        <w:shd w:val="clear" w:color="auto" w:fill="auto"/>
        <w:spacing w:line="300" w:lineRule="auto" w:before="0" w:after="0"/>
        <w:jc w:val="left"/>
        <w:rPr>
          <w:sz w:val="21"/>
          <w:szCs w:val="21"/>
        </w:rPr>
      </w:pPr>
      <w:r>
        <w:rPr>
          <w:rFonts w:ascii="Times New Roman" w:hAnsi="Times New Roman" w:eastAsia="宋体"/>
          <w:sz w:val="21"/>
          <w:szCs w:val="21"/>
        </w:rPr>
        <w:t>【详解】（1）</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展开式中共有</w:t>
      </w:r>
      <w:r>
        <w:rPr>
          <w:rFonts w:ascii="Times New Roman" w:eastAsia="宋体" w:hAnsi="Times New Roman" w:cs="Times New Roman"/>
          <w:i/>
          <w:sz w:val="21"/>
          <w:szCs w:val="21"/>
        </w:rPr>
        <w:t>n+</w:t>
      </w:r>
      <w:r>
        <w:rPr>
          <w:rFonts w:ascii="Times New Roman" w:hAnsi="Times New Roman" w:eastAsia="宋体"/>
          <w:sz w:val="21"/>
          <w:szCs w:val="21"/>
        </w:rPr>
        <w:t>1项，错误；</w:t>
      </w:r>
      <w:r>
        <w:rPr>
          <w:rFonts w:ascii="Times New Roman" w:hAnsi="Times New Roman" w:eastAsia="宋体"/>
          <w:sz w:val="21"/>
          <w:szCs w:val="21"/>
        </w:rPr>
        <w:t>（2）二项式</w:t>
      </w:r>
      <w:r>
        <w:rPr>
          <w:rFonts w:ascii="Times New Roman" w:hAnsi="Times New Roman" w:eastAsia="宋体"/>
          <w:sz w:val="21"/>
          <w:szCs w:val="21"/>
        </w:rPr>
        <w:t>的</w:t>
      </w:r>
      <w:r>
        <w:rPr>
          <w:rFonts w:ascii="Times New Roman" w:hAnsi="Times New Roman" w:eastAsia="宋体"/>
          <w:sz w:val="21"/>
          <w:szCs w:val="21"/>
        </w:rPr>
        <w:t>项为</w:t>
      </w:r>
      <w:r>
        <w:rPr>
          <w:rFonts w:ascii="Times New Roman" w:hAnsi="Times New Roman" w:eastAsia="宋体"/>
          <w:sz w:val="21"/>
          <w:szCs w:val="21"/>
        </w:rPr>
        <w:t xml:space="preserve"> ，</w:t>
      </w:r>
      <w:r>
        <w:rPr>
          <w:rFonts w:ascii="Times New Roman" w:hAnsi="Times New Roman" w:eastAsia="宋体"/>
          <w:sz w:val="21"/>
          <w:szCs w:val="21"/>
        </w:rPr>
        <w:t>展开式中第</w:t>
      </w:r>
      <w:r>
        <w:rPr>
          <w:rFonts w:ascii="Times New Roman" w:hAnsi="Times New Roman" w:eastAsia="宋体"/>
          <w:sz w:val="21"/>
          <w:szCs w:val="21"/>
        </w:rPr>
        <w:t>项为</w:t>
      </w:r>
      <w:r>
        <w:rPr>
          <w:rFonts w:ascii="Times New Roman" w:hAnsi="Times New Roman" w:eastAsia="宋体"/>
          <w:sz w:val="21"/>
          <w:szCs w:val="21"/>
        </w:rPr>
        <w:t>，错误；</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b</m:t>
            </m:r>
          </m:e>
          <m:sup>
            <m:r>
              <w:rPr>
                <w:rFonts w:ascii="Cambria Math" w:eastAsia="宋体" w:hAnsi="Cambria Math" w:cs="Cambria Math"/>
                <w:sz w:val="21"/>
                <w:szCs w:val="21"/>
              </w:rPr>
              <m:t>r</m:t>
            </m:r>
          </m:sup>
        </m:sSup>
      </m:oMath>
      <m:oMath>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b</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a</m:t>
            </m:r>
          </m:e>
          <m:sup>
            <m:r>
              <w:rPr>
                <w:rFonts w:ascii="Cambria Math" w:eastAsia="宋体" w:hAnsi="Cambria Math" w:cs="Cambria Math"/>
                <w:sz w:val="21"/>
                <w:szCs w:val="21"/>
              </w:rPr>
              <m:t>r</m:t>
            </m:r>
          </m:sup>
        </m:sSup>
      </m:oMath>
      <w:r>
        <w:rPr>
          <w:rFonts w:ascii="Times New Roman" w:hAnsi="Times New Roman" w:eastAsia="宋体"/>
          <w:sz w:val="21"/>
        </w:rPr>
        <w:t xml:space="preserve">；</w:t>
      </w:r>
      <w:r>
        <w:rPr>
          <w:rFonts w:ascii="Times New Roman" w:hAnsi="Times New Roman" w:eastAsia="宋体"/>
          <w:sz w:val="21"/>
          <w:szCs w:val="21"/>
        </w:rPr>
        <w:t>（3）</w:t>
      </w:r>
      <w:r>
        <w:rPr>
          <w:rFonts w:ascii="Times New Roman" w:hAnsi="Times New Roman" w:eastAsia="宋体"/>
          <w:sz w:val="21"/>
          <w:szCs w:val="21"/>
        </w:rPr>
        <w:t>是</w:t>
      </w:r>
      <w:r>
        <w:rPr>
          <w:rFonts w:ascii="Times New Roman" w:hAnsi="Times New Roman" w:eastAsia="宋体"/>
          <w:sz w:val="21"/>
          <w:szCs w:val="21"/>
        </w:rPr>
        <w:t>展开式中的第</w:t>
      </w:r>
      <w:r>
        <w:rPr>
          <w:rFonts w:ascii="Times New Roman" w:eastAsia="宋体" w:hAnsi="Times New Roman" w:cs="Times New Roman"/>
          <w:i/>
          <w:sz w:val="21"/>
          <w:szCs w:val="21"/>
        </w:rPr>
        <w:t>k+</w:t>
      </w:r>
      <w:r>
        <w:rPr>
          <w:rFonts w:ascii="Times New Roman" w:hAnsi="Times New Roman" w:eastAsia="宋体"/>
          <w:sz w:val="21"/>
          <w:szCs w:val="21"/>
        </w:rPr>
        <w:t>1项，错误.</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b</m:t>
            </m:r>
          </m:e>
          <m:sup>
            <m:r>
              <w:rPr>
                <w:rFonts w:ascii="Cambria Math" w:eastAsia="宋体" w:hAnsi="Cambria Math" w:cs="Cambria Math"/>
                <w:sz w:val="21"/>
                <w:szCs w:val="21"/>
              </w:rPr>
              <m:t>k</m:t>
            </m:r>
          </m:sup>
        </m:sSup>
      </m:oMath>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第11题；删除原因：组合内让位】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91．求</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e>
          <m:sup>
            <m:r>
              <w:rPr>
                <w:rFonts w:ascii="Cambria Math" w:eastAsia="宋体" w:hAnsi="Cambria Math" w:cs="Cambria Math"/>
                <w:sz w:val="21"/>
                <w:szCs w:val="21"/>
              </w:rPr>
              <m:t>20</m:t>
            </m:r>
          </m:sup>
        </m:sSup>
      </m:oMath>
      <w:r>
        <w:rPr>
          <w:rFonts w:ascii="Times New Roman" w:hAnsi="Times New Roman" w:eastAsia="宋体"/>
          <w:sz w:val="21"/>
          <w:szCs w:val="21"/>
        </w:rPr>
        <w:t>展开式中第15项的数值．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38760</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【知识点】求二项展开式的第k项、复数的乘方</w:t>
      </w:r>
    </w:p>
    <w:p>
      <w:pPr>
        <w:shd w:val="clear" w:color="auto" w:fill="auto"/>
        <w:spacing w:line="300" w:lineRule="auto" w:before="0" w:after="0"/>
        <w:jc w:val="left"/>
        <w:rPr>
          <w:sz w:val="21"/>
          <w:szCs w:val="21"/>
        </w:rPr>
      </w:pPr>
      <w:r>
        <w:rPr>
          <w:rFonts w:ascii="Times New Roman" w:hAnsi="Times New Roman" w:eastAsia="宋体"/>
          <w:sz w:val="21"/>
          <w:szCs w:val="21"/>
        </w:rPr>
        <w:t>【分析】直接利用二项式定理展开计算即可.</w:t>
      </w:r>
      <w:r>
        <w:rPr>
          <w:rFonts w:ascii="Times New Roman" w:hAnsi="Times New Roman" w:eastAsia="宋体"/>
          <w:sz w:val="21"/>
        </w:rPr>
        <w:t xml:space="preserve">；</w:t>
      </w:r>
      <w:r>
        <w:rPr>
          <w:rFonts w:ascii="Times New Roman" w:hAnsi="Times New Roman" w:eastAsia="宋体"/>
          <w:sz w:val="21"/>
          <w:szCs w:val="21"/>
        </w:rPr>
        <w:t>【详解】第15项</w:t>
      </w:r>
      <m:oMath>
        <m:sSub>
          <m:e>
            <m:r>
              <w:rPr>
                <w:rFonts w:ascii="Cambria Math" w:eastAsia="宋体" w:hAnsi="Cambria Math" w:cs="Cambria Math"/>
                <w:sz w:val="21"/>
                <w:szCs w:val="21"/>
              </w:rPr>
              <m:t>T</m:t>
            </m:r>
          </m:e>
          <m:sub>
            <m:r>
              <w:rPr>
                <w:rFonts w:ascii="Cambria Math" w:eastAsia="宋体" w:hAnsi="Cambria Math" w:cs="Cambria Math"/>
                <w:sz w:val="21"/>
                <w:szCs w:val="21"/>
              </w:rPr>
              <m:t>15</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14</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sSup>
          <m:e>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e>
          <m:sup>
            <m:r>
              <w:rPr>
                <w:rFonts w:ascii="Cambria Math" w:eastAsia="宋体" w:hAnsi="Cambria Math" w:cs="Cambria Math"/>
                <w:sz w:val="21"/>
                <w:szCs w:val="21"/>
              </w:rPr>
              <m:t>14</m:t>
            </m:r>
          </m:sup>
        </m:sSup>
        <m:r>
          <w:rPr>
            <w:rFonts w:ascii="Cambria Math" w:eastAsia="宋体" w:hAnsi="Cambria Math" w:cs="Cambria Math"/>
            <w:sz w:val="21"/>
            <w:szCs w:val="21"/>
          </w:rPr>
          <m:t>=</m:t>
        </m:r>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6</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38760</m:t>
        </m:r>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第14题；删除原因：组合内让位】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92．已知二项式</w:t>
      </w:r>
      <m:oMath>
        <m:sSup>
          <m:e>
            <m:r>
              <w:rPr>
                <w:rFonts w:ascii="Cambria Math" w:eastAsia="宋体" w:hAnsi="Cambria Math" w:cs="Cambria Math"/>
                <w:sz w:val="21"/>
                <w:szCs w:val="21"/>
              </w:rPr>
              <m:t>(</m:t>
            </m:r>
            <m:rad>
              <m:deg>
                <m:r>
                  <w:rPr>
                    <w:rFonts w:ascii="Cambria Math" w:eastAsia="宋体" w:hAnsi="Cambria Math" w:cs="Cambria Math"/>
                    <w:sz w:val="21"/>
                    <w:szCs w:val="21"/>
                  </w:rPr>
                  <m:t>k</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x</m:t>
                    </m:r>
                  </m:e>
                </m:rad>
              </m:den>
            </m:f>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sz w:val="21"/>
          <w:szCs w:val="21"/>
        </w:rPr>
        <w:t>且</w:t>
      </w:r>
      <m:oMath>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m:t>
            </m:r>
          </m:sub>
        </m:sSub>
      </m:oMath>
      <w:r>
        <w:rPr>
          <w:rFonts w:ascii="Times New Roman" w:hAnsi="Times New Roman" w:eastAsia="宋体"/>
          <w:sz w:val="21"/>
          <w:szCs w:val="21"/>
        </w:rPr>
        <w:t>)展开式的第</w:t>
      </w:r>
      <m:oMath>
        <m:r>
          <w:rPr>
            <w:rFonts w:ascii="Cambria Math" w:eastAsia="宋体" w:hAnsi="Cambria Math" w:cs="Cambria Math"/>
            <w:sz w:val="21"/>
            <w:szCs w:val="21"/>
          </w:rPr>
          <m:t>4</m:t>
        </m:r>
      </m:oMath>
      <w:r>
        <w:rPr>
          <w:rFonts w:ascii="Times New Roman" w:hAnsi="Times New Roman" w:eastAsia="宋体"/>
          <w:sz w:val="21"/>
          <w:szCs w:val="21"/>
        </w:rPr>
        <w:t>项是常数项，则</w:t>
      </w:r>
      <m:oMath>
        <m:r>
          <w:rPr>
            <w:rFonts w:ascii="Cambria Math" w:eastAsia="宋体" w:hAnsi="Cambria Math" w:cs="Cambria Math"/>
            <w:sz w:val="21"/>
            <w:szCs w:val="21"/>
          </w:rPr>
          <m:t>k</m:t>
        </m:r>
      </m:oMath>
      <w:r>
        <w:rPr>
          <w:rFonts w:ascii="Times New Roman" w:hAnsi="Times New Roman" w:eastAsia="宋体"/>
          <w:sz w:val="21"/>
          <w:szCs w:val="21"/>
        </w:rPr>
        <w:t>的值是</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4</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【解析】由二项展开式通项公式求出第4项，再由</w:t>
      </w:r>
      <m:oMath>
        <m:r>
          <w:rPr>
            <w:rFonts w:ascii="Cambria Math" w:eastAsia="宋体" w:hAnsi="Cambria Math" w:cs="Cambria Math"/>
            <w:sz w:val="21"/>
            <w:szCs w:val="21"/>
          </w:rPr>
          <m:t>x</m:t>
        </m:r>
      </m:oMath>
      <w:r>
        <w:rPr>
          <w:rFonts w:ascii="Times New Roman" w:hAnsi="Times New Roman" w:eastAsia="宋体"/>
          <w:sz w:val="21"/>
          <w:szCs w:val="21"/>
        </w:rPr>
        <w:t>的指数为0可得</w:t>
      </w:r>
      <m:oMath>
        <m:r>
          <w:rPr>
            <w:rFonts w:ascii="Cambria Math" w:eastAsia="宋体" w:hAnsi="Cambria Math" w:cs="Cambria Math"/>
            <w:sz w:val="21"/>
            <w:szCs w:val="21"/>
          </w:rPr>
          <m:t>k</m:t>
        </m:r>
      </m:oMath>
      <w:r>
        <w:rPr>
          <w:rFonts w:ascii="Times New Roman" w:hAnsi="Times New Roman" w:eastAsia="宋体"/>
          <w:sz w:val="21"/>
          <w:szCs w:val="21"/>
        </w:rPr>
        <w:t>值．</w:t>
      </w:r>
    </w:p>
    <w:p>
      <w:pPr>
        <w:shd w:val="clear" w:color="auto" w:fill="auto"/>
        <w:spacing w:line="300" w:lineRule="auto" w:before="0" w:after="0"/>
        <w:jc w:val="left"/>
        <w:rPr>
          <w:sz w:val="21"/>
          <w:szCs w:val="21"/>
        </w:rPr>
      </w:pPr>
      <w:r>
        <w:rPr>
          <w:rFonts w:ascii="Times New Roman" w:hAnsi="Times New Roman" w:eastAsia="宋体"/>
          <w:sz w:val="21"/>
          <w:szCs w:val="21"/>
        </w:rPr>
        <w:t>【详解】</w:t>
      </w: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sSup>
          <m:e>
            <m:d>
              <m:dPr>
                <m:sepChr m:val=","/>
              </m:dPr>
              <m:e>
                <m:rad>
                  <m:deg>
                    <m:r>
                      <w:rPr>
                        <w:rFonts w:ascii="Cambria Math" w:eastAsia="宋体" w:hAnsi="Cambria Math" w:cs="Cambria Math"/>
                        <w:sz w:val="21"/>
                        <w:szCs w:val="21"/>
                      </w:rPr>
                      <m:t>k</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3</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672</m:t>
        </m:r>
        <m:sSup>
          <m:e>
            <m:r>
              <w:rPr>
                <w:rFonts w:ascii="Cambria Math" w:eastAsia="宋体" w:hAnsi="Cambria Math" w:cs="Cambria Math"/>
                <w:sz w:val="21"/>
                <w:szCs w:val="21"/>
              </w:rPr>
              <m:t>x</m:t>
            </m:r>
          </m:e>
          <m:sup>
            <m:f>
              <m:num>
                <m:r>
                  <w:rPr>
                    <w:rFonts w:ascii="Cambria Math" w:eastAsia="宋体" w:hAnsi="Cambria Math" w:cs="Cambria Math"/>
                    <w:sz w:val="21"/>
                    <w:szCs w:val="21"/>
                  </w:rPr>
                  <m:t>6</m:t>
                </m:r>
              </m:num>
              <m:den>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eastAsia="宋体"/>
          <w:sz w:val="21"/>
          <w:szCs w:val="21"/>
        </w:rPr>
        <w:t>，由</w:t>
      </w:r>
      <m:oMath>
        <m:f>
          <m:num>
            <m:r>
              <w:rPr>
                <w:rFonts w:ascii="Cambria Math" w:eastAsia="宋体" w:hAnsi="Cambria Math" w:cs="Cambria Math"/>
                <w:sz w:val="21"/>
                <w:szCs w:val="21"/>
              </w:rPr>
              <m:t>6</m:t>
            </m:r>
          </m:num>
          <m:den>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w:t>
      </w:r>
      <w:r>
        <w:rPr>
          <w:rFonts w:ascii="Times New Roman" w:hAnsi="Times New Roman" w:eastAsia="宋体"/>
          <w:sz w:val="21"/>
          <w:szCs w:val="21"/>
        </w:rPr>
        <w:t>故答案为：4．</w:t>
      </w:r>
    </w:p>
    <w:p>
      <w:pPr>
        <w:spacing w:before="0" w:after="0" w:line="300" w:lineRule="auto"/>
        <w:jc w:val="left"/>
      </w:pPr>
      <w:r>
        <w:rPr>
          <w:rFonts w:ascii="Times New Roman" w:hAnsi="Times New Roman" w:eastAsia="宋体"/>
          <w:sz w:val="21"/>
        </w:rPr>
        <w:t>【原位置：5 二项式定理（共73题）.docx 第18题；删除原因：组合内让位】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93．(</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hAnsi="Times New Roman" w:eastAsia="宋体"/>
          <w:b/>
          <w:sz w:val="21"/>
          <w:szCs w:val="21"/>
        </w:rPr>
        <w:t>N</w:t>
      </w:r>
      <w:r>
        <w:rPr>
          <w:rFonts w:ascii="Times New Roman" w:hAnsi="Times New Roman" w:eastAsia="宋体"/>
          <w:b/>
          <w:sz w:val="21"/>
          <w:vertAlign w:val="superscript"/>
          <w:szCs w:val="21"/>
        </w:rPr>
        <w:t>*</w:t>
      </w:r>
      <w:r>
        <w:rPr>
          <w:rFonts w:ascii="Times New Roman" w:hAnsi="Times New Roman" w:eastAsia="宋体"/>
          <w:sz w:val="21"/>
          <w:szCs w:val="21"/>
        </w:rPr>
        <w:t>)的展开式中的项数为</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【知识点】多项式的展开式</w:t>
      </w:r>
    </w:p>
    <w:p>
      <w:pPr>
        <w:shd w:val="clear" w:color="auto" w:fill="auto"/>
        <w:spacing w:line="300" w:lineRule="auto" w:before="0" w:after="0"/>
        <w:jc w:val="left"/>
        <w:rPr>
          <w:sz w:val="21"/>
          <w:szCs w:val="21"/>
        </w:rPr>
      </w:pPr>
      <w:r>
        <w:rPr>
          <w:rFonts w:ascii="Times New Roman" w:hAnsi="Times New Roman" w:eastAsia="宋体"/>
          <w:sz w:val="21"/>
          <w:szCs w:val="21"/>
        </w:rPr>
        <w:t>【分析】由二项式定理可得</w:t>
      </w: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c</m:t>
            </m:r>
          </m:e>
          <m:sup>
            <m:r>
              <w:rPr>
                <w:rFonts w:ascii="Cambria Math" w:eastAsia="宋体" w:hAnsi="Cambria Math" w:cs="Cambria Math"/>
                <w:sz w:val="21"/>
                <w:szCs w:val="21"/>
              </w:rPr>
              <m:t>n</m:t>
            </m:r>
          </m:sup>
        </m:sSup>
      </m:oMath>
      <w:r>
        <w:rPr>
          <w:rFonts w:ascii="Times New Roman" w:hAnsi="Times New Roman" w:eastAsia="宋体"/>
          <w:sz w:val="21"/>
          <w:szCs w:val="21"/>
        </w:rPr>
        <w:t>，再根据二项式定理即可得解.</w:t>
      </w:r>
      <w:r>
        <w:rPr>
          <w:rFonts w:ascii="Times New Roman" w:hAnsi="Times New Roman" w:eastAsia="宋体"/>
          <w:sz w:val="21"/>
        </w:rPr>
        <w:t xml:space="preserve">；</w:t>
      </w:r>
      <w:r>
        <w:rPr>
          <w:rFonts w:ascii="Times New Roman" w:hAnsi="Times New Roman" w:eastAsia="宋体"/>
          <w:sz w:val="21"/>
          <w:szCs w:val="21"/>
        </w:rPr>
        <w:t>【详解】解：</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c</m:t>
            </m:r>
          </m:e>
          <m:sup>
            <m:r>
              <w:rPr>
                <w:rFonts w:ascii="Cambria Math" w:eastAsia="宋体" w:hAnsi="Cambria Math" w:cs="Cambria Math"/>
                <w:sz w:val="21"/>
                <w:szCs w:val="21"/>
              </w:rPr>
              <m:t>n</m:t>
            </m:r>
          </m:sup>
        </m:sSup>
      </m:oMath>
      <w:r>
        <w:rPr>
          <w:rFonts w:ascii="Times New Roman" w:hAnsi="Times New Roman" w:eastAsia="宋体"/>
          <w:sz w:val="21"/>
          <w:szCs w:val="21"/>
        </w:rPr>
        <w:t>所以其展开式中的项数为</w:t>
      </w:r>
      <w:r>
        <w:rPr>
          <w:rFonts w:ascii="Times New Roman" w:hAnsi="Times New Roman" w:eastAsia="宋体"/>
          <w:sz w:val="21"/>
          <w:szCs w:val="21"/>
        </w:rPr>
        <w:t xml:space="preserve"> </w:t>
      </w:r>
      <w:r>
        <w:rPr>
          <w:rFonts w:ascii="Times New Roman" w:hAnsi="Times New Roman" w:eastAsia="宋体"/>
          <w:sz w:val="21"/>
          <w:szCs w:val="21"/>
        </w:rPr>
        <w:t>.</w:t>
      </w:r>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第19题；删除原因：组合内让位】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94．若</w:t>
      </w: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oMath>
      <w:r>
        <w:rPr>
          <w:rFonts w:ascii="Times New Roman" w:hAnsi="Times New Roman" w:eastAsia="宋体"/>
          <w:sz w:val="21"/>
          <w:szCs w:val="21"/>
        </w:rPr>
        <w:t>的展开式中，第3项的二项式系数与第7项的二项式系数相等，则</w:t>
      </w:r>
      <m:oMath>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A．10</w:t>
      </w:r>
      <w:r>
        <w:rPr>
          <w:rFonts w:ascii="Times New Roman" w:hAnsi="Times New Roman" w:eastAsia="宋体"/>
          <w:sz w:val="21"/>
          <w:szCs w:val="21"/>
        </w:rPr>
        <w:tab/>
      </w:r>
      <w:r>
        <w:rPr>
          <w:rFonts w:ascii="Times New Roman" w:hAnsi="Times New Roman" w:eastAsia="宋体"/>
          <w:sz w:val="21"/>
          <w:szCs w:val="21"/>
        </w:rPr>
        <w:t>B．9</w:t>
      </w:r>
      <w:r>
        <w:rPr>
          <w:rFonts w:ascii="Times New Roman" w:hAnsi="Times New Roman" w:eastAsia="宋体"/>
          <w:sz w:val="21"/>
          <w:szCs w:val="21"/>
        </w:rPr>
        <w:tab/>
      </w:r>
      <w:r>
        <w:rPr>
          <w:rFonts w:ascii="Times New Roman" w:hAnsi="Times New Roman" w:eastAsia="宋体"/>
          <w:sz w:val="21"/>
          <w:szCs w:val="21"/>
        </w:rPr>
        <w:t>C．8</w:t>
      </w:r>
      <w:r>
        <w:rPr>
          <w:rFonts w:ascii="Times New Roman" w:hAnsi="Times New Roman" w:eastAsia="宋体"/>
          <w:sz w:val="21"/>
          <w:szCs w:val="21"/>
        </w:rPr>
        <w:tab/>
      </w:r>
      <w:r>
        <w:rPr>
          <w:rFonts w:ascii="Times New Roman" w:hAnsi="Times New Roman" w:eastAsia="宋体"/>
          <w:sz w:val="21"/>
          <w:szCs w:val="21"/>
        </w:rPr>
        <w:t>D．7</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【知识点】求指定项的二项式系数</w:t>
      </w:r>
    </w:p>
    <w:p>
      <w:pPr>
        <w:shd w:val="clear" w:color="auto" w:fill="auto"/>
        <w:spacing w:line="300" w:lineRule="auto" w:before="0" w:after="0"/>
        <w:jc w:val="left"/>
        <w:rPr>
          <w:sz w:val="21"/>
          <w:szCs w:val="21"/>
        </w:rPr>
      </w:pPr>
      <w:r>
        <w:rPr>
          <w:rFonts w:ascii="Times New Roman" w:hAnsi="Times New Roman" w:eastAsia="宋体"/>
          <w:sz w:val="21"/>
          <w:szCs w:val="21"/>
        </w:rPr>
        <w:t>【分析】由二项式系数的对称性判断.</w:t>
      </w:r>
      <w:r>
        <w:rPr>
          <w:rFonts w:ascii="Times New Roman" w:hAnsi="Times New Roman" w:eastAsia="宋体"/>
          <w:sz w:val="21"/>
        </w:rPr>
        <w:t xml:space="preserve">；</w:t>
      </w:r>
      <w:r>
        <w:rPr>
          <w:rFonts w:ascii="Times New Roman" w:hAnsi="Times New Roman" w:eastAsia="宋体"/>
          <w:sz w:val="21"/>
          <w:szCs w:val="21"/>
        </w:rPr>
        <w:t>【详解】根据二项式系数的对称性知</w:t>
      </w:r>
      <w:r>
        <w:rPr>
          <w:rFonts w:ascii="Times New Roman" w:hAnsi="Times New Roman" w:eastAsia="宋体"/>
          <w:sz w:val="21"/>
          <w:szCs w:val="21"/>
        </w:rPr>
        <w:t>，则</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6</m:t>
            </m:r>
          </m:sup>
        </m:sSubSup>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szCs w:val="21"/>
        </w:rPr>
        <w:t>故选：C．</w:t>
      </w:r>
    </w:p>
    <w:p>
      <w:pPr>
        <w:spacing w:before="0" w:after="0" w:line="300" w:lineRule="auto"/>
        <w:jc w:val="left"/>
      </w:pPr>
      <w:r>
        <w:rPr>
          <w:rFonts w:ascii="Times New Roman" w:hAnsi="Times New Roman" w:eastAsia="宋体"/>
          <w:sz w:val="21"/>
        </w:rPr>
        <w:t>【原位置：5 二项式定理（共73题）.docx 第21题；删除原因：组合内让位】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95．已知</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m:rPr>
                <m:nor/>
              </m:rPr>
              <w:rPr>
                <w:rFonts w:ascii="Cambria Math" w:eastAsia="宋体" w:hAnsi="Cambria Math" w:cs="Cambria Math"/>
                <w:sz w:val="21"/>
                <w:szCs w:val="21"/>
              </w:rPr>
              <m:t>N</m:t>
            </m:r>
            <m:r>
              <w:rPr>
                <w:rFonts w:ascii="Cambria Math" w:eastAsia="宋体" w:hAnsi="Cambria Math" w:cs="Cambria Math"/>
                <w:sz w:val="21"/>
                <w:szCs w:val="21"/>
              </w:rPr>
              <m:t>*</m:t>
            </m:r>
          </m:e>
        </m:d>
      </m:oMath>
      <w:r>
        <w:rPr>
          <w:rFonts w:ascii="Times New Roman" w:hAnsi="Times New Roman" w:eastAsia="宋体"/>
          <w:sz w:val="21"/>
          <w:szCs w:val="21"/>
        </w:rPr>
        <w:t>的展开式的第2项与第3项的二项式系数之比是</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(1)求</w:t>
      </w:r>
      <m:oMath>
        <m:r>
          <w:rPr>
            <w:rFonts w:ascii="Cambria Math" w:eastAsia="宋体" w:hAnsi="Cambria Math" w:cs="Cambria Math"/>
            <w:sz w:val="21"/>
            <w:szCs w:val="21"/>
          </w:rPr>
          <m:t>n</m:t>
        </m:r>
      </m:oMath>
      <w:r>
        <w:rPr>
          <w:rFonts w:ascii="Times New Roman" w:hAnsi="Times New Roman" w:eastAsia="宋体"/>
          <w:sz w:val="21"/>
          <w:szCs w:val="21"/>
        </w:rPr>
        <w:t>的值；</w:t>
      </w:r>
      <w:r>
        <w:rPr>
          <w:rFonts w:ascii="Times New Roman" w:hAnsi="Times New Roman" w:eastAsia="宋体"/>
          <w:sz w:val="21"/>
          <w:szCs w:val="21"/>
        </w:rPr>
        <w:t>(2)求展开式的常数项．</w:t>
      </w:r>
    </w:p>
    <w:p>
      <w:pPr>
        <w:shd w:val="clear" w:color="auto" w:fill="auto"/>
        <w:spacing w:line="300" w:lineRule="auto" w:before="0" w:after="0"/>
        <w:jc w:val="left"/>
        <w:rPr>
          <w:sz w:val="21"/>
          <w:szCs w:val="21"/>
        </w:rPr>
      </w:pPr>
      <w:r>
        <w:rPr>
          <w:rFonts w:ascii="Times New Roman" w:hAnsi="Times New Roman" w:eastAsia="宋体"/>
          <w:sz w:val="21"/>
          <w:szCs w:val="21"/>
        </w:rPr>
        <w:t>【答案】(1)6</w:t>
      </w:r>
      <w:r>
        <w:rPr>
          <w:rFonts w:ascii="Times New Roman" w:hAnsi="Times New Roman" w:eastAsia="宋体"/>
          <w:sz w:val="21"/>
        </w:rPr>
        <w:t xml:space="preserve">；</w:t>
      </w:r>
      <w:r>
        <w:rPr>
          <w:rFonts w:ascii="Times New Roman" w:hAnsi="Times New Roman" w:eastAsia="宋体"/>
          <w:sz w:val="21"/>
          <w:szCs w:val="21"/>
        </w:rPr>
        <w:t>(2)60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【知识点】由项的系数确定参数、求指定项的二项式系数、求指定项的系数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【分析】（1）先求出二项式展开式的通项公式，然后由第2项与第3项的二项式系数之比是</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 xml:space="preserve">，列方程求出</w:t>
      </w:r>
      <m:oMath>
        <m:r>
          <w:rPr>
            <w:rFonts w:ascii="Cambria Math" w:eastAsia="宋体" w:hAnsi="Cambria Math" w:cs="Cambria Math"/>
            <w:sz w:val="21"/>
            <w:szCs w:val="21"/>
          </w:rPr>
          <m:t>n</m:t>
        </m:r>
      </m:oMath>
      <w:r>
        <w:rPr>
          <w:rFonts w:ascii="Times New Roman" w:hAnsi="Times New Roman" w:eastAsia="宋体"/>
          <w:sz w:val="21"/>
          <w:szCs w:val="21"/>
        </w:rPr>
        <w:t xml:space="preserve">，（2）令</w:t>
      </w:r>
      <m:oMath>
        <m:r>
          <w:rPr>
            <w:rFonts w:ascii="Cambria Math" w:eastAsia="宋体" w:hAnsi="Cambria Math" w:cs="Cambria Math"/>
            <w:sz w:val="21"/>
            <w:szCs w:val="21"/>
          </w:rPr>
          <m:t>x</m:t>
        </m:r>
      </m:oMath>
      <w:r>
        <w:rPr>
          <w:rFonts w:ascii="Times New Roman" w:hAnsi="Times New Roman" w:eastAsia="宋体"/>
          <w:sz w:val="21"/>
          <w:szCs w:val="21"/>
        </w:rPr>
        <w:t xml:space="preserve">的指数为0，求出</w:t>
      </w:r>
      <m:oMath>
        <m:r>
          <w:rPr>
            <w:rFonts w:ascii="Cambria Math" w:eastAsia="宋体" w:hAnsi="Cambria Math" w:cs="Cambria Math"/>
            <w:sz w:val="21"/>
            <w:szCs w:val="21"/>
          </w:rPr>
          <m:t>r</m:t>
        </m:r>
      </m:oMath>
      <w:r>
        <w:rPr>
          <w:rFonts w:ascii="Times New Roman" w:hAnsi="Times New Roman" w:eastAsia="宋体"/>
          <w:sz w:val="21"/>
          <w:szCs w:val="21"/>
        </w:rPr>
        <w:t xml:space="preserve">，从而可求出常数项</w:t>
      </w:r>
    </w:p>
    <w:p>
      <w:pPr>
        <w:shd w:val="clear" w:color="auto" w:fill="auto"/>
        <w:spacing w:line="300" w:lineRule="auto" w:before="0" w:after="0"/>
        <w:jc w:val="left"/>
        <w:rPr>
          <w:sz w:val="21"/>
          <w:szCs w:val="21"/>
        </w:rPr>
      </w:pPr>
      <w:r>
        <w:rPr>
          <w:rFonts w:ascii="Times New Roman" w:hAnsi="Times New Roman" w:eastAsia="宋体"/>
          <w:sz w:val="21"/>
          <w:szCs w:val="21"/>
        </w:rPr>
        <w:t>【详解】（1）</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w:r>
        <w:rPr>
          <w:rFonts w:ascii="Times New Roman" w:hAnsi="Times New Roman" w:eastAsia="宋体"/>
          <w:sz w:val="21"/>
          <w:szCs w:val="21"/>
        </w:rPr>
        <w:t>．</w:t>
      </w:r>
      <w:r>
        <w:rPr>
          <w:rFonts w:ascii="Times New Roman" w:hAnsi="Times New Roman" w:eastAsia="宋体"/>
          <w:sz w:val="21"/>
          <w:szCs w:val="21"/>
        </w:rPr>
        <w:t>由展开式的第2项与第3项的二项式系数之比是</w:t>
      </w:r>
      <w:r>
        <w:rPr>
          <w:rFonts w:ascii="Times New Roman" w:hAnsi="Times New Roman" w:eastAsia="宋体"/>
          <w:sz w:val="21"/>
          <w:szCs w:val="21"/>
        </w:rPr>
        <w:t>，可得</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rPr>
        <w:t xml:space="preserve">；</w:t>
      </w:r>
      <w:r>
        <w:rPr>
          <w:rFonts w:ascii="Times New Roman" w:hAnsi="Times New Roman" w:eastAsia="宋体"/>
          <w:sz w:val="21"/>
          <w:szCs w:val="21"/>
        </w:rPr>
        <w:t>（2）由（1）知</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rPr>
        <w:t xml:space="preserve">；</w:t>
      </w:r>
      <w:r>
        <w:rPr>
          <w:rFonts w:ascii="Times New Roman" w:hAnsi="Times New Roman" w:eastAsia="宋体"/>
          <w:sz w:val="21"/>
          <w:szCs w:val="21"/>
        </w:rPr>
        <w:t>所以展开式的常数项为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60</m:t>
        </m:r>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第23题；删除原因：组合内让位】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96．在</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10</m:t>
            </m:r>
          </m:sup>
        </m:sSup>
      </m:oMath>
      <w:r>
        <w:rPr>
          <w:rFonts w:ascii="Times New Roman" w:hAnsi="Times New Roman" w:eastAsia="宋体"/>
          <w:sz w:val="21"/>
          <w:szCs w:val="21"/>
        </w:rPr>
        <w:t>的二项展开式中，二项式系数最大的项的项数是（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w:t>
      </w:r>
      <w:r>
        <w:rPr>
          <w:rFonts w:ascii="Times New Roman" w:hAnsi="Times New Roman" w:eastAsia="宋体"/>
          <w:sz w:val="21"/>
          <w:szCs w:val="21"/>
        </w:rPr>
        <w:tab/>
      </w:r>
      <w:r>
        <w:rPr>
          <w:rFonts w:ascii="Times New Roman" w:hAnsi="Times New Roman" w:eastAsia="宋体"/>
          <w:sz w:val="21"/>
          <w:szCs w:val="21"/>
        </w:rPr>
        <w:t>B．6</w:t>
      </w:r>
      <w:r>
        <w:rPr>
          <w:rFonts w:ascii="Times New Roman" w:hAnsi="Times New Roman" w:eastAsia="宋体"/>
          <w:sz w:val="21"/>
          <w:szCs w:val="21"/>
        </w:rPr>
        <w:tab/>
      </w:r>
      <w:r>
        <w:rPr>
          <w:rFonts w:ascii="Times New Roman" w:hAnsi="Times New Roman" w:eastAsia="宋体"/>
          <w:sz w:val="21"/>
          <w:szCs w:val="21"/>
        </w:rPr>
        <w:t>C．7</w:t>
      </w:r>
      <w:r>
        <w:rPr>
          <w:rFonts w:ascii="Times New Roman" w:hAnsi="Times New Roman" w:eastAsia="宋体"/>
          <w:sz w:val="21"/>
          <w:szCs w:val="21"/>
        </w:rPr>
        <w:tab/>
      </w:r>
      <w:r>
        <w:rPr>
          <w:rFonts w:ascii="Times New Roman" w:hAnsi="Times New Roman" w:eastAsia="宋体"/>
          <w:sz w:val="21"/>
          <w:szCs w:val="21"/>
        </w:rPr>
        <w:t>D．5或7</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【分析】由二项式系数的单调性即可得解.</w:t>
      </w:r>
      <w:r>
        <w:rPr>
          <w:rFonts w:ascii="Times New Roman" w:hAnsi="Times New Roman" w:eastAsia="宋体"/>
          <w:sz w:val="21"/>
        </w:rPr>
        <w:t xml:space="preserve">；</w:t>
      </w:r>
      <w:r>
        <w:rPr>
          <w:rFonts w:ascii="Times New Roman" w:hAnsi="Times New Roman" w:eastAsia="宋体"/>
          <w:sz w:val="21"/>
          <w:szCs w:val="21"/>
        </w:rPr>
        <w:t>【详解】在</w:t>
      </w:r>
      <w:r>
        <w:rPr>
          <w:rFonts w:ascii="Times New Roman" w:hAnsi="Times New Roman" w:eastAsia="宋体"/>
          <w:sz w:val="21"/>
          <w:szCs w:val="21"/>
        </w:rPr>
        <w:t>的二项展开式中，当</w:t>
      </w:r>
      <w:r>
        <w:rPr>
          <w:rFonts w:ascii="Times New Roman" w:eastAsia="宋体" w:hAnsi="Times New Roman" w:cs="Times New Roman"/>
          <w:i/>
          <w:sz w:val="21"/>
          <w:szCs w:val="21"/>
        </w:rPr>
        <w:t>n</w:t>
      </w:r>
      <w:r>
        <w:rPr>
          <w:rFonts w:ascii="Times New Roman" w:hAnsi="Times New Roman" w:eastAsia="宋体"/>
          <w:sz w:val="21"/>
          <w:szCs w:val="21"/>
        </w:rPr>
        <w:t>为偶数时，中间一项的二项式系数取最大值；</w:t>
      </w: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当</w:t>
      </w:r>
      <w:r>
        <w:rPr>
          <w:rFonts w:ascii="Times New Roman" w:eastAsia="宋体" w:hAnsi="Times New Roman" w:cs="Times New Roman"/>
          <w:i/>
          <w:sz w:val="21"/>
          <w:szCs w:val="21"/>
        </w:rPr>
        <w:t>n</w:t>
      </w:r>
      <w:r>
        <w:rPr>
          <w:rFonts w:ascii="Times New Roman" w:hAnsi="Times New Roman" w:eastAsia="宋体"/>
          <w:sz w:val="21"/>
          <w:szCs w:val="21"/>
        </w:rPr>
        <w:t>为奇数时，中间的两项的二项式系数值相等，且同时取得最大值．</w:t>
      </w:r>
      <w:r>
        <w:rPr>
          <w:rFonts w:ascii="Times New Roman" w:hAnsi="Times New Roman" w:eastAsia="宋体"/>
          <w:sz w:val="21"/>
          <w:szCs w:val="21"/>
        </w:rPr>
        <w:t>的展开式有11项，所以二项式系数最大的项的项数是6.</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10</m:t>
            </m:r>
          </m:sup>
        </m:sSup>
      </m:oMath>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第24题；删除原因：组合内让位】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97．已知</w:t>
      </w:r>
      <m:oMath>
        <m:r>
          <w:rPr>
            <w:rFonts w:ascii="Cambria Math" w:eastAsia="宋体" w:hAnsi="Cambria Math" w:cs="Cambria Math"/>
            <w:sz w:val="21"/>
            <w:szCs w:val="21"/>
          </w:rPr>
          <m:t>m</m:t>
        </m:r>
      </m:oMath>
      <w:r>
        <w:rPr>
          <w:rFonts w:ascii="Times New Roman" w:hAnsi="Times New Roman" w:eastAsia="宋体"/>
          <w:sz w:val="21"/>
          <w:szCs w:val="21"/>
        </w:rPr>
        <w:t>为正整数，</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sup>
        </m:sSup>
      </m:oMath>
      <w:r>
        <w:rPr>
          <w:rFonts w:ascii="Times New Roman" w:hAnsi="Times New Roman" w:eastAsia="宋体"/>
          <w:sz w:val="21"/>
          <w:szCs w:val="21"/>
        </w:rPr>
        <w:t>展开式的二项式系数的最大值为</w:t>
      </w:r>
      <m:oMath>
        <m:r>
          <w:rPr>
            <w:rFonts w:ascii="Cambria Math" w:eastAsia="宋体" w:hAnsi="Cambria Math" w:cs="Cambria Math"/>
            <w:sz w:val="21"/>
            <w:szCs w:val="21"/>
          </w:rPr>
          <m:t>a</m:t>
        </m:r>
      </m:oMath>
      <w:r>
        <w:rPr>
          <w:rFonts w:ascii="Times New Roman" w:hAnsi="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展开式的二项式系数的最大值为</w:t>
      </w:r>
      <m:oMath>
        <m:r>
          <w:rPr>
            <w:rFonts w:ascii="Cambria Math" w:eastAsia="宋体" w:hAnsi="Cambria Math" w:cs="Cambria Math"/>
            <w:sz w:val="21"/>
            <w:szCs w:val="21"/>
          </w:rPr>
          <m:t>b</m:t>
        </m:r>
      </m:oMath>
      <w:r>
        <w:rPr>
          <w:rFonts w:ascii="Times New Roman" w:hAnsi="Times New Roman" w:eastAsia="宋体"/>
          <w:sz w:val="21"/>
          <w:szCs w:val="21"/>
        </w:rPr>
        <w:t>，且</w:t>
      </w:r>
      <m:oMath>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w:r>
        <w:rPr>
          <w:rFonts w:ascii="Times New Roman" w:hAnsi="Times New Roman" w:eastAsia="宋体"/>
          <w:sz w:val="21"/>
          <w:szCs w:val="21"/>
        </w:rPr>
        <w:t>，则</w:t>
      </w:r>
      <m:oMath>
        <m:r>
          <w:rPr>
            <w:rFonts w:ascii="Cambria Math" w:eastAsia="宋体" w:hAnsi="Cambria Math" w:cs="Cambria Math"/>
            <w:sz w:val="21"/>
            <w:szCs w:val="21"/>
          </w:rPr>
          <m:t>m</m:t>
        </m:r>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C．6</w:t>
      </w:r>
      <w:r>
        <w:rPr>
          <w:rFonts w:ascii="Times New Roman" w:hAnsi="Times New Roman" w:eastAsia="宋体"/>
          <w:sz w:val="21"/>
          <w:szCs w:val="21"/>
        </w:rPr>
        <w:tab/>
      </w:r>
      <w:r>
        <w:rPr>
          <w:rFonts w:ascii="Times New Roman" w:hAnsi="Times New Roman" w:eastAsia="宋体"/>
          <w:sz w:val="21"/>
          <w:szCs w:val="21"/>
        </w:rPr>
        <w:t>D．7</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【分析】根据二项式系数的性质确定</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sz w:val="21"/>
          <w:szCs w:val="21"/>
        </w:rPr>
        <w:t>，由关系</w:t>
      </w:r>
      <m:oMath>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w:r>
        <w:rPr>
          <w:rFonts w:ascii="Times New Roman" w:hAnsi="Times New Roman" w:eastAsia="宋体"/>
          <w:sz w:val="21"/>
          <w:szCs w:val="21"/>
        </w:rPr>
        <w:t>列方程求</w:t>
      </w:r>
      <m:oMath>
        <m:r>
          <w:rPr>
            <w:rFonts w:ascii="Cambria Math" w:eastAsia="宋体" w:hAnsi="Cambria Math" w:cs="Cambria Math"/>
            <w:sz w:val="21"/>
            <w:szCs w:val="21"/>
          </w:rPr>
          <m:t>m</m:t>
        </m:r>
      </m:oMath>
      <w:r>
        <w:rPr>
          <w:rFonts w:ascii="Times New Roman" w:hAnsi="Times New Roman" w:eastAsia="宋体"/>
          <w:sz w:val="21"/>
          <w:szCs w:val="21"/>
        </w:rPr>
        <w:t>的值.</w:t>
      </w:r>
      <w:r>
        <w:rPr>
          <w:rFonts w:ascii="Times New Roman" w:hAnsi="Times New Roman" w:eastAsia="宋体"/>
          <w:sz w:val="21"/>
        </w:rPr>
        <w:t xml:space="preserve">；</w:t>
      </w:r>
      <w:r>
        <w:rPr>
          <w:rFonts w:ascii="Times New Roman" w:hAnsi="Times New Roman" w:eastAsia="宋体"/>
          <w:sz w:val="21"/>
          <w:szCs w:val="21"/>
        </w:rPr>
        <w:t>【详解】由题意可知</w:t>
      </w:r>
      <w:r>
        <w:rPr>
          <w:rFonts w:ascii="Times New Roman" w:hAnsi="Times New Roman" w:eastAsia="宋体"/>
          <w:sz w:val="21"/>
          <w:szCs w:val="21"/>
        </w:rPr>
        <w:t>,</w:t>
      </w:r>
      <w:r>
        <w:rPr>
          <w:rFonts w:ascii="Times New Roman" w:hAnsi="Times New Roman" w:eastAsia="宋体"/>
          <w:sz w:val="21"/>
          <w:szCs w:val="21"/>
        </w:rPr>
        <w:t>,</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b</m:t>
        </m:r>
      </m:oMath>
      <m:oMath>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w:r>
        <w:rPr>
          <w:rFonts w:ascii="Times New Roman" w:hAnsi="Times New Roman" w:eastAsia="宋体"/>
          <w:sz w:val="21"/>
        </w:rPr>
        <w:t xml:space="preserve">；</w:t>
      </w:r>
      <w:r>
        <w:rPr>
          <w:rFonts w:ascii="Times New Roman" w:hAnsi="Times New Roman" w:eastAsia="宋体"/>
          <w:sz w:val="21"/>
          <w:szCs w:val="21"/>
        </w:rPr>
        <w:t>,即</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13</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7</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
        <m:r>
          <w:rPr>
            <w:rFonts w:ascii="Cambria Math" w:eastAsia="宋体" w:hAnsi="Cambria Math" w:cs="Cambria Math"/>
            <w:sz w:val="21"/>
            <w:szCs w:val="21"/>
          </w:rPr>
          <m:t>13</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7</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sz w:val="21"/>
        </w:rPr>
        <w:t xml:space="preserve">；</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故选：C．</w:t>
      </w:r>
    </w:p>
    <w:p>
      <w:pPr>
        <w:spacing w:before="0" w:after="0" w:line="300" w:lineRule="auto"/>
        <w:jc w:val="left"/>
      </w:pPr>
      <w:r>
        <w:rPr>
          <w:rFonts w:ascii="Times New Roman" w:hAnsi="Times New Roman" w:eastAsia="宋体"/>
          <w:sz w:val="21"/>
        </w:rPr>
        <w:t>【原位置：5 二项式定理（共73题）.docx 第27题；删除原因：组合内让位】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98．已知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sz w:val="21"/>
          <w:szCs w:val="21"/>
        </w:rPr>
        <w:t>，则</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w:r>
        <w:rPr>
          <w:rFonts w:ascii="Times New Roman" w:hAnsi="Times New Roman" w:eastAsia="宋体"/>
          <w:sz w:val="21"/>
          <w:szCs w:val="21"/>
        </w:rPr>
        <w:t>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A．15</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C．7</w:t>
      </w:r>
      <w:r>
        <w:rPr>
          <w:rFonts w:ascii="Times New Roman" w:hAnsi="Times New Roman" w:eastAsia="宋体"/>
          <w:sz w:val="21"/>
          <w:szCs w:val="21"/>
        </w:rPr>
        <w:tab/>
      </w:r>
      <w:r>
        <w:rPr>
          <w:rFonts w:ascii="Times New Roman" w:hAnsi="Times New Roman" w:eastAsia="宋体"/>
          <w:sz w:val="21"/>
          <w:szCs w:val="21"/>
        </w:rPr>
        <w:t>D．8</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【知识点】二项展开式的应用、二项式的系数和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【分析】根据二项式定理展开式的逆运算即可求得</w:t>
      </w:r>
      <w:r>
        <w:rPr>
          <w:rFonts w:ascii="Times New Roman" w:eastAsia="宋体" w:hAnsi="Times New Roman" w:cs="Times New Roman"/>
          <w:i/>
          <w:sz w:val="21"/>
          <w:szCs w:val="21"/>
        </w:rPr>
        <w:t>n</w:t>
      </w:r>
      <w:r>
        <w:rPr>
          <w:rFonts w:ascii="Times New Roman" w:hAnsi="Times New Roman" w:eastAsia="宋体"/>
          <w:sz w:val="21"/>
          <w:szCs w:val="21"/>
        </w:rPr>
        <w:t>的值，再由由二项式系数和即得.</w:t>
      </w:r>
      <w:r>
        <w:rPr>
          <w:rFonts w:ascii="Times New Roman" w:hAnsi="Times New Roman" w:eastAsia="宋体"/>
          <w:sz w:val="21"/>
        </w:rPr>
        <w:t xml:space="preserve">；</w:t>
      </w:r>
      <w:r>
        <w:rPr>
          <w:rFonts w:ascii="Times New Roman" w:hAnsi="Times New Roman" w:eastAsia="宋体"/>
          <w:sz w:val="21"/>
          <w:szCs w:val="21"/>
        </w:rPr>
        <w:t>【详解】逆用二项式定理得</w:t>
      </w:r>
      <w:r>
        <w:rPr>
          <w:rFonts w:ascii="Times New Roman" w:hAnsi="Times New Roman" w:eastAsia="宋体"/>
          <w:sz w:val="21"/>
          <w:szCs w:val="21"/>
        </w:rPr>
        <w:t>，即</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81</m:t>
        </m:r>
      </m:oMath>
      <m:oMath>
        <m:sSup>
          <m:e>
            <m:r>
              <w:rPr>
                <w:rFonts w:ascii="Cambria Math" w:eastAsia="宋体" w:hAnsi="Cambria Math" w:cs="Cambria Math"/>
                <w:sz w:val="21"/>
                <w:szCs w:val="21"/>
              </w:rPr>
              <m:t>3</m:t>
            </m:r>
          </m:e>
          <m:sup>
            <m:r>
              <w:rPr>
                <w:rFonts w:ascii="Cambria Math" w:eastAsia="宋体" w:hAnsi="Cambria Math" w:cs="Cambria Math"/>
                <w:sz w:val="21"/>
                <w:szCs w:val="21"/>
              </w:rPr>
              <m:t>n</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4</m:t>
            </m:r>
          </m:sup>
        </m:sSup>
      </m:oMath>
      <w:r>
        <w:rPr>
          <w:rFonts w:ascii="Times New Roman" w:hAnsi="Times New Roman" w:eastAsia="宋体"/>
          <w:sz w:val="21"/>
          <w:szCs w:val="21"/>
        </w:rPr>
        <w:t>所以</w:t>
      </w:r>
      <w:r>
        <w:rPr>
          <w:rFonts w:ascii="Times New Roman" w:eastAsia="宋体" w:hAnsi="Times New Roman" w:cs="Times New Roman"/>
          <w:i/>
          <w:sz w:val="21"/>
          <w:szCs w:val="21"/>
        </w:rPr>
        <w:t>n</w:t>
      </w:r>
      <w:r>
        <w:rPr>
          <w:rFonts w:ascii="Times New Roman" w:hAnsi="Times New Roman" w:eastAsia="宋体"/>
          <w:sz w:val="21"/>
          <w:szCs w:val="21"/>
        </w:rPr>
        <w:t>=4，所以</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故选：A.</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第29题；删除原因：组合内让位】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99．在</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5</m:t>
            </m:r>
          </m:sup>
        </m:sSup>
      </m:oMath>
      <w:r>
        <w:rPr>
          <w:rFonts w:ascii="Times New Roman" w:hAnsi="Times New Roman" w:eastAsia="宋体"/>
          <w:sz w:val="21"/>
          <w:szCs w:val="21"/>
        </w:rPr>
        <w:t>的二项展开式中，</w:t>
      </w:r>
      <m:oMath>
        <m:f>
          <m:num>
            <m:r>
              <w:rPr>
                <w:rFonts w:ascii="Cambria Math" w:eastAsia="宋体" w:hAnsi="Cambria Math" w:cs="Cambria Math"/>
                <w:sz w:val="21"/>
                <w:szCs w:val="21"/>
              </w:rPr>
              <m:t>1</m:t>
            </m:r>
          </m:num>
          <m:den>
            <m:r>
              <w:rPr>
                <w:rFonts w:ascii="Cambria Math" w:eastAsia="宋体" w:hAnsi="Cambria Math" w:cs="Cambria Math"/>
                <w:sz w:val="21"/>
                <w:szCs w:val="21"/>
              </w:rPr>
              <m:t>x</m:t>
            </m:r>
          </m:den>
        </m:f>
      </m:oMath>
      <w:r>
        <w:rPr>
          <w:rFonts w:ascii="Times New Roman" w:hAnsi="Times New Roman" w:eastAsia="宋体"/>
          <w:sz w:val="21"/>
          <w:szCs w:val="21"/>
        </w:rPr>
        <w:t>的系数为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【答案】40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【分析】求出展开式的通项，然后令</w:t>
      </w:r>
      <m:oMath>
        <m:r>
          <w:rPr>
            <w:rFonts w:ascii="Cambria Math" w:eastAsia="宋体" w:hAnsi="Cambria Math" w:cs="Cambria Math"/>
            <w:sz w:val="21"/>
            <w:szCs w:val="21"/>
          </w:rPr>
          <m:t>x</m:t>
        </m:r>
      </m:oMath>
      <w:r>
        <w:rPr>
          <w:rFonts w:ascii="Times New Roman" w:hAnsi="Times New Roman" w:eastAsia="宋体"/>
          <w:sz w:val="21"/>
          <w:szCs w:val="21"/>
        </w:rPr>
        <w:t>的指数为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，求出</w:t>
      </w:r>
      <m:oMath>
        <m:r>
          <w:rPr>
            <w:rFonts w:ascii="Cambria Math" w:eastAsia="宋体" w:hAnsi="Cambria Math" w:cs="Cambria Math"/>
            <w:sz w:val="21"/>
            <w:szCs w:val="21"/>
          </w:rPr>
          <m:t>r</m:t>
        </m:r>
      </m:oMath>
      <w:r>
        <w:rPr>
          <w:rFonts w:ascii="Times New Roman" w:hAnsi="Times New Roman" w:eastAsia="宋体"/>
          <w:sz w:val="21"/>
          <w:szCs w:val="21"/>
        </w:rPr>
        <w:t>的值，再代入通项中进行化简，即可求得结果.</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的展开式的通项公式为：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5</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sup>
        </m:sSup>
      </m:oMath>
      <w:r>
        <w:rPr>
          <w:rFonts w:ascii="Times New Roman" w:hAnsi="Times New Roman" w:eastAsia="宋体"/>
          <w:sz w:val="21"/>
          <w:szCs w:val="21"/>
        </w:rPr>
        <w:t>令</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的系数是</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40</m:t>
        </m:r>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第30题；删除原因：组合内让位】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100．</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w:r>
        <w:rPr>
          <w:rFonts w:ascii="Times New Roman" w:hAnsi="Times New Roman" w:eastAsia="宋体"/>
          <w:sz w:val="21"/>
          <w:szCs w:val="21"/>
        </w:rPr>
        <w:t>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w:t>
      </w:r>
      <w:r>
        <w:rPr>
          <w:rFonts w:ascii="Times New Roman" w:hAnsi="Times New Roman" w:eastAsia="宋体"/>
          <w:sz w:val="21"/>
          <w:szCs w:val="21"/>
        </w:rPr>
        <w:tab/>
      </w:r>
      <w:r>
        <w:rPr>
          <w:rFonts w:ascii="Times New Roman" w:hAnsi="Times New Roman" w:eastAsia="宋体"/>
          <w:sz w:val="21"/>
          <w:szCs w:val="21"/>
        </w:rPr>
        <w:t>B．20</w:t>
      </w:r>
      <w:r>
        <w:rPr>
          <w:rFonts w:ascii="Times New Roman" w:hAnsi="Times New Roman" w:eastAsia="宋体"/>
          <w:sz w:val="21"/>
          <w:szCs w:val="21"/>
        </w:rPr>
        <w:tab/>
      </w:r>
      <w:r>
        <w:rPr>
          <w:rFonts w:ascii="Times New Roman" w:hAnsi="Times New Roman" w:eastAsia="宋体"/>
          <w:sz w:val="21"/>
          <w:szCs w:val="21"/>
        </w:rPr>
        <w:t>C．15</w:t>
      </w:r>
      <w:r>
        <w:rPr>
          <w:rFonts w:ascii="Times New Roman" w:hAnsi="Times New Roman" w:eastAsia="宋体"/>
          <w:sz w:val="21"/>
          <w:szCs w:val="21"/>
        </w:rPr>
        <w:tab/>
      </w:r>
      <w:r>
        <w:rPr>
          <w:rFonts w:ascii="Times New Roman" w:hAnsi="Times New Roman" w:eastAsia="宋体"/>
          <w:sz w:val="21"/>
          <w:szCs w:val="21"/>
        </w:rPr>
        <w:t>D．6</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【分析】利用二项展开式的通项公式即可求解.</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sz w:val="21"/>
        </w:rPr>
        <w:t xml:space="preserve">；</w:t>
      </w:r>
      <w:r>
        <w:rPr>
          <w:rFonts w:ascii="Times New Roman" w:hAnsi="Times New Roman" w:eastAsia="宋体"/>
          <w:sz w:val="21"/>
          <w:szCs w:val="21"/>
        </w:rPr>
        <w:t>要求</w:t>
      </w:r>
      <w:r>
        <w:rPr>
          <w:rFonts w:ascii="Times New Roman" w:hAnsi="Times New Roman" w:eastAsia="宋体"/>
          <w:sz w:val="21"/>
          <w:szCs w:val="21"/>
        </w:rPr>
        <w:t>的展开式中含</w:t>
      </w:r>
      <w:r>
        <w:rPr>
          <w:rFonts w:ascii="Times New Roman" w:hAnsi="Times New Roman" w:eastAsia="宋体"/>
          <w:sz w:val="21"/>
          <w:szCs w:val="21"/>
        </w:rPr>
        <w:t>的项，只需令</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故</w:t>
      </w:r>
      <w:r>
        <w:rPr>
          <w:rFonts w:ascii="Times New Roman" w:hAnsi="Times New Roman" w:eastAsia="宋体"/>
          <w:sz w:val="21"/>
          <w:szCs w:val="21"/>
        </w:rPr>
        <w:t>的系数为</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r>
        <w:rPr>
          <w:rFonts w:ascii="Times New Roman" w:hAnsi="Times New Roman" w:eastAsia="宋体"/>
          <w:sz w:val="21"/>
        </w:rPr>
        <w:t>【原位置：5 二项式定理（共73题）.docx 第31题；删除原因：组合内让位】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w:r>
        <w:rPr>
          <w:rFonts w:ascii="Times New Roman" w:hAnsi="Times New Roman" w:eastAsia="宋体"/>
          <w:sz w:val="21"/>
          <w:szCs w:val="21"/>
        </w:rPr>
        <w:t>的二项展开式中，第</w:t>
      </w:r>
      <m:oMath>
        <m:r>
          <w:rPr>
            <w:rFonts w:ascii="Cambria Math" w:eastAsia="宋体" w:hAnsi="Cambria Math" w:cs="Cambria Math"/>
            <w:sz w:val="21"/>
            <w:szCs w:val="21"/>
          </w:rPr>
          <m:t>m</m:t>
        </m:r>
      </m:oMath>
      <w:r>
        <w:rPr>
          <w:rFonts w:ascii="Times New Roman" w:hAnsi="Times New Roman" w:eastAsia="宋体"/>
          <w:sz w:val="21"/>
          <w:szCs w:val="21"/>
        </w:rPr>
        <w:t>项的系数是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【分析】根据通项</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r>
        <w:rPr>
          <w:rFonts w:ascii="Times New Roman" w:hAnsi="Times New Roman" w:eastAsia="宋体"/>
          <w:sz w:val="21"/>
          <w:szCs w:val="21"/>
        </w:rPr>
        <w:t>求解即可.</w:t>
      </w:r>
      <w:r>
        <w:rPr>
          <w:rFonts w:ascii="Times New Roman" w:hAnsi="Times New Roman" w:eastAsia="宋体"/>
          <w:sz w:val="21"/>
        </w:rPr>
        <w:t xml:space="preserve">；</w:t>
      </w:r>
      <w:r>
        <w:rPr>
          <w:rFonts w:ascii="Times New Roman" w:hAnsi="Times New Roman" w:eastAsia="宋体"/>
          <w:sz w:val="21"/>
          <w:szCs w:val="21"/>
        </w:rPr>
        <w:t>【详解】由题知：</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r>
        <w:rPr>
          <w:rFonts w:ascii="Times New Roman" w:hAnsi="Times New Roman" w:eastAsia="宋体"/>
          <w:sz w:val="21"/>
          <w:szCs w:val="21"/>
        </w:rPr>
        <w:t>令</w:t>
      </w:r>
      <w:r>
        <w:rPr>
          <w:rFonts w:ascii="Times New Roman" w:hAnsi="Times New Roman" w:eastAsia="宋体"/>
          <w:sz w:val="21"/>
          <w:szCs w:val="21"/>
        </w:rPr>
        <w:t>，则</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T</m:t>
            </m:r>
          </m:e>
          <m:sub>
            <m:r>
              <w:rPr>
                <w:rFonts w:ascii="Cambria Math" w:eastAsia="宋体" w:hAnsi="Cambria Math" w:cs="Cambria Math"/>
                <w:sz w:val="21"/>
                <w:szCs w:val="21"/>
              </w:rPr>
              <m:t>m</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p>
          <m:e>
            <m:r>
              <w:rPr>
                <w:rFonts w:ascii="Cambria Math" w:eastAsia="宋体" w:hAnsi="Cambria Math" w:cs="Cambria Math"/>
                <w:sz w:val="21"/>
                <w:szCs w:val="21"/>
              </w:rPr>
              <m:t>y</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所以第</w:t>
      </w:r>
      <w:r>
        <w:rPr>
          <w:rFonts w:ascii="Times New Roman" w:hAnsi="Times New Roman" w:eastAsia="宋体"/>
          <w:sz w:val="21"/>
          <w:szCs w:val="21"/>
        </w:rPr>
        <w:t>项的系数是</w:t>
      </w:r>
      <w:r>
        <w:rPr>
          <w:rFonts w:ascii="Times New Roman" w:hAnsi="Times New Roman" w:eastAsia="宋体"/>
          <w:sz w:val="21"/>
          <w:szCs w:val="21"/>
        </w:rPr>
        <w:t>.</w:t>
      </w:r>
      <m:oMath>
        <m:r>
          <w:rPr>
            <w:rFonts w:ascii="Cambria Math" w:eastAsia="宋体" w:hAnsi="Cambria Math" w:cs="Cambria Math"/>
            <w:sz w:val="21"/>
            <w:szCs w:val="21"/>
          </w:rPr>
          <m:t>m</m:t>
        </m:r>
      </m:oMath>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rPr>
        <w:t xml:space="preserve">；</w:t>
      </w:r>
      <w:r>
        <w:rPr>
          <w:rFonts w:ascii="Times New Roman" w:hAnsi="Times New Roman" w:eastAsia="宋体"/>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p>
    <w:p>
      <w:pPr>
        <w:spacing w:before="0" w:after="0" w:line="300" w:lineRule="auto"/>
        <w:jc w:val="left"/>
      </w:pPr>
      <w:r>
        <w:rPr>
          <w:rFonts w:ascii="Times New Roman" w:hAnsi="Times New Roman" w:eastAsia="宋体"/>
          <w:sz w:val="21"/>
        </w:rPr>
        <w:t>【原位置：5 二项式定理（共73题）.docx 第33题；删除原因：组合内让位】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102．在</w:t>
      </w: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deg>
                <m:r>
                  <w:rPr>
                    <w:rFonts w:ascii="Cambria Math" w:eastAsia="宋体" w:hAnsi="Cambria Math" w:cs="Cambria Math"/>
                    <w:sz w:val="21"/>
                    <w:szCs w:val="21"/>
                  </w:rPr>
                  <m:t>4</m:t>
                </m: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50</m:t>
            </m:r>
          </m:sup>
        </m:sSup>
      </m:oMath>
      <w:r>
        <w:rPr>
          <w:rFonts w:ascii="Times New Roman" w:hAnsi="Times New Roman" w:eastAsia="宋体"/>
          <w:sz w:val="21"/>
          <w:szCs w:val="21"/>
        </w:rPr>
        <w:t>的展开式中，有多少个有理项？</w:t>
      </w:r>
    </w:p>
    <w:p>
      <w:pPr>
        <w:shd w:val="clear" w:color="auto" w:fill="auto"/>
        <w:spacing w:line="300" w:lineRule="auto" w:before="0" w:after="0"/>
        <w:jc w:val="left"/>
        <w:rPr>
          <w:sz w:val="21"/>
          <w:szCs w:val="21"/>
        </w:rPr>
      </w:pPr>
      <w:r>
        <w:rPr>
          <w:rFonts w:ascii="Times New Roman" w:hAnsi="Times New Roman" w:eastAsia="宋体"/>
          <w:sz w:val="21"/>
          <w:szCs w:val="21"/>
        </w:rPr>
        <w:t>【答案】13</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【知识点】求有理项或其系数</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【分析】利用二项展开式的通项公式求出展开式的通项，根据指数的特点求解结论．【详解】解：</w:t>
      </w:r>
      <m:oMath>
        <m:sSup>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deg>
                    <m:r>
                      <w:rPr>
                        <w:rFonts w:ascii="Cambria Math" w:eastAsia="宋体" w:hAnsi="Cambria Math" w:cs="Cambria Math"/>
                        <w:sz w:val="21"/>
                        <w:szCs w:val="21"/>
                      </w:rPr>
                      <m:t>4</m:t>
                    </m:r>
                  </m:deg>
                  <m:e>
                    <m:r>
                      <w:rPr>
                        <w:rFonts w:ascii="Cambria Math" w:eastAsia="宋体" w:hAnsi="Cambria Math" w:cs="Cambria Math"/>
                        <w:sz w:val="21"/>
                        <w:szCs w:val="21"/>
                      </w:rPr>
                      <m:t>3</m:t>
                    </m:r>
                  </m:e>
                </m:rad>
              </m:e>
            </m:d>
          </m:e>
          <m:sup>
            <m:r>
              <w:rPr>
                <w:rFonts w:ascii="Cambria Math" w:eastAsia="宋体" w:hAnsi="Cambria Math" w:cs="Cambria Math"/>
                <w:sz w:val="21"/>
                <w:szCs w:val="21"/>
              </w:rPr>
              <m:t>50</m:t>
            </m:r>
          </m:sup>
        </m:sSup>
      </m:oMath>
      <w:r>
        <w:rPr>
          <w:rFonts w:ascii="Times New Roman" w:hAnsi="Times New Roman" w:eastAsia="宋体"/>
          <w:sz w:val="21"/>
          <w:szCs w:val="21"/>
        </w:rPr>
        <w:t xml:space="preserve">展开式的通项</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50</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ad>
                  <m:deg>
                    <m:r>
                      <w:rPr>
                        <w:rFonts w:ascii="Cambria Math" w:eastAsia="宋体" w:hAnsi="Cambria Math" w:cs="Cambria Math"/>
                        <w:sz w:val="21"/>
                        <w:szCs w:val="21"/>
                      </w:rPr>
                      <m:t>4</m:t>
                    </m:r>
                  </m:deg>
                  <m:e>
                    <m:r>
                      <w:rPr>
                        <w:rFonts w:ascii="Cambria Math" w:eastAsia="宋体" w:hAnsi="Cambria Math" w:cs="Cambria Math"/>
                        <w:sz w:val="21"/>
                        <w:szCs w:val="21"/>
                      </w:rPr>
                      <m:t>3</m:t>
                    </m:r>
                  </m:e>
                </m:rad>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50</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p>
          <m:e>
            <m:r>
              <w:rPr>
                <w:rFonts w:ascii="Cambria Math" w:eastAsia="宋体" w:hAnsi="Cambria Math" w:cs="Cambria Math"/>
                <w:sz w:val="21"/>
                <w:szCs w:val="21"/>
              </w:rPr>
              <m:t>3</m:t>
            </m:r>
          </m:e>
          <m:sup>
            <m:f>
              <m:num>
                <m:r>
                  <w:rPr>
                    <w:rFonts w:ascii="Cambria Math" w:eastAsia="宋体" w:hAnsi="Cambria Math" w:cs="Cambria Math"/>
                    <w:sz w:val="21"/>
                    <w:szCs w:val="21"/>
                  </w:rPr>
                  <m:t>r</m:t>
                </m:r>
              </m:num>
              <m:den>
                <m:r>
                  <w:rPr>
                    <w:rFonts w:ascii="Cambria Math" w:eastAsia="宋体" w:hAnsi="Cambria Math" w:cs="Cambria Math"/>
                    <w:sz w:val="21"/>
                    <w:szCs w:val="21"/>
                  </w:rPr>
                  <m:t>4</m:t>
                </m:r>
              </m:den>
            </m:f>
          </m:sup>
        </m:sSup>
      </m:oMath>
      <w:r>
        <w:rPr>
          <w:rFonts w:ascii="Times New Roman" w:hAnsi="Times New Roman" w:eastAsia="宋体"/>
          <w:sz w:val="21"/>
          <w:szCs w:val="21"/>
        </w:rPr>
        <w:t xml:space="preserve">，</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 xml:space="preserve">，1，</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sz w:val="21"/>
          <w:szCs w:val="21"/>
        </w:rPr>
        <w:t xml:space="preserve">；要想是有理项，只需</w:t>
      </w:r>
      <m:oMath>
        <m:r>
          <w:rPr>
            <w:rFonts w:ascii="Cambria Math" w:eastAsia="宋体" w:hAnsi="Cambria Math" w:cs="Cambria Math"/>
            <w:sz w:val="21"/>
            <w:szCs w:val="21"/>
          </w:rPr>
          <m:t>r</m:t>
        </m:r>
      </m:oMath>
      <w:r>
        <w:rPr>
          <w:rFonts w:ascii="Times New Roman" w:hAnsi="Times New Roman" w:eastAsia="宋体"/>
          <w:sz w:val="21"/>
          <w:szCs w:val="21"/>
        </w:rPr>
        <w:t xml:space="preserve">是4的倍数，</w:t>
      </w:r>
    </w:p>
    <w:p>
      <w:pPr>
        <w:shd w:val="clear" w:color="auto" w:fill="auto"/>
        <w:spacing w:line="300" w:lineRule="auto" w:before="0" w:after="0"/>
        <w:jc w:val="left"/>
        <w:rPr>
          <w:sz w:val="21"/>
          <w:szCs w:val="21"/>
        </w:rPr>
      </w:pPr>
      <w:r>
        <w:rPr>
          <w:rFonts w:ascii="Times New Roman" w:hAnsi="Times New Roman" w:eastAsia="宋体"/>
          <w:sz w:val="21"/>
          <w:szCs w:val="21"/>
        </w:rPr>
        <w:t>所以</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，4，8，12，16，20，24，28，32，36，40，44，48；</w:t>
      </w:r>
      <w:r>
        <w:rPr>
          <w:rFonts w:ascii="Times New Roman" w:hAnsi="Times New Roman" w:eastAsia="宋体"/>
          <w:sz w:val="21"/>
          <w:szCs w:val="21"/>
        </w:rPr>
        <w:t>故展开式中有理项共有13项．</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第35题；删除原因：组合内让位】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103．二项式</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8</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w:r>
        <w:rPr>
          <w:rFonts w:ascii="Times New Roman" w:hAnsi="Times New Roman" w:eastAsia="宋体"/>
          <w:sz w:val="21"/>
          <w:szCs w:val="21"/>
        </w:rPr>
        <w:t>的系数是－16，则</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【知识点】由项的系数确定参数</w:t>
      </w:r>
    </w:p>
    <w:p>
      <w:pPr>
        <w:shd w:val="clear" w:color="auto" w:fill="auto"/>
        <w:spacing w:line="300" w:lineRule="auto" w:before="0" w:after="0"/>
        <w:jc w:val="left"/>
        <w:rPr>
          <w:sz w:val="21"/>
          <w:szCs w:val="21"/>
        </w:rPr>
      </w:pPr>
      <w:r>
        <w:rPr>
          <w:rFonts w:ascii="Times New Roman" w:hAnsi="Times New Roman" w:eastAsia="宋体"/>
          <w:sz w:val="21"/>
          <w:szCs w:val="21"/>
        </w:rPr>
        <w:t>【分析】由已知及二项式展开式通项列方程，即可求参数值.</w:t>
      </w:r>
      <w:r>
        <w:rPr>
          <w:rFonts w:ascii="Times New Roman" w:hAnsi="Times New Roman" w:eastAsia="宋体"/>
          <w:sz w:val="21"/>
        </w:rPr>
        <w:t xml:space="preserve">；</w:t>
      </w:r>
      <w:r>
        <w:rPr>
          <w:rFonts w:ascii="Times New Roman" w:hAnsi="Times New Roman" w:eastAsia="宋体"/>
          <w:sz w:val="21"/>
          <w:szCs w:val="21"/>
        </w:rPr>
        <w:t>【详解】由题设，展开式通项为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sup>
        </m:sSup>
      </m:oMath>
      <w:r>
        <w:rPr>
          <w:rFonts w:ascii="Times New Roman" w:hAnsi="Times New Roman" w:eastAsia="宋体"/>
          <w:sz w:val="21"/>
          <w:szCs w:val="21"/>
        </w:rPr>
        <w:t>所以</w:t>
      </w:r>
      <w:r>
        <w:rPr>
          <w:rFonts w:ascii="Times New Roman" w:hAnsi="Times New Roman" w:eastAsia="宋体"/>
          <w:sz w:val="21"/>
          <w:szCs w:val="21"/>
        </w:rPr>
        <w:t>的系数为</w:t>
      </w:r>
      <w:r>
        <w:rPr>
          <w:rFonts w:ascii="Times New Roman" w:hAnsi="Times New Roman" w:eastAsia="宋体"/>
          <w:sz w:val="21"/>
          <w:szCs w:val="21"/>
        </w:rPr>
        <w:t>，可得</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故答案为：1</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第36题；删除原因：组合内让位】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104．若</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展开式中第5项为常数项，则含</w:t>
      </w: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sz w:val="21"/>
          <w:szCs w:val="21"/>
        </w:rPr>
        <w:t>项的系数为</w:t>
      </w:r>
      <w:r>
        <w:rPr>
          <w:rFonts w:ascii="Times New Roman" w:eastAsia="宋体" w:hAnsi="Times New Roman" w:cs="Times New Roman"/>
          <w:b w:val="0"/>
          <w:sz w:val="21"/>
          <w:szCs w:val="21"/>
        </w:rPr>
        <w:t>______</w:t>
      </w:r>
      <w:r>
        <w:rPr>
          <w:rFonts w:ascii="Times New Roman" w:hAnsi="Times New Roman" w:eastAsia="宋体"/>
          <w:sz w:val="21"/>
          <w:szCs w:val="21"/>
        </w:rPr>
        <w:t>（用数字表示）．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21</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【知识点】由项的系数确定参数、求指定项的系数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【分析】首先根据二项式定理及题中条件第5项为常数项，即可求出</w:t>
      </w:r>
      <m:oMath>
        <m:r>
          <w:rPr>
            <w:rFonts w:ascii="Cambria Math" w:eastAsia="宋体" w:hAnsi="Cambria Math" w:cs="Cambria Math"/>
            <w:sz w:val="21"/>
            <w:szCs w:val="21"/>
          </w:rPr>
          <m:t>n</m:t>
        </m:r>
      </m:oMath>
      <w:r>
        <w:rPr>
          <w:rFonts w:ascii="Times New Roman" w:hAnsi="Times New Roman" w:eastAsia="宋体"/>
          <w:sz w:val="21"/>
          <w:szCs w:val="21"/>
        </w:rPr>
        <w:t>的值；再次利用二项式定理的通项公式即可求出</w:t>
      </w: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sz w:val="21"/>
          <w:szCs w:val="21"/>
        </w:rPr>
        <w:t>项的系数.</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因为</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展开式中第5项为常数项，所以</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时，</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14</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7</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21</m:t>
        </m:r>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项的系数为</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m:oMath>
        <m:r>
          <w:rPr>
            <w:rFonts w:ascii="Cambria Math" w:eastAsia="宋体" w:hAnsi="Cambria Math" w:cs="Cambria Math"/>
            <w:sz w:val="21"/>
            <w:szCs w:val="21"/>
          </w:rPr>
          <m:t>21</m:t>
        </m:r>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21</m:t>
        </m:r>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第37题；删除原因：组合内让位】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105．已知</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的系数与</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的系数相等，则</w:t>
      </w: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【知识点】由项的系数确定参数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【分析】利用二项式定理求出</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的系数与</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的系数，可得出关于</w:t>
      </w: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sz w:val="21"/>
          <w:szCs w:val="21"/>
        </w:rPr>
        <w:t>的等式，解之即可.</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的展开式通项为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θ</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oMath>
    </w:p>
    <w:p>
      <w:pPr>
        <w:shd w:val="clear" w:color="auto" w:fill="auto"/>
        <w:spacing w:line="300" w:lineRule="auto" w:before="0" w:after="0"/>
        <w:jc w:val="left"/>
        <w:rPr>
          <w:sz w:val="21"/>
          <w:szCs w:val="21"/>
        </w:rPr>
      </w:pPr>
      <w:r>
        <w:rPr>
          <w:rFonts w:ascii="Times New Roman" w:hAnsi="Times New Roman" w:eastAsia="宋体"/>
          <w:sz w:val="21"/>
          <w:szCs w:val="21"/>
        </w:rPr>
        <w:t>令</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，可得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，所以，</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的系数为</w:t>
      </w: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oMath>
      <w:r>
        <w:rPr>
          <w:rFonts w:ascii="Times New Roman" w:hAnsi="Times New Roman" w:eastAsia="宋体"/>
          <w:sz w:val="21"/>
          <w:szCs w:val="21"/>
        </w:rPr>
        <w:t>，</w:t>
      </w:r>
      <w:r>
        <w:rPr>
          <w:rFonts w:ascii="Times New Roman" w:hAnsi="Times New Roman" w:eastAsia="宋体"/>
          <w:sz w:val="21"/>
          <w:szCs w:val="21"/>
        </w:rPr>
        <w:t>同理可知</w:t>
      </w:r>
      <w:r>
        <w:rPr>
          <w:rFonts w:ascii="Times New Roman" w:hAnsi="Times New Roman" w:eastAsia="宋体"/>
          <w:sz w:val="21"/>
          <w:szCs w:val="21"/>
        </w:rPr>
        <w:t>的展开式中</w:t>
      </w:r>
      <w:r>
        <w:rPr>
          <w:rFonts w:ascii="Times New Roman" w:hAnsi="Times New Roman" w:eastAsia="宋体"/>
          <w:sz w:val="21"/>
          <w:szCs w:val="21"/>
        </w:rPr>
        <w:t>的系数为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rPr>
        <w:t xml:space="preserve">；</w:t>
      </w:r>
      <w:r>
        <w:rPr>
          <w:rFonts w:ascii="Times New Roman" w:hAnsi="Times New Roman" w:eastAsia="宋体"/>
          <w:sz w:val="21"/>
          <w:szCs w:val="21"/>
        </w:rPr>
        <w:t>由题意可得</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5</m:t>
        </m:r>
      </m:oMath>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第40题；删除原因：组合内让位】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106．若</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R</m:t>
        </m:r>
      </m:oMath>
      <w:r>
        <w:rPr>
          <w:rFonts w:ascii="Times New Roman" w:hAnsi="Times New Roman" w:eastAsia="宋体"/>
          <w:sz w:val="21"/>
          <w:szCs w:val="21"/>
        </w:rPr>
        <w:t>），则</w:t>
      </w: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2</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【知识点】二项展开式各项的系数和、求指定项的系数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【分析】根据赋值法分别令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sz w:val="21"/>
          <w:szCs w:val="21"/>
        </w:rPr>
        <w:t>，然后可得.</w:t>
      </w:r>
      <w:r>
        <w:rPr>
          <w:rFonts w:ascii="Times New Roman" w:hAnsi="Times New Roman" w:eastAsia="宋体"/>
          <w:sz w:val="21"/>
        </w:rPr>
        <w:t xml:space="preserve">；</w:t>
      </w:r>
      <w:r>
        <w:rPr>
          <w:rFonts w:ascii="Times New Roman" w:hAnsi="Times New Roman" w:eastAsia="宋体"/>
          <w:sz w:val="21"/>
          <w:szCs w:val="21"/>
        </w:rPr>
        <w:t>【详解】令</w:t>
      </w:r>
      <w:r>
        <w:rPr>
          <w:rFonts w:ascii="Times New Roman" w:hAnsi="Times New Roman" w:eastAsia="宋体"/>
          <w:sz w:val="21"/>
          <w:szCs w:val="21"/>
        </w:rPr>
        <w:t>，则</w:t>
      </w:r>
      <w:r>
        <w:rPr>
          <w:rFonts w:ascii="Times New Roman" w:hAnsi="Times New Roman" w:eastAsia="宋体"/>
          <w:sz w:val="21"/>
          <w:szCs w:val="21"/>
        </w:rPr>
        <w:t>，再令</w:t>
      </w:r>
      <w:r>
        <w:rPr>
          <w:rFonts w:ascii="Times New Roman" w:hAnsi="Times New Roman" w:eastAsia="宋体"/>
          <w:sz w:val="21"/>
          <w:szCs w:val="21"/>
        </w:rPr>
        <w:t>，则</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w:t>
      </w: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故选：B.</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第41题；删除原因：组合内让位】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107．设</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8</m:t>
            </m:r>
          </m:sup>
        </m:sSup>
      </m:oMath>
      <w:r>
        <w:rPr>
          <w:rFonts w:ascii="Times New Roman" w:hAnsi="Times New Roman" w:eastAsia="宋体"/>
          <w:sz w:val="21"/>
          <w:szCs w:val="21"/>
        </w:rPr>
        <w:t>，则</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oMath>
      <w:r>
        <w:rPr>
          <w:rFonts w:ascii="Times New Roman" w:hAnsi="Times New Roman" w:eastAsia="宋体"/>
          <w:sz w:val="21"/>
          <w:szCs w:val="21"/>
        </w:rPr>
        <w:t>的值为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 xml:space="preserve">【分析】利用赋值法，令等式中</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，即可求出系数和；【详解】解：令等式中</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，可得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 xml:space="preserve">．故答案为：</w:t>
      </w:r>
      <m:oMath>
        <m:r>
          <w:rPr>
            <w:rFonts w:ascii="Cambria Math" w:eastAsia="宋体" w:hAnsi="Cambria Math" w:cs="Cambria Math"/>
            <w:sz w:val="21"/>
            <w:szCs w:val="21"/>
          </w:rPr>
          <m:t>2</m:t>
        </m:r>
      </m:oMath>
    </w:p>
    <w:p>
      <w:pPr>
        <w:spacing w:before="0" w:after="0" w:line="300" w:lineRule="auto"/>
        <w:jc w:val="left"/>
      </w:pPr>
      <w:r>
        <w:rPr>
          <w:rFonts w:ascii="Times New Roman" w:hAnsi="Times New Roman" w:eastAsia="宋体"/>
          <w:sz w:val="21"/>
        </w:rPr>
        <w:t>【原位置：5 二项式定理（共73题）.docx 第42题；删除原因：组合内让位】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108．若二项式</w:t>
      </w:r>
      <m:oMath>
        <m:sSup>
          <m:e>
            <m:d>
              <m:dPr>
                <m:sepChr m:val=","/>
              </m:dPr>
              <m:e>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的展开式的第5项是常数项，那么这个展开式中第</w:t>
      </w:r>
      <w:r>
        <w:rPr>
          <w:rFonts w:ascii="Times New Roman" w:eastAsia="宋体" w:hAnsi="Times New Roman" w:cs="Times New Roman"/>
          <w:b w:val="0"/>
          <w:sz w:val="21"/>
          <w:szCs w:val="21"/>
        </w:rPr>
        <w:t>______</w:t>
      </w:r>
      <w:r>
        <w:rPr>
          <w:rFonts w:ascii="Times New Roman" w:hAnsi="Times New Roman" w:eastAsia="宋体"/>
          <w:sz w:val="21"/>
          <w:szCs w:val="21"/>
        </w:rPr>
        <w:t>项系数最大．</w:t>
      </w:r>
    </w:p>
    <w:p>
      <w:pPr>
        <w:shd w:val="clear" w:color="auto" w:fill="auto"/>
        <w:spacing w:line="300" w:lineRule="auto" w:before="0" w:after="0"/>
        <w:jc w:val="left"/>
        <w:rPr>
          <w:sz w:val="21"/>
          <w:szCs w:val="21"/>
        </w:rPr>
      </w:pPr>
      <w:r>
        <w:rPr>
          <w:rFonts w:ascii="Times New Roman" w:hAnsi="Times New Roman" w:eastAsia="宋体"/>
          <w:sz w:val="21"/>
          <w:szCs w:val="21"/>
        </w:rPr>
        <w:t>【答案】9</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【知识点】由项的系数确定参数、求系数最大（小）的项、二项式系数的增减性和最值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【分析】利用二项展开式的通项公式求出展开式的第五项，令</w:t>
      </w:r>
      <m:oMath>
        <m:r>
          <w:rPr>
            <w:rFonts w:ascii="Cambria Math" w:eastAsia="宋体" w:hAnsi="Cambria Math" w:cs="Cambria Math"/>
            <w:sz w:val="21"/>
            <w:szCs w:val="21"/>
          </w:rPr>
          <m:t>x</m:t>
        </m:r>
      </m:oMath>
      <w:r>
        <w:rPr>
          <w:rFonts w:ascii="Times New Roman" w:hAnsi="Times New Roman" w:eastAsia="宋体"/>
          <w:sz w:val="21"/>
          <w:szCs w:val="21"/>
        </w:rPr>
        <w:t>的指数为0，求出</w:t>
      </w:r>
      <m:oMath>
        <m:r>
          <w:rPr>
            <w:rFonts w:ascii="Cambria Math" w:eastAsia="宋体" w:hAnsi="Cambria Math" w:cs="Cambria Math"/>
            <w:sz w:val="21"/>
            <w:szCs w:val="21"/>
          </w:rPr>
          <m:t>n</m:t>
        </m:r>
      </m:oMath>
      <w:r>
        <w:rPr>
          <w:rFonts w:ascii="Times New Roman" w:hAnsi="Times New Roman" w:eastAsia="宋体"/>
          <w:sz w:val="21"/>
          <w:szCs w:val="21"/>
        </w:rPr>
        <w:t>的值，再利用二项式系数的性质即得．</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【详解】由题可得项展开式的通项公式为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w:r>
        <w:rPr>
          <w:rFonts w:ascii="Times New Roman" w:hAnsi="Times New Roman" w:eastAsia="宋体"/>
          <w:sz w:val="21"/>
          <w:szCs w:val="21"/>
        </w:rPr>
        <w:t xml:space="preserve">，由</w:t>
      </w: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sup>
        </m:sSup>
      </m:oMath>
      <w:r>
        <w:rPr>
          <w:rFonts w:ascii="Times New Roman" w:hAnsi="Times New Roman" w:eastAsia="宋体"/>
          <w:sz w:val="21"/>
          <w:szCs w:val="21"/>
        </w:rPr>
        <w:t xml:space="preserve">为常数项，得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 xml:space="preserve">，即n=16．由题知二项式系数与对应项的系数的绝对值相等，二项式系数最大的项为</w:t>
      </w:r>
      <m:oMath>
        <m:sSub>
          <m:e>
            <m:r>
              <w:rPr>
                <w:rFonts w:ascii="Cambria Math" w:eastAsia="宋体" w:hAnsi="Cambria Math" w:cs="Cambria Math"/>
                <w:sz w:val="21"/>
                <w:szCs w:val="21"/>
              </w:rPr>
              <m:t>T</m:t>
            </m:r>
          </m:e>
          <m:sub>
            <m:r>
              <w:rPr>
                <w:rFonts w:ascii="Cambria Math" w:eastAsia="宋体" w:hAnsi="Cambria Math" w:cs="Cambria Math"/>
                <w:sz w:val="21"/>
                <w:szCs w:val="21"/>
              </w:rPr>
              <m:t>9</m:t>
            </m:r>
          </m:sub>
        </m:sSub>
      </m:oMath>
      <w:r>
        <w:rPr>
          <w:rFonts w:ascii="Times New Roman" w:hAnsi="Times New Roman" w:eastAsia="宋体"/>
          <w:sz w:val="21"/>
          <w:szCs w:val="21"/>
        </w:rPr>
        <w:t xml:space="preserve">，所以第9项系数最大．</w:t>
      </w:r>
    </w:p>
    <w:p>
      <w:pPr>
        <w:shd w:val="clear" w:color="auto" w:fill="auto"/>
        <w:spacing w:line="300" w:lineRule="auto" w:before="0" w:after="0"/>
        <w:jc w:val="left"/>
        <w:rPr>
          <w:sz w:val="21"/>
          <w:szCs w:val="21"/>
        </w:rPr>
      </w:pPr>
      <w:r>
        <w:rPr>
          <w:rFonts w:ascii="Times New Roman" w:hAnsi="Times New Roman" w:eastAsia="宋体"/>
          <w:sz w:val="21"/>
          <w:szCs w:val="21"/>
        </w:rPr>
        <w:t>故答案为：9.</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第43题；删除原因：组合内让位】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109．已知</w:t>
      </w:r>
      <m:oMath>
        <m:sSup>
          <m:e>
            <m:d>
              <m:dPr>
                <m:sepChr m:val=","/>
              </m:dPr>
              <m:e>
                <m:rad>
                  <m:radPr>
                    <m:degHide/>
                  </m:radPr>
                  <m:deg/>
                  <m:e>
                    <m:r>
                      <w:rPr>
                        <w:rFonts w:ascii="Cambria Math" w:eastAsia="宋体" w:hAnsi="Cambria Math" w:cs="Cambria Math"/>
                        <w:sz w:val="21"/>
                        <w:szCs w:val="21"/>
                      </w:rPr>
                      <m:t>x</m:t>
                    </m:r>
                  </m:e>
                </m:rad>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的展开式中只有第5项是二项式系数最大，则该展开式中各项系数的最小值为（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m:rPr>
            <m:nor/>
          </m:rPr>
          <w:rPr>
            <w:rFonts w:ascii="Cambria Math" w:eastAsia="宋体" w:hAnsi="Cambria Math" w:cs="Cambria Math"/>
            <w:sz w:val="21"/>
            <w:szCs w:val="21"/>
          </w:rPr>
          <m:t>−448</m:t>
        </m:r>
      </m:oMath>
      <w:r>
        <w:rPr>
          <w:rFonts w:ascii="Times New Roman" w:hAnsi="Times New Roman" w:eastAsia="宋体"/>
          <w:sz w:val="21"/>
          <w:szCs w:val="21"/>
        </w:rPr>
        <w:tab/>
      </w:r>
      <w:r>
        <w:rPr>
          <w:rFonts w:ascii="Times New Roman" w:hAnsi="Times New Roman" w:eastAsia="宋体"/>
          <w:sz w:val="21"/>
          <w:szCs w:val="21"/>
        </w:rPr>
        <w:t>B．</w:t>
      </w:r>
      <m:oMath>
        <m:r>
          <m:rPr>
            <m:nor/>
          </m:rPr>
          <w:rPr>
            <w:rFonts w:ascii="Cambria Math" w:eastAsia="宋体" w:hAnsi="Cambria Math" w:cs="Cambria Math"/>
            <w:sz w:val="21"/>
            <w:szCs w:val="21"/>
          </w:rPr>
          <m:t>−1024</m:t>
        </m:r>
      </m:oMath>
      <w:r>
        <w:rPr>
          <w:rFonts w:ascii="Times New Roman" w:hAnsi="Times New Roman" w:eastAsia="宋体"/>
          <w:sz w:val="21"/>
          <w:szCs w:val="21"/>
        </w:rPr>
        <w:tab/>
      </w:r>
      <w:r>
        <w:rPr>
          <w:rFonts w:ascii="Times New Roman" w:hAnsi="Times New Roman" w:eastAsia="宋体"/>
          <w:sz w:val="21"/>
          <w:szCs w:val="21"/>
        </w:rPr>
        <w:t>C．</w:t>
      </w:r>
      <m:oMath>
        <m:r>
          <m:rPr>
            <m:nor/>
          </m:rPr>
          <w:rPr>
            <w:rFonts w:ascii="Cambria Math" w:eastAsia="宋体" w:hAnsi="Cambria Math" w:cs="Cambria Math"/>
            <w:sz w:val="21"/>
            <w:szCs w:val="21"/>
          </w:rPr>
          <m:t>−1792</m:t>
        </m:r>
      </m:oMath>
      <w:r>
        <w:rPr>
          <w:rFonts w:ascii="Times New Roman" w:hAnsi="Times New Roman" w:eastAsia="宋体"/>
          <w:sz w:val="21"/>
          <w:szCs w:val="21"/>
        </w:rPr>
        <w:tab/>
      </w:r>
      <w:r>
        <w:rPr>
          <w:rFonts w:ascii="Times New Roman" w:hAnsi="Times New Roman" w:eastAsia="宋体"/>
          <w:sz w:val="21"/>
          <w:szCs w:val="21"/>
        </w:rPr>
        <w:t>D．</w:t>
      </w:r>
      <m:oMath>
        <m:r>
          <m:rPr>
            <m:nor/>
          </m:rPr>
          <w:rPr>
            <w:rFonts w:ascii="Cambria Math" w:eastAsia="宋体" w:hAnsi="Cambria Math" w:cs="Cambria Math"/>
            <w:sz w:val="21"/>
            <w:szCs w:val="21"/>
          </w:rPr>
          <m:t>−5376</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【知识点】求系数最大（小）的项、二项式系数的增减性和最值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【分析】先根据二项式系数的性质可得</w:t>
      </w:r>
      <m:oMath>
        <m:r>
          <w:rPr>
            <w:rFonts w:ascii="Cambria Math" w:eastAsia="宋体" w:hAnsi="Cambria Math" w:cs="Cambria Math"/>
            <w:sz w:val="21"/>
            <w:szCs w:val="21"/>
          </w:rPr>
          <m:t>n</m:t>
        </m:r>
        <m:r>
          <m:rPr>
            <m:nor/>
          </m:rPr>
          <w:rPr>
            <w:rFonts w:ascii="Cambria Math" w:eastAsia="宋体" w:hAnsi="Cambria Math" w:cs="Cambria Math"/>
            <w:sz w:val="21"/>
            <w:szCs w:val="21"/>
          </w:rPr>
          <m:t>=8</m:t>
        </m:r>
      </m:oMath>
      <w:r>
        <w:rPr>
          <w:rFonts w:ascii="Times New Roman" w:hAnsi="Times New Roman" w:eastAsia="宋体"/>
          <w:sz w:val="21"/>
          <w:szCs w:val="21"/>
        </w:rPr>
        <w:t>，再结合二项展开式的通项求各项系数</w:t>
      </w:r>
      <m:oMath>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oMath>
      <w:r>
        <w:rPr>
          <w:rFonts w:ascii="Times New Roman" w:hAnsi="Times New Roman" w:eastAsia="宋体"/>
          <w:sz w:val="21"/>
          <w:szCs w:val="21"/>
        </w:rPr>
        <w:t>，分析列式求系数最小项时</w:t>
      </w:r>
      <m:oMath>
        <m:r>
          <w:rPr>
            <w:rFonts w:ascii="Cambria Math" w:eastAsia="宋体" w:hAnsi="Cambria Math" w:cs="Cambria Math"/>
            <w:sz w:val="21"/>
            <w:szCs w:val="21"/>
          </w:rPr>
          <m:t>r</m:t>
        </m:r>
      </m:oMath>
      <w:r>
        <w:rPr>
          <w:rFonts w:ascii="Times New Roman" w:hAnsi="Times New Roman" w:eastAsia="宋体"/>
          <w:sz w:val="21"/>
          <w:szCs w:val="21"/>
        </w:rPr>
        <w:t>的值，代入求系数的最小值.</w:t>
      </w:r>
    </w:p>
    <w:p>
      <w:pPr>
        <w:shd w:val="clear" w:color="auto" w:fill="auto"/>
        <w:spacing w:line="300" w:lineRule="auto" w:before="0" w:after="0"/>
        <w:jc w:val="left"/>
        <w:rPr>
          <w:sz w:val="21"/>
          <w:szCs w:val="21"/>
        </w:rPr>
      </w:pPr>
      <w:r>
        <w:rPr>
          <w:rFonts w:ascii="Times New Roman" w:hAnsi="Times New Roman" w:eastAsia="宋体"/>
          <w:sz w:val="21"/>
          <w:szCs w:val="21"/>
        </w:rPr>
        <w:t>【详解】∵展开式中只有第5项是二项式系数最大，则</w:t>
      </w:r>
      <m:oMath>
        <m:r>
          <w:rPr>
            <w:rFonts w:ascii="Cambria Math" w:eastAsia="宋体" w:hAnsi="Cambria Math" w:cs="Cambria Math"/>
            <w:sz w:val="21"/>
            <w:szCs w:val="21"/>
          </w:rPr>
          <m:t>n</m:t>
        </m:r>
        <m:r>
          <m:rPr>
            <m:nor/>
          </m:rPr>
          <w:rPr>
            <w:rFonts w:ascii="Cambria Math" w:eastAsia="宋体" w:hAnsi="Cambria Math" w:cs="Cambria Math"/>
            <w:sz w:val="21"/>
            <w:szCs w:val="21"/>
          </w:rPr>
          <m:t>=8</m:t>
        </m:r>
      </m:oMath>
      <w:r>
        <w:rPr>
          <w:rFonts w:ascii="Times New Roman" w:hAnsi="Times New Roman" w:eastAsia="宋体"/>
          <w:sz w:val="21"/>
        </w:rPr>
        <w:t xml:space="preserve">；</w:t>
      </w:r>
      <w:r>
        <w:rPr>
          <w:rFonts w:ascii="Times New Roman" w:hAnsi="Times New Roman" w:eastAsia="宋体"/>
          <w:sz w:val="21"/>
          <w:szCs w:val="21"/>
        </w:rPr>
        <w:t>∴展开式的通项为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d>
              <m:dPr>
                <m:sepChr m:val=","/>
              </m:dPr>
              <m:e>
                <m:rad>
                  <m:radPr>
                    <m:degHide/>
                  </m:radPr>
                  <m:deg/>
                  <m:e>
                    <m:r>
                      <w:rPr>
                        <w:rFonts w:ascii="Cambria Math" w:eastAsia="宋体" w:hAnsi="Cambria Math" w:cs="Cambria Math"/>
                        <w:sz w:val="21"/>
                        <w:szCs w:val="21"/>
                      </w:rPr>
                      <m:t>x</m:t>
                    </m:r>
                  </m:e>
                </m:rad>
              </m:e>
            </m:d>
          </m:e>
          <m:sup>
            <m:r>
              <m:rPr>
                <m:nor/>
              </m:rPr>
              <w:rPr>
                <w:rFonts w:ascii="Cambria Math" w:eastAsia="宋体" w:hAnsi="Cambria Math" w:cs="Cambria Math"/>
                <w:sz w:val="21"/>
                <w:szCs w:val="21"/>
              </w:rPr>
              <m:t>8−</m:t>
            </m:r>
            <m:r>
              <w:rPr>
                <w:rFonts w:ascii="Cambria Math" w:eastAsia="宋体" w:hAnsi="Cambria Math" w:cs="Cambria Math"/>
                <w:sz w:val="21"/>
                <w:szCs w:val="21"/>
              </w:rPr>
              <m:t>r</m:t>
            </m:r>
          </m:sup>
        </m:sSup>
        <m:sSup>
          <m:e>
            <m:d>
              <m:dPr>
                <m:sepChr m:val=","/>
              </m:dPr>
              <m:e>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r</m:t>
            </m:r>
          </m:sup>
        </m:s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m:rPr>
                    <m:nor/>
                  </m:rPr>
                  <w:rPr>
                    <w:rFonts w:ascii="Cambria Math" w:eastAsia="宋体" w:hAnsi="Cambria Math" w:cs="Cambria Math"/>
                    <w:sz w:val="21"/>
                    <w:szCs w:val="21"/>
                  </w:rPr>
                  <m:t>8−3</m:t>
                </m:r>
                <m:r>
                  <w:rPr>
                    <w:rFonts w:ascii="Cambria Math" w:eastAsia="宋体" w:hAnsi="Cambria Math" w:cs="Cambria Math"/>
                    <w:sz w:val="21"/>
                    <w:szCs w:val="21"/>
                  </w:rPr>
                  <m:t>r</m:t>
                </m:r>
              </m:num>
              <m:den>
                <m:r>
                  <m:rPr>
                    <m:nor/>
                  </m:rPr>
                  <w:rPr>
                    <w:rFonts w:ascii="Cambria Math" w:eastAsia="宋体" w:hAnsi="Cambria Math" w:cs="Cambria Math"/>
                    <w:sz w:val="21"/>
                    <w:szCs w:val="21"/>
                  </w:rPr>
                  <m:t>2</m:t>
                </m:r>
              </m:den>
            </m:f>
          </m:sup>
        </m:s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w:r>
        <w:rPr>
          <w:rFonts w:ascii="Times New Roman" w:hAnsi="Times New Roman" w:eastAsia="宋体"/>
          <w:sz w:val="21"/>
        </w:rPr>
        <w:t xml:space="preserve">；</w:t>
      </w:r>
      <w:r>
        <w:rPr>
          <w:rFonts w:ascii="Times New Roman" w:hAnsi="Times New Roman" w:eastAsia="宋体"/>
          <w:sz w:val="21"/>
          <w:szCs w:val="21"/>
        </w:rPr>
        <w:t>则该展开式中各项系数</w:t>
      </w:r>
      <m:oMath>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w:r>
        <w:rPr>
          <w:rFonts w:ascii="Times New Roman" w:hAnsi="Times New Roman" w:eastAsia="宋体"/>
          <w:sz w:val="21"/>
        </w:rPr>
        <w:t xml:space="preserve">；</w:t>
      </w:r>
      <w:r>
        <w:rPr>
          <w:rFonts w:ascii="Times New Roman" w:hAnsi="Times New Roman" w:eastAsia="宋体"/>
          <w:sz w:val="21"/>
          <w:szCs w:val="21"/>
        </w:rPr>
        <w:t>若求系数的最小值，则</w:t>
      </w:r>
      <w:r>
        <w:rPr>
          <w:rFonts w:ascii="Times New Roman" w:hAnsi="Times New Roman" w:eastAsia="宋体"/>
          <w:sz w:val="21"/>
          <w:szCs w:val="21"/>
        </w:rPr>
        <w:t>为奇数且</w:t>
      </w:r>
      <w:r>
        <w:rPr>
          <w:rFonts w:ascii="Times New Roman" w:hAnsi="Times New Roman" w:eastAsia="宋体"/>
          <w:sz w:val="21"/>
          <w:szCs w:val="21"/>
        </w:rPr>
        <w:t>，即</w:t>
      </w:r>
      <w:r>
        <w:rPr>
          <w:rFonts w:ascii="Times New Roman" w:hAnsi="Times New Roman" w:eastAsia="宋体"/>
          <w:sz w:val="21"/>
          <w:szCs w:val="21"/>
        </w:rPr>
        <w:t>，解得</w:t>
      </w:r>
      <m:oMath>
        <m:r>
          <w:rPr>
            <w:rFonts w:ascii="Cambria Math" w:eastAsia="宋体" w:hAnsi="Cambria Math" w:cs="Cambria Math"/>
            <w:sz w:val="21"/>
            <w:szCs w:val="21"/>
          </w:rPr>
          <m:t>r</m:t>
        </m:r>
      </m:oMath>
      <m:oMath>
        <m:d>
          <m:dPr>
            <m:begChr m:val="{"/>
            <m:endChr m:val=" "/>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qArr>
          </m:e>
        </m:d>
      </m:oMath>
      <m:oMath>
        <m:d>
          <m:dPr>
            <m:begChr m:val="{"/>
            <m:endChr m:val=" "/>
            <m:sepChr m:val=","/>
          </m:dPr>
          <m:e>
            <m:eqArr>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qArr>
          </m:e>
        </m:d>
      </m:oMath>
      <m:oMath>
        <m:r>
          <w:rPr>
            <w:rFonts w:ascii="Cambria Math" w:eastAsia="宋体" w:hAnsi="Cambria Math" w:cs="Cambria Math"/>
            <w:sz w:val="21"/>
            <w:szCs w:val="21"/>
          </w:rPr>
          <m:t>r</m:t>
        </m:r>
        <m:r>
          <m:rPr>
            <m:nor/>
          </m:rPr>
          <w:rPr>
            <w:rFonts w:ascii="Cambria Math" w:eastAsia="宋体" w:hAnsi="Cambria Math" w:cs="Cambria Math"/>
            <w:sz w:val="21"/>
            <w:szCs w:val="21"/>
          </w:rPr>
          <m:t>=5</m:t>
        </m:r>
      </m:oMath>
      <w:r>
        <w:rPr>
          <w:rFonts w:ascii="Times New Roman" w:hAnsi="Times New Roman" w:eastAsia="宋体"/>
          <w:sz w:val="21"/>
        </w:rPr>
        <w:t xml:space="preserve">；</w:t>
      </w:r>
      <w:r>
        <w:rPr>
          <w:rFonts w:ascii="Times New Roman" w:hAnsi="Times New Roman" w:eastAsia="宋体"/>
          <w:sz w:val="21"/>
          <w:szCs w:val="21"/>
        </w:rPr>
        <w:t>∴系数的最小值为</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m:rPr>
                <m:nor/>
              </m:rPr>
              <w:rPr>
                <w:rFonts w:ascii="Cambria Math" w:eastAsia="宋体" w:hAnsi="Cambria Math" w:cs="Cambria Math"/>
                <w:sz w:val="21"/>
                <w:szCs w:val="21"/>
              </w:rPr>
              <m:t>5</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m:rPr>
                <m:nor/>
              </m:rPr>
              <w:rPr>
                <w:rFonts w:ascii="Cambria Math" w:eastAsia="宋体" w:hAnsi="Cambria Math" w:cs="Cambria Math"/>
                <w:sz w:val="21"/>
                <w:szCs w:val="21"/>
              </w:rPr>
              <m:t>5</m:t>
            </m:r>
          </m:sup>
        </m:sSubSup>
        <m:r>
          <m:rPr>
            <m:nor/>
          </m:rPr>
          <w:rPr>
            <w:rFonts w:ascii="Cambria Math" w:eastAsia="宋体" w:hAnsi="Cambria Math" w:cs="Cambria Math"/>
            <w:sz w:val="21"/>
            <w:szCs w:val="21"/>
          </w:rPr>
          <m:t>=−1792</m:t>
        </m:r>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第45题；删除原因：组合内让位】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110．若</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w:r>
        <w:rPr>
          <w:rFonts w:ascii="Times New Roman" w:hAnsi="Times New Roman" w:eastAsia="宋体"/>
          <w:sz w:val="21"/>
          <w:szCs w:val="21"/>
        </w:rPr>
        <w:t>，则</w:t>
      </w: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oMath>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【答案】－243</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【分析】由题意，令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和</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，两式相加减求得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122</m:t>
        </m:r>
      </m:oMath>
      <w:r>
        <w:rPr>
          <w:rFonts w:ascii="Times New Roman" w:hAnsi="Times New Roman" w:eastAsia="宋体"/>
          <w:sz w:val="21"/>
          <w:szCs w:val="21"/>
        </w:rPr>
        <w:t>和</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121</m:t>
        </m:r>
      </m:oMath>
      <w:r>
        <w:rPr>
          <w:rFonts w:ascii="Times New Roman" w:hAnsi="Times New Roman" w:eastAsia="宋体"/>
          <w:sz w:val="21"/>
          <w:szCs w:val="21"/>
        </w:rPr>
        <w:t>，代入</w:t>
      </w: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oMath>
      <w:r>
        <w:rPr>
          <w:rFonts w:ascii="Times New Roman" w:hAnsi="Times New Roman" w:eastAsia="宋体"/>
          <w:sz w:val="21"/>
          <w:szCs w:val="21"/>
        </w:rPr>
        <w:t>即可求解.</w:t>
      </w:r>
      <w:r>
        <w:rPr>
          <w:rFonts w:ascii="Times New Roman" w:hAnsi="Times New Roman" w:eastAsia="宋体"/>
          <w:sz w:val="21"/>
        </w:rPr>
        <w:t xml:space="preserve">；</w:t>
      </w:r>
      <w:r>
        <w:rPr>
          <w:rFonts w:ascii="Times New Roman" w:hAnsi="Times New Roman" w:eastAsia="宋体"/>
          <w:sz w:val="21"/>
          <w:szCs w:val="21"/>
        </w:rPr>
        <w:t>【详解】由</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w:r>
        <w:rPr>
          <w:rFonts w:ascii="Times New Roman" w:hAnsi="Times New Roman" w:eastAsia="宋体"/>
          <w:sz w:val="21"/>
          <w:szCs w:val="21"/>
        </w:rPr>
        <w:t>令</w:t>
      </w:r>
      <w:r>
        <w:rPr>
          <w:rFonts w:ascii="Times New Roman" w:hAnsi="Times New Roman" w:eastAsia="宋体"/>
          <w:sz w:val="21"/>
          <w:szCs w:val="21"/>
        </w:rPr>
        <w:t>，可得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5</m:t>
            </m:r>
          </m:sup>
        </m:sSup>
      </m:oMath>
      <w:r>
        <w:rPr>
          <w:rFonts w:ascii="Times New Roman" w:hAnsi="Times New Roman" w:eastAsia="宋体"/>
          <w:sz w:val="21"/>
          <w:szCs w:val="21"/>
        </w:rPr>
        <w:t>令</w:t>
      </w:r>
      <w:r>
        <w:rPr>
          <w:rFonts w:ascii="Times New Roman" w:hAnsi="Times New Roman" w:eastAsia="宋体"/>
          <w:sz w:val="21"/>
          <w:szCs w:val="21"/>
        </w:rPr>
        <w:t>，可得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两式相加，可得</w:t>
      </w:r>
      <w:r>
        <w:rPr>
          <w:rFonts w:ascii="Times New Roman" w:hAnsi="Times New Roman" w:eastAsia="宋体"/>
          <w:sz w:val="21"/>
          <w:szCs w:val="21"/>
        </w:rPr>
        <w:t>，可得</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242</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121</m:t>
        </m:r>
      </m:oMath>
      <w:r>
        <w:rPr>
          <w:rFonts w:ascii="Times New Roman" w:hAnsi="Times New Roman" w:eastAsia="宋体"/>
          <w:sz w:val="21"/>
          <w:szCs w:val="21"/>
        </w:rPr>
        <w:t>两式相减，可得</w:t>
      </w:r>
      <w:r>
        <w:rPr>
          <w:rFonts w:ascii="Times New Roman" w:hAnsi="Times New Roman" w:eastAsia="宋体"/>
          <w:sz w:val="21"/>
          <w:szCs w:val="21"/>
        </w:rPr>
        <w:t>，可得</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244</m:t>
        </m:r>
      </m:oMath>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122</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122</m:t>
            </m:r>
          </m:e>
          <m:sup>
            <m:r>
              <w:rPr>
                <w:rFonts w:ascii="Cambria Math" w:eastAsia="宋体" w:hAnsi="Cambria Math" w:cs="Cambria Math"/>
                <w:sz w:val="21"/>
                <w:szCs w:val="21"/>
              </w:rPr>
              <m:t>2</m:t>
            </m:r>
          </m:sup>
        </m:sSup>
      </m:oMath>
      <w:r>
        <w:rPr>
          <w:rFonts w:ascii="Times New Roman" w:hAnsi="Times New Roman" w:eastAsia="宋体"/>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121</m:t>
            </m:r>
            <m:r>
              <w:rPr>
                <w:rFonts w:ascii="Cambria Math" w:eastAsia="宋体" w:hAnsi="Cambria Math" w:cs="Cambria Math"/>
                <w:sz w:val="21"/>
                <w:szCs w:val="21"/>
              </w:rPr>
              <m:t>+</m:t>
            </m:r>
            <m:r>
              <w:rPr>
                <w:rFonts w:ascii="Cambria Math" w:eastAsia="宋体" w:hAnsi="Cambria Math" w:cs="Cambria Math"/>
                <w:sz w:val="21"/>
                <w:szCs w:val="21"/>
              </w:rPr>
              <m:t>122</m:t>
            </m:r>
          </m:e>
        </m:d>
        <m:d>
          <m:dPr>
            <m:sepChr m:val=","/>
          </m:dPr>
          <m:e>
            <m:r>
              <w:rPr>
                <w:rFonts w:ascii="Cambria Math" w:eastAsia="宋体" w:hAnsi="Cambria Math" w:cs="Cambria Math"/>
                <w:sz w:val="21"/>
                <w:szCs w:val="21"/>
              </w:rPr>
              <m:t>121</m:t>
            </m:r>
            <m:r>
              <w:rPr>
                <w:rFonts w:ascii="Cambria Math" w:eastAsia="宋体" w:hAnsi="Cambria Math" w:cs="Cambria Math"/>
                <w:sz w:val="21"/>
                <w:szCs w:val="21"/>
              </w:rPr>
              <m:t>−</m:t>
            </m:r>
            <m:r>
              <w:rPr>
                <w:rFonts w:ascii="Cambria Math" w:eastAsia="宋体" w:hAnsi="Cambria Math" w:cs="Cambria Math"/>
                <w:sz w:val="21"/>
                <w:szCs w:val="21"/>
              </w:rPr>
              <m:t>122</m:t>
            </m:r>
          </m:e>
        </m:d>
      </m:oMath>
      <w:r>
        <w:rPr>
          <w:rFonts w:ascii="Times New Roman" w:hAnsi="Times New Roman" w:eastAsia="宋体"/>
          <w:sz w:val="21"/>
        </w:rPr>
        <w:t xml:space="preserve">；</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243</m:t>
        </m:r>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243</m:t>
        </m:r>
      </m:oMath>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第52题；删除原因：组合内让位】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111．若在(</w:t>
      </w:r>
      <w:r>
        <w:rPr>
          <w:rFonts w:ascii="Times New Roman" w:eastAsia="宋体" w:hAnsi="Times New Roman" w:cs="Times New Roman"/>
          <w:i/>
          <w:sz w:val="21"/>
          <w:szCs w:val="21"/>
        </w:rPr>
        <w:t>x</w:t>
      </w:r>
      <w:r>
        <w:rPr>
          <w:rFonts w:ascii="Times New Roman" w:hAnsi="Times New Roman" w:eastAsia="宋体"/>
          <w:sz w:val="21"/>
          <w:szCs w:val="21"/>
        </w:rPr>
        <w:t>＋1</w:t>
      </w:r>
      <w:r>
        <w:rPr>
          <w:rFonts w:ascii="Calibri" w:eastAsia="宋体" w:hAnsi="Calibri" w:cs="Calibri"/>
          <w:sz w:val="21"/>
          <w:szCs w:val="21"/>
        </w:rPr>
        <w:t>)</w:t>
      </w:r>
      <w:r>
        <w:rPr>
          <w:rFonts w:ascii="Times New Roman" w:hAnsi="Times New Roman" w:eastAsia="宋体"/>
          <w:sz w:val="21"/>
          <w:vertAlign w:val="superscript"/>
          <w:szCs w:val="21"/>
        </w:rPr>
        <w:t>4</w:t>
      </w:r>
      <w:r>
        <w:rPr>
          <w:rFonts w:ascii="Times New Roman" w:hAnsi="Times New Roman" w:eastAsia="宋体"/>
          <w:sz w:val="21"/>
          <w:szCs w:val="21"/>
        </w:rPr>
        <w:t>(</w:t>
      </w:r>
      <w:r>
        <w:rPr>
          <w:rFonts w:ascii="Times New Roman" w:eastAsia="宋体" w:hAnsi="Times New Roman" w:cs="Times New Roman"/>
          <w:i/>
          <w:sz w:val="21"/>
          <w:szCs w:val="21"/>
        </w:rPr>
        <w:t>ax</w:t>
      </w:r>
      <w:r>
        <w:rPr>
          <w:rFonts w:ascii="Times New Roman" w:hAnsi="Times New Roman" w:eastAsia="宋体"/>
          <w:sz w:val="21"/>
          <w:szCs w:val="21"/>
        </w:rPr>
        <w:t>－1)的展开式中，</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项的系数为15，则</w:t>
      </w:r>
      <w:r>
        <w:rPr>
          <w:rFonts w:ascii="Times New Roman" w:eastAsia="宋体" w:hAnsi="Times New Roman" w:cs="Times New Roman"/>
          <w:i/>
          <w:sz w:val="21"/>
          <w:szCs w:val="21"/>
        </w:rPr>
        <w:t>a</w:t>
      </w:r>
      <w:r>
        <w:rPr>
          <w:rFonts w:ascii="Times New Roman" w:hAnsi="Times New Roman" w:eastAsia="宋体"/>
          <w:sz w:val="21"/>
          <w:szCs w:val="21"/>
        </w:rPr>
        <w:t>的值为（</w:t>
      </w:r>
      <w:r>
        <w:rPr>
          <w:rFonts w:ascii="Times New Romance" w:eastAsia="宋体" w:hAnsi="Times New Romance" w:cs="Times New Romance"/>
          <w:sz w:val="21"/>
          <w:szCs w:val="21"/>
        </w:rPr>
        <w:t xml:space="preserve">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C．4</w:t>
      </w:r>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【分析】先把</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oMath>
      <w:r>
        <w:rPr>
          <w:rFonts w:ascii="Times New Roman" w:hAnsi="Times New Roman" w:eastAsia="宋体"/>
          <w:sz w:val="21"/>
          <w:szCs w:val="21"/>
        </w:rPr>
        <w:t>展开式中的常数项和</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的系数求出来，进而求(</w:t>
      </w:r>
      <w:r>
        <w:rPr>
          <w:rFonts w:ascii="Times New Roman" w:eastAsia="宋体" w:hAnsi="Times New Roman" w:cs="Times New Roman"/>
          <w:i/>
          <w:sz w:val="21"/>
          <w:szCs w:val="21"/>
        </w:rPr>
        <w:t>x</w:t>
      </w:r>
      <w:r>
        <w:rPr>
          <w:rFonts w:ascii="Times New Roman" w:hAnsi="Times New Roman" w:eastAsia="宋体"/>
          <w:sz w:val="21"/>
          <w:szCs w:val="21"/>
        </w:rPr>
        <w:t>＋1</w:t>
      </w:r>
      <w:r>
        <w:rPr>
          <w:rFonts w:ascii="Calibri" w:eastAsia="宋体" w:hAnsi="Calibri" w:cs="Calibri"/>
          <w:sz w:val="21"/>
          <w:szCs w:val="21"/>
        </w:rPr>
        <w:t>)</w:t>
      </w:r>
      <w:r>
        <w:rPr>
          <w:rFonts w:ascii="Times New Roman" w:hAnsi="Times New Roman" w:eastAsia="宋体"/>
          <w:sz w:val="21"/>
          <w:vertAlign w:val="superscript"/>
          <w:szCs w:val="21"/>
        </w:rPr>
        <w:t>4</w:t>
      </w:r>
      <w:r>
        <w:rPr>
          <w:rFonts w:ascii="Times New Roman" w:hAnsi="Times New Roman" w:eastAsia="宋体"/>
          <w:sz w:val="21"/>
          <w:szCs w:val="21"/>
        </w:rPr>
        <w:t>(</w:t>
      </w:r>
      <w:r>
        <w:rPr>
          <w:rFonts w:ascii="Times New Roman" w:eastAsia="宋体" w:hAnsi="Times New Roman" w:cs="Times New Roman"/>
          <w:i/>
          <w:sz w:val="21"/>
          <w:szCs w:val="21"/>
        </w:rPr>
        <w:t>ax</w:t>
      </w:r>
      <w:r>
        <w:rPr>
          <w:rFonts w:ascii="Times New Roman" w:hAnsi="Times New Roman" w:eastAsia="宋体"/>
          <w:sz w:val="21"/>
          <w:szCs w:val="21"/>
        </w:rPr>
        <w:t>－1)的</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项的系数，列出方程，求出</w:t>
      </w:r>
      <w:r>
        <w:rPr>
          <w:rFonts w:ascii="Times New Roman" w:eastAsia="宋体" w:hAnsi="Times New Roman" w:cs="Times New Roman"/>
          <w:i/>
          <w:sz w:val="21"/>
          <w:szCs w:val="21"/>
        </w:rPr>
        <w:t>a</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【详解】对</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oMath>
      <w:r>
        <w:rPr>
          <w:rFonts w:ascii="Times New Roman" w:hAnsi="Times New Roman" w:eastAsia="宋体"/>
          <w:sz w:val="21"/>
          <w:szCs w:val="21"/>
        </w:rPr>
        <w:t>的展开式通项公式</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r</m:t>
            </m:r>
          </m:sup>
        </m:sSup>
      </m:oMath>
      <w:r>
        <w:rPr>
          <w:rFonts w:ascii="Times New Roman" w:hAnsi="Times New Roman" w:eastAsia="宋体"/>
          <w:sz w:val="21"/>
          <w:szCs w:val="21"/>
        </w:rPr>
        <w:t>，当</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时，</w:t>
      </w: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w:r>
        <w:rPr>
          <w:rFonts w:ascii="Times New Roman" w:hAnsi="Times New Roman" w:eastAsia="宋体"/>
          <w:sz w:val="21"/>
          <w:szCs w:val="21"/>
        </w:rPr>
        <w:t>，当</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时，</w:t>
      </w: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，其中</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的系数为1×(－1</w:t>
      </w:r>
      <w:r>
        <w:rPr>
          <w:rFonts w:ascii="Calibri" w:eastAsia="宋体" w:hAnsi="Calibri" w:cs="Calibri"/>
          <w:sz w:val="21"/>
          <w:szCs w:val="21"/>
        </w:rPr>
        <w:t>)＋</w:t>
      </w:r>
      <w:r>
        <w:rPr>
          <w:rFonts w:ascii="Times New Roman" w:hAnsi="Times New Roman" w:eastAsia="宋体"/>
          <w:sz w:val="21"/>
          <w:szCs w:val="21"/>
        </w:rPr>
        <w:t>4</w:t>
      </w:r>
      <w:r>
        <w:rPr>
          <w:rFonts w:ascii="Times New Roman" w:eastAsia="宋体" w:hAnsi="Times New Roman" w:cs="Times New Roman"/>
          <w:i/>
          <w:sz w:val="21"/>
          <w:szCs w:val="21"/>
        </w:rPr>
        <w:t>a</w:t>
      </w:r>
      <w:r>
        <w:rPr>
          <w:rFonts w:ascii="Times New Roman" w:hAnsi="Times New Roman" w:eastAsia="宋体"/>
          <w:sz w:val="21"/>
          <w:szCs w:val="21"/>
        </w:rPr>
        <w:t>＝－1＋4</w:t>
      </w:r>
      <w:r>
        <w:rPr>
          <w:rFonts w:ascii="Times New Roman" w:eastAsia="宋体" w:hAnsi="Times New Roman" w:cs="Times New Roman"/>
          <w:i/>
          <w:sz w:val="21"/>
          <w:szCs w:val="21"/>
        </w:rPr>
        <w:t>a</w:t>
      </w:r>
      <w:r>
        <w:rPr>
          <w:rFonts w:ascii="Times New Roman" w:hAnsi="Times New Roman" w:eastAsia="宋体"/>
          <w:sz w:val="21"/>
          <w:szCs w:val="21"/>
        </w:rPr>
        <w:t>＝15，解得：</w:t>
      </w:r>
      <w:r>
        <w:rPr>
          <w:rFonts w:ascii="Times New Roman" w:eastAsia="宋体" w:hAnsi="Times New Roman" w:cs="Times New Roman"/>
          <w:i/>
          <w:sz w:val="21"/>
          <w:szCs w:val="21"/>
        </w:rPr>
        <w:t>a</w:t>
      </w:r>
      <w:r>
        <w:rPr>
          <w:rFonts w:ascii="Times New Roman" w:hAnsi="Times New Roman" w:eastAsia="宋体"/>
          <w:sz w:val="21"/>
          <w:szCs w:val="21"/>
        </w:rPr>
        <w:t>＝4</w:t>
      </w:r>
      <w:r>
        <w:rPr>
          <w:rFonts w:ascii="Times New Roman" w:hAnsi="Times New Roman" w:eastAsia="宋体"/>
          <w:sz w:val="21"/>
        </w:rPr>
        <w:t xml:space="preserve">；</w:t>
      </w:r>
      <w:r>
        <w:rPr>
          <w:rFonts w:ascii="Times New Roman" w:hAnsi="Times New Roman" w:eastAsia="宋体"/>
          <w:sz w:val="21"/>
          <w:szCs w:val="21"/>
        </w:rPr>
        <w:t>故选：C.</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第54题；删除原因：组合内让位】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112．已知</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sz w:val="21"/>
          <w:szCs w:val="21"/>
        </w:rPr>
        <w:t>，若</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31</m:t>
        </m:r>
      </m:oMath>
      <w:r>
        <w:rPr>
          <w:rFonts w:ascii="Times New Roman" w:hAnsi="Times New Roman" w:eastAsia="宋体"/>
          <w:sz w:val="21"/>
          <w:szCs w:val="21"/>
        </w:rPr>
        <w:t>，则自然数</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【分析】利用赋值的方法分别让</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，得到两个等式，再结合题目中的条件即可求出</w:t>
      </w:r>
      <m:oMath>
        <m:r>
          <w:rPr>
            <w:rFonts w:ascii="Cambria Math" w:eastAsia="宋体" w:hAnsi="Cambria Math" w:cs="Cambria Math"/>
            <w:sz w:val="21"/>
            <w:szCs w:val="21"/>
          </w:rPr>
          <m:t>n</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【详解】令</w:t>
      </w:r>
      <w:r>
        <w:rPr>
          <w:rFonts w:ascii="Times New Roman" w:hAnsi="Times New Roman" w:eastAsia="宋体"/>
          <w:sz w:val="21"/>
          <w:szCs w:val="21"/>
        </w:rPr>
        <w:t>，得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rPr>
        <w:t xml:space="preserve">；</w:t>
      </w:r>
      <w:r>
        <w:rPr>
          <w:rFonts w:ascii="Times New Roman" w:hAnsi="Times New Roman" w:eastAsia="宋体"/>
          <w:sz w:val="21"/>
          <w:szCs w:val="21"/>
        </w:rPr>
        <w:t>故答案为：5.</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第55题；删除原因：组合内让位】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113．已知</w:t>
      </w: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的展开式中，各项系数的和与其各项二项式系数的和之比为64，求正整数</w:t>
      </w:r>
      <w:r>
        <w:rPr>
          <w:rFonts w:ascii="Times New Roman" w:eastAsia="宋体" w:hAnsi="Times New Roman" w:cs="Times New Roman"/>
          <w:i/>
          <w:sz w:val="21"/>
          <w:szCs w:val="21"/>
        </w:rPr>
        <w:t>n</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6</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【知识点】二项式的系数和、二项展开式各项的系数和、由二项展开式各项系数和求参数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【分析】令二项式中的</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得到展开式中的各项系数的和，根据二项式系数和公式得到各项二项式系数的和，据已知列出方程求出</w:t>
      </w:r>
      <m:oMath>
        <m:r>
          <w:rPr>
            <w:rFonts w:ascii="Cambria Math" w:eastAsia="宋体" w:hAnsi="Cambria Math" w:cs="Cambria Math"/>
            <w:sz w:val="21"/>
            <w:szCs w:val="21"/>
          </w:rPr>
          <m:t>n</m:t>
        </m:r>
      </m:oMath>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【详解】解：因为</w:t>
      </w: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 xml:space="preserve">，令二项式中的</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 xml:space="preserve">得到展开式中的各项系数的和</w:t>
      </w:r>
      <m:oMath>
        <m:sSup>
          <m:e>
            <m:r>
              <w:rPr>
                <w:rFonts w:ascii="Cambria Math" w:eastAsia="宋体" w:hAnsi="Cambria Math" w:cs="Cambria Math"/>
                <w:sz w:val="21"/>
                <w:szCs w:val="21"/>
              </w:rPr>
              <m:t>4</m:t>
            </m:r>
          </m:e>
          <m:sup>
            <m:r>
              <w:rPr>
                <w:rFonts w:ascii="Cambria Math" w:eastAsia="宋体" w:hAnsi="Cambria Math" w:cs="Cambria Math"/>
                <w:sz w:val="21"/>
                <w:szCs w:val="21"/>
              </w:rPr>
              <m:t>n</m:t>
            </m:r>
          </m:sup>
        </m:sSup>
      </m:oMath>
      <w:r>
        <w:rPr>
          <w:rFonts w:ascii="Times New Roman" w:hAnsi="Times New Roman" w:eastAsia="宋体"/>
          <w:sz w:val="21"/>
          <w:szCs w:val="21"/>
        </w:rPr>
        <w:t xml:space="preserve">，又各项二项式系数的和为</w:t>
      </w: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w:r>
        <w:rPr>
          <w:rFonts w:ascii="Times New Roman" w:hAnsi="Times New Roman" w:eastAsia="宋体"/>
          <w:sz w:val="21"/>
          <w:szCs w:val="21"/>
        </w:rPr>
        <w:t xml:space="preserve">，据题意得</w:t>
      </w:r>
      <m:oMath>
        <m:f>
          <m:num>
            <m:sSup>
              <m:e>
                <m:r>
                  <w:rPr>
                    <w:rFonts w:ascii="Cambria Math" w:eastAsia="宋体" w:hAnsi="Cambria Math" w:cs="Cambria Math"/>
                    <w:sz w:val="21"/>
                    <w:szCs w:val="21"/>
                  </w:rPr>
                  <m:t>4</m:t>
                </m:r>
              </m:e>
              <m:sup>
                <m:r>
                  <w:rPr>
                    <w:rFonts w:ascii="Cambria Math" w:eastAsia="宋体" w:hAnsi="Cambria Math" w:cs="Cambria Math"/>
                    <w:sz w:val="21"/>
                    <w:szCs w:val="21"/>
                  </w:rPr>
                  <m:t>n</m:t>
                </m:r>
              </m:sup>
            </m:sSup>
          </m:num>
          <m:den>
            <m:sSup>
              <m:e>
                <m:r>
                  <w:rPr>
                    <w:rFonts w:ascii="Cambria Math" w:eastAsia="宋体" w:hAnsi="Cambria Math" w:cs="Cambria Math"/>
                    <w:sz w:val="21"/>
                    <w:szCs w:val="21"/>
                  </w:rPr>
                  <m:t>2</m:t>
                </m:r>
              </m:e>
              <m:sup>
                <m:r>
                  <w:rPr>
                    <w:rFonts w:ascii="Cambria Math" w:eastAsia="宋体" w:hAnsi="Cambria Math" w:cs="Cambria Math"/>
                    <w:sz w:val="21"/>
                    <w:szCs w:val="21"/>
                  </w:rPr>
                  <m:t>n</m:t>
                </m:r>
              </m:sup>
            </m:sSup>
          </m:den>
        </m:f>
        <m:r>
          <w:rPr>
            <w:rFonts w:ascii="Cambria Math" w:eastAsia="宋体" w:hAnsi="Cambria Math" w:cs="Cambria Math"/>
            <w:sz w:val="21"/>
            <w:szCs w:val="21"/>
          </w:rPr>
          <m:t>=</m:t>
        </m:r>
        <m:r>
          <w:rPr>
            <w:rFonts w:ascii="Cambria Math" w:eastAsia="宋体" w:hAnsi="Cambria Math" w:cs="Cambria Math"/>
            <w:sz w:val="21"/>
            <w:szCs w:val="21"/>
          </w:rPr>
          <m:t>64</m:t>
        </m:r>
      </m:oMath>
      <w:r>
        <w:rPr>
          <w:rFonts w:ascii="Times New Roman" w:hAnsi="Times New Roman" w:eastAsia="宋体"/>
          <w:sz w:val="21"/>
          <w:szCs w:val="21"/>
        </w:rPr>
        <w:t xml:space="preserve">，即</w:t>
      </w: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64</m:t>
        </m:r>
      </m:oMath>
      <w:r>
        <w:rPr>
          <w:rFonts w:ascii="Times New Roman" w:hAnsi="Times New Roman" w:eastAsia="宋体"/>
          <w:sz w:val="21"/>
          <w:szCs w:val="21"/>
        </w:rPr>
        <w:t xml:space="preserve">，解得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 xml:space="preserve">．</w:t>
      </w:r>
    </w:p>
    <w:p>
      <w:pPr>
        <w:spacing w:before="0" w:after="0" w:line="300" w:lineRule="auto"/>
        <w:jc w:val="left"/>
      </w:pPr>
      <w:r>
        <w:rPr>
          <w:rFonts w:ascii="Times New Roman" w:hAnsi="Times New Roman" w:eastAsia="宋体"/>
          <w:sz w:val="21"/>
        </w:rPr>
        <w:t>【原位置：5 二项式定理（共73题）.docx 第56题；删除原因：组合内让位】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114．若</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sSup>
          <m:e>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展开式的各项系数绝对值之和为1024，则展开式中</w:t>
      </w:r>
      <w:r>
        <w:rPr>
          <w:rFonts w:ascii="Times New Roman" w:hAnsi="Times New Roman" w:eastAsia="宋体"/>
          <w:i/>
          <w:sz w:val="21"/>
          <w:szCs w:val="21"/>
        </w:rPr>
        <w:t>x</w:t>
      </w:r>
      <w:r>
        <w:rPr>
          <w:rFonts w:ascii="Times New Roman" w:hAnsi="Times New Roman" w:eastAsia="宋体"/>
          <w:sz w:val="21"/>
          <w:szCs w:val="21"/>
        </w:rPr>
        <w:t>项的系数为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【详解】试题分析：</w:t>
      </w:r>
      <m:oMath>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展开式的各项系数绝对值之和与</w:t>
      </w: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展开式的各项系数和相等，令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1024</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．设</w:t>
      </w: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sz w:val="21"/>
          <w:szCs w:val="21"/>
        </w:rPr>
        <w:t>展开式中含</w:t>
      </w:r>
      <m:oMath>
        <m:r>
          <w:rPr>
            <w:rFonts w:ascii="Cambria Math" w:eastAsia="宋体" w:hAnsi="Cambria Math" w:cs="Cambria Math"/>
            <w:sz w:val="21"/>
            <w:szCs w:val="21"/>
          </w:rPr>
          <m:t>x</m:t>
        </m:r>
      </m:oMath>
      <w:r>
        <w:rPr>
          <w:rFonts w:ascii="Times New Roman" w:hAnsi="Times New Roman" w:eastAsia="宋体"/>
          <w:sz w:val="21"/>
          <w:szCs w:val="21"/>
        </w:rPr>
        <w:t>的项为第</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项，则</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sSup>
              <m:e>
                <m:r>
                  <w:rPr>
                    <w:rFonts w:ascii="Cambria Math" w:eastAsia="宋体" w:hAnsi="Cambria Math" w:cs="Cambria Math"/>
                    <w:sz w:val="21"/>
                    <w:szCs w:val="21"/>
                  </w:rPr>
                  <m:t>x</m:t>
                </m:r>
              </m:e>
              <m:sup>
                <m:f>
                  <m:num>
                    <m:r>
                      <w:rPr>
                        <w:rFonts w:ascii="Cambria Math" w:eastAsia="宋体" w:hAnsi="Cambria Math" w:cs="Cambria Math"/>
                        <w:sz w:val="21"/>
                        <w:szCs w:val="21"/>
                      </w:rPr>
                      <m:t>1</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num>
              <m:den>
                <m:r>
                  <w:rPr>
                    <w:rFonts w:ascii="Cambria Math" w:eastAsia="宋体" w:hAnsi="Cambria Math" w:cs="Cambria Math"/>
                    <w:sz w:val="21"/>
                    <w:szCs w:val="21"/>
                  </w:rPr>
                  <m:t>2</m:t>
                </m:r>
              </m:den>
            </m:f>
          </m:sup>
        </m:sSup>
      </m:oMath>
      <w:r>
        <w:rPr>
          <w:rFonts w:ascii="Times New Roman" w:hAnsi="Times New Roman" w:eastAsia="宋体"/>
          <w:sz w:val="21"/>
          <w:szCs w:val="21"/>
        </w:rPr>
        <w:t>．令</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m:t>
        </m:r>
      </m:oMath>
      <w:r>
        <w:rPr>
          <w:rFonts w:ascii="Times New Roman" w:hAnsi="Times New Roman" w:eastAsia="宋体"/>
          <w:sz w:val="21"/>
          <w:szCs w:val="21"/>
        </w:rPr>
        <w:t>含</w:t>
      </w:r>
      <m:oMath>
        <m:r>
          <w:rPr>
            <w:rFonts w:ascii="Cambria Math" w:eastAsia="宋体" w:hAnsi="Cambria Math" w:cs="Cambria Math"/>
            <w:sz w:val="21"/>
            <w:szCs w:val="21"/>
          </w:rPr>
          <m:t>x</m:t>
        </m:r>
      </m:oMath>
      <w:r>
        <w:rPr>
          <w:rFonts w:ascii="Times New Roman" w:hAnsi="Times New Roman" w:eastAsia="宋体"/>
          <w:sz w:val="21"/>
          <w:szCs w:val="21"/>
        </w:rPr>
        <w:t>项的系数为</w:t>
      </w:r>
      <m:oMath>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考点：二项式定理的应用．</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第57题；删除原因：组合内让位】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115．若</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sz w:val="21"/>
          <w:szCs w:val="21"/>
        </w:rPr>
        <w:t>，且</w:t>
      </w:r>
      <m:oMath>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sz w:val="21"/>
          <w:szCs w:val="21"/>
        </w:rPr>
        <w:t xml:space="preserve"> </w:t>
      </w:r>
      <m:oMath>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w:r>
        <w:rPr>
          <w:rFonts w:ascii="Times New Roman" w:hAnsi="Times New Roman" w:eastAsia="宋体"/>
          <w:sz w:val="21"/>
          <w:szCs w:val="21"/>
        </w:rPr>
        <w:t>，则实数</w:t>
      </w:r>
      <m:oMath>
        <m:r>
          <w:rPr>
            <w:rFonts w:ascii="Cambria Math" w:eastAsia="宋体" w:hAnsi="Cambria Math" w:cs="Cambria Math"/>
            <w:sz w:val="21"/>
            <w:szCs w:val="21"/>
          </w:rPr>
          <m:t>m</m:t>
        </m:r>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或</w:t>
      </w:r>
      <m:oMath>
        <m:r>
          <w:rPr>
            <w:rFonts w:ascii="Cambria Math" w:eastAsia="宋体" w:hAnsi="Cambria Math"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或</w:t>
      </w:r>
      <m:oMath>
        <m:r>
          <w:rPr>
            <w:rFonts w:ascii="Cambria Math" w:eastAsia="宋体" w:hAnsi="Cambria Math" w:cs="Cambria Math"/>
            <w:sz w:val="21"/>
            <w:szCs w:val="21"/>
          </w:rPr>
          <m:t>1</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或</w:t>
      </w:r>
      <m:oMath>
        <m:r>
          <w:rPr>
            <w:rFonts w:ascii="Cambria Math" w:eastAsia="宋体" w:hAnsi="Cambria Math" w:cs="Cambria Math"/>
            <w:sz w:val="21"/>
            <w:szCs w:val="21"/>
          </w:rPr>
          <m:t>1</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3</m:t>
        </m:r>
      </m:oMath>
      <w:r>
        <w:rPr>
          <w:rFonts w:ascii="Times New Roman" w:hAnsi="Times New Roman" w:eastAsia="宋体"/>
          <w:sz w:val="21"/>
          <w:szCs w:val="21"/>
        </w:rPr>
        <w:t>或</w:t>
      </w:r>
      <m:oMath>
        <m:r>
          <w:rPr>
            <w:rFonts w:ascii="Cambria Math" w:eastAsia="宋体" w:hAnsi="Cambria Math" w:cs="Cambria Math"/>
            <w:sz w:val="21"/>
            <w:szCs w:val="21"/>
          </w:rPr>
          <m:t>0</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【解析】利用赋值法，令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，可得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，可得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w:r>
        <w:rPr>
          <w:rFonts w:ascii="Times New Roman" w:hAnsi="Times New Roman" w:eastAsia="宋体"/>
          <w:sz w:val="21"/>
          <w:szCs w:val="21"/>
        </w:rPr>
        <w:t>，再利用平方差公式即可求解.</w:t>
      </w:r>
    </w:p>
    <w:p>
      <w:pPr>
        <w:shd w:val="clear" w:color="auto" w:fill="auto"/>
        <w:spacing w:line="300" w:lineRule="auto" w:before="0" w:after="0"/>
        <w:jc w:val="left"/>
        <w:rPr>
          <w:sz w:val="21"/>
          <w:szCs w:val="21"/>
        </w:rPr>
      </w:pPr>
      <w:r>
        <w:rPr>
          <w:rFonts w:ascii="Times New Roman" w:hAnsi="Times New Roman" w:eastAsia="宋体"/>
          <w:sz w:val="21"/>
          <w:szCs w:val="21"/>
        </w:rPr>
        <w:t>【详解】令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，得到</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sz w:val="21"/>
          <w:szCs w:val="21"/>
        </w:rPr>
        <w:t>，</w:t>
      </w:r>
      <w:r>
        <w:rPr>
          <w:rFonts w:ascii="Times New Roman" w:hAnsi="Times New Roman" w:eastAsia="宋体"/>
          <w:sz w:val="21"/>
          <w:szCs w:val="21"/>
        </w:rPr>
        <w:t>令</w:t>
      </w:r>
      <w:r>
        <w:rPr>
          <w:rFonts w:ascii="Times New Roman" w:hAnsi="Times New Roman" w:eastAsia="宋体"/>
          <w:sz w:val="21"/>
          <w:szCs w:val="21"/>
        </w:rPr>
        <w:t>，得到</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w:r>
        <w:rPr>
          <w:rFonts w:ascii="Times New Roman" w:hAnsi="Times New Roman" w:eastAsia="宋体"/>
          <w:sz w:val="21"/>
          <w:szCs w:val="21"/>
        </w:rPr>
        <w:t>或</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故选：B.</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第59题；删除原因：组合内让位】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116．若</w:t>
      </w: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sz w:val="21"/>
          <w:szCs w:val="21"/>
        </w:rPr>
        <w:t>能被13整除，则实数</w:t>
      </w:r>
      <w:r>
        <w:rPr>
          <w:rFonts w:ascii="Times New Roman" w:eastAsia="宋体" w:hAnsi="Times New Roman" w:cs="Times New Roman"/>
          <w:i/>
          <w:sz w:val="21"/>
          <w:szCs w:val="21"/>
        </w:rPr>
        <w:t>a</w:t>
      </w:r>
      <w:r>
        <w:rPr>
          <w:rFonts w:ascii="Times New Roman" w:hAnsi="Times New Roman" w:eastAsia="宋体"/>
          <w:sz w:val="21"/>
          <w:szCs w:val="21"/>
        </w:rPr>
        <w:t>的值可以为</w:t>
      </w:r>
      <w:r>
        <w:rPr>
          <w:rFonts w:ascii="Times New Roman" w:eastAsia="宋体" w:hAnsi="Times New Roman" w:cs="Times New Roman"/>
          <w:b w:val="0"/>
          <w:sz w:val="21"/>
          <w:szCs w:val="21"/>
        </w:rPr>
        <w:t>________</w:t>
      </w:r>
      <w:r>
        <w:rPr>
          <w:rFonts w:ascii="Times New Roman" w:hAnsi="Times New Roman" w:eastAsia="宋体"/>
          <w:sz w:val="21"/>
          <w:szCs w:val="21"/>
        </w:rPr>
        <w:t>．（填序号）</w:t>
      </w:r>
    </w:p>
    <w:p>
      <w:pPr>
        <w:shd w:val="clear" w:color="auto" w:fill="auto"/>
        <w:spacing w:line="300" w:lineRule="auto" w:before="0" w:after="0"/>
        <w:jc w:val="left"/>
        <w:rPr>
          <w:sz w:val="21"/>
          <w:szCs w:val="21"/>
        </w:rPr>
      </w:pPr>
      <w:r>
        <w:rPr>
          <w:rFonts w:ascii="Times New Roman" w:hAnsi="Times New Roman" w:eastAsia="宋体"/>
          <w:sz w:val="21"/>
          <w:szCs w:val="21"/>
        </w:rPr>
        <w:t>①0；②11；③12；④25．</w:t>
      </w:r>
    </w:p>
    <w:p>
      <w:pPr>
        <w:shd w:val="clear" w:color="auto" w:fill="auto"/>
        <w:spacing w:line="300" w:lineRule="auto" w:before="0" w:after="0"/>
        <w:jc w:val="left"/>
        <w:rPr>
          <w:sz w:val="21"/>
          <w:szCs w:val="21"/>
        </w:rPr>
      </w:pPr>
      <w:r>
        <w:rPr>
          <w:rFonts w:ascii="Times New Roman" w:hAnsi="Times New Roman" w:eastAsia="宋体"/>
          <w:sz w:val="21"/>
          <w:szCs w:val="21"/>
        </w:rPr>
        <w:t>【答案】③④</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oMath>
      <w:r>
        <w:rPr>
          <w:rFonts w:ascii="Times New Roman" w:hAnsi="Times New Roman" w:eastAsia="宋体"/>
          <w:sz w:val="21"/>
          <w:szCs w:val="21"/>
        </w:rPr>
        <w:t>，根据二项式定理展开，转化为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sz w:val="21"/>
          <w:szCs w:val="21"/>
        </w:rPr>
        <w:t>能被13整除，结合选项即可求解.</w:t>
      </w:r>
      <w:r>
        <w:rPr>
          <w:rFonts w:ascii="Times New Roman" w:hAnsi="Times New Roman" w:eastAsia="宋体"/>
          <w:sz w:val="21"/>
        </w:rPr>
        <w:t xml:space="preserve">；</w:t>
      </w:r>
      <w:r>
        <w:rPr>
          <w:rFonts w:ascii="Times New Roman" w:hAnsi="Times New Roman" w:eastAsia="宋体"/>
          <w:sz w:val="21"/>
          <w:szCs w:val="21"/>
        </w:rPr>
        <w:t>【详解】解析：∵</w:t>
      </w:r>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w:t>
      </w: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52</m:t>
            </m:r>
          </m:e>
          <m:sup>
            <m:r>
              <w:rPr>
                <w:rFonts w:ascii="Cambria Math" w:eastAsia="宋体" w:hAnsi="Cambria Math" w:cs="Cambria Math"/>
                <w:sz w:val="21"/>
                <w:szCs w:val="21"/>
              </w:rPr>
              <m:t>2020</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52</m:t>
            </m:r>
          </m:e>
          <m:sup>
            <m:r>
              <w:rPr>
                <w:rFonts w:ascii="Cambria Math" w:eastAsia="宋体" w:hAnsi="Cambria Math" w:cs="Cambria Math"/>
                <w:sz w:val="21"/>
                <w:szCs w:val="21"/>
              </w:rPr>
              <m:t>2019</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1</m:t>
            </m:r>
          </m:sup>
        </m:sSup>
        <m:r>
          <w:rPr>
            <w:rFonts w:ascii="Cambria Math" w:eastAsia="宋体" w:hAnsi="Cambria Math" w:cs="Cambria Math"/>
            <w:sz w:val="21"/>
            <w:szCs w:val="21"/>
          </w:rPr>
          <m:t>+</m:t>
        </m:r>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52</m:t>
            </m:r>
          </m:e>
          <m:sup>
            <m:r>
              <w:rPr>
                <w:rFonts w:ascii="Cambria Math" w:eastAsia="宋体" w:hAnsi="Cambria Math" w:cs="Cambria Math"/>
                <w:sz w:val="21"/>
                <w:szCs w:val="21"/>
              </w:rPr>
              <m:t>2018</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2019</m:t>
            </m:r>
          </m:sup>
        </m:sSubSup>
        <m:sSup>
          <m:e>
            <m:r>
              <w:rPr>
                <w:rFonts w:ascii="Cambria Math" w:eastAsia="宋体" w:hAnsi="Cambria Math" w:cs="Cambria Math"/>
                <w:sz w:val="21"/>
                <w:szCs w:val="21"/>
              </w:rPr>
              <m:t>52</m:t>
            </m:r>
          </m:e>
          <m:sup>
            <m:r>
              <w:rPr>
                <w:rFonts w:ascii="Cambria Math" w:eastAsia="宋体" w:hAnsi="Cambria Math" w:cs="Cambria Math"/>
                <w:sz w:val="21"/>
                <w:szCs w:val="21"/>
              </w:rPr>
              <m:t>1</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2019</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2020</m:t>
            </m:r>
          </m:sup>
        </m:sSub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w:p>
    <w:p>
      <w:pPr>
        <w:shd w:val="clear" w:color="auto" w:fill="auto"/>
        <w:spacing w:line="300" w:lineRule="auto" w:before="0" w:after="0"/>
        <w:jc w:val="left"/>
        <w:rPr>
          <w:sz w:val="21"/>
          <w:szCs w:val="21"/>
        </w:rPr>
      </w:pPr>
      <w:r>
        <w:rPr>
          <w:rFonts w:ascii="Times New Roman" w:hAnsi="Times New Roman" w:eastAsia="宋体"/>
          <w:sz w:val="21"/>
          <w:szCs w:val="21"/>
        </w:rPr>
        <w:t>又52能被13整除，∴需使</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2020</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sz w:val="21"/>
          <w:szCs w:val="21"/>
        </w:rPr>
        <w:t>能被13整除，即</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sz w:val="21"/>
          <w:szCs w:val="21"/>
        </w:rPr>
        <w:t>能被13整除，</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，结合选项可知③④满足．</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k</m:t>
        </m:r>
      </m:oMath>
      <m:oMath>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Z</m:t>
        </m:r>
      </m:oMath>
      <w:r>
        <w:rPr>
          <w:rFonts w:ascii="Times New Roman" w:hAnsi="Times New Roman" w:eastAsia="宋体"/>
          <w:sz w:val="21"/>
        </w:rPr>
        <w:t xml:space="preserve">；</w:t>
      </w:r>
      <w:r>
        <w:rPr>
          <w:rFonts w:ascii="Times New Roman" w:hAnsi="Times New Roman" w:eastAsia="宋体"/>
          <w:sz w:val="21"/>
          <w:szCs w:val="21"/>
        </w:rPr>
        <w:t>故答案为：③④．</w:t>
      </w:r>
    </w:p>
    <w:p>
      <w:pPr>
        <w:spacing w:before="0" w:after="0" w:line="300" w:lineRule="auto"/>
        <w:jc w:val="left"/>
      </w:pPr>
    </w:p>
    <w:p>
      <w:pPr>
        <w:spacing w:before="0" w:after="0" w:line="300" w:lineRule="auto"/>
        <w:jc w:val="left"/>
      </w:pPr>
      <w:r>
        <w:rPr>
          <w:rFonts w:ascii="Times New Roman" w:hAnsi="Times New Roman" w:eastAsia="宋体"/>
          <w:sz w:val="21"/>
        </w:rPr>
        <w:t>【原位置：5 二项式定理（共73题）.docx 第66题；删除原因：组合内让位】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117．求证：</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【知识点】证明组合恒等式</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【分析】利用二项式定理的展开式再令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可证明.</w:t>
      </w:r>
      <w:r>
        <w:rPr>
          <w:rFonts w:ascii="Times New Roman" w:hAnsi="Times New Roman" w:eastAsia="宋体"/>
          <w:sz w:val="21"/>
        </w:rPr>
        <w:t xml:space="preserve">；</w:t>
      </w:r>
      <w:r>
        <w:rPr>
          <w:rFonts w:ascii="Times New Roman" w:hAnsi="Times New Roman" w:eastAsia="宋体"/>
          <w:sz w:val="21"/>
          <w:szCs w:val="21"/>
        </w:rPr>
        <w:t>【详解】由二项式定理：</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b</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b</m:t>
            </m:r>
          </m:e>
          <m:sup>
            <m:r>
              <w:rPr>
                <w:rFonts w:ascii="Cambria Math" w:eastAsia="宋体" w:hAnsi="Cambria Math" w:cs="Cambria Math"/>
                <w:sz w:val="21"/>
                <w:szCs w:val="21"/>
              </w:rPr>
              <m:t>n</m:t>
            </m:r>
          </m:sup>
        </m:sSup>
      </m:oMath>
      <w:r>
        <w:rPr>
          <w:rFonts w:ascii="Times New Roman" w:hAnsi="Times New Roman" w:eastAsia="宋体"/>
          <w:sz w:val="21"/>
          <w:szCs w:val="21"/>
        </w:rPr>
        <w:t>令</w:t>
      </w:r>
      <w:r>
        <w:rPr>
          <w:rFonts w:ascii="Times New Roman" w:hAnsi="Times New Roman" w:eastAsia="宋体"/>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化简得：</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第67题；删除原因：组合内让位】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118．设</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0</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1</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2</m:t>
                </m:r>
              </m:sub>
            </m:sSub>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6</m:t>
                </m:r>
              </m:sub>
            </m:sSub>
          </m:sup>
        </m:sSup>
      </m:oMath>
      <w:r>
        <w:rPr>
          <w:rFonts w:ascii="Times New Roman" w:hAnsi="Times New Roman" w:eastAsia="宋体"/>
          <w:sz w:val="21"/>
          <w:szCs w:val="21"/>
        </w:rPr>
        <w:t>，则</w:t>
      </w: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A．21</w:t>
      </w:r>
      <w:r>
        <w:rPr>
          <w:rFonts w:ascii="Times New Roman" w:hAnsi="Times New Roman" w:eastAsia="宋体"/>
          <w:sz w:val="21"/>
          <w:szCs w:val="21"/>
        </w:rPr>
        <w:tab/>
      </w:r>
      <w:r>
        <w:rPr>
          <w:rFonts w:ascii="Times New Roman" w:hAnsi="Times New Roman" w:eastAsia="宋体"/>
          <w:sz w:val="21"/>
          <w:szCs w:val="21"/>
        </w:rPr>
        <w:t>B．64</w:t>
      </w:r>
      <w:r>
        <w:rPr>
          <w:rFonts w:ascii="Times New Roman" w:hAnsi="Times New Roman" w:eastAsia="宋体"/>
          <w:sz w:val="21"/>
          <w:szCs w:val="21"/>
        </w:rPr>
        <w:tab/>
      </w:r>
      <w:r>
        <w:rPr>
          <w:rFonts w:ascii="Times New Roman" w:hAnsi="Times New Roman" w:eastAsia="宋体"/>
          <w:sz w:val="21"/>
          <w:szCs w:val="21"/>
        </w:rPr>
        <w:t>C．78</w:t>
      </w:r>
      <w:r>
        <w:rPr>
          <w:rFonts w:ascii="Times New Roman" w:hAnsi="Times New Roman" w:eastAsia="宋体"/>
          <w:sz w:val="21"/>
          <w:szCs w:val="21"/>
        </w:rPr>
        <w:tab/>
      </w:r>
      <w:r>
        <w:rPr>
          <w:rFonts w:ascii="Times New Roman" w:hAnsi="Times New Roman" w:eastAsia="宋体"/>
          <w:sz w:val="21"/>
          <w:szCs w:val="21"/>
        </w:rPr>
        <w:t>D．156</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【知识点】二项式定理与数列求和、二项展开式的应用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【分析】首先写出展开式的通项，再根据等差数列前</w:t>
      </w:r>
      <m:oMath>
        <m:r>
          <w:rPr>
            <w:rFonts w:ascii="Cambria Math" w:eastAsia="宋体" w:hAnsi="Cambria Math" w:cs="Cambria Math"/>
            <w:sz w:val="21"/>
            <w:szCs w:val="21"/>
          </w:rPr>
          <m:t>n</m:t>
        </m:r>
      </m:oMath>
      <w:r>
        <w:rPr>
          <w:rFonts w:ascii="Times New Roman" w:hAnsi="Times New Roman" w:eastAsia="宋体"/>
          <w:sz w:val="21"/>
          <w:szCs w:val="21"/>
        </w:rPr>
        <w:t>项和公式计算可得；</w:t>
      </w:r>
      <w:r>
        <w:rPr>
          <w:rFonts w:ascii="Times New Roman" w:hAnsi="Times New Roman" w:eastAsia="宋体"/>
          <w:sz w:val="21"/>
          <w:szCs w:val="21"/>
        </w:rPr>
        <w:t>【详解】解：</w:t>
      </w:r>
      <w:r>
        <w:rPr>
          <w:rFonts w:ascii="Times New Roman" w:hAnsi="Times New Roman" w:eastAsia="宋体"/>
          <w:sz w:val="21"/>
          <w:szCs w:val="21"/>
        </w:rPr>
        <w:t>的展开式的通项为</w:t>
      </w:r>
      <w:r>
        <w:rPr>
          <w:rFonts w:ascii="Times New Roman" w:hAnsi="Times New Roman" w:eastAsia="宋体"/>
          <w:sz w:val="21"/>
          <w:szCs w:val="21"/>
        </w:rPr>
        <w:t>，</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17</m:t>
                </m:r>
              </m:e>
            </m:d>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sup>
        </m:sSup>
      </m:oMath>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所以</w:t>
      </w:r>
      <w:r>
        <w:rPr>
          <w:rFonts w:ascii="Times New Roman" w:hAnsi="Times New Roman" w:eastAsia="宋体"/>
          <w:sz w:val="21"/>
          <w:szCs w:val="21"/>
        </w:rPr>
        <w:t>.</w:t>
      </w: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sz w:val="21"/>
        </w:rPr>
        <w:t xml:space="preserve">；</w:t>
      </w:r>
      <w:r>
        <w:rPr>
          <w:rFonts w:ascii="Times New Roman" w:hAnsi="Times New Roman" w:eastAsia="宋体"/>
          <w:sz w:val="21"/>
          <w:szCs w:val="21"/>
        </w:rPr>
        <w:t>故选：A.</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第70题；删除原因：组合内让位】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119．我国南宋数学家杨辉1261年所著的《详解九章算法》就给出了著名的杨辉三角，由此可见我国古代数学的成就是非常值得中华民族自豪的.以下关于杨辉三角的猜想中正确的有（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352675" cy="1095375"/>
            <wp:docPr id="100003" name="" descr="@@@7d7f57bc-5c9e-4ddf-8fd4-2df8505f8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3"/>
                    <a:stretch>
                      <a:fillRect/>
                    </a:stretch>
                  </pic:blipFill>
                  <pic:spPr>
                    <a:xfrm>
                      <a:off x="0" y="0"/>
                      <a:ext cx="2352675" cy="10953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A．由“与首末两端‘等距离’的两个二项式系数相等”猜想：</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B．由“在相邻的两行中，除1以外的每一个数都等于它‘肩上’两个数的和”猜想：</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C．由“第</w:t>
      </w:r>
      <m:oMath>
        <m:r>
          <w:rPr>
            <w:rFonts w:ascii="Cambria Math" w:eastAsia="宋体" w:hAnsi="Cambria Math" w:cs="Cambria Math"/>
            <w:sz w:val="21"/>
            <w:szCs w:val="21"/>
          </w:rPr>
          <m:t>n</m:t>
        </m:r>
      </m:oMath>
      <w:r>
        <w:rPr>
          <w:rFonts w:ascii="Times New Roman" w:hAnsi="Times New Roman" w:eastAsia="宋体"/>
          <w:sz w:val="21"/>
          <w:szCs w:val="21"/>
        </w:rPr>
        <w:t>行所有数之和为</w:t>
      </w: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w:r>
        <w:rPr>
          <w:rFonts w:ascii="Times New Roman" w:hAnsi="Times New Roman" w:eastAsia="宋体"/>
          <w:sz w:val="21"/>
          <w:szCs w:val="21"/>
        </w:rPr>
        <w:t>”猜想：</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w:p>
    <w:p>
      <w:pPr>
        <w:shd w:val="clear" w:color="auto" w:fill="auto"/>
        <w:spacing w:line="300" w:lineRule="auto" w:before="0" w:after="0"/>
        <w:jc w:val="left"/>
        <w:rPr>
          <w:sz w:val="21"/>
          <w:szCs w:val="21"/>
        </w:rPr>
      </w:pPr>
      <w:r>
        <w:rPr>
          <w:rFonts w:ascii="Times New Roman" w:hAnsi="Times New Roman" w:eastAsia="宋体"/>
          <w:sz w:val="21"/>
          <w:szCs w:val="21"/>
        </w:rPr>
        <w:t>D．由“</w:t>
      </w:r>
      <m:oMath>
        <m:sSup>
          <m:e>
            <m:r>
              <w:rPr>
                <w:rFonts w:ascii="Cambria Math" w:eastAsia="宋体" w:hAnsi="Cambria Math" w:cs="Cambria Math"/>
                <w:sz w:val="21"/>
                <w:szCs w:val="21"/>
              </w:rPr>
              <m:t>11</m:t>
            </m:r>
          </m:e>
          <m:sup>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sz w:val="21"/>
          <w:szCs w:val="21"/>
        </w:rPr>
        <w:t>，</w:t>
      </w:r>
      <m:oMath>
        <m:sSup>
          <m:e>
            <m:r>
              <w:rPr>
                <w:rFonts w:ascii="Cambria Math" w:eastAsia="宋体" w:hAnsi="Cambria Math" w:cs="Cambria Math"/>
                <w:sz w:val="21"/>
                <w:szCs w:val="21"/>
              </w:rPr>
              <m:t>11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121</m:t>
        </m:r>
      </m:oMath>
      <w:r>
        <w:rPr>
          <w:rFonts w:ascii="Times New Roman" w:hAnsi="Times New Roman" w:eastAsia="宋体"/>
          <w:sz w:val="21"/>
          <w:szCs w:val="21"/>
        </w:rPr>
        <w:t>，</w:t>
      </w:r>
      <m:oMath>
        <m:sSup>
          <m:e>
            <m:r>
              <w:rPr>
                <w:rFonts w:ascii="Cambria Math" w:eastAsia="宋体" w:hAnsi="Cambria Math" w:cs="Cambria Math"/>
                <w:sz w:val="21"/>
                <w:szCs w:val="21"/>
              </w:rPr>
              <m:t>11</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1331</m:t>
        </m:r>
      </m:oMath>
      <w:r>
        <w:rPr>
          <w:rFonts w:ascii="Times New Roman" w:hAnsi="Times New Roman" w:eastAsia="宋体"/>
          <w:sz w:val="21"/>
          <w:szCs w:val="21"/>
        </w:rPr>
        <w:t>”猜想</w:t>
      </w:r>
      <m:oMath>
        <m:sSup>
          <m:e>
            <m:r>
              <w:rPr>
                <w:rFonts w:ascii="Cambria Math" w:eastAsia="宋体" w:hAnsi="Cambria Math" w:cs="Cambria Math"/>
                <w:sz w:val="21"/>
                <w:szCs w:val="21"/>
              </w:rPr>
              <m:t>11</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15101051</m:t>
        </m:r>
      </m:oMath>
    </w:p>
    <w:p>
      <w:pPr>
        <w:shd w:val="clear" w:color="auto" w:fill="auto"/>
        <w:spacing w:line="300" w:lineRule="auto" w:before="0" w:after="0"/>
        <w:jc w:val="left"/>
        <w:rPr>
          <w:sz w:val="21"/>
          <w:szCs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【分析】根据杨辉三角的性质结合二项式定理即可判断.</w:t>
      </w:r>
      <w:r>
        <w:rPr>
          <w:rFonts w:ascii="Times New Roman" w:hAnsi="Times New Roman" w:eastAsia="宋体"/>
          <w:sz w:val="21"/>
        </w:rPr>
        <w:t xml:space="preserve">；</w:t>
      </w:r>
      <w:r>
        <w:rPr>
          <w:rFonts w:ascii="Times New Roman" w:hAnsi="Times New Roman" w:eastAsia="宋体"/>
          <w:sz w:val="21"/>
          <w:szCs w:val="21"/>
        </w:rPr>
        <w:t>【详解】由杨辉三角的性质以及二项式定理可知A、B、C正确；</w:t>
      </w:r>
      <w:r>
        <w:rPr>
          <w:rFonts w:ascii="Times New Roman" w:hAnsi="Times New Roman" w:eastAsia="宋体"/>
          <w:sz w:val="21"/>
          <w:szCs w:val="21"/>
        </w:rPr>
        <w:t>，故D错误.</w:t>
      </w:r>
      <m:oMath>
        <m:sSup>
          <m:e>
            <m:r>
              <w:rPr>
                <w:rFonts w:ascii="Cambria Math" w:eastAsia="宋体" w:hAnsi="Cambria Math" w:cs="Cambria Math"/>
                <w:sz w:val="21"/>
                <w:szCs w:val="21"/>
              </w:rPr>
              <m:t>11</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10</m:t>
            </m:r>
          </m:e>
          <m:sup>
            <m:r>
              <w:rPr>
                <w:rFonts w:ascii="Cambria Math" w:eastAsia="宋体" w:hAnsi="Cambria Math" w:cs="Cambria Math"/>
                <w:sz w:val="21"/>
                <w:szCs w:val="21"/>
              </w:rPr>
              <m:t>5</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10</m:t>
            </m:r>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161051</m:t>
        </m:r>
      </m:oMath>
      <w:r>
        <w:rPr>
          <w:rFonts w:ascii="Times New Roman" w:hAnsi="Times New Roman" w:eastAsia="宋体"/>
          <w:sz w:val="21"/>
        </w:rPr>
        <w:t xml:space="preserve">；</w:t>
      </w:r>
      <w:r>
        <w:rPr>
          <w:rFonts w:ascii="Times New Roman" w:hAnsi="Times New Roman" w:eastAsia="宋体"/>
          <w:sz w:val="21"/>
          <w:szCs w:val="21"/>
        </w:rPr>
        <w:t>故选：ABC.</w:t>
      </w:r>
    </w:p>
    <w:p>
      <w:pPr>
        <w:shd w:val="clear" w:color="auto" w:fill="auto"/>
        <w:spacing w:line="300" w:lineRule="auto" w:before="0" w:after="0"/>
        <w:jc w:val="left"/>
        <w:rPr>
          <w:sz w:val="21"/>
          <w:szCs w:val="21"/>
        </w:rPr>
      </w:pPr>
      <w:r>
        <w:rPr>
          <w:rFonts w:ascii="Times New Roman" w:hAnsi="Times New Roman" w:eastAsia="宋体"/>
          <w:sz w:val="21"/>
          <w:szCs w:val="21"/>
        </w:rPr>
        <w:t>【点睛】本题考查杨辉三角的性质和二项式定理，属于基础题.</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【原位置：5 二项式定理（共73题）.docx 第73题；删除原因：组合内让位】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120．“杨辉三角”是二项式系数在三角形中的一种几何排列，如图所示，在“杨辉三角”中，除每行两边的数都是1外，其余每个数都是其“肩上”的两个数之和，例如第4行的6为第3行中两个3的和．若在“杨辉三角”中从第二行右边的1开始按“锯齿形”排列的箭头所指的数依次构成一个数列：1，2，3，3，6，4，10，5，…，则在该数列中，第35项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57425" cy="1695450"/>
            <wp:docPr id="100009" name="" descr="@@@45fa3632-f42d-4d28-848d-5264e077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
                    <a:stretch>
                      <a:fillRect/>
                    </a:stretch>
                  </pic:blipFill>
                  <pic:spPr>
                    <a:xfrm>
                      <a:off x="0" y="0"/>
                      <a:ext cx="2257425" cy="1695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【答案】171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【分析】根据杨辉三角，总结出规律，确定其第</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sz w:val="21"/>
          <w:szCs w:val="21"/>
        </w:rPr>
        <w:t>行的第三个数的通项，再确定第35项是第19行的第三个数，由通项公式即可求出结果</w:t>
      </w:r>
    </w:p>
    <w:p>
      <w:pPr>
        <w:shd w:val="clear" w:color="auto" w:fill="auto"/>
        <w:spacing w:line="300" w:lineRule="auto" w:before="0" w:after="0"/>
        <w:jc w:val="left"/>
        <w:rPr>
          <w:sz w:val="21"/>
          <w:szCs w:val="21"/>
        </w:rPr>
      </w:pPr>
      <w:r>
        <w:rPr>
          <w:rFonts w:ascii="Times New Roman" w:hAnsi="Times New Roman" w:eastAsia="宋体"/>
          <w:sz w:val="21"/>
          <w:szCs w:val="21"/>
        </w:rPr>
        <w:t>【详解】由杨辉三角可得，第2行的第三个数为1；</w:t>
      </w:r>
      <w:r>
        <w:rPr>
          <w:rFonts w:ascii="Times New Roman" w:hAnsi="Times New Roman" w:eastAsia="宋体"/>
          <w:sz w:val="21"/>
          <w:szCs w:val="21"/>
        </w:rPr>
        <w:t>第3行的第三个数为</w:t>
      </w:r>
      <w:r>
        <w:rPr>
          <w:rFonts w:ascii="Times New Roman" w:hAnsi="Times New Roman" w:eastAsia="宋体"/>
          <w:sz w:val="21"/>
          <w:szCs w:val="21"/>
        </w:rPr>
        <w:t xml:space="preserve"> ；</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第4行的第三个数为</w:t>
      </w:r>
      <w:r>
        <w:rPr>
          <w:rFonts w:ascii="Times New Roman" w:hAnsi="Times New Roman" w:eastAsia="宋体"/>
          <w:sz w:val="21"/>
          <w:szCs w:val="21"/>
        </w:rPr>
        <w:t xml:space="preserve"> ；</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第5行的第三个数为</w:t>
      </w:r>
      <w:r>
        <w:rPr>
          <w:rFonts w:ascii="Times New Roman" w:hAnsi="Times New Roman" w:eastAsia="宋体"/>
          <w:sz w:val="21"/>
          <w:szCs w:val="21"/>
        </w:rPr>
        <w:t xml:space="preserve"> ；</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因此第</w:t>
      </w:r>
      <w:r>
        <w:rPr>
          <w:rFonts w:ascii="Times New Roman" w:hAnsi="Times New Roman" w:eastAsia="宋体"/>
          <w:sz w:val="21"/>
          <w:szCs w:val="21"/>
        </w:rPr>
        <w:t>行的第三个数为</w:t>
      </w:r>
      <w:r>
        <w:rPr>
          <w:rFonts w:ascii="Times New Roman" w:hAnsi="Times New Roman" w:eastAsia="宋体"/>
          <w:sz w:val="21"/>
          <w:szCs w:val="21"/>
        </w:rPr>
        <w:t xml:space="preserve"> ；</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spacing w:line="300" w:lineRule="auto" w:before="0" w:after="0"/>
        <w:jc w:val="left"/>
        <w:rPr>
          <w:sz w:val="21"/>
          <w:szCs w:val="21"/>
        </w:rPr>
      </w:pPr>
      <w:r>
        <w:rPr>
          <w:rFonts w:ascii="Times New Roman" w:hAnsi="Times New Roman" w:eastAsia="宋体"/>
          <w:sz w:val="21"/>
          <w:szCs w:val="21"/>
        </w:rPr>
        <w:t>而该数列的第35项是第19行的第三个数，所以第35项是</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f>
          <m:num>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171</m:t>
        </m:r>
      </m:oMath>
      <w:r>
        <w:rPr>
          <w:rFonts w:ascii="Times New Roman" w:hAnsi="Times New Roman" w:eastAsia="宋体"/>
          <w:sz w:val="21"/>
          <w:szCs w:val="21"/>
        </w:rPr>
        <w:t xml:space="preserve"> </w:t>
      </w:r>
      <w:r>
        <w:rPr>
          <w:rFonts w:ascii="Times New Roman" w:hAnsi="Times New Roman" w:eastAsia="宋体"/>
          <w:sz w:val="21"/>
        </w:rPr>
        <w:t xml:space="preserve">；</w:t>
      </w:r>
      <w:r>
        <w:rPr>
          <w:rFonts w:ascii="Times New Roman" w:hAnsi="Times New Roman" w:eastAsia="宋体"/>
          <w:sz w:val="21"/>
          <w:szCs w:val="21"/>
        </w:rPr>
        <w:t>故答案为：171</w:t>
      </w:r>
    </w:p>
    <w:p>
      <w:pPr>
        <w:spacing w:before="0" w:after="0" w:line="300" w:lineRule="auto"/>
        <w:jc w:val="left"/>
      </w:pPr>
      <w:r>
        <w:rPr>
          <w:rFonts w:ascii="Times New Roman" w:hAnsi="Times New Roman" w:eastAsia="宋体"/>
          <w:sz w:val="21"/>
        </w:rPr>
        <w:t>【原位置：6 章节综合测试-计数原理（共22题）.docx 第1题；删除原因：组合内让位】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121．若</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10</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w:r>
        <w:rPr>
          <w:rFonts w:ascii="Times New Roman" w:hAnsi="Times New Roman" w:eastAsia="宋体"/>
          <w:sz w:val="21"/>
          <w:szCs w:val="21"/>
        </w:rPr>
        <w:t>，则</w:t>
      </w:r>
      <m:oMath>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A．7</w:t>
      </w:r>
      <w:r>
        <w:rPr>
          <w:rFonts w:ascii="Times New Roman" w:hAnsi="Times New Roman" w:eastAsia="宋体"/>
          <w:sz w:val="21"/>
          <w:szCs w:val="21"/>
        </w:rPr>
        <w:tab/>
      </w:r>
      <w:r>
        <w:rPr>
          <w:rFonts w:ascii="Times New Roman" w:hAnsi="Times New Roman" w:eastAsia="宋体"/>
          <w:sz w:val="21"/>
          <w:szCs w:val="21"/>
        </w:rPr>
        <w:t>B．8</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D．10</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【分析】根据排列数的计算公式即可求解.</w:t>
      </w:r>
      <w:r>
        <w:rPr>
          <w:rFonts w:ascii="Times New Roman" w:hAnsi="Times New Roman" w:eastAsia="宋体"/>
          <w:sz w:val="21"/>
        </w:rPr>
        <w:t xml:space="preserve">；</w:t>
      </w:r>
      <w:r>
        <w:rPr>
          <w:rFonts w:ascii="Times New Roman" w:hAnsi="Times New Roman" w:eastAsia="宋体"/>
          <w:sz w:val="21"/>
          <w:szCs w:val="21"/>
        </w:rPr>
        <w:t>【详解】由题意，得</w:t>
      </w:r>
      <w:r>
        <w:rPr>
          <w:rFonts w:ascii="Times New Roman" w:hAnsi="Times New Roman" w:eastAsia="宋体"/>
          <w:sz w:val="21"/>
          <w:szCs w:val="21"/>
        </w:rPr>
        <w:t>，化简可得</w:t>
      </w:r>
      <w:r>
        <w:rPr>
          <w:rFonts w:ascii="Times New Roman" w:hAnsi="Times New Roman" w:eastAsia="宋体"/>
          <w:sz w:val="21"/>
          <w:szCs w:val="21"/>
        </w:rPr>
        <w:t>，解得</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oMath>
      <m:oMath>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szCs w:val="21"/>
        </w:rPr>
        <w:t>故选:B</w:t>
      </w:r>
      <w:r>
        <w:rPr>
          <w:rFonts w:ascii="Times New Roman" w:hAnsi="Times New Roman" w:eastAsia="宋体"/>
          <w:sz w:val="21"/>
        </w:rPr>
        <w:t xml:space="preserve">；</w:t>
      </w:r>
    </w:p>
    <w:p>
      <w:pPr>
        <w:spacing w:before="0" w:after="0" w:line="300" w:lineRule="auto"/>
        <w:jc w:val="left"/>
      </w:pPr>
      <w:r>
        <w:rPr>
          <w:rFonts w:ascii="Times New Roman" w:hAnsi="Times New Roman" w:eastAsia="宋体"/>
          <w:sz w:val="21"/>
        </w:rPr>
        <w:t>【原位置：6 章节综合测试-计数原理（共22题）.docx 第9题；删除原因：组合内让位】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122．用数字</w:t>
      </w:r>
      <m:oMath>
        <m:r>
          <w:rPr>
            <w:rFonts w:ascii="Cambria Math" w:eastAsia="宋体" w:hAnsi="Cambria Math" w:cs="Cambria Math"/>
            <w:sz w:val="21"/>
            <w:szCs w:val="21"/>
          </w:rPr>
          <m:t>0</m:t>
        </m:r>
      </m:oMath>
      <w:r>
        <w:rPr>
          <w:rFonts w:ascii="Times New Roman" w:hAnsi="Times New Roman" w:eastAsia="宋体"/>
          <w:sz w:val="21"/>
          <w:szCs w:val="21"/>
        </w:rPr>
        <w:t>、</w:t>
      </w:r>
      <m:oMath>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2</m:t>
        </m:r>
      </m:oMath>
      <w:r>
        <w:rPr>
          <w:rFonts w:ascii="Times New Roman" w:hAnsi="Times New Roman" w:eastAsia="宋体"/>
          <w:sz w:val="21"/>
          <w:szCs w:val="21"/>
        </w:rPr>
        <w:t>、</w:t>
      </w:r>
      <m:oMath>
        <m:r>
          <w:rPr>
            <w:rFonts w:ascii="Cambria Math" w:eastAsia="宋体" w:hAnsi="Cambria Math" w:cs="Cambria Math"/>
            <w:sz w:val="21"/>
            <w:szCs w:val="21"/>
          </w:rPr>
          <m:t>3</m:t>
        </m:r>
      </m:oMath>
      <w:r>
        <w:rPr>
          <w:rFonts w:ascii="Times New Roman" w:hAnsi="Times New Roman" w:eastAsia="宋体"/>
          <w:sz w:val="21"/>
          <w:szCs w:val="21"/>
        </w:rPr>
        <w:t>、</w:t>
      </w:r>
      <m:oMath>
        <m:r>
          <w:rPr>
            <w:rFonts w:ascii="Cambria Math" w:eastAsia="宋体" w:hAnsi="Cambria Math" w:cs="Cambria Math"/>
            <w:sz w:val="21"/>
            <w:szCs w:val="21"/>
          </w:rPr>
          <m:t>4</m:t>
        </m:r>
      </m:oMath>
      <w:r>
        <w:rPr>
          <w:rFonts w:ascii="Times New Roman" w:hAnsi="Times New Roman" w:eastAsia="宋体"/>
          <w:sz w:val="21"/>
          <w:szCs w:val="21"/>
        </w:rPr>
        <w:t>、</w:t>
      </w:r>
      <m:oMath>
        <m:r>
          <w:rPr>
            <w:rFonts w:ascii="Cambria Math" w:eastAsia="宋体" w:hAnsi="Cambria Math" w:cs="Cambria Math"/>
            <w:sz w:val="21"/>
            <w:szCs w:val="21"/>
          </w:rPr>
          <m:t>5</m:t>
        </m:r>
      </m:oMath>
      <w:r>
        <w:rPr>
          <w:rFonts w:ascii="Times New Roman" w:hAnsi="Times New Roman" w:eastAsia="宋体"/>
          <w:sz w:val="21"/>
          <w:szCs w:val="21"/>
        </w:rPr>
        <w:t>组成没有重复数字的四位数，则下列说法正确的是（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A．可组成</w:t>
      </w:r>
      <m:oMath>
        <m:r>
          <w:rPr>
            <w:rFonts w:ascii="Cambria Math" w:eastAsia="宋体" w:hAnsi="Cambria Math" w:cs="Cambria Math"/>
            <w:sz w:val="21"/>
            <w:szCs w:val="21"/>
          </w:rPr>
          <m:t>360</m:t>
        </m:r>
      </m:oMath>
      <w:r>
        <w:rPr>
          <w:rFonts w:ascii="Times New Roman" w:hAnsi="Times New Roman" w:eastAsia="宋体"/>
          <w:sz w:val="21"/>
          <w:szCs w:val="21"/>
        </w:rPr>
        <w:t>个不重复的四位数</w:t>
      </w:r>
    </w:p>
    <w:p>
      <w:pPr>
        <w:shd w:val="clear" w:color="auto" w:fill="auto"/>
        <w:spacing w:line="300" w:lineRule="auto" w:before="0" w:after="0"/>
        <w:jc w:val="left"/>
        <w:rPr>
          <w:sz w:val="21"/>
          <w:szCs w:val="21"/>
        </w:rPr>
      </w:pPr>
      <w:r>
        <w:rPr>
          <w:rFonts w:ascii="Times New Roman" w:hAnsi="Times New Roman" w:eastAsia="宋体"/>
          <w:sz w:val="21"/>
          <w:szCs w:val="21"/>
        </w:rPr>
        <w:t>B．可组成</w:t>
      </w:r>
      <m:oMath>
        <m:r>
          <w:rPr>
            <w:rFonts w:ascii="Cambria Math" w:eastAsia="宋体" w:hAnsi="Cambria Math" w:cs="Cambria Math"/>
            <w:sz w:val="21"/>
            <w:szCs w:val="21"/>
          </w:rPr>
          <m:t>156</m:t>
        </m:r>
      </m:oMath>
      <w:r>
        <w:rPr>
          <w:rFonts w:ascii="Times New Roman" w:hAnsi="Times New Roman" w:eastAsia="宋体"/>
          <w:sz w:val="21"/>
          <w:szCs w:val="21"/>
        </w:rPr>
        <w:t>个不重复的四位偶数</w:t>
      </w:r>
    </w:p>
    <w:p>
      <w:pPr>
        <w:shd w:val="clear" w:color="auto" w:fill="auto"/>
        <w:spacing w:line="300" w:lineRule="auto" w:before="0" w:after="0"/>
        <w:jc w:val="left"/>
        <w:rPr>
          <w:sz w:val="21"/>
          <w:szCs w:val="21"/>
        </w:rPr>
      </w:pPr>
      <w:r>
        <w:rPr>
          <w:rFonts w:ascii="Times New Roman" w:hAnsi="Times New Roman" w:eastAsia="宋体"/>
          <w:sz w:val="21"/>
          <w:szCs w:val="21"/>
        </w:rPr>
        <w:t>C．可组成</w:t>
      </w:r>
      <m:oMath>
        <m:r>
          <w:rPr>
            <w:rFonts w:ascii="Cambria Math" w:eastAsia="宋体" w:hAnsi="Cambria Math" w:cs="Cambria Math"/>
            <w:sz w:val="21"/>
            <w:szCs w:val="21"/>
          </w:rPr>
          <m:t>96</m:t>
        </m:r>
      </m:oMath>
      <w:r>
        <w:rPr>
          <w:rFonts w:ascii="Times New Roman" w:hAnsi="Times New Roman" w:eastAsia="宋体"/>
          <w:sz w:val="21"/>
          <w:szCs w:val="21"/>
        </w:rPr>
        <w:t>个能被</w:t>
      </w:r>
      <m:oMath>
        <m:r>
          <w:rPr>
            <w:rFonts w:ascii="Cambria Math" w:eastAsia="宋体" w:hAnsi="Cambria Math" w:cs="Cambria Math"/>
            <w:sz w:val="21"/>
            <w:szCs w:val="21"/>
          </w:rPr>
          <m:t>3</m:t>
        </m:r>
      </m:oMath>
      <w:r>
        <w:rPr>
          <w:rFonts w:ascii="Times New Roman" w:hAnsi="Times New Roman" w:eastAsia="宋体"/>
          <w:sz w:val="21"/>
          <w:szCs w:val="21"/>
        </w:rPr>
        <w:t>整除的不重复四位数</w:t>
      </w:r>
    </w:p>
    <w:p>
      <w:pPr>
        <w:shd w:val="clear" w:color="auto" w:fill="auto"/>
        <w:spacing w:line="300" w:lineRule="auto" w:before="0" w:after="0"/>
        <w:jc w:val="left"/>
        <w:rPr>
          <w:sz w:val="21"/>
          <w:szCs w:val="21"/>
        </w:rPr>
      </w:pPr>
      <w:r>
        <w:rPr>
          <w:rFonts w:ascii="Times New Roman" w:hAnsi="Times New Roman" w:eastAsia="宋体"/>
          <w:sz w:val="21"/>
          <w:szCs w:val="21"/>
        </w:rPr>
        <w:t>D．若将组成的不重复的四位数按从小到大的顺序排成一个数列，则第</w:t>
      </w:r>
      <m:oMath>
        <m:r>
          <w:rPr>
            <w:rFonts w:ascii="Cambria Math" w:eastAsia="宋体" w:hAnsi="Cambria Math" w:cs="Cambria Math"/>
            <w:sz w:val="21"/>
            <w:szCs w:val="21"/>
          </w:rPr>
          <m:t>85</m:t>
        </m:r>
      </m:oMath>
      <w:r>
        <w:rPr>
          <w:rFonts w:ascii="Times New Roman" w:hAnsi="Times New Roman" w:eastAsia="宋体"/>
          <w:sz w:val="21"/>
          <w:szCs w:val="21"/>
        </w:rPr>
        <w:t>个数字为</w:t>
      </w:r>
      <m:oMath>
        <m:r>
          <w:rPr>
            <w:rFonts w:ascii="Cambria Math" w:eastAsia="宋体" w:hAnsi="Cambria Math" w:cs="Cambria Math"/>
            <w:sz w:val="21"/>
            <w:szCs w:val="21"/>
          </w:rPr>
          <m:t>2310</m:t>
        </m:r>
      </m:oMath>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【知识点】元素（位置）有限制的排列问题、数字排列问题、代数中的组合计数问题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【解析】A选项选一个非0数在首位，其他几位全排列；B选项，分为</w:t>
      </w:r>
      <m:oMath>
        <m:r>
          <w:rPr>
            <w:rFonts w:ascii="Cambria Math" w:eastAsia="宋体" w:hAnsi="Cambria Math" w:cs="Cambria Math"/>
            <w:sz w:val="21"/>
            <w:szCs w:val="21"/>
          </w:rPr>
          <m:t>0</m:t>
        </m:r>
      </m:oMath>
      <w:r>
        <w:rPr>
          <w:rFonts w:ascii="Times New Roman" w:hAnsi="Times New Roman" w:eastAsia="宋体"/>
          <w:sz w:val="21"/>
          <w:szCs w:val="21"/>
        </w:rPr>
        <w:t>在末位和</w:t>
      </w:r>
      <m:oMath>
        <m:r>
          <w:rPr>
            <w:rFonts w:ascii="Cambria Math" w:eastAsia="宋体" w:hAnsi="Cambria Math" w:cs="Cambria Math"/>
            <w:sz w:val="21"/>
            <w:szCs w:val="21"/>
          </w:rPr>
          <m:t>0</m:t>
        </m:r>
      </m:oMath>
      <w:r>
        <w:rPr>
          <w:rFonts w:ascii="Times New Roman" w:hAnsi="Times New Roman" w:eastAsia="宋体"/>
          <w:sz w:val="21"/>
          <w:szCs w:val="21"/>
        </w:rPr>
        <w:t>不在末位；C选项能被</w:t>
      </w:r>
      <m:oMath>
        <m:r>
          <w:rPr>
            <w:rFonts w:ascii="Cambria Math" w:eastAsia="宋体" w:hAnsi="Cambria Math" w:cs="Cambria Math"/>
            <w:sz w:val="21"/>
            <w:szCs w:val="21"/>
          </w:rPr>
          <m:t>3</m:t>
        </m:r>
      </m:oMath>
      <w:r>
        <w:rPr>
          <w:rFonts w:ascii="Times New Roman" w:hAnsi="Times New Roman" w:eastAsia="宋体"/>
          <w:sz w:val="21"/>
          <w:szCs w:val="21"/>
        </w:rPr>
        <w:t>整除的四个数然后分类讨论排列；D选项分类讨论：首位为</w:t>
      </w:r>
      <m:oMath>
        <m:r>
          <w:rPr>
            <w:rFonts w:ascii="Cambria Math" w:eastAsia="宋体" w:hAnsi="Cambria Math" w:cs="Cambria Math"/>
            <w:sz w:val="21"/>
            <w:szCs w:val="21"/>
          </w:rPr>
          <m:t>1</m:t>
        </m:r>
      </m:oMath>
      <w:r>
        <w:rPr>
          <w:rFonts w:ascii="Times New Roman" w:hAnsi="Times New Roman" w:eastAsia="宋体"/>
          <w:sz w:val="21"/>
          <w:szCs w:val="21"/>
        </w:rPr>
        <w:t>、前两位为</w:t>
      </w:r>
      <m:oMath>
        <m:r>
          <w:rPr>
            <w:rFonts w:ascii="Cambria Math" w:eastAsia="宋体" w:hAnsi="Cambria Math" w:cs="Cambria Math"/>
            <w:sz w:val="21"/>
            <w:szCs w:val="21"/>
          </w:rPr>
          <m:t>20</m:t>
        </m:r>
      </m:oMath>
      <w:r>
        <w:rPr>
          <w:rFonts w:ascii="Times New Roman" w:hAnsi="Times New Roman" w:eastAsia="宋体"/>
          <w:sz w:val="21"/>
          <w:szCs w:val="21"/>
        </w:rPr>
        <w:t>、前两位为</w:t>
      </w:r>
      <m:oMath>
        <m:r>
          <w:rPr>
            <w:rFonts w:ascii="Cambria Math" w:eastAsia="宋体" w:hAnsi="Cambria Math" w:cs="Cambria Math"/>
            <w:sz w:val="21"/>
            <w:szCs w:val="21"/>
          </w:rPr>
          <m:t>21</m:t>
        </m:r>
      </m:oMath>
      <w:r>
        <w:rPr>
          <w:rFonts w:ascii="Times New Roman" w:hAnsi="Times New Roman" w:eastAsia="宋体"/>
          <w:sz w:val="21"/>
          <w:szCs w:val="21"/>
        </w:rPr>
        <w:t>进而得出答案.</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【详解】解：A选项，有</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300</m:t>
        </m:r>
      </m:oMath>
      <w:r>
        <w:rPr>
          <w:rFonts w:ascii="Times New Roman" w:hAnsi="Times New Roman" w:eastAsia="宋体"/>
          <w:sz w:val="21"/>
          <w:szCs w:val="21"/>
        </w:rPr>
        <w:t xml:space="preserve">个，错，B选项，分为两类</w:t>
      </w:r>
      <m:oMath>
        <m:r>
          <w:rPr>
            <w:rFonts w:ascii="Cambria Math" w:eastAsia="宋体" w:hAnsi="Cambria Math" w:cs="Cambria Math"/>
            <w:sz w:val="21"/>
            <w:szCs w:val="21"/>
          </w:rPr>
          <m:t>0</m:t>
        </m:r>
      </m:oMath>
      <w:r>
        <w:rPr>
          <w:rFonts w:ascii="Times New Roman" w:hAnsi="Times New Roman" w:eastAsia="宋体"/>
          <w:sz w:val="21"/>
          <w:szCs w:val="21"/>
        </w:rPr>
        <w:t xml:space="preserve">：在末位，则有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 xml:space="preserve">种</w:t>
      </w:r>
      <m:oMath>
        <m:r>
          <w:rPr>
            <w:rFonts w:ascii="Cambria Math" w:eastAsia="宋体" w:hAnsi="Cambria Math" w:cs="Cambria Math"/>
            <w:sz w:val="21"/>
            <w:szCs w:val="21"/>
          </w:rPr>
          <m:t>0</m:t>
        </m:r>
      </m:oMath>
      <w:r>
        <w:rPr>
          <w:rFonts w:ascii="Times New Roman" w:hAnsi="Times New Roman" w:eastAsia="宋体"/>
          <w:sz w:val="21"/>
          <w:szCs w:val="21"/>
        </w:rPr>
        <w:t xml:space="preserve">，不在末位，则有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sz w:val="21"/>
          <w:szCs w:val="21"/>
        </w:rPr>
        <w:t xml:space="preserve">种，∴共有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156</m:t>
        </m:r>
      </m:oMath>
      <w:r>
        <w:rPr>
          <w:rFonts w:ascii="Times New Roman" w:hAnsi="Times New Roman" w:eastAsia="宋体"/>
          <w:sz w:val="21"/>
          <w:szCs w:val="21"/>
        </w:rPr>
        <w:t xml:space="preserve">种，对，</w:t>
      </w:r>
    </w:p>
    <w:p>
      <w:pPr>
        <w:shd w:val="clear" w:color="auto" w:fill="auto"/>
        <w:spacing w:line="300" w:lineRule="auto" w:before="0" w:after="0"/>
        <w:jc w:val="left"/>
        <w:rPr>
          <w:sz w:val="21"/>
          <w:szCs w:val="21"/>
        </w:rPr>
      </w:pPr>
      <w:r>
        <w:rPr>
          <w:rFonts w:ascii="Times New Roman" w:hAnsi="Times New Roman" w:eastAsia="宋体"/>
          <w:sz w:val="21"/>
          <w:szCs w:val="21"/>
        </w:rPr>
        <w:t>C选项，先把四个相加能被</w:t>
      </w:r>
      <m:oMath>
        <m:r>
          <w:rPr>
            <w:rFonts w:ascii="Cambria Math" w:eastAsia="宋体" w:hAnsi="Cambria Math" w:cs="Cambria Math"/>
            <w:sz w:val="21"/>
            <w:szCs w:val="21"/>
          </w:rPr>
          <m:t>3</m:t>
        </m:r>
      </m:oMath>
      <w:r>
        <w:rPr>
          <w:rFonts w:ascii="Times New Roman" w:hAnsi="Times New Roman" w:eastAsia="宋体"/>
          <w:sz w:val="21"/>
          <w:szCs w:val="21"/>
        </w:rPr>
        <w:t>整除的四个数从小到大列举出来，</w:t>
      </w:r>
      <w:r>
        <w:rPr>
          <w:rFonts w:ascii="Times New Roman" w:hAnsi="Times New Roman" w:eastAsia="宋体"/>
          <w:sz w:val="21"/>
          <w:szCs w:val="21"/>
        </w:rPr>
        <w:t>即先选：</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sz w:val="21"/>
        </w:rPr>
        <w:t xml:space="preserve">；</w:t>
      </w:r>
      <w:r>
        <w:rPr>
          <w:rFonts w:ascii="Times New Roman" w:hAnsi="Times New Roman" w:eastAsia="宋体"/>
          <w:sz w:val="21"/>
          <w:szCs w:val="21"/>
        </w:rPr>
        <w:t>它们排列出来的数一定可以被</w:t>
      </w:r>
      <w:r>
        <w:rPr>
          <w:rFonts w:ascii="Times New Roman" w:hAnsi="Times New Roman" w:eastAsia="宋体"/>
          <w:sz w:val="21"/>
          <w:szCs w:val="21"/>
        </w:rPr>
        <w:t>整除，∴共有：</w:t>
      </w:r>
      <w:r>
        <w:rPr>
          <w:rFonts w:ascii="Times New Roman" w:hAnsi="Times New Roman" w:eastAsia="宋体"/>
          <w:sz w:val="21"/>
          <w:szCs w:val="21"/>
        </w:rPr>
        <w:t>种，对，</w:t>
      </w:r>
      <m:oMath>
        <m:r>
          <w:rPr>
            <w:rFonts w:ascii="Cambria Math" w:eastAsia="宋体" w:hAnsi="Cambria Math" w:cs="Cambria Math"/>
            <w:sz w:val="21"/>
            <w:szCs w:val="21"/>
          </w:rPr>
          <m:t>3</m:t>
        </m:r>
      </m:oMath>
      <m:oMath>
        <m:r>
          <w:rPr>
            <w:rFonts w:ascii="Cambria Math" w:eastAsia="宋体" w:hAnsi="Cambria Math" w:cs="Cambria Math"/>
            <w:sz w:val="21"/>
            <w:szCs w:val="21"/>
          </w:rPr>
          <m:t>4</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m:t>
        </m:r>
      </m:oMath>
    </w:p>
    <w:p>
      <w:pPr>
        <w:shd w:val="clear" w:color="auto" w:fill="auto"/>
        <w:spacing w:line="300" w:lineRule="auto" w:before="0" w:after="0"/>
        <w:jc w:val="left"/>
        <w:rPr>
          <w:sz w:val="21"/>
          <w:szCs w:val="21"/>
        </w:rPr>
      </w:pPr>
      <w:r>
        <w:rPr>
          <w:rFonts w:ascii="Times New Roman" w:hAnsi="Times New Roman" w:eastAsia="宋体"/>
          <w:sz w:val="21"/>
          <w:szCs w:val="21"/>
        </w:rPr>
        <w:t>D选项，首位为</w:t>
      </w:r>
      <m:oMath>
        <m:r>
          <w:rPr>
            <w:rFonts w:ascii="Cambria Math" w:eastAsia="宋体" w:hAnsi="Cambria Math" w:cs="Cambria Math"/>
            <w:sz w:val="21"/>
            <w:szCs w:val="21"/>
          </w:rPr>
          <m:t>1</m:t>
        </m:r>
      </m:oMath>
      <w:r>
        <w:rPr>
          <w:rFonts w:ascii="Times New Roman" w:hAnsi="Times New Roman" w:eastAsia="宋体"/>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个，前两位为</w:t>
      </w:r>
      <m:oMath>
        <m:r>
          <w:rPr>
            <w:rFonts w:ascii="Cambria Math" w:eastAsia="宋体" w:hAnsi="Cambria Math" w:cs="Cambria Math"/>
            <w:sz w:val="21"/>
            <w:szCs w:val="21"/>
          </w:rPr>
          <m:t>20</m:t>
        </m:r>
      </m:oMath>
      <w:r>
        <w:rPr>
          <w:rFonts w:ascii="Times New Roman" w:hAnsi="Times New Roman" w:eastAsia="宋体"/>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个，前两位为</w:t>
      </w:r>
      <m:oMath>
        <m:r>
          <w:rPr>
            <w:rFonts w:ascii="Cambria Math" w:eastAsia="宋体" w:hAnsi="Cambria Math" w:cs="Cambria Math"/>
            <w:sz w:val="21"/>
            <w:szCs w:val="21"/>
          </w:rPr>
          <m:t>21</m:t>
        </m:r>
      </m:oMath>
      <w:r>
        <w:rPr>
          <w:rFonts w:ascii="Times New Roman" w:hAnsi="Times New Roman" w:eastAsia="宋体"/>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个，此时共有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szCs w:val="21"/>
        </w:rPr>
        <w:t>个，</w:t>
      </w:r>
      <w:r>
        <w:rPr>
          <w:rFonts w:ascii="Times New Roman" w:hAnsi="Times New Roman" w:eastAsia="宋体"/>
          <w:sz w:val="21"/>
          <w:szCs w:val="21"/>
        </w:rPr>
        <w:t>因而第</w:t>
      </w:r>
      <w:r>
        <w:rPr>
          <w:rFonts w:ascii="Times New Roman" w:hAnsi="Times New Roman" w:eastAsia="宋体"/>
          <w:sz w:val="21"/>
          <w:szCs w:val="21"/>
        </w:rPr>
        <w:t>个数字是前两位为</w:t>
      </w:r>
      <w:r>
        <w:rPr>
          <w:rFonts w:ascii="Times New Roman" w:hAnsi="Times New Roman" w:eastAsia="宋体"/>
          <w:sz w:val="21"/>
          <w:szCs w:val="21"/>
        </w:rPr>
        <w:t>的最小数，即为</w:t>
      </w:r>
      <w:r>
        <w:rPr>
          <w:rFonts w:ascii="Times New Roman" w:hAnsi="Times New Roman" w:eastAsia="宋体"/>
          <w:sz w:val="21"/>
          <w:szCs w:val="21"/>
        </w:rPr>
        <w:t>，错，</w:t>
      </w:r>
      <m:oMath>
        <m:r>
          <w:rPr>
            <w:rFonts w:ascii="Cambria Math" w:eastAsia="宋体" w:hAnsi="Cambria Math" w:cs="Cambria Math"/>
            <w:sz w:val="21"/>
            <w:szCs w:val="21"/>
          </w:rPr>
          <m:t>85</m:t>
        </m:r>
      </m:oMath>
      <m:oMath>
        <m:r>
          <w:rPr>
            <w:rFonts w:ascii="Cambria Math" w:eastAsia="宋体" w:hAnsi="Cambria Math" w:cs="Cambria Math"/>
            <w:sz w:val="21"/>
            <w:szCs w:val="21"/>
          </w:rPr>
          <m:t>23</m:t>
        </m:r>
      </m:oMath>
      <m:oMath>
        <m:r>
          <w:rPr>
            <w:rFonts w:ascii="Cambria Math" w:eastAsia="宋体" w:hAnsi="Cambria Math" w:cs="Cambria Math"/>
            <w:sz w:val="21"/>
            <w:szCs w:val="21"/>
          </w:rPr>
          <m:t>2301</m:t>
        </m:r>
      </m:oMath>
      <w:r>
        <w:rPr>
          <w:rFonts w:ascii="Times New Roman" w:hAnsi="Times New Roman" w:eastAsia="宋体"/>
          <w:sz w:val="21"/>
        </w:rPr>
        <w:t xml:space="preserve">；</w:t>
      </w:r>
      <w:r>
        <w:rPr>
          <w:rFonts w:ascii="Times New Roman" w:hAnsi="Times New Roman" w:eastAsia="宋体"/>
          <w:sz w:val="21"/>
          <w:szCs w:val="21"/>
        </w:rPr>
        <w:t>故选：BC.</w:t>
      </w:r>
    </w:p>
    <w:p>
      <w:pPr>
        <w:shd w:val="clear" w:color="auto" w:fill="auto"/>
        <w:spacing w:line="300" w:lineRule="auto" w:before="0" w:after="0"/>
        <w:jc w:val="left"/>
        <w:rPr>
          <w:sz w:val="21"/>
          <w:szCs w:val="21"/>
        </w:rPr>
      </w:pPr>
      <w:r>
        <w:rPr>
          <w:rFonts w:ascii="Times New Roman" w:hAnsi="Times New Roman" w:eastAsia="宋体"/>
          <w:sz w:val="21"/>
          <w:szCs w:val="21"/>
        </w:rPr>
        <w:t>【点睛】解排列、组合问题要遵循的两个原则:</w:t>
      </w:r>
      <w:r>
        <w:rPr>
          <w:rFonts w:ascii="Times New Roman" w:hAnsi="Times New Roman" w:eastAsia="宋体"/>
          <w:sz w:val="21"/>
        </w:rPr>
        <w:t xml:space="preserve">；</w:t>
      </w:r>
      <w:r>
        <w:rPr>
          <w:rFonts w:ascii="Times New Roman" w:hAnsi="Times New Roman" w:eastAsia="宋体"/>
          <w:sz w:val="21"/>
          <w:szCs w:val="21"/>
        </w:rPr>
        <w:t>（1）按元素(位置)的性质进行分类；</w:t>
      </w:r>
    </w:p>
    <w:p>
      <w:pPr>
        <w:shd w:val="clear" w:color="auto" w:fill="auto"/>
        <w:spacing w:line="300" w:lineRule="auto" w:before="0" w:after="0"/>
        <w:jc w:val="left"/>
        <w:rPr>
          <w:sz w:val="21"/>
          <w:szCs w:val="21"/>
        </w:rPr>
      </w:pPr>
      <w:r>
        <w:rPr>
          <w:rFonts w:ascii="Times New Roman" w:hAnsi="Times New Roman" w:eastAsia="宋体"/>
          <w:sz w:val="21"/>
          <w:szCs w:val="21"/>
        </w:rPr>
        <w:t>（2）按事情发生的过程进行分步：具体地说，解排列、组合问题常以元素(位置)为主体，即先满足特殊元素(位置)，再考虑其他元素(位置).</w:t>
      </w:r>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第10题；删除原因：组合内让位】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123．某中学为提升学生劳动意识和社会实践能力，利用周末进社区义务劳动，高三一共6个班，其中只有1班有2个劳动模范，本次义务劳动一共20个名额，劳动模范必须参加并不占名额，每个班都必须有人参加，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A．若1班不再分配名额.则共有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20</m:t>
            </m:r>
          </m:sub>
          <m:sup>
            <m:r>
              <m:rPr>
                <m:nor/>
              </m:rPr>
              <w:rPr>
                <w:rFonts w:ascii="Cambria Math" w:eastAsia="宋体" w:hAnsi="Cambria Math" w:cs="Cambria Math"/>
                <w:sz w:val="21"/>
                <w:szCs w:val="21"/>
              </w:rPr>
              <m:t>4</m:t>
            </m:r>
          </m:sup>
        </m:sSubSup>
      </m:oMath>
      <w:r>
        <w:rPr>
          <w:rFonts w:ascii="Times New Roman" w:hAnsi="Times New Roman" w:eastAsia="宋体"/>
          <w:sz w:val="21"/>
          <w:szCs w:val="21"/>
        </w:rPr>
        <w:t>种分配方法</w:t>
      </w:r>
    </w:p>
    <w:p>
      <w:pPr>
        <w:shd w:val="clear" w:color="auto" w:fill="auto"/>
        <w:spacing w:line="300" w:lineRule="auto" w:before="0" w:after="0"/>
        <w:jc w:val="left"/>
        <w:rPr>
          <w:sz w:val="21"/>
          <w:szCs w:val="21"/>
        </w:rPr>
      </w:pPr>
      <w:r>
        <w:rPr>
          <w:rFonts w:ascii="Times New Roman" w:hAnsi="Times New Roman" w:eastAsia="宋体"/>
          <w:sz w:val="21"/>
          <w:szCs w:val="21"/>
        </w:rPr>
        <w:t>B．若1班有除劳动模范之外学生参加，则共有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w:r>
        <w:rPr>
          <w:rFonts w:ascii="Times New Roman" w:hAnsi="Times New Roman" w:eastAsia="宋体"/>
          <w:sz w:val="21"/>
          <w:szCs w:val="21"/>
        </w:rPr>
        <w:t>种分配方法</w:t>
      </w:r>
    </w:p>
    <w:p>
      <w:pPr>
        <w:shd w:val="clear" w:color="auto" w:fill="auto"/>
        <w:spacing w:line="300" w:lineRule="auto" w:before="0" w:after="0"/>
        <w:jc w:val="left"/>
        <w:rPr>
          <w:sz w:val="21"/>
          <w:szCs w:val="21"/>
        </w:rPr>
      </w:pPr>
      <w:r>
        <w:rPr>
          <w:rFonts w:ascii="Times New Roman" w:hAnsi="Times New Roman" w:eastAsia="宋体"/>
          <w:sz w:val="21"/>
          <w:szCs w:val="21"/>
        </w:rPr>
        <w:t>C．若每个班至少3人参加，则共有90种分配方法</w:t>
      </w:r>
    </w:p>
    <w:p>
      <w:pPr>
        <w:shd w:val="clear" w:color="auto" w:fill="auto"/>
        <w:spacing w:line="300" w:lineRule="auto" w:before="0" w:after="0"/>
        <w:jc w:val="left"/>
        <w:rPr>
          <w:sz w:val="21"/>
          <w:szCs w:val="21"/>
        </w:rPr>
      </w:pPr>
      <w:r>
        <w:rPr>
          <w:rFonts w:ascii="Times New Roman" w:hAnsi="Times New Roman" w:eastAsia="宋体"/>
          <w:sz w:val="21"/>
          <w:szCs w:val="21"/>
        </w:rPr>
        <w:t>D．若每个班至少3人参加，则共有126种分配方法</w:t>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【分析】对于AB，将20个名额分给</w:t>
      </w:r>
      <w:r>
        <w:rPr>
          <w:rFonts w:ascii="Times New Roman" w:eastAsia="宋体" w:hAnsi="Times New Roman" w:cs="Times New Roman"/>
          <w:i/>
          <w:sz w:val="21"/>
          <w:szCs w:val="21"/>
        </w:rPr>
        <w:t>n</w:t>
      </w:r>
      <w:r>
        <w:rPr>
          <w:rFonts w:ascii="Times New Roman" w:hAnsi="Times New Roman" w:eastAsia="宋体"/>
          <w:sz w:val="21"/>
          <w:szCs w:val="21"/>
        </w:rPr>
        <w:t>个班，且每个班至少有一个名额，相当于在20个物体的19个空中，选</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个位置分隔，用插空法；对于CD，将问题转化为将10个，名额分配到6个班级，每个班级至少1个名额，进而结合挡板法求解即可得到.</w:t>
      </w:r>
    </w:p>
    <w:p>
      <w:pPr>
        <w:shd w:val="clear" w:color="auto" w:fill="auto"/>
        <w:spacing w:line="300" w:lineRule="auto" w:before="0" w:after="0"/>
        <w:jc w:val="left"/>
        <w:rPr>
          <w:sz w:val="21"/>
          <w:szCs w:val="21"/>
        </w:rPr>
      </w:pPr>
      <w:r>
        <w:rPr>
          <w:rFonts w:ascii="Times New Roman" w:hAnsi="Times New Roman" w:eastAsia="宋体"/>
          <w:sz w:val="21"/>
          <w:szCs w:val="21"/>
        </w:rPr>
        <w:t>【详解】解：对于A，若1班不再分配名额，则20个名额分配到5个班级，每个班级至少1个，根据隔板法，有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4</m:t>
            </m:r>
          </m:sup>
        </m:sSubSup>
      </m:oMath>
      <w:r>
        <w:rPr>
          <w:rFonts w:ascii="Times New Roman" w:hAnsi="Times New Roman" w:eastAsia="宋体"/>
          <w:sz w:val="21"/>
          <w:szCs w:val="21"/>
        </w:rPr>
        <w:t>种分配方法，故A错误；</w:t>
      </w:r>
    </w:p>
    <w:p>
      <w:pPr>
        <w:shd w:val="clear" w:color="auto" w:fill="auto"/>
        <w:spacing w:line="300" w:lineRule="auto" w:before="0" w:after="0"/>
        <w:jc w:val="left"/>
        <w:rPr>
          <w:sz w:val="21"/>
          <w:szCs w:val="21"/>
        </w:rPr>
      </w:pPr>
      <w:r>
        <w:rPr>
          <w:rFonts w:ascii="Times New Roman" w:hAnsi="Times New Roman" w:eastAsia="宋体"/>
          <w:sz w:val="21"/>
          <w:szCs w:val="21"/>
        </w:rPr>
        <w:t>对于B，若1班有除劳动模范之外学生参加，则20个名额分配到6个班级，每个班级至少1个，根据隔板法，有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w:r>
        <w:rPr>
          <w:rFonts w:ascii="Times New Roman" w:hAnsi="Times New Roman" w:eastAsia="宋体"/>
          <w:sz w:val="21"/>
          <w:szCs w:val="21"/>
        </w:rPr>
        <w:t>种分配方法，故B正确；</w:t>
      </w:r>
    </w:p>
    <w:p>
      <w:pPr>
        <w:shd w:val="clear" w:color="auto" w:fill="auto"/>
        <w:spacing w:line="300" w:lineRule="auto" w:before="0" w:after="0"/>
        <w:jc w:val="left"/>
        <w:rPr>
          <w:sz w:val="21"/>
          <w:szCs w:val="21"/>
        </w:rPr>
      </w:pPr>
      <w:r>
        <w:rPr>
          <w:rFonts w:ascii="Times New Roman" w:hAnsi="Times New Roman" w:eastAsia="宋体"/>
          <w:sz w:val="21"/>
          <w:szCs w:val="21"/>
        </w:rPr>
        <w:t>对于CD，若每个班至少3人参加，由于1班有2个劳模，故只需先满足除1班外的每个班级有2个名额，还剩10个名额，</w:t>
      </w:r>
    </w:p>
    <w:p>
      <w:pPr>
        <w:shd w:val="clear" w:color="auto" w:fill="auto"/>
        <w:spacing w:line="300" w:lineRule="auto" w:before="0" w:after="0"/>
        <w:jc w:val="left"/>
        <w:rPr>
          <w:sz w:val="21"/>
          <w:szCs w:val="21"/>
        </w:rPr>
      </w:pPr>
      <w:r>
        <w:rPr>
          <w:rFonts w:ascii="Times New Roman" w:hAnsi="Times New Roman" w:eastAsia="宋体"/>
          <w:sz w:val="21"/>
          <w:szCs w:val="21"/>
        </w:rPr>
        <w:t>再将10个，名额分配到6个班级，每个班级至少1个名额，故只需在10个名额中的9个空上放置5个隔板即可，故有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126</m:t>
        </m:r>
      </m:oMath>
      <w:r>
        <w:rPr>
          <w:rFonts w:ascii="Times New Roman" w:hAnsi="Times New Roman" w:eastAsia="宋体"/>
          <w:sz w:val="21"/>
          <w:szCs w:val="21"/>
        </w:rPr>
        <w:t>种，故C错误，D正确.</w:t>
      </w:r>
      <w:r>
        <w:rPr>
          <w:rFonts w:ascii="Times New Roman" w:hAnsi="Times New Roman" w:eastAsia="宋体"/>
          <w:sz w:val="21"/>
        </w:rPr>
        <w:t xml:space="preserve">；</w:t>
      </w:r>
      <w:r>
        <w:rPr>
          <w:rFonts w:ascii="Times New Roman" w:hAnsi="Times New Roman" w:eastAsia="宋体"/>
          <w:sz w:val="21"/>
          <w:szCs w:val="21"/>
        </w:rPr>
        <w:t>故选：BD.</w:t>
      </w:r>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第13题；删除原因：组合内让位】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124．文旅部在2021年围绕“重温红色历史、传承奋斗精神”“走进大国重器、感受中国力量”“体验美丽乡村、助力乡村振兴”三个主题，遴选推出“建党百年红色旅游百条精品线路”.这些精品线路中包含上海一大会址、嘉兴南湖、井冈山、延安、西柏坡等5个传统红色旅游景区，还有港珠澳大桥、北京大兴国际机场、“中国天眼”、“两弹一星”纪念馆、湖南十八洞村、浙江余村、贵州华茂村等7个展现改革开放和新时代发展成就、展示科技强国和脱贫攻坚成果的景区.为安排旅游路线，从上述12个景区中选3个景区，则至少含有1个传统红色旅游景区的选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【答案】185</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【分析】先求出从上述12个景区中选3个景区的总数，再求出全部不是传统红色旅游景区的选法的总数，即得解.</w:t>
      </w:r>
      <w:r>
        <w:rPr>
          <w:rFonts w:ascii="Times New Roman" w:hAnsi="Times New Roman" w:eastAsia="宋体"/>
          <w:sz w:val="21"/>
        </w:rPr>
        <w:t xml:space="preserve">；</w:t>
      </w:r>
      <w:r>
        <w:rPr>
          <w:rFonts w:ascii="Times New Roman" w:hAnsi="Times New Roman" w:eastAsia="宋体"/>
          <w:sz w:val="21"/>
          <w:szCs w:val="21"/>
        </w:rPr>
        <w:t>【详解】由题得从上述12个景区中选3个景区，共有</w:t>
      </w:r>
      <w:r>
        <w:rPr>
          <w:rFonts w:ascii="Times New Roman" w:hAnsi="Times New Roman" w:eastAsia="宋体"/>
          <w:sz w:val="21"/>
          <w:szCs w:val="21"/>
        </w:rPr>
        <w:t>个结果，</w:t>
      </w:r>
      <m:oMath>
        <m:sSubSup>
          <m:e>
            <m: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220</m:t>
        </m:r>
      </m:oMath>
    </w:p>
    <w:p>
      <w:pPr>
        <w:shd w:val="clear" w:color="auto" w:fill="auto"/>
        <w:spacing w:line="300" w:lineRule="auto" w:before="0" w:after="0"/>
        <w:jc w:val="left"/>
        <w:rPr>
          <w:sz w:val="21"/>
          <w:szCs w:val="21"/>
        </w:rPr>
      </w:pPr>
      <w:r>
        <w:rPr>
          <w:rFonts w:ascii="Times New Roman" w:hAnsi="Times New Roman" w:eastAsia="宋体"/>
          <w:sz w:val="21"/>
          <w:szCs w:val="21"/>
        </w:rPr>
        <w:t>由题得从上述12个景区中选3个景区，全部不是传统红色旅游景区的选法有</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所以至少含有1个传统红色旅游景区的选法有220-35=185种.</w:t>
      </w:r>
      <w:r>
        <w:rPr>
          <w:rFonts w:ascii="Times New Roman" w:hAnsi="Times New Roman" w:eastAsia="宋体"/>
          <w:sz w:val="21"/>
        </w:rPr>
        <w:t xml:space="preserve">；</w:t>
      </w:r>
      <w:r>
        <w:rPr>
          <w:rFonts w:ascii="Times New Roman" w:hAnsi="Times New Roman" w:eastAsia="宋体"/>
          <w:sz w:val="21"/>
          <w:szCs w:val="21"/>
        </w:rPr>
        <w:t>故答案为：185</w:t>
      </w:r>
    </w:p>
    <w:p>
      <w:pPr>
        <w:shd w:val="clear" w:color="auto" w:fill="auto"/>
        <w:spacing w:line="300" w:lineRule="auto" w:before="0" w:after="0"/>
        <w:jc w:val="left"/>
        <w:rPr>
          <w:sz w:val="21"/>
          <w:szCs w:val="21"/>
        </w:rPr>
      </w:pPr>
      <w:r>
        <w:rPr>
          <w:rFonts w:ascii="Times New Roman" w:hAnsi="Times New Roman" w:eastAsia="宋体"/>
          <w:sz w:val="21"/>
          <w:szCs w:val="21"/>
        </w:rPr>
        <w:t>【点睛】方法点睛：排列组合的应用问题，常用的解法有：简单问题原理法、小数问题列举法、相邻问题捆绑法、不相邻问题插空法、特殊元素优先法、复杂问题分类法、等概率问题缩倍法. 要根据已知条件灵活选择方法求解.</w:t>
      </w:r>
    </w:p>
    <w:p>
      <w:pPr>
        <w:spacing w:before="0" w:after="0" w:line="300" w:lineRule="auto"/>
        <w:jc w:val="left"/>
      </w:pPr>
    </w:p>
    <w:p>
      <w:pPr>
        <w:spacing w:before="0" w:after="0" w:line="300" w:lineRule="auto"/>
        <w:jc w:val="left"/>
      </w:pPr>
      <w:r>
        <w:rPr>
          <w:rFonts w:ascii="Times New Roman" w:hAnsi="Times New Roman" w:eastAsia="宋体"/>
          <w:sz w:val="21"/>
        </w:rPr>
        <w:t>【原位置：6 章节综合测试-计数原理（共22题）.docx 第20题；删除原因：组合内让位】</w:t>
      </w:r>
    </w:p>
    <w:p>
      <w:pPr>
        <w:shd w:val="clear" w:color="auto" w:fill="auto"/>
        <w:spacing w:line="300" w:lineRule="auto" w:before="0" w:after="0"/>
        <w:jc w:val="left"/>
        <w:rPr>
          <w:sz w:val="21"/>
          <w:szCs w:val="21"/>
        </w:rPr>
      </w:pPr>
      <w:r>
        <w:rPr>
          <w:rFonts w:ascii="Times New Roman" w:hAnsi="Times New Roman" w:eastAsia="宋体"/>
          <w:sz w:val="21"/>
          <w:szCs w:val="21"/>
        </w:rPr>
        <w:t>125．用0，1，2，3，4这五个数字组成无重复数字的自然数．</w:t>
      </w:r>
    </w:p>
    <w:p>
      <w:pPr>
        <w:shd w:val="clear" w:color="auto" w:fill="auto"/>
        <w:spacing w:line="300" w:lineRule="auto" w:before="0" w:after="0"/>
        <w:jc w:val="left"/>
        <w:rPr>
          <w:sz w:val="21"/>
          <w:szCs w:val="21"/>
        </w:rPr>
      </w:pPr>
      <w:r>
        <w:rPr>
          <w:rFonts w:ascii="Times New Roman" w:hAnsi="Times New Roman" w:eastAsia="宋体"/>
          <w:sz w:val="21"/>
          <w:szCs w:val="21"/>
        </w:rPr>
        <w:t>（Ⅰ）在组成的三位数中，求所有偶数的个数；</w:t>
      </w:r>
    </w:p>
    <w:p>
      <w:pPr>
        <w:shd w:val="clear" w:color="auto" w:fill="auto"/>
        <w:spacing w:line="300" w:lineRule="auto" w:before="0" w:after="0"/>
        <w:jc w:val="left"/>
        <w:rPr>
          <w:sz w:val="21"/>
          <w:szCs w:val="21"/>
        </w:rPr>
      </w:pPr>
      <w:r>
        <w:rPr>
          <w:rFonts w:ascii="Times New Roman" w:hAnsi="Times New Roman" w:eastAsia="宋体"/>
          <w:sz w:val="21"/>
          <w:szCs w:val="21"/>
        </w:rPr>
        <w:t>（Ⅱ）在组成的三位数中，如果十位上的数字比百位上的数字和个位上的数字都小，则称这个数为“凹数”，如301，423等都是“凹数”，试求“凹数”的个数；</w:t>
      </w:r>
    </w:p>
    <w:p>
      <w:pPr>
        <w:shd w:val="clear" w:color="auto" w:fill="auto"/>
        <w:spacing w:line="300" w:lineRule="auto" w:before="0" w:after="0"/>
        <w:jc w:val="left"/>
        <w:rPr>
          <w:sz w:val="21"/>
          <w:szCs w:val="21"/>
        </w:rPr>
      </w:pPr>
      <w:r>
        <w:rPr>
          <w:rFonts w:ascii="Times New Roman" w:hAnsi="Times New Roman" w:eastAsia="宋体"/>
          <w:sz w:val="21"/>
          <w:szCs w:val="21"/>
        </w:rPr>
        <w:t>（Ⅲ）在组成的五位数中，求恰有一个偶数数字夹在两个奇数数字之间的自然数的个数．</w:t>
      </w:r>
    </w:p>
    <w:p>
      <w:pPr>
        <w:shd w:val="clear" w:color="auto" w:fill="auto"/>
        <w:spacing w:line="300" w:lineRule="auto" w:before="0" w:after="0"/>
        <w:jc w:val="left"/>
        <w:rPr>
          <w:sz w:val="21"/>
          <w:szCs w:val="21"/>
        </w:rPr>
      </w:pPr>
      <w:r>
        <w:rPr>
          <w:rFonts w:ascii="Times New Roman" w:hAnsi="Times New Roman" w:eastAsia="宋体"/>
          <w:sz w:val="21"/>
          <w:szCs w:val="21"/>
        </w:rPr>
        <w:t>【答案】（Ⅰ）共有30个符合题意的三位偶数．</w:t>
      </w:r>
      <w:r>
        <w:rPr>
          <w:rFonts w:ascii="Times New Roman" w:hAnsi="Times New Roman" w:eastAsia="宋体"/>
          <w:sz w:val="21"/>
          <w:szCs w:val="21"/>
        </w:rPr>
        <w:t>（Ⅱ）共有20个符合题意的“凹数</w:t>
      </w:r>
      <w:r>
        <w:rPr>
          <w:rFonts w:ascii="Times New Roman" w:hAnsi="Times New Roman" w:eastAsia="宋体"/>
          <w:sz w:val="21"/>
        </w:rPr>
        <w:t xml:space="preserve">；</w:t>
      </w:r>
      <w:r>
        <w:rPr>
          <w:rFonts w:ascii="Times New Roman" w:hAnsi="Times New Roman" w:eastAsia="宋体"/>
          <w:sz w:val="21"/>
          <w:szCs w:val="21"/>
        </w:rPr>
        <w:t>（Ⅲ）共有28个符合题意的五位数</w:t>
      </w:r>
    </w:p>
    <w:p>
      <w:pPr>
        <w:shd w:val="clear" w:color="auto" w:fill="auto"/>
        <w:spacing w:line="300" w:lineRule="auto" w:before="0" w:after="0"/>
        <w:jc w:val="left"/>
        <w:rPr>
          <w:sz w:val="21"/>
          <w:szCs w:val="21"/>
        </w:rPr>
      </w:pP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详解】试题分析：在正自然数中，零不能处在最高位，（1）偶数的个位数为偶数，所以只能为0，2，4，根据排列公式求出偶数个数即可；（2）由题意可知十位数可为0，1，2，分别从剩余的数字中取两个进行排列；（3）5个数字中只有两个奇数，所以可将1，3以及夹在中间的偶数看作整体，并与剩余的两个偶数进行排列计算．</w:t>
      </w:r>
    </w:p>
    <w:p>
      <w:pPr>
        <w:shd w:val="clear" w:color="auto" w:fill="auto"/>
        <w:spacing w:line="300" w:lineRule="auto" w:before="0" w:after="0"/>
        <w:jc w:val="left"/>
        <w:rPr>
          <w:sz w:val="21"/>
          <w:szCs w:val="21"/>
        </w:rPr>
      </w:pPr>
      <w:r>
        <w:rPr>
          <w:rFonts w:ascii="Times New Roman" w:hAnsi="Times New Roman" w:eastAsia="宋体"/>
          <w:sz w:val="21"/>
          <w:szCs w:val="21"/>
        </w:rPr>
        <w:t>试题解析：（1）将所有的三位偶数分为两类：</w:t>
      </w:r>
    </w:p>
    <w:p>
      <w:pPr>
        <w:shd w:val="clear" w:color="auto" w:fill="auto"/>
        <w:spacing w:line="300" w:lineRule="auto" w:before="0" w:after="0"/>
        <w:jc w:val="left"/>
        <w:rPr>
          <w:sz w:val="21"/>
          <w:szCs w:val="21"/>
        </w:rPr>
      </w:pPr>
      <w:r>
        <w:rPr>
          <w:rFonts w:ascii="Times New Roman" w:hAnsi="Times New Roman" w:eastAsia="宋体"/>
          <w:sz w:val="21"/>
          <w:szCs w:val="21"/>
        </w:rPr>
        <w:t>（i）若个位数为</w:t>
      </w:r>
      <w:r>
        <w:rPr>
          <w:rFonts w:ascii="Times New Roman" w:eastAsia="宋体" w:hAnsi="Times New Roman" w:cs="Times New Roman"/>
          <w:strike w:val="0"/>
          <w:kern w:val="0"/>
          <w:sz w:val="21"/>
          <w:szCs w:val="21"/>
          <w:u w:val="none"/>
        </w:rPr>
        <w:drawing>
          <wp:inline>
            <wp:extent cx="123825" cy="180975"/>
            <wp:docPr id="100017"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
                    <a:stretch>
                      <a:fillRect/>
                    </a:stretch>
                  </pic:blipFill>
                  <pic:spPr>
                    <a:xfrm>
                      <a:off x="0" y="0"/>
                      <a:ext cx="123825" cy="18097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523875" cy="238125"/>
            <wp:docPr id="100019"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5238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（ii）若个位数为</w:t>
      </w:r>
      <w:r>
        <w:rPr>
          <w:rFonts w:ascii="Times New Roman" w:eastAsia="宋体" w:hAnsi="Times New Roman" w:cs="Times New Roman"/>
          <w:strike w:val="0"/>
          <w:kern w:val="0"/>
          <w:sz w:val="21"/>
          <w:szCs w:val="21"/>
          <w:u w:val="none"/>
        </w:rPr>
        <w:drawing>
          <wp:inline>
            <wp:extent cx="123825" cy="161925"/>
            <wp:docPr id="100021"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或</w:t>
      </w:r>
      <w:r>
        <w:rPr>
          <w:rFonts w:ascii="Times New Roman" w:eastAsia="宋体" w:hAnsi="Times New Roman" w:cs="Times New Roman"/>
          <w:strike w:val="0"/>
          <w:kern w:val="0"/>
          <w:sz w:val="21"/>
          <w:szCs w:val="21"/>
          <w:u w:val="none"/>
        </w:rPr>
        <w:drawing>
          <wp:inline>
            <wp:extent cx="123825" cy="161925"/>
            <wp:docPr id="100023" name="" descr="@@@e31eabbccf4e4ef68adeedbc86d7e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771525" cy="180975"/>
            <wp:docPr id="100025" name="" descr="@@@158b79c4f3b9463ba7a51d8b639bb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9"/>
                    <a:stretch>
                      <a:fillRect/>
                    </a:stretch>
                  </pic:blipFill>
                  <pic:spPr>
                    <a:xfrm>
                      <a:off x="0" y="0"/>
                      <a:ext cx="771525" cy="18097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190500" cy="180975"/>
            <wp:docPr id="100027" name="" descr="@@@7b886fbc81fc43b8bfa4006aa196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
                    <a:stretch>
                      <a:fillRect/>
                    </a:stretch>
                  </pic:blipFill>
                  <pic:spPr>
                    <a:xfrm>
                      <a:off x="0" y="0"/>
                      <a:ext cx="190500" cy="180975"/>
                    </a:xfrm>
                    <a:prstGeom prst="rect">
                      <a:avLst/>
                    </a:prstGeom>
                  </pic:spPr>
                </pic:pic>
              </a:graphicData>
            </a:graphic>
          </wp:inline>
        </w:drawing>
      </w:r>
      <w:r>
        <w:rPr>
          <w:rFonts w:ascii="Times New Roman" w:hAnsi="Times New Roman" w:eastAsia="宋体"/>
          <w:sz w:val="21"/>
          <w:szCs w:val="21"/>
        </w:rPr>
        <w:t>个符合题意的三位偶数．</w:t>
      </w:r>
    </w:p>
    <w:p>
      <w:pPr>
        <w:shd w:val="clear" w:color="auto" w:fill="auto"/>
        <w:spacing w:line="300" w:lineRule="auto" w:before="0" w:after="0"/>
        <w:jc w:val="left"/>
        <w:rPr>
          <w:sz w:val="21"/>
          <w:szCs w:val="21"/>
        </w:rPr>
      </w:pPr>
      <w:r>
        <w:rPr>
          <w:rFonts w:ascii="Times New Roman" w:hAnsi="Times New Roman" w:eastAsia="宋体"/>
          <w:sz w:val="21"/>
          <w:szCs w:val="21"/>
        </w:rPr>
        <w:t>（2）将这些“凹数”分为三类：</w:t>
      </w:r>
    </w:p>
    <w:p>
      <w:pPr>
        <w:shd w:val="clear" w:color="auto" w:fill="auto"/>
        <w:spacing w:line="300" w:lineRule="auto" w:before="0" w:after="0"/>
        <w:jc w:val="left"/>
        <w:rPr>
          <w:sz w:val="21"/>
          <w:szCs w:val="21"/>
        </w:rPr>
      </w:pPr>
      <w:r>
        <w:rPr>
          <w:rFonts w:ascii="Times New Roman" w:hAnsi="Times New Roman" w:eastAsia="宋体"/>
          <w:sz w:val="21"/>
          <w:szCs w:val="21"/>
        </w:rPr>
        <w:t>（i）若十位数字为</w:t>
      </w:r>
      <w:r>
        <w:rPr>
          <w:rFonts w:ascii="Times New Roman" w:eastAsia="宋体" w:hAnsi="Times New Roman" w:cs="Times New Roman"/>
          <w:strike w:val="0"/>
          <w:kern w:val="0"/>
          <w:sz w:val="21"/>
          <w:szCs w:val="21"/>
          <w:u w:val="none"/>
        </w:rPr>
        <w:drawing>
          <wp:inline>
            <wp:extent cx="123825" cy="180975"/>
            <wp:docPr id="100029"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5"/>
                    <a:stretch>
                      <a:fillRect/>
                    </a:stretch>
                  </pic:blipFill>
                  <pic:spPr>
                    <a:xfrm>
                      <a:off x="0" y="0"/>
                      <a:ext cx="123825" cy="18097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523875" cy="238125"/>
            <wp:docPr id="100031"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6"/>
                    <a:stretch>
                      <a:fillRect/>
                    </a:stretch>
                  </pic:blipFill>
                  <pic:spPr>
                    <a:xfrm>
                      <a:off x="0" y="0"/>
                      <a:ext cx="5238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（ii）若十位数字为</w:t>
      </w:r>
      <w:r>
        <w:rPr>
          <w:rFonts w:ascii="Times New Roman" w:eastAsia="宋体" w:hAnsi="Times New Roman" w:cs="Times New Roman"/>
          <w:strike w:val="0"/>
          <w:kern w:val="0"/>
          <w:sz w:val="21"/>
          <w:szCs w:val="21"/>
          <w:u w:val="none"/>
        </w:rPr>
        <w:drawing>
          <wp:inline>
            <wp:extent cx="85725" cy="161925"/>
            <wp:docPr id="100033" name="" descr="@@@b7a21b25eaff4ba0a635acb3628aa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
                    <a:stretch>
                      <a:fillRect/>
                    </a:stretch>
                  </pic:blipFill>
                  <pic:spPr>
                    <a:xfrm>
                      <a:off x="0" y="0"/>
                      <a:ext cx="857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457200" cy="238125"/>
            <wp:docPr id="100035" name="" descr="@@@ce4925514d4b40f2b0217419bc46a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
                    <a:stretch>
                      <a:fillRect/>
                    </a:stretch>
                  </pic:blipFill>
                  <pic:spPr>
                    <a:xfrm>
                      <a:off x="0" y="0"/>
                      <a:ext cx="457200"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（iii）若十位数字为</w:t>
      </w:r>
      <w:r>
        <w:rPr>
          <w:rFonts w:ascii="Times New Roman" w:eastAsia="宋体" w:hAnsi="Times New Roman" w:cs="Times New Roman"/>
          <w:strike w:val="0"/>
          <w:kern w:val="0"/>
          <w:sz w:val="21"/>
          <w:szCs w:val="21"/>
          <w:u w:val="none"/>
        </w:rPr>
        <w:drawing>
          <wp:inline>
            <wp:extent cx="123825" cy="161925"/>
            <wp:docPr id="100037"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457200" cy="238125"/>
            <wp:docPr id="100039" name="" descr="@@@dc0ac080582e4bccb6de04512624b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3"/>
                    <a:stretch>
                      <a:fillRect/>
                    </a:stretch>
                  </pic:blipFill>
                  <pic:spPr>
                    <a:xfrm>
                      <a:off x="0" y="0"/>
                      <a:ext cx="457200"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200025" cy="180975"/>
            <wp:docPr id="100041" name="" descr="@@@b0d18236849f450b8d6ed57f74d61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4"/>
                    <a:stretch>
                      <a:fillRect/>
                    </a:stretch>
                  </pic:blipFill>
                  <pic:spPr>
                    <a:xfrm>
                      <a:off x="0" y="0"/>
                      <a:ext cx="200025" cy="180975"/>
                    </a:xfrm>
                    <a:prstGeom prst="rect">
                      <a:avLst/>
                    </a:prstGeom>
                  </pic:spPr>
                </pic:pic>
              </a:graphicData>
            </a:graphic>
          </wp:inline>
        </w:drawing>
      </w:r>
      <w:r>
        <w:rPr>
          <w:rFonts w:ascii="Times New Roman" w:hAnsi="Times New Roman" w:eastAsia="宋体"/>
          <w:sz w:val="21"/>
          <w:szCs w:val="21"/>
        </w:rPr>
        <w:t>个符合题意的“凹数”．</w:t>
      </w:r>
    </w:p>
    <w:p>
      <w:pPr>
        <w:shd w:val="clear" w:color="auto" w:fill="auto"/>
        <w:spacing w:line="300" w:lineRule="auto" w:before="0" w:after="0"/>
        <w:jc w:val="left"/>
        <w:rPr>
          <w:sz w:val="21"/>
          <w:szCs w:val="21"/>
        </w:rPr>
      </w:pPr>
      <w:r>
        <w:rPr>
          <w:rFonts w:ascii="Times New Roman" w:hAnsi="Times New Roman" w:eastAsia="宋体"/>
          <w:sz w:val="21"/>
          <w:szCs w:val="21"/>
        </w:rPr>
        <w:t xml:space="preserve">（3）将符合题意的五位数分为三类：（i）若两个奇数数字在一、三位置，则共有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 xml:space="preserve">（个）；</w:t>
      </w:r>
    </w:p>
    <w:p>
      <w:pPr>
        <w:shd w:val="clear" w:color="auto" w:fill="auto"/>
        <w:spacing w:line="300" w:lineRule="auto" w:before="0" w:after="0"/>
        <w:jc w:val="left"/>
        <w:rPr>
          <w:sz w:val="21"/>
          <w:szCs w:val="21"/>
        </w:rPr>
      </w:pPr>
      <w:r>
        <w:rPr>
          <w:rFonts w:ascii="Times New Roman" w:hAnsi="Times New Roman" w:eastAsia="宋体"/>
          <w:sz w:val="21"/>
          <w:szCs w:val="21"/>
        </w:rPr>
        <w:t>（ii）若两个奇数数字在二、四位置，则共有</w:t>
      </w:r>
      <w:r>
        <w:rPr>
          <w:rFonts w:ascii="Times New Roman" w:eastAsia="宋体" w:hAnsi="Times New Roman" w:cs="Times New Roman"/>
          <w:strike w:val="0"/>
          <w:kern w:val="0"/>
          <w:sz w:val="21"/>
          <w:szCs w:val="21"/>
          <w:u w:val="none"/>
        </w:rPr>
        <w:drawing>
          <wp:inline>
            <wp:extent cx="942975" cy="238125"/>
            <wp:docPr id="100043"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5"/>
                    <a:stretch>
                      <a:fillRect/>
                    </a:stretch>
                  </pic:blipFill>
                  <pic:spPr>
                    <a:xfrm>
                      <a:off x="0" y="0"/>
                      <a:ext cx="9429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（iii）若两个奇数数字在三、五位置，则共有</w:t>
      </w:r>
      <w:r>
        <w:rPr>
          <w:rFonts w:ascii="Times New Roman" w:eastAsia="宋体" w:hAnsi="Times New Roman" w:cs="Times New Roman"/>
          <w:strike w:val="0"/>
          <w:kern w:val="0"/>
          <w:sz w:val="21"/>
          <w:szCs w:val="21"/>
          <w:u w:val="none"/>
        </w:rPr>
        <w:drawing>
          <wp:inline>
            <wp:extent cx="942975" cy="238125"/>
            <wp:docPr id="100045"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9429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200025" cy="180975"/>
            <wp:docPr id="100047" name="" descr="@@@fca342dae7f3447a84135dc914b2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
                    <a:stretch>
                      <a:fillRect/>
                    </a:stretch>
                  </pic:blipFill>
                  <pic:spPr>
                    <a:xfrm>
                      <a:off x="0" y="0"/>
                      <a:ext cx="200025" cy="180975"/>
                    </a:xfrm>
                    <a:prstGeom prst="rect">
                      <a:avLst/>
                    </a:prstGeom>
                  </pic:spPr>
                </pic:pic>
              </a:graphicData>
            </a:graphic>
          </wp:inline>
        </w:drawing>
      </w:r>
      <w:r>
        <w:rPr>
          <w:rFonts w:ascii="Times New Roman" w:hAnsi="Times New Roman" w:eastAsia="宋体"/>
          <w:sz w:val="21"/>
          <w:szCs w:val="21"/>
        </w:rPr>
        <w:t>个符合题意的五位数．</w:t>
      </w:r>
    </w:p>
    <w:p>
      <w:pPr>
        <w:shd w:val="clear" w:color="auto" w:fill="auto"/>
        <w:spacing w:line="300" w:lineRule="auto" w:before="0" w:after="0"/>
        <w:jc w:val="left"/>
        <w:rPr>
          <w:sz w:val="21"/>
          <w:szCs w:val="21"/>
        </w:rPr>
      </w:pPr>
      <w:r>
        <w:rPr>
          <w:rFonts w:ascii="Times New Roman" w:hAnsi="Times New Roman" w:eastAsia="宋体"/>
          <w:sz w:val="21"/>
          <w:szCs w:val="21"/>
        </w:rPr>
        <w:t>考点：排列的运用.</w:t>
      </w:r>
    </w:p>
    <w:p>
      <w:pPr>
        <w:spacing w:before="0" w:after="0" w:line="300" w:lineRule="auto"/>
        <w:jc w:val="left"/>
      </w:pPr>
    </w:p>
    <w:sectPr w:rsidR="00FC693F" w:rsidRPr="0006063C" w:rsidSect="00034616">
      <w:footerReference w:type="default" r:id="rId9"/>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人教B版选必2 第3章 排列、组合与二项式定理·落选题清单（125题）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