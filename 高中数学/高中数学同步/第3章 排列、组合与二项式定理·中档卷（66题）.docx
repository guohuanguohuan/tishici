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第3章 排列、组合与二项式定理·中档卷（66题）</w:t>
      </w:r>
    </w:p>
    <w:p>
      <w:pPr>
        <w:spacing w:before="0" w:after="0" w:line="300" w:lineRule="auto"/>
        <w:jc w:val="left"/>
      </w:pPr>
      <w:r>
        <w:rPr>
          <w:rFonts w:ascii="Times New Roman" w:hAnsi="Times New Roman" w:eastAsia="宋体"/>
          <w:b/>
          <w:sz w:val="21"/>
        </w:rPr>
        <w:t>3.1.1 基本计数原理</w:t>
      </w:r>
    </w:p>
    <w:p>
      <w:pPr>
        <w:spacing w:before="0" w:after="0" w:line="300" w:lineRule="auto"/>
        <w:jc w:val="left"/>
      </w:pPr>
      <w:r>
        <w:rPr>
          <w:rFonts w:ascii="Times New Roman" w:hAnsi="Times New Roman" w:eastAsia="宋体"/>
          <w:b/>
          <w:sz w:val="21"/>
        </w:rPr>
        <w:t>3.1.1 基本计数原理：两原理综合（含容斥）</w:t>
      </w:r>
    </w:p>
    <w:p>
      <w:pPr>
        <w:spacing w:before="0" w:after="0" w:line="300" w:lineRule="auto"/>
        <w:jc w:val="left"/>
      </w:pPr>
      <w:r>
        <w:rPr>
          <w:rFonts w:ascii="Times New Roman" w:hAnsi="Times New Roman" w:eastAsia="宋体"/>
          <w:b/>
          <w:sz w:val="21"/>
        </w:rPr>
        <w:t>3.1.1 基本计数原理：涂色问题（按用色数分类）</w:t>
      </w:r>
    </w:p>
    <w:p>
      <w:pPr>
        <w:spacing w:before="0" w:after="0" w:line="300" w:lineRule="auto"/>
        <w:jc w:val="left"/>
      </w:pPr>
      <w:r>
        <w:rPr>
          <w:rFonts w:ascii="Times New Roman" w:hAnsi="Times New Roman" w:eastAsia="宋体"/>
          <w:b/>
          <w:sz w:val="21"/>
        </w:rPr>
        <w:t>3.1.1 基本计数原理：数字构造（新定义与回文）</w:t>
      </w:r>
    </w:p>
    <w:p>
      <w:pPr>
        <w:spacing w:before="0" w:after="0" w:line="300" w:lineRule="auto"/>
        <w:jc w:val="left"/>
      </w:pPr>
      <w:r>
        <w:rPr>
          <w:rFonts w:ascii="Times New Roman" w:hAnsi="Times New Roman" w:eastAsia="宋体"/>
          <w:b/>
          <w:sz w:val="21"/>
        </w:rPr>
        <w:t>3.1.1 基本计数原理：几何计数（转化后分步）</w:t>
      </w:r>
    </w:p>
    <w:p>
      <w:pPr>
        <w:spacing w:before="0" w:after="0" w:line="300" w:lineRule="auto"/>
        <w:jc w:val="left"/>
      </w:pPr>
      <w:r>
        <w:rPr>
          <w:rFonts w:ascii="Times New Roman" w:hAnsi="Times New Roman" w:eastAsia="宋体"/>
          <w:b/>
          <w:sz w:val="21"/>
        </w:rPr>
        <w:t>3.1.1 基本计数原理：概率情境计数</w:t>
      </w:r>
    </w:p>
    <w:p>
      <w:pPr>
        <w:spacing w:before="0" w:after="0" w:line="300" w:lineRule="auto"/>
        <w:jc w:val="left"/>
      </w:pPr>
      <w:r>
        <w:rPr>
          <w:rFonts w:ascii="Times New Roman" w:hAnsi="Times New Roman" w:eastAsia="宋体"/>
          <w:b/>
          <w:sz w:val="21"/>
        </w:rPr>
        <w:t>3.1.1 基本计数原理：标数法（逐层累加）</w:t>
      </w:r>
    </w:p>
    <w:p>
      <w:pPr>
        <w:spacing w:before="0" w:after="0" w:line="300" w:lineRule="auto"/>
        <w:jc w:val="left"/>
      </w:pPr>
      <w:r>
        <w:rPr>
          <w:rFonts w:ascii="Times New Roman" w:hAnsi="Times New Roman" w:eastAsia="宋体"/>
          <w:b/>
          <w:sz w:val="21"/>
        </w:rPr>
        <w:t>3.1.2 排列与排列数</w:t>
      </w:r>
    </w:p>
    <w:p>
      <w:pPr>
        <w:spacing w:before="0" w:after="0" w:line="300" w:lineRule="auto"/>
        <w:jc w:val="left"/>
      </w:pPr>
      <w:r>
        <w:rPr>
          <w:rFonts w:ascii="Times New Roman" w:hAnsi="Times New Roman" w:eastAsia="宋体"/>
          <w:b/>
          <w:sz w:val="21"/>
        </w:rPr>
        <w:t>3.1.2 排列与排列数：排列数方程不等式（含验根）</w:t>
      </w:r>
    </w:p>
    <w:p>
      <w:pPr>
        <w:spacing w:before="0" w:after="0" w:line="300" w:lineRule="auto"/>
        <w:jc w:val="left"/>
      </w:pPr>
      <w:r>
        <w:rPr>
          <w:rFonts w:ascii="Times New Roman" w:hAnsi="Times New Roman" w:eastAsia="宋体"/>
          <w:b/>
          <w:sz w:val="21"/>
        </w:rPr>
        <w:t>3.1.2 排列与排列数：受限排列（特殊优先/模式分类）</w:t>
      </w:r>
    </w:p>
    <w:p>
      <w:pPr>
        <w:spacing w:before="0" w:after="0" w:line="300" w:lineRule="auto"/>
        <w:jc w:val="left"/>
      </w:pPr>
      <w:r>
        <w:rPr>
          <w:rFonts w:ascii="Times New Roman" w:hAnsi="Times New Roman" w:eastAsia="宋体"/>
          <w:b/>
          <w:sz w:val="21"/>
        </w:rPr>
        <w:t>3.1.2 排列与排列数：定序缩倍</w:t>
      </w:r>
    </w:p>
    <w:p>
      <w:pPr>
        <w:spacing w:before="0" w:after="0" w:line="300" w:lineRule="auto"/>
        <w:jc w:val="left"/>
      </w:pPr>
      <w:r>
        <w:rPr>
          <w:rFonts w:ascii="Times New Roman" w:hAnsi="Times New Roman" w:eastAsia="宋体"/>
          <w:b/>
          <w:sz w:val="21"/>
        </w:rPr>
        <w:t>3.1.2 排列与排列数：环排列</w:t>
      </w:r>
    </w:p>
    <w:p>
      <w:pPr>
        <w:spacing w:before="0" w:after="0" w:line="300" w:lineRule="auto"/>
        <w:jc w:val="left"/>
      </w:pPr>
      <w:r>
        <w:rPr>
          <w:rFonts w:ascii="Times New Roman" w:hAnsi="Times New Roman" w:eastAsia="宋体"/>
          <w:b/>
          <w:sz w:val="21"/>
        </w:rPr>
        <w:t>3.1.2 排列与排列数：对数值计数</w:t>
      </w:r>
    </w:p>
    <w:p>
      <w:pPr>
        <w:spacing w:before="0" w:after="0" w:line="300" w:lineRule="auto"/>
        <w:jc w:val="left"/>
      </w:pPr>
      <w:r>
        <w:rPr>
          <w:rFonts w:ascii="Times New Roman" w:hAnsi="Times New Roman" w:eastAsia="宋体"/>
          <w:b/>
          <w:sz w:val="21"/>
        </w:rPr>
        <w:t>3.1.2 排列与排列数：数位差约束排列</w:t>
      </w:r>
    </w:p>
    <w:p>
      <w:pPr>
        <w:spacing w:before="0" w:after="0" w:line="300" w:lineRule="auto"/>
        <w:jc w:val="left"/>
      </w:pPr>
      <w:r>
        <w:rPr>
          <w:rFonts w:ascii="Times New Roman" w:hAnsi="Times New Roman" w:eastAsia="宋体"/>
          <w:b/>
          <w:sz w:val="21"/>
        </w:rPr>
        <w:t>3.1.2 排列与排列数：相邻问题（捆绑法）</w:t>
      </w:r>
    </w:p>
    <w:p>
      <w:pPr>
        <w:spacing w:before="0" w:after="0" w:line="300" w:lineRule="auto"/>
        <w:jc w:val="left"/>
      </w:pPr>
      <w:r>
        <w:rPr>
          <w:rFonts w:ascii="Times New Roman" w:hAnsi="Times New Roman" w:eastAsia="宋体"/>
          <w:b/>
          <w:sz w:val="21"/>
        </w:rPr>
        <w:t>3.1.2 排列与排列数：不相邻问题（插空法）</w:t>
      </w:r>
    </w:p>
    <w:p>
      <w:pPr>
        <w:spacing w:before="0" w:after="0" w:line="300" w:lineRule="auto"/>
        <w:jc w:val="left"/>
      </w:pPr>
      <w:r>
        <w:rPr>
          <w:rFonts w:ascii="Times New Roman" w:hAnsi="Times New Roman" w:eastAsia="宋体"/>
          <w:b/>
          <w:sz w:val="21"/>
        </w:rPr>
        <w:t>3.1.2 排列与排列数：重复元素全排列</w:t>
      </w:r>
    </w:p>
    <w:p>
      <w:pPr>
        <w:spacing w:before="0" w:after="0" w:line="300" w:lineRule="auto"/>
        <w:jc w:val="left"/>
      </w:pPr>
      <w:r>
        <w:rPr>
          <w:rFonts w:ascii="Times New Roman" w:hAnsi="Times New Roman" w:eastAsia="宋体"/>
          <w:b/>
          <w:sz w:val="21"/>
        </w:rPr>
        <w:t>3.1.2 排列与排列数：排列数恒等式证明</w:t>
      </w:r>
    </w:p>
    <w:p>
      <w:pPr>
        <w:spacing w:before="0" w:after="0" w:line="300" w:lineRule="auto"/>
        <w:jc w:val="left"/>
      </w:pPr>
      <w:r>
        <w:rPr>
          <w:rFonts w:ascii="Times New Roman" w:hAnsi="Times New Roman" w:eastAsia="宋体"/>
          <w:b/>
          <w:sz w:val="21"/>
        </w:rPr>
        <w:t>3.1.2 排列与排列数：排列约束综合题组</w:t>
      </w:r>
    </w:p>
    <w:p>
      <w:pPr>
        <w:spacing w:before="0" w:after="0" w:line="300" w:lineRule="auto"/>
        <w:jc w:val="left"/>
      </w:pPr>
      <w:r>
        <w:rPr>
          <w:rFonts w:ascii="Times New Roman" w:hAnsi="Times New Roman" w:eastAsia="宋体"/>
          <w:b/>
          <w:sz w:val="21"/>
        </w:rPr>
        <w:t>3.1.3 组合与组合数</w:t>
      </w:r>
    </w:p>
    <w:p>
      <w:pPr>
        <w:spacing w:before="0" w:after="0" w:line="300" w:lineRule="auto"/>
        <w:jc w:val="left"/>
      </w:pPr>
      <w:r>
        <w:rPr>
          <w:rFonts w:ascii="Times New Roman" w:hAnsi="Times New Roman" w:eastAsia="宋体"/>
          <w:b/>
          <w:sz w:val="21"/>
        </w:rPr>
        <w:t>3.1.3 组合与组合数：组合数方程（性质+验根）</w:t>
      </w:r>
    </w:p>
    <w:p>
      <w:pPr>
        <w:spacing w:before="0" w:after="0" w:line="300" w:lineRule="auto"/>
        <w:jc w:val="left"/>
      </w:pPr>
      <w:r>
        <w:rPr>
          <w:rFonts w:ascii="Times New Roman" w:hAnsi="Times New Roman" w:eastAsia="宋体"/>
          <w:b/>
          <w:sz w:val="21"/>
        </w:rPr>
        <w:t>3.1.3 组合与组合数：组合恒等式证明</w:t>
      </w:r>
    </w:p>
    <w:p>
      <w:pPr>
        <w:spacing w:before="0" w:after="0" w:line="300" w:lineRule="auto"/>
        <w:jc w:val="left"/>
      </w:pPr>
      <w:r>
        <w:rPr>
          <w:rFonts w:ascii="Times New Roman" w:hAnsi="Times New Roman" w:eastAsia="宋体"/>
          <w:b/>
          <w:sz w:val="21"/>
        </w:rPr>
        <w:t>3.1.3 组合与组合数：组合数性质求和</w:t>
      </w:r>
    </w:p>
    <w:p>
      <w:pPr>
        <w:spacing w:before="0" w:after="0" w:line="300" w:lineRule="auto"/>
        <w:jc w:val="left"/>
      </w:pPr>
      <w:r>
        <w:rPr>
          <w:rFonts w:ascii="Times New Roman" w:hAnsi="Times New Roman" w:eastAsia="宋体"/>
          <w:b/>
          <w:sz w:val="21"/>
        </w:rPr>
        <w:t>3.1.3 组合与组合数：几何组合（分类/排除共线）</w:t>
      </w:r>
    </w:p>
    <w:p>
      <w:pPr>
        <w:spacing w:before="0" w:after="0" w:line="300" w:lineRule="auto"/>
        <w:jc w:val="left"/>
      </w:pPr>
      <w:r>
        <w:rPr>
          <w:rFonts w:ascii="Times New Roman" w:hAnsi="Times New Roman" w:eastAsia="宋体"/>
          <w:b/>
          <w:sz w:val="21"/>
        </w:rPr>
        <w:t>3.1.3 组合与组合数：最短路径组合计数</w:t>
      </w:r>
    </w:p>
    <w:p>
      <w:pPr>
        <w:spacing w:before="0" w:after="0" w:line="300" w:lineRule="auto"/>
        <w:jc w:val="left"/>
      </w:pPr>
      <w:r>
        <w:rPr>
          <w:rFonts w:ascii="Times New Roman" w:hAnsi="Times New Roman" w:eastAsia="宋体"/>
          <w:b/>
          <w:sz w:val="21"/>
        </w:rPr>
        <w:t>3.1.3 组合与组合数：分组与分配（书堆模型）</w:t>
      </w:r>
    </w:p>
    <w:p>
      <w:pPr>
        <w:spacing w:before="0" w:after="0" w:line="300" w:lineRule="auto"/>
        <w:jc w:val="left"/>
      </w:pPr>
      <w:r>
        <w:rPr>
          <w:rFonts w:ascii="Times New Roman" w:hAnsi="Times New Roman" w:eastAsia="宋体"/>
          <w:b/>
          <w:sz w:val="21"/>
        </w:rPr>
        <w:t>3.1.3 组合与组合数：球盒模型（投球多问）</w:t>
      </w:r>
    </w:p>
    <w:p>
      <w:pPr>
        <w:spacing w:before="0" w:after="0" w:line="300" w:lineRule="auto"/>
        <w:jc w:val="left"/>
      </w:pPr>
      <w:r>
        <w:rPr>
          <w:rFonts w:ascii="Times New Roman" w:hAnsi="Times New Roman" w:eastAsia="宋体"/>
          <w:b/>
          <w:sz w:val="21"/>
        </w:rPr>
        <w:t>3.1.3 组合与组合数：约束分组分配</w:t>
      </w:r>
    </w:p>
    <w:p>
      <w:pPr>
        <w:spacing w:before="0" w:after="0" w:line="300" w:lineRule="auto"/>
        <w:jc w:val="left"/>
      </w:pPr>
      <w:r>
        <w:rPr>
          <w:rFonts w:ascii="Times New Roman" w:hAnsi="Times New Roman" w:eastAsia="宋体"/>
          <w:b/>
          <w:sz w:val="21"/>
        </w:rPr>
        <w:t>3.1.3 组合与组合数：隔板法（相同元素分组）</w:t>
      </w:r>
    </w:p>
    <w:p>
      <w:pPr>
        <w:spacing w:before="0" w:after="0" w:line="300" w:lineRule="auto"/>
        <w:jc w:val="left"/>
      </w:pPr>
      <w:r>
        <w:rPr>
          <w:rFonts w:ascii="Times New Roman" w:hAnsi="Times New Roman" w:eastAsia="宋体"/>
          <w:b/>
          <w:sz w:val="21"/>
        </w:rPr>
        <w:t>3.1.3 组合与组合数：代数情境组合计数</w:t>
      </w:r>
    </w:p>
    <w:p>
      <w:pPr>
        <w:spacing w:before="0" w:after="0" w:line="300" w:lineRule="auto"/>
        <w:jc w:val="left"/>
      </w:pPr>
      <w:r>
        <w:rPr>
          <w:rFonts w:ascii="Times New Roman" w:hAnsi="Times New Roman" w:eastAsia="宋体"/>
          <w:b/>
          <w:sz w:val="21"/>
        </w:rPr>
        <w:t>3.1.3 组合与组合数：相同元素选位</w:t>
      </w:r>
    </w:p>
    <w:p>
      <w:pPr>
        <w:spacing w:before="0" w:after="0" w:line="300" w:lineRule="auto"/>
        <w:jc w:val="left"/>
      </w:pPr>
      <w:r>
        <w:rPr>
          <w:rFonts w:ascii="Times New Roman" w:hAnsi="Times New Roman" w:eastAsia="宋体"/>
          <w:b/>
          <w:sz w:val="21"/>
        </w:rPr>
        <w:t>3.1.3 组合与组合数：错排问题</w:t>
      </w:r>
    </w:p>
    <w:p>
      <w:pPr>
        <w:spacing w:before="0" w:after="0" w:line="300" w:lineRule="auto"/>
        <w:jc w:val="left"/>
      </w:pPr>
      <w:r>
        <w:rPr>
          <w:rFonts w:ascii="Times New Roman" w:hAnsi="Times New Roman" w:eastAsia="宋体"/>
          <w:b/>
          <w:sz w:val="21"/>
        </w:rPr>
        <w:t>3.3 二项式定理与杨辉三角</w:t>
      </w:r>
    </w:p>
    <w:p>
      <w:pPr>
        <w:spacing w:before="0" w:after="0" w:line="300" w:lineRule="auto"/>
        <w:jc w:val="left"/>
      </w:pPr>
      <w:r>
        <w:rPr>
          <w:rFonts w:ascii="Times New Roman" w:hAnsi="Times New Roman" w:eastAsia="宋体"/>
          <w:b/>
          <w:sz w:val="21"/>
        </w:rPr>
        <w:t>3.3 二项式定理与杨辉三角：通项定参（约束最值/无理分离）</w:t>
      </w:r>
    </w:p>
    <w:p>
      <w:pPr>
        <w:spacing w:before="0" w:after="0" w:line="300" w:lineRule="auto"/>
        <w:jc w:val="left"/>
      </w:pPr>
      <w:r>
        <w:rPr>
          <w:rFonts w:ascii="Times New Roman" w:hAnsi="Times New Roman" w:eastAsia="宋体"/>
          <w:b/>
          <w:sz w:val="21"/>
        </w:rPr>
        <w:t>3.3 二项式定理与杨辉三角：有理项判定</w:t>
      </w:r>
    </w:p>
    <w:p>
      <w:pPr>
        <w:spacing w:before="0" w:after="0" w:line="300" w:lineRule="auto"/>
        <w:jc w:val="left"/>
      </w:pPr>
      <w:r>
        <w:rPr>
          <w:rFonts w:ascii="Times New Roman" w:hAnsi="Times New Roman" w:eastAsia="宋体"/>
          <w:b/>
          <w:sz w:val="21"/>
        </w:rPr>
        <w:t>3.3 二项式定理与杨辉三角：三项展开式</w:t>
      </w:r>
    </w:p>
    <w:p>
      <w:pPr>
        <w:spacing w:before="0" w:after="0" w:line="300" w:lineRule="auto"/>
        <w:jc w:val="left"/>
      </w:pPr>
      <w:r>
        <w:rPr>
          <w:rFonts w:ascii="Times New Roman" w:hAnsi="Times New Roman" w:eastAsia="宋体"/>
          <w:b/>
          <w:sz w:val="21"/>
        </w:rPr>
        <w:t>3.3 二项式定理与杨辉三角：两个二项式乘积</w:t>
      </w:r>
    </w:p>
    <w:p>
      <w:pPr>
        <w:spacing w:before="0" w:after="0" w:line="300" w:lineRule="auto"/>
        <w:jc w:val="left"/>
      </w:pPr>
      <w:r>
        <w:rPr>
          <w:rFonts w:ascii="Times New Roman" w:hAnsi="Times New Roman" w:eastAsia="宋体"/>
          <w:b/>
          <w:sz w:val="21"/>
        </w:rPr>
        <w:t>3.3 二项式定理与杨辉三角：换元展开（x+1幂次型）</w:t>
      </w:r>
    </w:p>
    <w:p>
      <w:pPr>
        <w:spacing w:before="0" w:after="0" w:line="300" w:lineRule="auto"/>
        <w:jc w:val="left"/>
      </w:pPr>
      <w:r>
        <w:rPr>
          <w:rFonts w:ascii="Times New Roman" w:hAnsi="Times New Roman" w:eastAsia="宋体"/>
          <w:b/>
          <w:sz w:val="21"/>
        </w:rPr>
        <w:t>3.3 二项式定理与杨辉三角：奇偶次系数和（含平方差）</w:t>
      </w:r>
    </w:p>
    <w:p>
      <w:pPr>
        <w:spacing w:before="0" w:after="0" w:line="300" w:lineRule="auto"/>
        <w:jc w:val="left"/>
      </w:pPr>
      <w:r>
        <w:rPr>
          <w:rFonts w:ascii="Times New Roman" w:hAnsi="Times New Roman" w:eastAsia="宋体"/>
          <w:b/>
          <w:sz w:val="21"/>
        </w:rPr>
        <w:t>3.3 二项式定理与杨辉三角：系数最值</w:t>
      </w:r>
    </w:p>
    <w:p>
      <w:pPr>
        <w:spacing w:before="0" w:after="0" w:line="300" w:lineRule="auto"/>
        <w:jc w:val="left"/>
      </w:pPr>
      <w:r>
        <w:rPr>
          <w:rFonts w:ascii="Times New Roman" w:hAnsi="Times New Roman" w:eastAsia="宋体"/>
          <w:b/>
          <w:sz w:val="21"/>
        </w:rPr>
        <w:t>3.3 二项式定理与杨辉三角：整除与余数</w:t>
      </w:r>
    </w:p>
    <w:p>
      <w:pPr>
        <w:spacing w:before="0" w:after="0" w:line="300" w:lineRule="auto"/>
        <w:jc w:val="left"/>
      </w:pPr>
      <w:r>
        <w:rPr>
          <w:rFonts w:ascii="Times New Roman" w:hAnsi="Times New Roman" w:eastAsia="宋体"/>
          <w:b/>
          <w:sz w:val="21"/>
        </w:rPr>
        <w:t>3.3 二项式定理与杨辉三角：近似计算（放缩/建模）</w:t>
      </w:r>
    </w:p>
    <w:p>
      <w:pPr>
        <w:spacing w:before="0" w:after="0" w:line="300" w:lineRule="auto"/>
        <w:jc w:val="left"/>
      </w:pPr>
      <w:r>
        <w:rPr>
          <w:rFonts w:ascii="Times New Roman" w:hAnsi="Times New Roman" w:eastAsia="宋体"/>
          <w:b/>
          <w:sz w:val="21"/>
        </w:rPr>
        <w:t>3.3 二项式定理与杨辉三角：截断放缩证明不等式</w:t>
      </w:r>
    </w:p>
    <w:p>
      <w:pPr>
        <w:spacing w:before="0" w:after="0" w:line="300" w:lineRule="auto"/>
        <w:jc w:val="left"/>
      </w:pPr>
      <w:r>
        <w:rPr>
          <w:rFonts w:ascii="Times New Roman" w:hAnsi="Times New Roman" w:eastAsia="宋体"/>
          <w:b/>
          <w:sz w:val="21"/>
        </w:rPr>
        <w:t>3.3 二项式定理与杨辉三角：幂次数位定位</w:t>
      </w:r>
    </w:p>
    <w:p>
      <w:pPr>
        <w:spacing w:before="0" w:after="0" w:line="300" w:lineRule="auto"/>
        <w:jc w:val="left"/>
      </w:pPr>
      <w:r>
        <w:rPr>
          <w:rFonts w:ascii="Times New Roman" w:hAnsi="Times New Roman" w:eastAsia="宋体"/>
          <w:b/>
          <w:sz w:val="21"/>
        </w:rPr>
        <w:t>3.3 二项式定理与杨辉三角：杨辉三角规律</w:t>
      </w:r>
    </w:p>
    <w:p>
      <w:pPr>
        <w:spacing w:before="0" w:after="0" w:line="300" w:lineRule="auto"/>
        <w:jc w:val="left"/>
      </w:pPr>
      <w:r>
        <w:rPr>
          <w:rFonts w:ascii="Times New Roman" w:hAnsi="Times New Roman" w:eastAsia="宋体"/>
          <w:b/>
          <w:sz w:val="21"/>
        </w:rPr>
        <w:t>3.3 二项式定理与杨辉三角：赋值法证恒等式（奇偶项和）</w:t>
      </w:r>
    </w:p>
    <w:sectPr w:rsidR="00FC693F" w:rsidRPr="0006063C" w:rsidSect="00034616">
      <w:footerReference w:type="default" r:id="rId9"/>
      <w:pgSz w:w="11906" w:h="16838"/>
      <w:pgMar w:top="720" w:right="720" w:bottom="720" w:left="720" w:header="720" w:footer="720" w:gutter="0"/>
      <w:cols w:space="720"/>
      <w:docGrid w:linePitch="360"/>
    </w:sectPr>
    <w:p>
      <w:pPr>
        <w:shd w:val="clear" w:color="auto" w:fill="auto"/>
        <w:spacing w:line="300" w:lineRule="auto" w:before="0" w:after="0"/>
        <w:jc w:val="left"/>
        <w:rPr>
          <w:sz w:val="21"/>
          <w:szCs w:val="21"/>
        </w:rPr>
      </w:pPr>
      <w:r>
        <w:rPr>
          <w:rFonts w:ascii="Times New Roman" w:hAnsi="Times New Roman" w:eastAsia="宋体"/>
          <w:sz w:val="21"/>
          <w:szCs w:val="21"/>
        </w:rPr>
        <w:t>1．（1）将4封信投入3个信箱中，共有</w:t>
      </w:r>
      <w:r>
        <w:rPr>
          <w:rFonts w:ascii="Times New Roman" w:eastAsia="宋体" w:hAnsi="Times New Roman" w:cs="Times New Roman"/>
          <w:b w:val="0"/>
          <w:sz w:val="21"/>
          <w:szCs w:val="21"/>
        </w:rPr>
        <w:t>_______</w:t>
      </w:r>
      <w:r>
        <w:rPr>
          <w:rFonts w:ascii="Times New Roman" w:hAnsi="Times New Roman" w:eastAsia="宋体"/>
          <w:sz w:val="21"/>
          <w:szCs w:val="21"/>
        </w:rPr>
        <w:t>种不同的投法；</w:t>
      </w:r>
    </w:p>
    <w:p>
      <w:pPr>
        <w:shd w:val="clear" w:color="auto" w:fill="auto"/>
        <w:spacing w:line="300" w:lineRule="auto" w:before="0" w:after="0"/>
        <w:jc w:val="left"/>
        <w:rPr>
          <w:sz w:val="21"/>
          <w:szCs w:val="21"/>
        </w:rPr>
      </w:pPr>
      <w:r>
        <w:rPr>
          <w:rFonts w:ascii="Times New Roman" w:hAnsi="Times New Roman" w:eastAsia="宋体"/>
          <w:sz w:val="21"/>
          <w:szCs w:val="21"/>
        </w:rPr>
        <w:t>（2）某外语组有9人，每人至少会英语和日语中的一门，其中7人会英语，3人会日语，从中选出会英语和日语的各一人，有</w:t>
      </w:r>
      <w:r>
        <w:rPr>
          <w:rFonts w:ascii="Times New Roman" w:eastAsia="宋体" w:hAnsi="Times New Roman" w:cs="Times New Roman"/>
          <w:b w:val="0"/>
          <w:sz w:val="21"/>
          <w:szCs w:val="21"/>
        </w:rPr>
        <w:t>_________</w:t>
      </w:r>
      <w:r>
        <w:rPr>
          <w:rFonts w:ascii="Times New Roman" w:hAnsi="Times New Roman" w:eastAsia="宋体"/>
          <w:sz w:val="21"/>
          <w:szCs w:val="21"/>
        </w:rPr>
        <w:t>种不同的选法．</w:t>
      </w:r>
    </w:p>
    <w:p>
      <w:pPr>
        <w:shd w:val="clear" w:color="auto" w:fill="auto"/>
        <w:spacing w:line="300" w:lineRule="auto" w:before="0" w:after="0"/>
        <w:jc w:val="left"/>
        <w:rPr>
          <w:sz w:val="21"/>
          <w:szCs w:val="21"/>
        </w:rPr>
      </w:pPr>
      <w:r>
        <w:rPr>
          <w:rFonts w:ascii="Times New Roman" w:hAnsi="Times New Roman" w:eastAsia="宋体"/>
          <w:sz w:val="21"/>
          <w:szCs w:val="21"/>
        </w:rPr>
        <w:t>【答案】     81     20</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【分析】（1）将信件分别投入邮箱，由分步乘法原理计算；</w:t>
      </w:r>
      <w:r>
        <w:rPr>
          <w:rFonts w:ascii="Times New Roman" w:hAnsi="Times New Roman" w:eastAsia="宋体"/>
          <w:sz w:val="21"/>
          <w:szCs w:val="21"/>
        </w:rPr>
        <w:t>（2）按照选取的人是否会两种语言分类，用分类加法原理计算．</w:t>
      </w:r>
    </w:p>
    <w:p>
      <w:pPr>
        <w:shd w:val="clear" w:color="auto" w:fill="auto"/>
        <w:spacing w:line="300" w:lineRule="auto" w:before="0" w:after="0"/>
        <w:jc w:val="left"/>
        <w:rPr>
          <w:sz w:val="21"/>
          <w:szCs w:val="21"/>
        </w:rPr>
      </w:pPr>
      <w:r>
        <w:rPr>
          <w:rFonts w:ascii="Times New Roman" w:hAnsi="Times New Roman" w:eastAsia="宋体"/>
          <w:sz w:val="21"/>
          <w:szCs w:val="21"/>
        </w:rPr>
        <w:t>【详解】解析：（1）第1封信可以投入3个信箱中的任意一个，有3种投法；同理，第2，3，4封信各有3种投法．根据乘法原理，共有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szCs w:val="21"/>
        </w:rPr>
        <w:t>种投法．</w:t>
      </w:r>
    </w:p>
    <w:p>
      <w:pPr>
        <w:shd w:val="clear" w:color="auto" w:fill="auto"/>
        <w:spacing w:line="300" w:lineRule="auto" w:before="0" w:after="0"/>
        <w:jc w:val="left"/>
        <w:rPr>
          <w:sz w:val="21"/>
          <w:szCs w:val="21"/>
        </w:rPr>
      </w:pPr>
      <w:r>
        <w:rPr>
          <w:rFonts w:ascii="Times New Roman" w:hAnsi="Times New Roman" w:eastAsia="宋体"/>
          <w:sz w:val="21"/>
          <w:szCs w:val="21"/>
        </w:rPr>
        <w:t>（2）共分三类：第一类，当选出的会英语的人既会英语又会日语时，选会日语的人有2种选法；</w:t>
      </w:r>
    </w:p>
    <w:p>
      <w:pPr>
        <w:shd w:val="clear" w:color="auto" w:fill="auto"/>
        <w:spacing w:line="300" w:lineRule="auto" w:before="0" w:after="0"/>
        <w:jc w:val="left"/>
        <w:rPr>
          <w:sz w:val="21"/>
          <w:szCs w:val="21"/>
        </w:rPr>
      </w:pPr>
      <w:r>
        <w:rPr>
          <w:rFonts w:ascii="Times New Roman" w:hAnsi="Times New Roman" w:eastAsia="宋体"/>
          <w:sz w:val="21"/>
          <w:szCs w:val="21"/>
        </w:rPr>
        <w:t>第二类，当选出的会日语的人既会英语又会日语时，选会英语的人有6种选法；</w:t>
      </w:r>
    </w:p>
    <w:p>
      <w:pPr>
        <w:shd w:val="clear" w:color="auto" w:fill="auto"/>
        <w:spacing w:line="300" w:lineRule="auto" w:before="0" w:after="0"/>
        <w:jc w:val="left"/>
        <w:rPr>
          <w:sz w:val="21"/>
          <w:szCs w:val="21"/>
        </w:rPr>
      </w:pPr>
      <w:r>
        <w:rPr>
          <w:rFonts w:ascii="Times New Roman" w:hAnsi="Times New Roman" w:eastAsia="宋体"/>
          <w:sz w:val="21"/>
          <w:szCs w:val="21"/>
        </w:rPr>
        <w:t>第三类，当既会英语又会日语的人不参与选择时，则需从只会日语和只会英语的人中各选一人，有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种选法．</w:t>
      </w:r>
      <w:r>
        <w:rPr>
          <w:rFonts w:ascii="Times New Roman" w:hAnsi="Times New Roman" w:eastAsia="宋体"/>
          <w:sz w:val="21"/>
          <w:szCs w:val="21"/>
        </w:rPr>
        <w:t>故共有</w:t>
      </w:r>
      <w:r>
        <w:rPr>
          <w:rFonts w:ascii="Times New Roman" w:hAnsi="Times New Roman" w:eastAsia="宋体"/>
          <w:sz w:val="21"/>
          <w:szCs w:val="21"/>
        </w:rPr>
        <w:t>种选法．</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20</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2．若甲、乙、丙三名学生计划利用寒假从丽江、大理、西双版纳、腾冲中任选一处景点旅游， 每人彼此独立地选景点游玩，且丽江必须有人去，则不同的选择方法有（　　）</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A．16种</w:t>
      </w:r>
      <w:r>
        <w:rPr>
          <w:rFonts w:ascii="Times New Roman" w:hAnsi="Times New Roman" w:eastAsia="宋体"/>
          <w:sz w:val="21"/>
          <w:szCs w:val="21"/>
        </w:rPr>
        <w:tab/>
      </w:r>
      <w:r>
        <w:rPr>
          <w:rFonts w:ascii="Times New Roman" w:hAnsi="Times New Roman" w:eastAsia="宋体"/>
          <w:sz w:val="21"/>
          <w:szCs w:val="21"/>
        </w:rPr>
        <w:t>B．18种</w:t>
      </w:r>
      <w:r>
        <w:rPr>
          <w:rFonts w:ascii="Times New Roman" w:hAnsi="Times New Roman" w:eastAsia="宋体"/>
          <w:sz w:val="21"/>
          <w:szCs w:val="21"/>
        </w:rPr>
        <w:tab/>
      </w:r>
      <w:r>
        <w:rPr>
          <w:rFonts w:ascii="Times New Roman" w:hAnsi="Times New Roman" w:eastAsia="宋体"/>
          <w:sz w:val="21"/>
          <w:szCs w:val="21"/>
        </w:rPr>
        <w:t>C．37种</w:t>
      </w:r>
      <w:r>
        <w:rPr>
          <w:rFonts w:ascii="Times New Roman" w:hAnsi="Times New Roman" w:eastAsia="宋体"/>
          <w:sz w:val="21"/>
          <w:szCs w:val="21"/>
        </w:rPr>
        <w:tab/>
      </w:r>
      <w:r>
        <w:rPr>
          <w:rFonts w:ascii="Times New Roman" w:hAnsi="Times New Roman" w:eastAsia="宋体"/>
          <w:sz w:val="21"/>
          <w:szCs w:val="21"/>
        </w:rPr>
        <w:t>D．40种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法1：应用分类计数法分别求三个人中只有一个人去丽江、三个人中有两个人去丽江、三个人都去丽江的选择方法数，加总即可；法2：将三个人去四个景点的选择方法数减去没有人去丽江的选择方法数即可.</w:t>
      </w:r>
    </w:p>
    <w:p>
      <w:pPr>
        <w:shd w:val="clear" w:color="auto" w:fill="auto"/>
        <w:spacing w:line="300" w:lineRule="auto" w:before="0" w:after="0"/>
        <w:jc w:val="left"/>
        <w:rPr>
          <w:sz w:val="21"/>
          <w:szCs w:val="21"/>
        </w:rPr>
      </w:pPr>
      <w:r>
        <w:rPr>
          <w:rFonts w:ascii="Times New Roman" w:hAnsi="Times New Roman" w:eastAsia="宋体"/>
          <w:sz w:val="21"/>
          <w:szCs w:val="21"/>
        </w:rPr>
        <w:t>【详解】法1（直接法）：</w:t>
      </w:r>
      <w:r>
        <w:rPr>
          <w:rFonts w:ascii="Times New Roman" w:hAnsi="Times New Roman" w:eastAsia="宋体"/>
          <w:sz w:val="21"/>
          <w:szCs w:val="21"/>
        </w:rPr>
        <w:t>满足题意的不同的选择方法有以下三类:</w:t>
      </w:r>
      <w:r>
        <w:rPr>
          <w:rFonts w:ascii="Times New Roman" w:hAnsi="Times New Roman" w:eastAsia="宋体"/>
          <w:sz w:val="21"/>
        </w:rPr>
        <w:t xml:space="preserve">；</w:t>
      </w:r>
      <w:r>
        <w:rPr>
          <w:rFonts w:ascii="Times New Roman" w:hAnsi="Times New Roman" w:eastAsia="宋体"/>
          <w:sz w:val="21"/>
          <w:szCs w:val="21"/>
        </w:rPr>
        <w:t>三个人中只有一个人去丽江，有</w:t>
      </w:r>
      <w:r>
        <w:rPr>
          <w:rFonts w:ascii="Times New Roman" w:hAnsi="Times New Roman" w:eastAsia="宋体"/>
          <w:sz w:val="21"/>
          <w:szCs w:val="21"/>
        </w:rPr>
        <w:t>(种) 选择方法；</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27</m:t>
          </m:r>
        </m:oMath>
      </m:oMathPara>
      <w:r>
        <w:rPr>
          <w:rFonts w:ascii="Times New Roman" w:hAnsi="Times New Roman" w:eastAsia="宋体"/>
          <w:sz w:val="21"/>
          <w:szCs w:val="21"/>
        </w:rPr>
        <w:t>三个人中有两个人去丽江，有</w:t>
      </w:r>
      <w:r>
        <w:rPr>
          <w:rFonts w:ascii="Times New Roman" w:hAnsi="Times New Roman" w:eastAsia="宋体"/>
          <w:sz w:val="21"/>
          <w:szCs w:val="21"/>
        </w:rPr>
        <w:t>(种) 选择方法；</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p>
    <w:p>
      <w:pPr>
        <w:shd w:val="clear" w:color="auto" w:fill="auto"/>
        <w:spacing w:line="300" w:lineRule="auto" w:before="0" w:after="0"/>
        <w:jc w:val="left"/>
        <w:rPr>
          <w:sz w:val="21"/>
          <w:szCs w:val="21"/>
        </w:rPr>
      </w:pPr>
      <w:r>
        <w:rPr>
          <w:rFonts w:ascii="Times New Roman" w:hAnsi="Times New Roman" w:eastAsia="宋体"/>
          <w:sz w:val="21"/>
          <w:szCs w:val="21"/>
        </w:rPr>
        <w:t>三个人都去丽江，有</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种选择方法；</w:t>
      </w:r>
      <w:r>
        <w:rPr>
          <w:rFonts w:ascii="Times New Roman" w:hAnsi="Times New Roman" w:eastAsia="宋体"/>
          <w:sz w:val="21"/>
          <w:szCs w:val="21"/>
        </w:rPr>
        <w:t>综上，共有</w:t>
      </w:r>
      <w:r>
        <w:rPr>
          <w:rFonts w:ascii="Times New Roman" w:hAnsi="Times New Roman" w:eastAsia="宋体"/>
          <w:sz w:val="21"/>
          <w:szCs w:val="21"/>
        </w:rPr>
        <w:t>(种)不同的选择方法</w:t>
      </w:r>
      <w:r>
        <w:rPr>
          <w:rFonts w:ascii="Times New Roman" w:hAnsi="Times New Roman" w:eastAsia="宋体"/>
          <w:b/>
          <w:sz w:val="21"/>
          <w:szCs w:val="21"/>
        </w:rPr>
        <w:t xml:space="preserve">. </w:t>
      </w:r>
      <m:oMathPara>
        <m:oMathParaPr>
          <m:jc m:val="left"/>
        </m:oMathParaPr>
        <m:oMath>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37</m:t>
          </m:r>
        </m:oMath>
      </m:oMathPara>
      <w:r>
        <w:rPr>
          <w:rFonts w:ascii="Times New Roman" w:hAnsi="Times New Roman" w:eastAsia="宋体"/>
          <w:sz w:val="21"/>
        </w:rPr>
        <w:t xml:space="preserve">；</w:t>
      </w:r>
      <w:r>
        <w:rPr>
          <w:rFonts w:ascii="Times New Roman" w:hAnsi="Times New Roman" w:eastAsia="宋体"/>
          <w:sz w:val="21"/>
          <w:szCs w:val="21"/>
        </w:rPr>
        <w:t>法2（排除法）：</w:t>
      </w:r>
      <w:r>
        <w:rPr>
          <w:rFonts w:ascii="Times New Roman" w:hAnsi="Times New Roman" w:eastAsia="宋体"/>
          <w:sz w:val="21"/>
          <w:szCs w:val="21"/>
        </w:rPr>
        <w:t>三个人去四个景点，有</w:t>
      </w:r>
      <w:r>
        <w:rPr>
          <w:rFonts w:ascii="Times New Roman" w:hAnsi="Times New Roman" w:eastAsia="宋体"/>
          <w:sz w:val="21"/>
          <w:szCs w:val="21"/>
        </w:rPr>
        <w:t>(种) 选择方法；</w:t>
      </w:r>
      <m:oMathPara>
        <m:oMathParaPr>
          <m:jc m:val="left"/>
        </m:oMathParaPr>
        <m:oMath>
          <m:sSup>
            <m:e>
              <m:r>
                <w:rPr>
                  <w:rFonts w:ascii="Cambria Math" w:eastAsia="宋体" w:hAnsi="Cambria Math" w:cs="Cambria Math"/>
                  <w:sz w:val="21"/>
                  <w:szCs w:val="21"/>
                </w:rPr>
                <m:t>4</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没有人去丽江，有</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27</m:t>
          </m:r>
        </m:oMath>
      </m:oMathPara>
      <w:r>
        <w:rPr>
          <w:rFonts w:ascii="Times New Roman" w:hAnsi="Times New Roman" w:eastAsia="宋体"/>
          <w:sz w:val="21"/>
          <w:szCs w:val="21"/>
        </w:rPr>
        <w:t>(种) 选择方法；</w:t>
      </w:r>
      <w:r>
        <w:rPr>
          <w:rFonts w:ascii="Times New Roman" w:hAnsi="Times New Roman" w:eastAsia="宋体"/>
          <w:sz w:val="21"/>
          <w:szCs w:val="21"/>
        </w:rPr>
        <w:t>综上，共有</w:t>
      </w:r>
      <w:r>
        <w:rPr>
          <w:rFonts w:ascii="Times New Roman" w:hAnsi="Times New Roman" w:eastAsia="宋体"/>
          <w:sz w:val="21"/>
          <w:szCs w:val="21"/>
        </w:rPr>
        <w:t>(种)不同的选择方法</w:t>
      </w:r>
      <w:r>
        <w:rPr>
          <w:rFonts w:ascii="Times New Roman" w:hAnsi="Times New Roman" w:eastAsia="宋体"/>
          <w:sz w:val="21"/>
          <w:szCs w:val="21"/>
        </w:rPr>
        <w:t>.</w:t>
      </w:r>
      <w:r>
        <w:rPr>
          <w:rFonts w:ascii="Times New Roman" w:eastAsia="宋体" w:hAnsi="Times New Roman" w:cs="Times New Roman"/>
          <w:kern w:val="0"/>
          <w:sz w:val="21"/>
          <w:szCs w:val="21"/>
        </w:rPr>
        <w:t>  </w:t>
      </w:r>
      <m:oMathPara>
        <m:oMathParaPr>
          <m:jc m:val="left"/>
        </m:oMathParaPr>
        <m:oMath>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37</m:t>
          </m:r>
        </m:oMath>
      </m:oMathPara>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3．如图所示的</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按照下列要求涂色．</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200400" cy="466725"/>
            <wp:docPr id="100011" name="" descr="@@@c414ad0e-f46b-4c3a-982b-47b44ae4c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200400" cy="4667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（1）用3种不同颜色填涂图中</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四个区域，且使相邻区域不同色，若按从左到右依次涂色，有多少种不同的涂色方案？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（2）若恰好用3种不同颜色给</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四个区域涂色，且相邻区域不同色，共有多少种不同的涂色方案？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（3）若有3种不同颜色，恰好用2种不同颜色涂完四个区域，且相邻区域不同色，共有多少种不同的涂色方案？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【答案】（1）24；（2）18；（3）6.</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【知识点】分步乘法计数原理及简单应用、涂色问题、分类加法计数原理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【分析】(1)根据给定条件分成4步依次对</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涂色即可得解；</w:t>
      </w:r>
    </w:p>
    <w:p>
      <w:pPr>
        <w:shd w:val="clear" w:color="auto" w:fill="auto"/>
        <w:spacing w:line="300" w:lineRule="auto" w:before="0" w:after="0"/>
        <w:jc w:val="left"/>
        <w:rPr>
          <w:sz w:val="21"/>
          <w:szCs w:val="21"/>
        </w:rPr>
      </w:pPr>
      <w:r>
        <w:rPr>
          <w:rFonts w:ascii="Times New Roman" w:hAnsi="Times New Roman" w:eastAsia="宋体"/>
          <w:sz w:val="21"/>
          <w:szCs w:val="21"/>
        </w:rPr>
        <w:t>(2)根据给定条件可得必有不相邻两个区域同色，按同色区域分成3类，再对每一类分3步涂色即可得解；</w:t>
      </w:r>
    </w:p>
    <w:p>
      <w:pPr>
        <w:shd w:val="clear" w:color="auto" w:fill="auto"/>
        <w:spacing w:line="300" w:lineRule="auto" w:before="0" w:after="0"/>
        <w:jc w:val="left"/>
        <w:rPr>
          <w:sz w:val="21"/>
          <w:szCs w:val="21"/>
        </w:rPr>
      </w:pPr>
      <w:r>
        <w:rPr>
          <w:rFonts w:ascii="Times New Roman" w:hAnsi="Times New Roman" w:eastAsia="宋体"/>
          <w:sz w:val="21"/>
          <w:szCs w:val="21"/>
        </w:rPr>
        <w:t>(3)先从3种颜色中选出两种，再将所选颜色分两步涂在</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同色)和</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同色)即可得解.</w:t>
      </w:r>
    </w:p>
    <w:p>
      <w:pPr>
        <w:shd w:val="clear" w:color="auto" w:fill="auto"/>
        <w:spacing w:line="300" w:lineRule="auto" w:before="0" w:after="0"/>
        <w:jc w:val="left"/>
        <w:rPr>
          <w:sz w:val="21"/>
          <w:szCs w:val="21"/>
        </w:rPr>
      </w:pPr>
      <w:r>
        <w:rPr>
          <w:rFonts w:ascii="Times New Roman" w:hAnsi="Times New Roman" w:eastAsia="宋体"/>
          <w:sz w:val="21"/>
          <w:szCs w:val="21"/>
        </w:rPr>
        <w:t>【详解】（1）涂</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区有3种涂法，</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区域各有2种不同的涂法，</w:t>
      </w:r>
      <w:r>
        <w:rPr>
          <w:rFonts w:ascii="Times New Roman" w:hAnsi="Times New Roman" w:eastAsia="宋体"/>
          <w:sz w:val="21"/>
          <w:szCs w:val="21"/>
        </w:rPr>
        <w:t>由分步乘法计数原理知将</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四个区域涂色共有</w:t>
      </w:r>
      <w:r>
        <w:rPr>
          <w:rFonts w:ascii="Times New Roman" w:hAnsi="Times New Roman" w:eastAsia="宋体"/>
          <w:sz w:val="21"/>
          <w:szCs w:val="21"/>
        </w:rPr>
        <w:t>种不同的涂色方案；</w:t>
      </w:r>
      <m:oMathPara>
        <m:oMathParaPr>
          <m:jc m:val="left"/>
        </m:oMathParaPr>
        <m:oMath>
          <m:r>
            <w:rPr>
              <w:rFonts w:ascii="Cambria Math" w:eastAsia="宋体" w:hAnsi="Cambria Math" w:cs="Cambria Math"/>
              <w:sz w:val="21"/>
              <w:szCs w:val="21"/>
            </w:rPr>
            <m:t>A</m:t>
          </m:r>
        </m:oMath>
      </m:oMathPara>
      <m:oMathPara>
        <m:oMathParaPr>
          <m:jc m:val="left"/>
        </m:oMathParaPr>
        <m:oMath>
          <m:r>
            <w:rPr>
              <w:rFonts w:ascii="Cambria Math" w:eastAsia="宋体" w:hAnsi="Cambria Math" w:cs="Cambria Math"/>
              <w:sz w:val="21"/>
              <w:szCs w:val="21"/>
            </w:rPr>
            <m:t>B</m:t>
          </m:r>
        </m:oMath>
      </m:oMathPara>
      <m:oMathPara>
        <m:oMathParaPr>
          <m:jc m:val="left"/>
        </m:oMathParaPr>
        <m:oMath>
          <m:r>
            <w:rPr>
              <w:rFonts w:ascii="Cambria Math" w:eastAsia="宋体" w:hAnsi="Cambria Math" w:cs="Cambria Math"/>
              <w:sz w:val="21"/>
              <w:szCs w:val="21"/>
            </w:rPr>
            <m:t>C</m:t>
          </m:r>
        </m:oMath>
      </m:oMathPara>
      <m:oMathPara>
        <m:oMathParaPr>
          <m:jc m:val="left"/>
        </m:oMathParaPr>
        <m:oMath>
          <m:r>
            <w:rPr>
              <w:rFonts w:ascii="Cambria Math" w:eastAsia="宋体" w:hAnsi="Cambria Math" w:cs="Cambria Math"/>
              <w:sz w:val="21"/>
              <w:szCs w:val="21"/>
            </w:rPr>
            <m:t>D</m:t>
          </m:r>
        </m:oMath>
      </m:oMathPara>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（2）恰好用3种不同颜色涂四个区域，则</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区域或</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区域或</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区域必同色，</w:t>
      </w:r>
    </w:p>
    <w:p>
      <w:pPr>
        <w:shd w:val="clear" w:color="auto" w:fill="auto"/>
        <w:spacing w:line="300" w:lineRule="auto" w:before="0" w:after="0"/>
        <w:jc w:val="left"/>
        <w:rPr>
          <w:sz w:val="21"/>
          <w:szCs w:val="21"/>
        </w:rPr>
      </w:pPr>
      <w:r>
        <w:rPr>
          <w:rFonts w:ascii="Times New Roman" w:hAnsi="Times New Roman" w:eastAsia="宋体"/>
          <w:sz w:val="21"/>
          <w:szCs w:val="21"/>
        </w:rPr>
        <w:t>由分类加法计数原理可得恰好用3种不同颜色涂四个区域共</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rFonts w:ascii="Times New Roman" w:hAnsi="Times New Roman" w:eastAsia="宋体"/>
          <w:sz w:val="21"/>
          <w:szCs w:val="21"/>
        </w:rPr>
        <w:t>种不同涂色的方案；</w:t>
      </w:r>
    </w:p>
    <w:p>
      <w:pPr>
        <w:shd w:val="clear" w:color="auto" w:fill="auto"/>
        <w:spacing w:line="300" w:lineRule="auto" w:before="0" w:after="0"/>
        <w:jc w:val="left"/>
        <w:rPr>
          <w:sz w:val="21"/>
          <w:szCs w:val="21"/>
        </w:rPr>
      </w:pPr>
      <w:r>
        <w:rPr>
          <w:rFonts w:ascii="Times New Roman" w:hAnsi="Times New Roman" w:eastAsia="宋体"/>
          <w:sz w:val="21"/>
          <w:szCs w:val="21"/>
        </w:rPr>
        <w:t>（3）若恰好用2种不同颜色涂四个区域，则</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区域必同色，且</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区域必同色，</w:t>
      </w:r>
    </w:p>
    <w:p>
      <w:pPr>
        <w:shd w:val="clear" w:color="auto" w:fill="auto"/>
        <w:spacing w:line="300" w:lineRule="auto" w:before="0" w:after="0"/>
        <w:jc w:val="left"/>
        <w:rPr>
          <w:sz w:val="21"/>
          <w:szCs w:val="21"/>
        </w:rPr>
      </w:pPr>
      <w:r>
        <w:rPr>
          <w:rFonts w:ascii="Times New Roman" w:hAnsi="Times New Roman" w:eastAsia="宋体"/>
          <w:sz w:val="21"/>
          <w:szCs w:val="21"/>
        </w:rPr>
        <w:t>先从3种不同颜色中任取2种颜色，共3种不同的取法，然后用所取的2种颜色涂四个区域，共2种不同的涂法，</w:t>
      </w:r>
    </w:p>
    <w:p>
      <w:pPr>
        <w:shd w:val="clear" w:color="auto" w:fill="auto"/>
        <w:spacing w:line="300" w:lineRule="auto" w:before="0" w:after="0"/>
        <w:jc w:val="left"/>
        <w:rPr>
          <w:sz w:val="21"/>
          <w:szCs w:val="21"/>
        </w:rPr>
      </w:pPr>
      <w:r>
        <w:rPr>
          <w:rFonts w:ascii="Times New Roman" w:hAnsi="Times New Roman" w:eastAsia="宋体"/>
          <w:sz w:val="21"/>
          <w:szCs w:val="21"/>
        </w:rPr>
        <w:t>由分步乘法计数原理可得恰好用2种不同颜色涂完四个区域，共有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种不同的涂色方案．</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4．如图，一个地区分为5个行政区域，现给地图着色，要求相邻地区不得使用同一颜色，现有4种颜色可供选择，则不同的着色方法共有种</w:t>
      </w:r>
      <w:r>
        <w:rPr>
          <w:rFonts w:ascii="Times New Roman" w:eastAsia="宋体" w:hAnsi="Times New Roman" w:cs="Times New Roman"/>
          <w:b w:val="0"/>
          <w:sz w:val="21"/>
          <w:szCs w:val="21"/>
        </w:rPr>
        <w:t>___________</w:t>
      </w:r>
      <w:r>
        <w:rPr>
          <w:rFonts w:ascii="Times New Roman" w:hAnsi="Times New Roman" w:eastAsia="宋体"/>
          <w:sz w:val="21"/>
          <w:szCs w:val="21"/>
        </w:rPr>
        <w:t>．（以数字作答）</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85850" cy="1085850"/>
            <wp:docPr id="100007" name="" descr="@@@2e1ea432-adbe-49b0-bebc-8fac94b7e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085850" cy="1085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【答案】72</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【知识点】分步乘法计数原理及简单应用、涂色问题、分类加法计数原理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【分析】本题考查分类加法计数原理和分步乘法计数原理，按照颜色的种数进行分为3种颜色和四种颜色依次讨论即可.</w:t>
      </w:r>
      <w:r>
        <w:rPr>
          <w:rFonts w:ascii="Times New Roman" w:hAnsi="Times New Roman" w:eastAsia="宋体"/>
          <w:sz w:val="21"/>
        </w:rPr>
        <w:t xml:space="preserve">；</w:t>
      </w:r>
      <w:r>
        <w:rPr>
          <w:rFonts w:ascii="Times New Roman" w:hAnsi="Times New Roman" w:eastAsia="宋体"/>
          <w:sz w:val="21"/>
          <w:szCs w:val="21"/>
        </w:rPr>
        <w:t>【详解】按照使用颜色的种类分类，</w:t>
      </w:r>
    </w:p>
    <w:p>
      <w:pPr>
        <w:shd w:val="clear" w:color="auto" w:fill="auto"/>
        <w:spacing w:line="300" w:lineRule="auto" w:before="0" w:after="0"/>
        <w:jc w:val="left"/>
        <w:rPr>
          <w:sz w:val="21"/>
          <w:szCs w:val="21"/>
        </w:rPr>
      </w:pPr>
      <w:r>
        <w:rPr>
          <w:rFonts w:ascii="Times New Roman" w:hAnsi="Times New Roman" w:eastAsia="宋体"/>
          <w:sz w:val="21"/>
          <w:szCs w:val="21"/>
        </w:rPr>
        <w:t>第一类：使用了4种颜色，2,4同色，或3,5同色，则共有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第二类：使用了三种颜色，2,4同色且3,5同色，则共有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所以共有48+24=72(种)</w:t>
      </w:r>
      <w:r>
        <w:rPr>
          <w:rFonts w:ascii="Times New Roman" w:hAnsi="Times New Roman" w:eastAsia="宋体"/>
          <w:sz w:val="21"/>
        </w:rPr>
        <w:t xml:space="preserve">；</w:t>
      </w:r>
      <w:r>
        <w:rPr>
          <w:rFonts w:ascii="Times New Roman" w:hAnsi="Times New Roman" w:eastAsia="宋体"/>
          <w:sz w:val="21"/>
          <w:szCs w:val="21"/>
        </w:rPr>
        <w:t>故答案为：72</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5．如果正整数</w:t>
      </w:r>
      <w:r>
        <w:rPr>
          <w:rFonts w:ascii="Times New Roman" w:eastAsia="宋体" w:hAnsi="Times New Roman" w:cs="Times New Roman"/>
          <w:i/>
          <w:sz w:val="21"/>
          <w:szCs w:val="21"/>
        </w:rPr>
        <w:t>a</w:t>
      </w:r>
      <w:r>
        <w:rPr>
          <w:rFonts w:ascii="Times New Roman" w:hAnsi="Times New Roman" w:eastAsia="宋体"/>
          <w:sz w:val="21"/>
          <w:szCs w:val="21"/>
        </w:rPr>
        <w:t>的各位数字之和等于6，那么称</w:t>
      </w:r>
      <w:r>
        <w:rPr>
          <w:rFonts w:ascii="Times New Roman" w:eastAsia="宋体" w:hAnsi="Times New Roman" w:cs="Times New Roman"/>
          <w:i/>
          <w:sz w:val="21"/>
          <w:szCs w:val="21"/>
        </w:rPr>
        <w:t>a</w:t>
      </w:r>
      <w:r>
        <w:rPr>
          <w:rFonts w:ascii="Times New Roman" w:hAnsi="Times New Roman" w:eastAsia="宋体"/>
          <w:sz w:val="21"/>
          <w:szCs w:val="21"/>
        </w:rPr>
        <w:t>为“好数”(如：6，24，2013等均为“好数”)，将所有“好数”从小到大排成一列</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2</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3</w:t>
      </w:r>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eastAsia="宋体" w:hAnsi="Times New Roman" w:cs="Times New Roman"/>
          <w:i/>
          <w:sz w:val="21"/>
          <w:szCs w:val="21"/>
        </w:rPr>
        <w:t>n</w:t>
      </w:r>
      <w:r>
        <w:rPr>
          <w:rFonts w:ascii="Times New Roman" w:hAnsi="Times New Roman" w:eastAsia="宋体"/>
          <w:sz w:val="21"/>
          <w:szCs w:val="21"/>
        </w:rPr>
        <w:t>＝2 013，则</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A．50</w:t>
      </w:r>
      <w:r>
        <w:rPr>
          <w:rFonts w:ascii="Times New Roman" w:hAnsi="Times New Roman" w:eastAsia="宋体"/>
          <w:sz w:val="21"/>
          <w:szCs w:val="21"/>
        </w:rPr>
        <w:tab/>
      </w:r>
      <w:r>
        <w:rPr>
          <w:rFonts w:ascii="Times New Roman" w:hAnsi="Times New Roman" w:eastAsia="宋体"/>
          <w:sz w:val="21"/>
          <w:szCs w:val="21"/>
        </w:rPr>
        <w:t>B．51</w:t>
      </w:r>
      <w:r>
        <w:rPr>
          <w:rFonts w:ascii="Times New Roman" w:hAnsi="Times New Roman" w:eastAsia="宋体"/>
          <w:sz w:val="21"/>
          <w:szCs w:val="21"/>
        </w:rPr>
        <w:tab/>
      </w:r>
      <w:r>
        <w:rPr>
          <w:rFonts w:ascii="Times New Roman" w:hAnsi="Times New Roman" w:eastAsia="宋体"/>
          <w:sz w:val="21"/>
          <w:szCs w:val="21"/>
        </w:rPr>
        <w:t>C．52</w:t>
      </w:r>
      <w:r>
        <w:rPr>
          <w:rFonts w:ascii="Times New Roman" w:hAnsi="Times New Roman" w:eastAsia="宋体"/>
          <w:sz w:val="21"/>
          <w:szCs w:val="21"/>
        </w:rPr>
        <w:tab/>
      </w:r>
      <w:r>
        <w:rPr>
          <w:rFonts w:ascii="Times New Roman" w:hAnsi="Times New Roman" w:eastAsia="宋体"/>
          <w:sz w:val="21"/>
          <w:szCs w:val="21"/>
        </w:rPr>
        <w:t>D．53</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【分析】2013是四位数，故“好数”按四位数，按三大类分首位为0、1、2每一类再分，然后把数量相加即可．</w:t>
      </w:r>
      <w:r>
        <w:rPr>
          <w:rFonts w:ascii="Times New Roman" w:hAnsi="Times New Roman" w:eastAsia="宋体"/>
          <w:sz w:val="21"/>
          <w:szCs w:val="21"/>
        </w:rPr>
        <w:t>【详解】解：本题可以把数归为“四位数”(含0006等)，</w:t>
      </w:r>
    </w:p>
    <w:p>
      <w:pPr>
        <w:shd w:val="clear" w:color="auto" w:fill="auto"/>
        <w:spacing w:line="300" w:lineRule="auto" w:before="0" w:after="0"/>
        <w:jc w:val="left"/>
        <w:rPr>
          <w:sz w:val="21"/>
          <w:szCs w:val="21"/>
        </w:rPr>
      </w:pPr>
      <w:r>
        <w:rPr>
          <w:rFonts w:ascii="Times New Roman" w:hAnsi="Times New Roman" w:eastAsia="宋体"/>
          <w:sz w:val="21"/>
          <w:szCs w:val="21"/>
        </w:rPr>
        <w:t>因此比2 013小的“好数”为0×××，1×××，2 004，共三类数，</w:t>
      </w:r>
    </w:p>
    <w:p>
      <w:pPr>
        <w:shd w:val="clear" w:color="auto" w:fill="auto"/>
        <w:spacing w:line="300" w:lineRule="auto" w:before="0" w:after="0"/>
        <w:jc w:val="left"/>
        <w:rPr>
          <w:sz w:val="21"/>
          <w:szCs w:val="21"/>
        </w:rPr>
      </w:pPr>
      <w:r>
        <w:rPr>
          <w:rFonts w:ascii="Times New Roman" w:hAnsi="Times New Roman" w:eastAsia="宋体"/>
          <w:sz w:val="21"/>
          <w:szCs w:val="21"/>
        </w:rPr>
        <w:t>第一类可分为：00××，01××，…，0 600，共7类，共有7＋6＋…＋2＋1＝28个数；</w:t>
      </w:r>
    </w:p>
    <w:p>
      <w:pPr>
        <w:shd w:val="clear" w:color="auto" w:fill="auto"/>
        <w:spacing w:line="300" w:lineRule="auto" w:before="0" w:after="0"/>
        <w:jc w:val="left"/>
        <w:rPr>
          <w:sz w:val="21"/>
          <w:szCs w:val="21"/>
        </w:rPr>
      </w:pPr>
      <w:r>
        <w:rPr>
          <w:rFonts w:ascii="Times New Roman" w:hAnsi="Times New Roman" w:eastAsia="宋体"/>
          <w:sz w:val="21"/>
          <w:szCs w:val="21"/>
        </w:rPr>
        <w:t>第二类可分为：10××，11××，…，1 500，共6类，共有6＋5＋4＋3＋2＋1＝21个数，</w:t>
      </w:r>
      <w:r>
        <w:rPr>
          <w:rFonts w:ascii="Times New Roman" w:hAnsi="Times New Roman" w:eastAsia="宋体"/>
          <w:sz w:val="21"/>
          <w:szCs w:val="21"/>
        </w:rPr>
        <w:t>第二类可分为：2 004，共1个</w:t>
      </w:r>
    </w:p>
    <w:p>
      <w:pPr>
        <w:shd w:val="clear" w:color="auto" w:fill="auto"/>
        <w:spacing w:line="300" w:lineRule="auto" w:before="0" w:after="0"/>
        <w:jc w:val="left"/>
        <w:rPr>
          <w:sz w:val="21"/>
          <w:szCs w:val="21"/>
        </w:rPr>
      </w:pPr>
      <w:r>
        <w:rPr>
          <w:rFonts w:ascii="Times New Roman" w:hAnsi="Times New Roman" w:eastAsia="宋体"/>
          <w:sz w:val="21"/>
          <w:szCs w:val="21"/>
        </w:rPr>
        <w:t>故2 013为第28+21+1+1=51个数，故</w:t>
      </w:r>
      <w:r>
        <w:rPr>
          <w:rFonts w:ascii="Times New Roman" w:eastAsia="宋体" w:hAnsi="Times New Roman" w:cs="Times New Roman"/>
          <w:i/>
          <w:sz w:val="21"/>
          <w:szCs w:val="21"/>
        </w:rPr>
        <w:t>n</w:t>
      </w:r>
      <w:r>
        <w:rPr>
          <w:rFonts w:ascii="Times New Roman" w:hAnsi="Times New Roman" w:eastAsia="宋体"/>
          <w:sz w:val="21"/>
          <w:szCs w:val="21"/>
        </w:rPr>
        <w:t>＝51.</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6．“回文数”是指从左到右读与从右到左读都一样的正整数．如22，121，343，94249等．显然，2位数的回文数有9个，即11，22，33，…，99；3位数的回文数有90个：101，111，121，…，191，202，…，999．求：</w:t>
      </w:r>
    </w:p>
    <w:p>
      <w:pPr>
        <w:shd w:val="clear" w:color="auto" w:fill="auto"/>
        <w:spacing w:line="300" w:lineRule="auto" w:before="0" w:after="0"/>
        <w:jc w:val="left"/>
        <w:rPr>
          <w:sz w:val="21"/>
          <w:szCs w:val="21"/>
        </w:rPr>
      </w:pPr>
      <w:r>
        <w:rPr>
          <w:rFonts w:ascii="Times New Roman" w:hAnsi="Times New Roman" w:eastAsia="宋体"/>
          <w:sz w:val="21"/>
          <w:szCs w:val="21"/>
        </w:rPr>
        <w:t>(1)4位数的回文数个数；</w:t>
      </w:r>
      <w:r>
        <w:rPr>
          <w:rFonts w:ascii="Times New Roman" w:hAnsi="Times New Roman" w:eastAsia="宋体"/>
          <w:sz w:val="21"/>
          <w:szCs w:val="21"/>
        </w:rPr>
        <w:t>(2)</w:t>
      </w:r>
      <w:r>
        <w:rPr>
          <w:rFonts w:ascii="Times New Roman" w:hAnsi="Times New Roman" w:eastAsia="宋体"/>
          <w:sz w:val="21"/>
          <w:szCs w:val="21"/>
        </w:rPr>
        <w:t>位数的回文数个数．</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【答案】(1)90</w:t>
      </w:r>
      <w:r>
        <w:rPr>
          <w:rFonts w:ascii="Times New Roman" w:hAnsi="Times New Roman" w:eastAsia="宋体"/>
          <w:sz w:val="21"/>
        </w:rPr>
        <w:t xml:space="preserve">；</w:t>
      </w:r>
      <w:r>
        <w:rPr>
          <w:rFonts w:ascii="Times New Roman" w:hAnsi="Times New Roman" w:eastAsia="宋体"/>
          <w:sz w:val="21"/>
          <w:szCs w:val="21"/>
        </w:rPr>
        <w:t>(2)</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m:oMathPara>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【知识点】数字排列问题</w:t>
      </w:r>
    </w:p>
    <w:p>
      <w:pPr>
        <w:shd w:val="clear" w:color="auto" w:fill="auto"/>
        <w:spacing w:line="300" w:lineRule="auto" w:before="0" w:after="0"/>
        <w:jc w:val="left"/>
        <w:rPr>
          <w:sz w:val="21"/>
          <w:szCs w:val="21"/>
        </w:rPr>
      </w:pPr>
      <w:r>
        <w:rPr>
          <w:rFonts w:ascii="Times New Roman" w:hAnsi="Times New Roman" w:eastAsia="宋体"/>
          <w:sz w:val="21"/>
          <w:szCs w:val="21"/>
        </w:rPr>
        <w:t>【分析】（1）对于4位数的回文数，只需排好前2位即可确定回文数，首先列举出第一项为1的四位回文数的个数，即可知所有4位数的回文数个数；</w:t>
      </w:r>
    </w:p>
    <w:p>
      <w:pPr>
        <w:shd w:val="clear" w:color="auto" w:fill="auto"/>
        <w:spacing w:line="300" w:lineRule="auto" w:before="0" w:after="0"/>
        <w:jc w:val="left"/>
        <w:rPr>
          <w:sz w:val="21"/>
          <w:szCs w:val="21"/>
        </w:rPr>
      </w:pPr>
      <w:r>
        <w:rPr>
          <w:rFonts w:ascii="Times New Roman" w:hAnsi="Times New Roman" w:eastAsia="宋体"/>
          <w:sz w:val="21"/>
          <w:szCs w:val="21"/>
        </w:rPr>
        <w:t>（2）根据题设，对于奇数个数的回文数，先排好中间的数字，再在两侧对其中一侧排数即可得所有回文数的个数.</w:t>
      </w:r>
    </w:p>
    <w:p>
      <w:pPr>
        <w:shd w:val="clear" w:color="auto" w:fill="auto"/>
        <w:spacing w:line="300" w:lineRule="auto" w:before="0" w:after="0"/>
        <w:jc w:val="left"/>
        <w:rPr>
          <w:sz w:val="21"/>
          <w:szCs w:val="21"/>
        </w:rPr>
      </w:pPr>
      <w:r>
        <w:rPr>
          <w:rFonts w:ascii="Times New Roman" w:hAnsi="Times New Roman" w:eastAsia="宋体"/>
          <w:sz w:val="21"/>
          <w:szCs w:val="21"/>
        </w:rPr>
        <w:t>【详解】（1）由题设，四位数回文：</w:t>
      </w:r>
      <m:oMathPara>
        <m:oMathParaPr>
          <m:jc m:val="left"/>
        </m:oMathParaPr>
        <m:oMath>
          <m:r>
            <w:rPr>
              <w:rFonts w:ascii="Cambria Math" w:eastAsia="宋体" w:hAnsi="Cambria Math" w:cs="Cambria Math"/>
              <w:sz w:val="21"/>
              <w:szCs w:val="21"/>
            </w:rPr>
            <m:t>1001</m:t>
          </m:r>
          <m:r>
            <w:rPr>
              <w:rFonts w:ascii="Cambria Math" w:eastAsia="宋体" w:hAnsi="Cambria Math" w:cs="Cambria Math"/>
              <w:sz w:val="21"/>
              <w:szCs w:val="21"/>
            </w:rPr>
            <m:t>,</m:t>
          </m:r>
          <m:r>
            <w:rPr>
              <w:rFonts w:ascii="Cambria Math" w:eastAsia="宋体" w:hAnsi="Cambria Math" w:cs="Cambria Math"/>
              <w:sz w:val="21"/>
              <w:szCs w:val="21"/>
            </w:rPr>
            <m:t>1111</m:t>
          </m:r>
          <m:r>
            <w:rPr>
              <w:rFonts w:ascii="Cambria Math" w:eastAsia="宋体" w:hAnsi="Cambria Math" w:cs="Cambria Math"/>
              <w:sz w:val="21"/>
              <w:szCs w:val="21"/>
            </w:rPr>
            <m:t>,</m:t>
          </m:r>
          <m:r>
            <w:rPr>
              <w:rFonts w:ascii="Cambria Math" w:eastAsia="宋体" w:hAnsi="Cambria Math" w:cs="Cambria Math"/>
              <w:sz w:val="21"/>
              <w:szCs w:val="21"/>
            </w:rPr>
            <m:t>1221</m:t>
          </m:r>
          <m:r>
            <w:rPr>
              <w:rFonts w:ascii="Cambria Math" w:eastAsia="宋体" w:hAnsi="Cambria Math" w:cs="Cambria Math"/>
              <w:sz w:val="21"/>
              <w:szCs w:val="21"/>
            </w:rPr>
            <m:t>,</m:t>
          </m:r>
          <m:r>
            <w:rPr>
              <w:rFonts w:ascii="Cambria Math" w:eastAsia="宋体" w:hAnsi="Cambria Math" w:cs="Cambria Math"/>
              <w:sz w:val="21"/>
              <w:szCs w:val="21"/>
            </w:rPr>
            <m:t>1331</m:t>
          </m:r>
          <m:r>
            <w:rPr>
              <w:rFonts w:ascii="Cambria Math" w:eastAsia="宋体" w:hAnsi="Cambria Math" w:cs="Cambria Math"/>
              <w:sz w:val="21"/>
              <w:szCs w:val="21"/>
            </w:rPr>
            <m:t>,</m:t>
          </m:r>
          <m:r>
            <w:rPr>
              <w:rFonts w:ascii="Cambria Math" w:eastAsia="宋体" w:hAnsi="Cambria Math" w:cs="Cambria Math"/>
              <w:sz w:val="21"/>
              <w:szCs w:val="21"/>
            </w:rPr>
            <m:t>1441</m:t>
          </m:r>
          <m:r>
            <w:rPr>
              <w:rFonts w:ascii="Cambria Math" w:eastAsia="宋体" w:hAnsi="Cambria Math" w:cs="Cambria Math"/>
              <w:sz w:val="21"/>
              <w:szCs w:val="21"/>
            </w:rPr>
            <m:t>,</m:t>
          </m:r>
          <m:r>
            <w:rPr>
              <w:rFonts w:ascii="Cambria Math" w:eastAsia="宋体" w:hAnsi="Cambria Math" w:cs="Cambria Math"/>
              <w:sz w:val="21"/>
              <w:szCs w:val="21"/>
            </w:rPr>
            <m:t>1551</m:t>
          </m:r>
          <m:r>
            <w:rPr>
              <w:rFonts w:ascii="Cambria Math" w:eastAsia="宋体" w:hAnsi="Cambria Math" w:cs="Cambria Math"/>
              <w:sz w:val="21"/>
              <w:szCs w:val="21"/>
            </w:rPr>
            <m:t>,</m:t>
          </m:r>
          <m:r>
            <w:rPr>
              <w:rFonts w:ascii="Cambria Math" w:eastAsia="宋体" w:hAnsi="Cambria Math" w:cs="Cambria Math"/>
              <w:sz w:val="21"/>
              <w:szCs w:val="21"/>
            </w:rPr>
            <m:t>1661</m:t>
          </m:r>
          <m:r>
            <w:rPr>
              <w:rFonts w:ascii="Cambria Math" w:eastAsia="宋体" w:hAnsi="Cambria Math" w:cs="Cambria Math"/>
              <w:sz w:val="21"/>
              <w:szCs w:val="21"/>
            </w:rPr>
            <m:t>,</m:t>
          </m:r>
          <m:r>
            <w:rPr>
              <w:rFonts w:ascii="Cambria Math" w:eastAsia="宋体" w:hAnsi="Cambria Math" w:cs="Cambria Math"/>
              <w:sz w:val="21"/>
              <w:szCs w:val="21"/>
            </w:rPr>
            <m:t>1771</m:t>
          </m:r>
          <m:r>
            <w:rPr>
              <w:rFonts w:ascii="Cambria Math" w:eastAsia="宋体" w:hAnsi="Cambria Math" w:cs="Cambria Math"/>
              <w:sz w:val="21"/>
              <w:szCs w:val="21"/>
            </w:rPr>
            <m:t>,</m:t>
          </m:r>
          <m:r>
            <w:rPr>
              <w:rFonts w:ascii="Cambria Math" w:eastAsia="宋体" w:hAnsi="Cambria Math" w:cs="Cambria Math"/>
              <w:sz w:val="21"/>
              <w:szCs w:val="21"/>
            </w:rPr>
            <m:t>1881</m:t>
          </m:r>
          <m:r>
            <w:rPr>
              <w:rFonts w:ascii="Cambria Math" w:eastAsia="宋体" w:hAnsi="Cambria Math" w:cs="Cambria Math"/>
              <w:sz w:val="21"/>
              <w:szCs w:val="21"/>
            </w:rPr>
            <m:t>,</m:t>
          </m:r>
          <m:r>
            <w:rPr>
              <w:rFonts w:ascii="Cambria Math" w:eastAsia="宋体" w:hAnsi="Cambria Math" w:cs="Cambria Math"/>
              <w:sz w:val="21"/>
              <w:szCs w:val="21"/>
            </w:rPr>
            <m:t>1991</m:t>
          </m:r>
          <m:r>
            <w:rPr>
              <w:rFonts w:ascii="Cambria Math" w:eastAsia="宋体" w:hAnsi="Cambria Math" w:cs="Cambria Math"/>
              <w:sz w:val="21"/>
              <w:szCs w:val="21"/>
            </w:rPr>
            <m:t>,</m:t>
          </m:r>
          <m:r>
            <m:rPr>
              <m:sty m:val="p"/>
            </m:rPr>
            <w:rPr>
              <w:rFonts w:ascii="Cambria Math" w:eastAsia="宋体" w:hAnsi="Cambria Math" w:cs="Cambria Math"/>
              <w:sz w:val="21"/>
              <w:szCs w:val="21"/>
            </w:rPr>
            <m:t>...</m:t>
          </m:r>
        </m:oMath>
      </m:oMathPara>
      <w:r>
        <w:rPr>
          <w:rFonts w:ascii="Times New Roman" w:hAnsi="Times New Roman" w:eastAsia="宋体"/>
          <w:sz w:val="21"/>
          <w:szCs w:val="21"/>
        </w:rPr>
        <w:t>∴共有90个.</w:t>
      </w:r>
    </w:p>
    <w:p>
      <w:pPr>
        <w:shd w:val="clear" w:color="auto" w:fill="auto"/>
        <w:spacing w:line="300" w:lineRule="auto" w:before="0" w:after="0"/>
        <w:jc w:val="left"/>
        <w:rPr>
          <w:sz w:val="21"/>
          <w:szCs w:val="21"/>
        </w:rPr>
      </w:pPr>
      <w:r>
        <w:rPr>
          <w:rFonts w:ascii="Times New Roman" w:hAnsi="Times New Roman" w:eastAsia="宋体"/>
          <w:sz w:val="21"/>
          <w:szCs w:val="21"/>
        </w:rPr>
        <w:t>（2）</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位数，则中间的数字有10种选法，而两侧的数字只需排好一侧，则另一侧确定，</w:t>
      </w:r>
    </w:p>
    <w:p>
      <w:pPr>
        <w:shd w:val="clear" w:color="auto" w:fill="auto"/>
        <w:spacing w:line="300" w:lineRule="auto" w:before="0" w:after="0"/>
        <w:jc w:val="left"/>
        <w:rPr>
          <w:sz w:val="21"/>
          <w:szCs w:val="21"/>
        </w:rPr>
      </w:pPr>
      <w:r>
        <w:rPr>
          <w:rFonts w:ascii="Times New Roman" w:hAnsi="Times New Roman" w:eastAsia="宋体"/>
          <w:sz w:val="21"/>
          <w:szCs w:val="21"/>
        </w:rPr>
        <w:t>不妨排前</w:t>
      </w:r>
      <w:r>
        <w:rPr>
          <w:rFonts w:ascii="Times New Roman" w:eastAsia="宋体" w:hAnsi="Times New Roman" w:cs="Times New Roman"/>
          <w:i/>
          <w:sz w:val="21"/>
          <w:szCs w:val="21"/>
        </w:rPr>
        <w:t>n</w:t>
      </w:r>
      <w:r>
        <w:rPr>
          <w:rFonts w:ascii="Times New Roman" w:hAnsi="Times New Roman" w:eastAsia="宋体"/>
          <w:sz w:val="21"/>
          <w:szCs w:val="21"/>
        </w:rPr>
        <w:t>位数字，显然第一位数字有9种选法，其余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都有10种选法，</w:t>
      </w:r>
      <w:r>
        <w:rPr>
          <w:rFonts w:ascii="Times New Roman" w:hAnsi="Times New Roman" w:eastAsia="宋体"/>
          <w:sz w:val="21"/>
          <w:szCs w:val="21"/>
        </w:rPr>
        <w:t>∴共有</w:t>
      </w:r>
      <w:r>
        <w:rPr>
          <w:rFonts w:ascii="Times New Roman" w:hAnsi="Times New Roman" w:eastAsia="宋体"/>
          <w:sz w:val="21"/>
          <w:szCs w:val="21"/>
        </w:rPr>
        <w:t>个回文数.</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7．圆周上有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oMath>
      </m:oMathPara>
      <w:r>
        <w:rPr>
          <w:rFonts w:ascii="Times New Roman" w:hAnsi="Times New Roman" w:eastAsia="宋体"/>
          <w:sz w:val="21"/>
          <w:szCs w:val="21"/>
        </w:rPr>
        <w:t>个等分点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，以其中三个点为顶点的直角三角形的个数为</w:t>
      </w:r>
      <w:r>
        <w:rPr>
          <w:rFonts w:ascii="Times New Roman" w:eastAsia="宋体" w:hAnsi="Times New Roman" w:cs="Times New Roman"/>
          <w:b w:val="0"/>
          <w:sz w:val="21"/>
          <w:szCs w:val="21"/>
        </w:rPr>
        <w:t>_____________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【分析】只有三角形的一条边为直径才能组成直角三角形,第一步选直径共有</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种方法，第二步选直角顶点有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种，根据分步计数原理相乘即可.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【详解】由题意知,只有三角形的一条边过圆心,才能组成直角三角，</w:t>
      </w:r>
      <w:r>
        <w:rPr>
          <w:rFonts w:ascii="Times New Roman" w:hAnsi="Times New Roman" w:eastAsia="宋体"/>
          <w:sz w:val="21"/>
          <w:szCs w:val="21"/>
        </w:rPr>
        <w:t>因为圆周上有</w:t>
      </w:r>
      <w:r>
        <w:rPr>
          <w:rFonts w:ascii="Times New Roman" w:hAnsi="Times New Roman" w:eastAsia="宋体"/>
          <w:sz w:val="21"/>
          <w:szCs w:val="21"/>
        </w:rPr>
        <w:t xml:space="preserve"> 个等分，所以共有</w:t>
      </w:r>
      <w:r>
        <w:rPr>
          <w:rFonts w:ascii="Times New Roman" w:hAnsi="Times New Roman" w:eastAsia="宋体"/>
          <w:sz w:val="21"/>
          <w:szCs w:val="21"/>
        </w:rPr>
        <w:t>条直径，</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oMath>
      </m:oMathPara>
      <m:oMathPara>
        <m:oMathParaPr>
          <m:jc m:val="left"/>
        </m:oMathParaPr>
        <m:oMath>
          <m:r>
            <w:rPr>
              <w:rFonts w:ascii="Cambria Math" w:eastAsia="宋体" w:hAnsi="Cambria Math" w:cs="Cambria Math"/>
              <w:sz w:val="21"/>
              <w:szCs w:val="21"/>
            </w:rPr>
            <m:t>n</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每条直径可以和除去本身的两个端点外的点组成直角三角形，所以可做</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个直角三角形.</w:t>
      </w:r>
      <w:r>
        <w:rPr>
          <w:rFonts w:ascii="Times New Roman" w:hAnsi="Times New Roman" w:eastAsia="宋体"/>
          <w:sz w:val="21"/>
        </w:rPr>
        <w:t xml:space="preserve">；</w:t>
      </w:r>
      <w:r>
        <w:rPr>
          <w:rFonts w:ascii="Times New Roman" w:hAnsi="Times New Roman" w:eastAsia="宋体"/>
          <w:sz w:val="21"/>
          <w:szCs w:val="21"/>
        </w:rPr>
        <w:t>根据分步计数原理知,共有</w:t>
      </w:r>
      <w:r>
        <w:rPr>
          <w:rFonts w:ascii="Times New Roman" w:hAnsi="Times New Roman" w:eastAsia="宋体"/>
          <w:sz w:val="21"/>
          <w:szCs w:val="21"/>
        </w:rPr>
        <w:t xml:space="preserve"> 个</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8．在直角坐标系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rFonts w:ascii="Times New Roman" w:hAnsi="Times New Roman" w:eastAsia="宋体"/>
          <w:sz w:val="21"/>
          <w:szCs w:val="21"/>
        </w:rPr>
        <w:t>中，已知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rFonts w:ascii="Times New Roman" w:hAnsi="Times New Roman" w:eastAsia="宋体"/>
          <w:sz w:val="21"/>
          <w:szCs w:val="21"/>
        </w:rPr>
        <w:t>三边所在直线的方程分别为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rFonts w:ascii="Times New Roman" w:hAnsi="Times New Roman" w:eastAsia="宋体"/>
          <w:sz w:val="21"/>
          <w:szCs w:val="21"/>
        </w:rPr>
        <w:t>内部和边上整点（即横、纵坐标均为整数的点）的总数是（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A．95</w:t>
      </w:r>
      <w:r>
        <w:rPr>
          <w:rFonts w:ascii="Times New Roman" w:hAnsi="Times New Roman" w:eastAsia="宋体"/>
          <w:sz w:val="21"/>
          <w:szCs w:val="21"/>
        </w:rPr>
        <w:tab/>
      </w:r>
      <w:r>
        <w:rPr>
          <w:rFonts w:ascii="Times New Roman" w:hAnsi="Times New Roman" w:eastAsia="宋体"/>
          <w:sz w:val="21"/>
          <w:szCs w:val="21"/>
        </w:rPr>
        <w:t>B．91</w:t>
      </w:r>
      <w:r>
        <w:rPr>
          <w:rFonts w:ascii="Times New Roman" w:hAnsi="Times New Roman" w:eastAsia="宋体"/>
          <w:sz w:val="21"/>
          <w:szCs w:val="21"/>
        </w:rPr>
        <w:tab/>
      </w:r>
      <w:r>
        <w:rPr>
          <w:rFonts w:ascii="Times New Roman" w:hAnsi="Times New Roman" w:eastAsia="宋体"/>
          <w:sz w:val="21"/>
          <w:szCs w:val="21"/>
        </w:rPr>
        <w:t>C．88</w:t>
      </w:r>
      <w:r>
        <w:rPr>
          <w:rFonts w:ascii="Times New Roman" w:hAnsi="Times New Roman" w:eastAsia="宋体"/>
          <w:sz w:val="21"/>
          <w:szCs w:val="21"/>
        </w:rPr>
        <w:tab/>
      </w:r>
      <w:r>
        <w:rPr>
          <w:rFonts w:ascii="Times New Roman" w:hAnsi="Times New Roman" w:eastAsia="宋体"/>
          <w:sz w:val="21"/>
          <w:szCs w:val="21"/>
        </w:rPr>
        <w:t>D．75</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【分析】首先确定以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rFonts w:ascii="Times New Roman" w:hAnsi="Times New Roman" w:eastAsia="宋体"/>
          <w:sz w:val="21"/>
          <w:szCs w:val="21"/>
        </w:rPr>
        <w:t>为对角线的矩形中整点的个数，再确定</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rFonts w:ascii="Times New Roman" w:hAnsi="Times New Roman" w:eastAsia="宋体"/>
          <w:sz w:val="21"/>
          <w:szCs w:val="21"/>
        </w:rPr>
        <w:t>上的整点数，最后根据对称性求出△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rFonts w:ascii="Times New Roman" w:hAnsi="Times New Roman" w:eastAsia="宋体"/>
          <w:sz w:val="21"/>
          <w:szCs w:val="21"/>
        </w:rPr>
        <w:t>中整点的个数.</w:t>
      </w:r>
      <w:r>
        <w:rPr>
          <w:rFonts w:ascii="Times New Roman" w:hAnsi="Times New Roman" w:eastAsia="宋体"/>
          <w:sz w:val="21"/>
        </w:rPr>
        <w:t xml:space="preserve">；</w:t>
      </w:r>
      <w:r>
        <w:rPr>
          <w:rFonts w:ascii="Times New Roman" w:hAnsi="Times New Roman" w:eastAsia="宋体"/>
          <w:sz w:val="21"/>
          <w:szCs w:val="21"/>
        </w:rPr>
        <w:t>【详解】由题设，直线</w:t>
      </w:r>
      <w:r>
        <w:rPr>
          <w:rFonts w:ascii="Times New Roman" w:hAnsi="Times New Roman" w:eastAsia="宋体"/>
          <w:sz w:val="21"/>
          <w:szCs w:val="21"/>
        </w:rPr>
        <w:t>分别交</w:t>
      </w:r>
      <w:r>
        <w:rPr>
          <w:rFonts w:ascii="Times New Roman" w:eastAsia="宋体" w:hAnsi="Times New Roman" w:cs="Times New Roman"/>
          <w:i/>
          <w:sz w:val="21"/>
          <w:szCs w:val="21"/>
        </w:rPr>
        <w:t>x</w:t>
      </w:r>
      <w:r>
        <w:rPr>
          <w:rFonts w:ascii="Times New Roman" w:hAnsi="Times New Roman" w:eastAsia="宋体"/>
          <w:i/>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轴于</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m:oMathPara>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00200" cy="1266825"/>
            <wp:docPr id="100005" name="" descr="@@@a35cfc5c-168a-45ec-a628-db54b6dd0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600200" cy="12668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以高为10，宽为15的矩形内（含边）整数点有176个，其中直线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rFonts w:ascii="Times New Roman" w:hAnsi="Times New Roman" w:eastAsia="宋体"/>
          <w:sz w:val="21"/>
          <w:szCs w:val="21"/>
        </w:rPr>
        <w:t>上的整数点有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m:oMathPara>
      <w:r>
        <w:rPr>
          <w:rFonts w:ascii="Times New Roman" w:hAnsi="Times New Roman" w:eastAsia="宋体"/>
          <w:sz w:val="21"/>
          <w:szCs w:val="21"/>
        </w:rPr>
        <w:t>，共6个，</w:t>
      </w:r>
      <w:r>
        <w:rPr>
          <w:rFonts w:ascii="Times New Roman" w:hAnsi="Times New Roman" w:eastAsia="宋体"/>
          <w:sz w:val="21"/>
          <w:szCs w:val="21"/>
        </w:rPr>
        <w:t>所以，矩形对角线</w:t>
      </w:r>
      <w:r>
        <w:rPr>
          <w:rFonts w:ascii="Times New Roman" w:hAnsi="Times New Roman" w:eastAsia="宋体"/>
          <w:sz w:val="21"/>
          <w:szCs w:val="21"/>
        </w:rPr>
        <w:t>两侧的三角形中整点的个数为</w:t>
      </w:r>
      <w:r>
        <w:rPr>
          <w:rFonts w:ascii="Times New Roman" w:hAnsi="Times New Roman" w:eastAsia="宋体"/>
          <w:sz w:val="21"/>
          <w:szCs w:val="21"/>
        </w:rPr>
        <w:t>个，</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m:oMathPara>
        <m:oMathParaPr>
          <m:jc m:val="left"/>
        </m:oMathParaPr>
        <m:oMath>
          <m:f>
            <m:num>
              <m:r>
                <w:rPr>
                  <w:rFonts w:ascii="Cambria Math" w:eastAsia="宋体" w:hAnsi="Cambria Math" w:cs="Cambria Math"/>
                  <w:sz w:val="21"/>
                  <w:szCs w:val="21"/>
                </w:rPr>
                <m:t>176</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85</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综上，△</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rFonts w:ascii="Times New Roman" w:hAnsi="Times New Roman" w:eastAsia="宋体"/>
          <w:sz w:val="21"/>
          <w:szCs w:val="21"/>
        </w:rPr>
        <w:t>中整点的个数为</w:t>
      </w:r>
      <m:oMathPara>
        <m:oMathParaPr>
          <m:jc m:val="left"/>
        </m:oMathParaPr>
        <m:oMath>
          <m:r>
            <w:rPr>
              <w:rFonts w:ascii="Cambria Math" w:eastAsia="宋体" w:hAnsi="Cambria Math" w:cs="Cambria Math"/>
              <w:sz w:val="21"/>
              <w:szCs w:val="21"/>
            </w:rPr>
            <m:t>85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91</m:t>
          </m:r>
        </m:oMath>
      </m:oMathPara>
      <w:r>
        <w:rPr>
          <w:rFonts w:ascii="Times New Roman" w:hAnsi="Times New Roman" w:eastAsia="宋体"/>
          <w:sz w:val="21"/>
          <w:szCs w:val="21"/>
        </w:rPr>
        <w:t>个.</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新型冠状病毒肺炎（COVID-19）疫情爆发以来，中国人民万众一心，取得了抗疫斗，争的初步胜利．面对秋冬季新冠肺炎疫情反弹风险，某地防疫防控部门决定对某市A,B,C,D四个地区采取抽检，每周都抽检一个地区，且每周都是从上周未抽检的地区中随机抽取一个地区，设第1周抽到A地区，那么第6周也抽到A地区的概率是</w:t>
      </w:r>
      <w:r>
        <w:rPr>
          <w:rFonts w:ascii="Times New Roman" w:eastAsia="宋体" w:hAnsi="Times New Roman" w:cs="Times New Roman"/>
          <w:b w:val="0"/>
          <w:sz w:val="21"/>
          <w:szCs w:val="21"/>
        </w:rPr>
        <w:t>______</w:t>
      </w:r>
      <w:r>
        <w:rPr>
          <w:rFonts w:ascii="Times New Roman" w:hAnsi="Times New Roman" w:eastAsia="宋体"/>
          <w:sz w:val="21"/>
          <w:szCs w:val="21"/>
        </w:rPr>
        <w:t>（用最简分数表示）．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【知识点】分步乘法计数原理及简单应用、实际问题中的计数问题、分类加法计数原理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【分析】根据分步乘法计数原理以及分类加法即可求解.</w:t>
      </w:r>
      <w:r>
        <w:rPr>
          <w:rFonts w:ascii="Times New Roman" w:hAnsi="Times New Roman" w:eastAsia="宋体"/>
          <w:sz w:val="21"/>
        </w:rPr>
        <w:t xml:space="preserve">；</w:t>
      </w:r>
      <w:r>
        <w:rPr>
          <w:rFonts w:ascii="Times New Roman" w:hAnsi="Times New Roman" w:eastAsia="宋体"/>
          <w:sz w:val="21"/>
          <w:szCs w:val="21"/>
        </w:rPr>
        <w:t>【详解】由于第一次抽到A，则第二次不会抽A，有3种选择，</w:t>
      </w:r>
    </w:p>
    <w:p>
      <w:pPr>
        <w:shd w:val="clear" w:color="auto" w:fill="auto"/>
        <w:spacing w:line="300" w:lineRule="auto" w:before="0" w:after="0"/>
        <w:jc w:val="left"/>
        <w:rPr>
          <w:sz w:val="21"/>
          <w:szCs w:val="21"/>
        </w:rPr>
      </w:pPr>
      <w:r>
        <w:rPr>
          <w:rFonts w:ascii="Times New Roman" w:hAnsi="Times New Roman" w:eastAsia="宋体"/>
          <w:sz w:val="21"/>
          <w:szCs w:val="21"/>
        </w:rPr>
        <w:t>若第三次抽到A,则第四次有3种选择，由于第6次要抽到A，则第五次不能抽到A，故只有2种选择，故在此种情况下，共有</w:t>
      </w:r>
      <m:oMathPara>
        <m:oMathParaPr>
          <m:jc m:val="left"/>
        </m:oMathParaPr>
        <m:oMath>
          <m:r>
            <m:rPr>
              <m:nor/>
            </m:rPr>
            <w:rPr>
              <w:rFonts w:ascii="Cambria Math" w:eastAsia="宋体" w:hAnsi="Cambria Math" w:cs="Cambria Math"/>
              <w:sz w:val="21"/>
              <w:szCs w:val="21"/>
            </w:rPr>
            <m:t>3×3×2=18</m:t>
          </m:r>
        </m:oMath>
      </m:oMathPara>
      <w:r>
        <w:rPr>
          <w:rFonts w:ascii="Times New Roman" w:hAnsi="Times New Roman" w:eastAsia="宋体"/>
          <w:sz w:val="21"/>
          <w:szCs w:val="21"/>
        </w:rPr>
        <w:t>种选择，</w:t>
      </w:r>
    </w:p>
    <w:p>
      <w:pPr>
        <w:shd w:val="clear" w:color="auto" w:fill="auto"/>
        <w:spacing w:line="300" w:lineRule="auto" w:before="0" w:after="0"/>
        <w:jc w:val="left"/>
        <w:rPr>
          <w:sz w:val="21"/>
          <w:szCs w:val="21"/>
        </w:rPr>
      </w:pPr>
      <w:r>
        <w:rPr>
          <w:rFonts w:ascii="Times New Roman" w:hAnsi="Times New Roman" w:eastAsia="宋体"/>
          <w:sz w:val="21"/>
          <w:szCs w:val="21"/>
        </w:rPr>
        <w:t>若第三次没有抽A,则第三次有2种选择，若第四次抽到A，则第五次有3种选择；</w:t>
      </w:r>
    </w:p>
    <w:p>
      <w:pPr>
        <w:shd w:val="clear" w:color="auto" w:fill="auto"/>
        <w:spacing w:line="300" w:lineRule="auto" w:before="0" w:after="0"/>
        <w:jc w:val="left"/>
        <w:rPr>
          <w:sz w:val="21"/>
          <w:szCs w:val="21"/>
        </w:rPr>
      </w:pPr>
      <w:r>
        <w:rPr>
          <w:rFonts w:ascii="Times New Roman" w:hAnsi="Times New Roman" w:eastAsia="宋体"/>
          <w:sz w:val="21"/>
          <w:szCs w:val="21"/>
        </w:rPr>
        <w:t>若第四次没有抽到A,则第四次有2种选择，第五次也有2种选择，故共有</w:t>
      </w:r>
      <m:oMathPara>
        <m:oMathParaPr>
          <m:jc m:val="left"/>
        </m:oMathParaPr>
        <m:oMath>
          <m:r>
            <m:rPr>
              <m:nor/>
            </m:rPr>
            <w:rPr>
              <w:rFonts w:ascii="Cambria Math" w:eastAsia="宋体" w:hAnsi="Cambria Math" w:cs="Cambria Math"/>
              <w:sz w:val="21"/>
              <w:szCs w:val="21"/>
            </w:rPr>
            <m:t>3×2×</m:t>
          </m:r>
          <m:d>
            <m:dPr>
              <m:sepChr m:val=","/>
            </m:dPr>
            <m:e>
              <m:r>
                <m:rPr>
                  <m:nor/>
                </m:rPr>
                <w:rPr>
                  <w:rFonts w:ascii="Cambria Math" w:eastAsia="宋体" w:hAnsi="Cambria Math" w:cs="Cambria Math"/>
                  <w:sz w:val="21"/>
                  <w:szCs w:val="21"/>
                </w:rPr>
                <m:t>1×3+2×2</m:t>
              </m:r>
            </m:e>
          </m:d>
          <m:r>
            <m:rPr>
              <m:nor/>
            </m:rPr>
            <w:rPr>
              <w:rFonts w:ascii="Cambria Math" w:eastAsia="宋体" w:hAnsi="Cambria Math" w:cs="Cambria Math"/>
              <w:sz w:val="21"/>
              <w:szCs w:val="21"/>
            </w:rPr>
            <m:t>=42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因此所以满足第1周抽到</w:t>
      </w:r>
      <m:oMathPara>
        <m:oMathParaPr>
          <m:jc m:val="left"/>
        </m:oMathParaPr>
        <m:oMath>
          <m:r>
            <m:rPr>
              <m:nor/>
            </m:rPr>
            <w:rPr>
              <w:rFonts w:ascii="Cambria Math" w:eastAsia="宋体" w:hAnsi="Cambria Math" w:cs="Cambria Math"/>
              <w:sz w:val="21"/>
              <w:szCs w:val="21"/>
            </w:rPr>
            <m:t>A</m:t>
          </m:r>
        </m:oMath>
      </m:oMathPara>
      <w:r>
        <w:rPr>
          <w:rFonts w:ascii="Times New Roman" w:hAnsi="Times New Roman" w:eastAsia="宋体"/>
          <w:sz w:val="21"/>
          <w:szCs w:val="21"/>
        </w:rPr>
        <w:t>地区，那么第6周也抽到</w:t>
      </w:r>
      <m:oMathPara>
        <m:oMathParaPr>
          <m:jc m:val="left"/>
        </m:oMathParaPr>
        <m:oMath>
          <m:r>
            <m:rPr>
              <m:nor/>
            </m:rPr>
            <w:rPr>
              <w:rFonts w:ascii="Cambria Math" w:eastAsia="宋体" w:hAnsi="Cambria Math" w:cs="Cambria Math"/>
              <w:sz w:val="21"/>
              <w:szCs w:val="21"/>
            </w:rPr>
            <m:t>A</m:t>
          </m:r>
        </m:oMath>
      </m:oMathPara>
      <w:r>
        <w:rPr>
          <w:rFonts w:ascii="Times New Roman" w:hAnsi="Times New Roman" w:eastAsia="宋体"/>
          <w:sz w:val="21"/>
          <w:szCs w:val="21"/>
        </w:rPr>
        <w:t>地区的个数一共有</w:t>
      </w:r>
      <m:oMathPara>
        <m:oMathParaPr>
          <m:jc m:val="left"/>
        </m:oMathParaPr>
        <m:oMath>
          <m:r>
            <m:rPr>
              <m:nor/>
            </m:rPr>
            <w:rPr>
              <w:rFonts w:ascii="Cambria Math" w:eastAsia="宋体" w:hAnsi="Cambria Math" w:cs="Cambria Math"/>
              <w:sz w:val="21"/>
              <w:szCs w:val="21"/>
            </w:rPr>
            <m:t>18+42=60</m:t>
          </m:r>
        </m:oMath>
      </m:oMathPara>
      <w:r>
        <w:rPr>
          <w:rFonts w:ascii="Times New Roman" w:hAnsi="Times New Roman" w:eastAsia="宋体"/>
          <w:sz w:val="21"/>
          <w:szCs w:val="21"/>
        </w:rPr>
        <w:t>，</w:t>
      </w:r>
      <w:r>
        <w:rPr>
          <w:rFonts w:ascii="Times New Roman" w:hAnsi="Times New Roman" w:eastAsia="宋体"/>
          <w:sz w:val="21"/>
          <w:szCs w:val="21"/>
        </w:rPr>
        <w:t>全部情况有</w:t>
      </w:r>
      <w:r>
        <w:rPr>
          <w:rFonts w:ascii="Times New Roman" w:hAnsi="Times New Roman" w:eastAsia="宋体"/>
          <w:sz w:val="21"/>
          <w:szCs w:val="21"/>
        </w:rPr>
        <w:t>，所以概率为</w:t>
      </w:r>
      <w:r>
        <w:rPr>
          <w:rFonts w:ascii="Times New Roman" w:hAnsi="Times New Roman" w:eastAsia="宋体"/>
          <w:sz w:val="21"/>
          <w:szCs w:val="21"/>
        </w:rPr>
        <w:t xml:space="preserve"> ，</w:t>
      </w:r>
      <m:oMathPara>
        <m:oMathParaPr>
          <m:jc m:val="left"/>
        </m:oMathParaPr>
        <m:oMath>
          <m:sSup>
            <m:e>
              <m:r>
                <m:rPr>
                  <m:nor/>
                </m:rPr>
                <w:rPr>
                  <w:rFonts w:ascii="Cambria Math" w:eastAsia="宋体" w:hAnsi="Cambria Math" w:cs="Cambria Math"/>
                  <w:sz w:val="21"/>
                  <w:szCs w:val="21"/>
                </w:rPr>
                <m:t>3</m:t>
              </m:r>
            </m:e>
            <m:sup>
              <m:r>
                <m:rPr>
                  <m:nor/>
                </m:rPr>
                <w:rPr>
                  <w:rFonts w:ascii="Cambria Math" w:eastAsia="宋体" w:hAnsi="Cambria Math" w:cs="Cambria Math"/>
                  <w:sz w:val="21"/>
                  <w:szCs w:val="21"/>
                </w:rPr>
                <m:t>5</m:t>
              </m:r>
            </m:sup>
          </m:sSup>
          <m:r>
            <m:rPr>
              <m:nor/>
            </m:rPr>
            <w:rPr>
              <w:rFonts w:ascii="Cambria Math" w:eastAsia="宋体" w:hAnsi="Cambria Math" w:cs="Cambria Math"/>
              <w:sz w:val="21"/>
              <w:szCs w:val="21"/>
            </w:rPr>
            <m:t>=243</m:t>
          </m:r>
        </m:oMath>
      </m:oMathPara>
      <m:oMathPara>
        <m:oMathParaPr>
          <m:jc m:val="left"/>
        </m:oMathParaPr>
        <m:oMath>
          <m:f>
            <m:num>
              <m:r>
                <m:rPr>
                  <m:nor/>
                </m:rPr>
                <w:rPr>
                  <w:rFonts w:ascii="Cambria Math" w:eastAsia="宋体" w:hAnsi="Cambria Math" w:cs="Cambria Math"/>
                  <w:sz w:val="21"/>
                  <w:szCs w:val="21"/>
                </w:rPr>
                <m:t>60</m:t>
              </m:r>
            </m:num>
            <m:den>
              <m:r>
                <m:rPr>
                  <m:nor/>
                </m:rPr>
                <w:rPr>
                  <w:rFonts w:ascii="Cambria Math" w:eastAsia="宋体" w:hAnsi="Cambria Math" w:cs="Cambria Math"/>
                  <w:sz w:val="21"/>
                  <w:szCs w:val="21"/>
                </w:rPr>
                <m:t>243</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r>
        <w:rPr>
          <w:rFonts w:ascii="Times New Roman" w:hAnsi="Times New Roman" w:eastAsia="宋体"/>
          <w:sz w:val="21"/>
        </w:rPr>
        <w:t xml:space="preserve">；</w:t>
      </w:r>
      <w:r>
        <w:rPr>
          <w:rFonts w:ascii="Times New Roman" w:hAnsi="Times New Roman" w:eastAsia="宋体"/>
          <w:sz w:val="21"/>
          <w:szCs w:val="21"/>
        </w:rPr>
        <w:t>故答案为：</w:t>
      </w:r>
      <m:oMathPara>
        <m:oMathParaPr>
          <m:jc m:val="left"/>
        </m:oMathParaP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10．在图中，从上往下读（不能跳读）构成句子“构建和谐社会，创美好未来”的不同读法种数是（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38300" cy="1600200"/>
            <wp:docPr id="100003" name="" descr="@@@70909578-5a1b-4a3d-bfd3-bc4f8353a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638300" cy="16002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A．250</w:t>
      </w:r>
      <w:r>
        <w:rPr>
          <w:rFonts w:ascii="Times New Roman" w:hAnsi="Times New Roman" w:eastAsia="宋体"/>
          <w:sz w:val="21"/>
          <w:szCs w:val="21"/>
        </w:rPr>
        <w:tab/>
      </w:r>
      <w:r>
        <w:rPr>
          <w:rFonts w:ascii="Times New Roman" w:hAnsi="Times New Roman" w:eastAsia="宋体"/>
          <w:sz w:val="21"/>
          <w:szCs w:val="21"/>
        </w:rPr>
        <w:t>B．240</w:t>
      </w:r>
      <w:r>
        <w:rPr>
          <w:rFonts w:ascii="Times New Roman" w:hAnsi="Times New Roman" w:eastAsia="宋体"/>
          <w:sz w:val="21"/>
          <w:szCs w:val="21"/>
        </w:rPr>
        <w:tab/>
      </w:r>
      <w:r>
        <w:rPr>
          <w:rFonts w:ascii="Times New Roman" w:hAnsi="Times New Roman" w:eastAsia="宋体"/>
          <w:sz w:val="21"/>
          <w:szCs w:val="21"/>
        </w:rPr>
        <w:t>C．252</w:t>
      </w:r>
      <w:r>
        <w:rPr>
          <w:rFonts w:ascii="Times New Roman" w:hAnsi="Times New Roman" w:eastAsia="宋体"/>
          <w:sz w:val="21"/>
          <w:szCs w:val="21"/>
        </w:rPr>
        <w:tab/>
      </w:r>
      <w:r>
        <w:rPr>
          <w:rFonts w:ascii="Times New Roman" w:hAnsi="Times New Roman" w:eastAsia="宋体"/>
          <w:sz w:val="21"/>
          <w:szCs w:val="21"/>
        </w:rPr>
        <w:t>D．300</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【分析】解本题相当于在题图中先在“构”字处标上1，再在上半部分三角形的两腰的</w:t>
      </w:r>
      <w:r>
        <w:rPr>
          <w:rFonts w:ascii="Times New Roman" w:hAnsi="Times New Roman" w:eastAsia="宋体"/>
          <w:sz w:val="21"/>
        </w:rPr>
        <w:t xml:space="preserve">；</w:t>
      </w:r>
      <w:r>
        <w:rPr>
          <w:rFonts w:ascii="Times New Roman" w:hAnsi="Times New Roman" w:eastAsia="宋体"/>
          <w:sz w:val="21"/>
          <w:szCs w:val="21"/>
        </w:rPr>
        <w:t>各字处标上1，然后从上到下依次逐字累加（如图），图中间每一点处的</w:t>
      </w:r>
    </w:p>
    <w:p>
      <w:pPr>
        <w:shd w:val="clear" w:color="auto" w:fill="auto"/>
        <w:spacing w:line="300" w:lineRule="auto" w:before="0" w:after="0"/>
        <w:jc w:val="left"/>
        <w:rPr>
          <w:sz w:val="21"/>
          <w:szCs w:val="21"/>
        </w:rPr>
      </w:pPr>
      <w:r>
        <w:rPr>
          <w:rFonts w:ascii="Times New Roman" w:hAnsi="Times New Roman" w:eastAsia="宋体"/>
          <w:sz w:val="21"/>
          <w:szCs w:val="21"/>
        </w:rPr>
        <w:t>数等于它肩上两数的和可得答案.</w:t>
      </w:r>
    </w:p>
    <w:p>
      <w:pPr>
        <w:shd w:val="clear" w:color="auto" w:fill="auto"/>
        <w:spacing w:line="300" w:lineRule="auto" w:before="0" w:after="0"/>
        <w:jc w:val="left"/>
        <w:rPr>
          <w:sz w:val="21"/>
          <w:szCs w:val="21"/>
        </w:rPr>
      </w:pPr>
      <w:r>
        <w:rPr>
          <w:rFonts w:ascii="Times New Roman" w:hAnsi="Times New Roman" w:eastAsia="宋体"/>
          <w:sz w:val="21"/>
          <w:szCs w:val="21"/>
        </w:rPr>
        <w:t>【详解】解本题相当于在题图中先在“构”字处标上1，</w:t>
      </w:r>
      <w:r>
        <w:rPr>
          <w:rFonts w:ascii="Times New Roman" w:hAnsi="Times New Roman" w:eastAsia="宋体"/>
          <w:sz w:val="21"/>
          <w:szCs w:val="21"/>
        </w:rPr>
        <w:t>再在上半部分三角形的两腰的各字处标上1，</w:t>
      </w:r>
      <w:r>
        <w:rPr>
          <w:rFonts w:ascii="Times New Roman" w:hAnsi="Times New Roman" w:eastAsia="宋体"/>
          <w:sz w:val="21"/>
          <w:szCs w:val="21"/>
        </w:rPr>
        <w:t>然后从上到下依次逐字累加（如图），</w:t>
      </w:r>
    </w:p>
    <w:p>
      <w:pPr>
        <w:shd w:val="clear" w:color="auto" w:fill="auto"/>
        <w:spacing w:line="300" w:lineRule="auto" w:before="0" w:after="0"/>
        <w:jc w:val="left"/>
        <w:rPr>
          <w:sz w:val="21"/>
          <w:szCs w:val="21"/>
        </w:rPr>
      </w:pPr>
      <w:r>
        <w:rPr>
          <w:rFonts w:ascii="Times New Roman" w:hAnsi="Times New Roman" w:eastAsia="宋体"/>
          <w:sz w:val="21"/>
          <w:szCs w:val="21"/>
        </w:rPr>
        <w:t>图中间每一点处的数等于它肩上两数的和，</w:t>
      </w:r>
      <w:r>
        <w:rPr>
          <w:rFonts w:ascii="Times New Roman" w:hAnsi="Times New Roman" w:eastAsia="宋体"/>
          <w:sz w:val="21"/>
          <w:szCs w:val="21"/>
        </w:rPr>
        <w:t>一直计算到下面最后一字由此可得，共有252种不同读法．</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38375" cy="2238375"/>
            <wp:docPr id="100005" name="" descr="@@@dd7c4a2418e7473f9628b923a3c52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2238375" cy="22383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11．（1）解方程：</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140</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（2）解不等式：</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&gt;</m:t>
          </m:r>
          <m:r>
            <w:rPr>
              <w:rFonts w:ascii="Cambria Math" w:eastAsia="宋体" w:hAnsi="Cambria Math" w:cs="Cambria Math"/>
              <w:sz w:val="21"/>
              <w:szCs w:val="21"/>
            </w:rPr>
            <m:t>6</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；（2）</w:t>
      </w:r>
      <m:oMathPara>
        <m:oMathParaPr>
          <m:jc m:val="left"/>
        </m:oMathParaPr>
        <m:oMath>
          <m:d>
            <m:dPr>
              <m:begChr m:val="{"/>
              <m:endChr m:val="}"/>
              <m:sepChr m:val=","/>
            </m:dPr>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m:oMathPara>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【分析】（1）根据排列数的定义化简可求解；</w:t>
      </w:r>
      <w:r>
        <w:rPr>
          <w:rFonts w:ascii="Times New Roman" w:hAnsi="Times New Roman" w:eastAsia="宋体"/>
          <w:sz w:val="21"/>
          <w:szCs w:val="21"/>
        </w:rPr>
        <w:t>（2）根据排列数的定义化简可求解.</w:t>
      </w:r>
    </w:p>
    <w:p>
      <w:pPr>
        <w:shd w:val="clear" w:color="auto" w:fill="auto"/>
        <w:spacing w:line="300" w:lineRule="auto" w:before="0" w:after="0"/>
        <w:jc w:val="left"/>
        <w:rPr>
          <w:sz w:val="21"/>
          <w:szCs w:val="21"/>
        </w:rPr>
      </w:pPr>
      <w:r>
        <w:rPr>
          <w:rFonts w:ascii="Times New Roman" w:hAnsi="Times New Roman" w:eastAsia="宋体"/>
          <w:sz w:val="21"/>
          <w:szCs w:val="21"/>
        </w:rPr>
        <w:t>【详解】（1）原方程可化为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w:t>
      </w:r>
      <w:r>
        <w:rPr>
          <w:rFonts w:ascii="Times New Roman" w:hAnsi="Times New Roman" w:eastAsia="宋体"/>
          <w:sz w:val="21"/>
          <w:szCs w:val="21"/>
        </w:rPr>
        <w:t>化简得</w:t>
      </w:r>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69</m:t>
              </m: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w:r>
        <w:rPr>
          <w:rFonts w:ascii="Times New Roman" w:hAnsi="Times New Roman" w:eastAsia="宋体"/>
          <w:sz w:val="21"/>
          <w:szCs w:val="21"/>
        </w:rPr>
        <w:t>，或</w:t>
      </w:r>
      <w:r>
        <w:rPr>
          <w:rFonts w:ascii="Times New Roman" w:hAnsi="Times New Roman" w:eastAsia="宋体"/>
          <w:sz w:val="21"/>
          <w:szCs w:val="21"/>
        </w:rPr>
        <w:t>，或</w:t>
      </w:r>
      <w:r>
        <w:rPr>
          <w:rFonts w:ascii="Times New Roman" w:hAnsi="Times New Roman" w:eastAsia="宋体"/>
          <w:sz w:val="21"/>
          <w:szCs w:val="21"/>
        </w:rPr>
        <w:t>，或</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4</m:t>
              </m:r>
            </m:den>
          </m:f>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rPr>
        <w:t xml:space="preserve">；</w:t>
      </w:r>
      <w:r>
        <w:rPr>
          <w:rFonts w:ascii="Times New Roman" w:hAnsi="Times New Roman" w:eastAsia="宋体"/>
          <w:sz w:val="21"/>
          <w:szCs w:val="21"/>
        </w:rPr>
        <w:t>由</w:t>
      </w:r>
      <w:r>
        <w:rPr>
          <w:rFonts w:ascii="Times New Roman" w:hAnsi="Times New Roman" w:eastAsia="宋体"/>
          <w:sz w:val="21"/>
          <w:szCs w:val="21"/>
        </w:rPr>
        <w:t>，得</w:t>
      </w:r>
      <w:r>
        <w:rPr>
          <w:rFonts w:ascii="Times New Roman" w:hAnsi="Times New Roman" w:eastAsia="宋体"/>
          <w:sz w:val="21"/>
          <w:szCs w:val="21"/>
        </w:rPr>
        <w:t>，且</w:t>
      </w:r>
      <w:r>
        <w:rPr>
          <w:rFonts w:ascii="Times New Roman" w:hAnsi="Times New Roman" w:eastAsia="宋体"/>
          <w:sz w:val="21"/>
          <w:szCs w:val="21"/>
        </w:rPr>
        <w:t>.</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qArr>
            </m:e>
          </m:d>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w:r>
        <w:rPr>
          <w:rFonts w:ascii="Times New Roman" w:hAnsi="Times New Roman" w:eastAsia="宋体"/>
          <w:sz w:val="21"/>
        </w:rPr>
        <w:t xml:space="preserve">；</w:t>
      </w:r>
      <w:r>
        <w:rPr>
          <w:rFonts w:ascii="Times New Roman" w:hAnsi="Times New Roman" w:eastAsia="宋体"/>
          <w:sz w:val="21"/>
          <w:szCs w:val="21"/>
        </w:rPr>
        <w:t>所以原方程的解为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rPr>
        <w:t xml:space="preserve">；</w:t>
      </w:r>
      <w:r>
        <w:rPr>
          <w:rFonts w:ascii="Times New Roman" w:hAnsi="Times New Roman" w:eastAsia="宋体"/>
          <w:sz w:val="21"/>
          <w:szCs w:val="21"/>
        </w:rPr>
        <w:t>（2）原不等式可化为</w:t>
      </w:r>
      <w:r>
        <w:rPr>
          <w:rFonts w:ascii="Times New Roman" w:hAnsi="Times New Roman" w:eastAsia="宋体"/>
          <w:sz w:val="21"/>
          <w:szCs w:val="21"/>
        </w:rPr>
        <w:t>，其中</w:t>
      </w:r>
      <w:r>
        <w:rPr>
          <w:rFonts w:ascii="Times New Roman" w:hAnsi="Times New Roman" w:eastAsia="宋体"/>
          <w:sz w:val="21"/>
          <w:szCs w:val="21"/>
        </w:rPr>
        <w:t>，</w:t>
      </w:r>
      <w:r>
        <w:rPr>
          <w:rFonts w:ascii="Times New Roman" w:hAnsi="Times New Roman" w:eastAsia="宋体"/>
          <w:sz w:val="21"/>
          <w:szCs w:val="21"/>
        </w:rPr>
        <w:t>，整理得</w:t>
      </w:r>
      <w:r>
        <w:rPr>
          <w:rFonts w:ascii="Times New Roman" w:hAnsi="Times New Roman" w:eastAsia="宋体"/>
          <w:sz w:val="21"/>
          <w:szCs w:val="21"/>
        </w:rPr>
        <w:t>，即</w:t>
      </w:r>
      <w:r>
        <w:rPr>
          <w:rFonts w:ascii="Times New Roman" w:hAnsi="Times New Roman" w:eastAsia="宋体"/>
          <w:sz w:val="21"/>
          <w:szCs w:val="21"/>
        </w:rPr>
        <w:t>，</w:t>
      </w:r>
      <m:oMathPara>
        <m:oMathParaPr>
          <m:jc m:val="left"/>
        </m:oMathParaPr>
        <m:oMath>
          <m:f>
            <m:num>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&gt;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en>
          </m:f>
        </m:oMath>
      </m:oMathPara>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104</m:t>
          </m:r>
          <m:r>
            <w:rPr>
              <w:rFonts w:ascii="Cambria Math" w:eastAsia="宋体" w:hAnsi="Cambria Math" w:cs="Cambria Math"/>
              <w:sz w:val="21"/>
              <w:szCs w:val="21"/>
            </w:rPr>
            <m:t>&gt;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13</m:t>
          </m:r>
        </m:oMath>
      </m:oMathPara>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w:r>
        <w:rPr>
          <w:rFonts w:ascii="Times New Roman" w:hAnsi="Times New Roman" w:eastAsia="宋体"/>
          <w:sz w:val="21"/>
        </w:rPr>
        <w:t xml:space="preserve">；</w:t>
      </w:r>
      <w:r>
        <w:rPr>
          <w:rFonts w:ascii="Times New Roman" w:hAnsi="Times New Roman" w:eastAsia="宋体"/>
          <w:sz w:val="21"/>
          <w:szCs w:val="21"/>
        </w:rPr>
        <w:t>所以原不等式的解集为</w:t>
      </w:r>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12．一条铁路有</w:t>
      </w:r>
      <w:r>
        <w:rPr>
          <w:rFonts w:ascii="Times New Roman" w:eastAsia="宋体" w:hAnsi="Times New Roman" w:cs="Times New Roman"/>
          <w:i/>
          <w:sz w:val="21"/>
          <w:szCs w:val="21"/>
        </w:rPr>
        <w:t>n</w:t>
      </w:r>
      <w:r>
        <w:rPr>
          <w:rFonts w:ascii="Times New Roman" w:hAnsi="Times New Roman" w:eastAsia="宋体"/>
          <w:sz w:val="21"/>
          <w:szCs w:val="21"/>
        </w:rPr>
        <w:t>个车站，为适应客运需要，新增了</w:t>
      </w:r>
      <w:r>
        <w:rPr>
          <w:rFonts w:ascii="Times New Roman" w:eastAsia="宋体" w:hAnsi="Times New Roman" w:cs="Times New Roman"/>
          <w:i/>
          <w:sz w:val="21"/>
          <w:szCs w:val="21"/>
        </w:rPr>
        <w:t>m</w:t>
      </w:r>
      <w:r>
        <w:rPr>
          <w:rFonts w:ascii="Times New Roman" w:hAnsi="Times New Roman" w:eastAsia="宋体"/>
          <w:sz w:val="21"/>
          <w:szCs w:val="21"/>
        </w:rPr>
        <w:t>个车站，且知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rFonts w:ascii="Times New Roman" w:hAnsi="Times New Roman" w:eastAsia="宋体"/>
          <w:sz w:val="21"/>
          <w:szCs w:val="21"/>
        </w:rPr>
        <w:t>，客运车票增加了62种，则现在车站的个数为（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A．15</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C．17</w:t>
      </w:r>
      <w:r>
        <w:rPr>
          <w:rFonts w:ascii="Times New Roman" w:hAnsi="Times New Roman" w:eastAsia="宋体"/>
          <w:sz w:val="21"/>
          <w:szCs w:val="21"/>
        </w:rPr>
        <w:tab/>
      </w:r>
      <w:r>
        <w:rPr>
          <w:rFonts w:ascii="Times New Roman" w:hAnsi="Times New Roman" w:eastAsia="宋体"/>
          <w:sz w:val="21"/>
          <w:szCs w:val="21"/>
        </w:rPr>
        <w:t>D．18</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【分析】由题意得</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m:oMathPara>
      <w:r>
        <w:rPr>
          <w:rFonts w:ascii="Times New Roman" w:hAnsi="Times New Roman" w:eastAsia="宋体"/>
          <w:sz w:val="21"/>
          <w:szCs w:val="21"/>
        </w:rPr>
        <w:t>，化简计算可得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，由于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rFonts w:ascii="Times New Roman" w:hAnsi="Times New Roman" w:eastAsia="宋体"/>
          <w:sz w:val="21"/>
          <w:szCs w:val="21"/>
        </w:rPr>
        <w:t>，可得</w:t>
      </w:r>
      <m:oMathPara>
        <m:oMathParaPr>
          <m:jc m:val="left"/>
        </m:oMathParaPr>
        <m:oMath>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&gt;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，从而可求出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szCs w:val="21"/>
        </w:rPr>
        <w:t>，经验证可得答案</w:t>
      </w:r>
      <w:r>
        <w:rPr>
          <w:rFonts w:ascii="Times New Roman" w:hAnsi="Times New Roman" w:eastAsia="宋体"/>
          <w:sz w:val="21"/>
        </w:rPr>
        <w:t xml:space="preserve">；</w:t>
      </w:r>
      <w:r>
        <w:rPr>
          <w:rFonts w:ascii="Times New Roman" w:hAnsi="Times New Roman" w:eastAsia="宋体"/>
          <w:sz w:val="21"/>
          <w:szCs w:val="21"/>
        </w:rPr>
        <w:t>【详解】原来</w:t>
      </w:r>
      <w:r>
        <w:rPr>
          <w:rFonts w:ascii="Times New Roman" w:hAnsi="Times New Roman" w:eastAsia="宋体"/>
          <w:sz w:val="21"/>
          <w:szCs w:val="21"/>
        </w:rPr>
        <w:t>个车站有</w:t>
      </w:r>
      <w:r>
        <w:rPr>
          <w:rFonts w:ascii="Times New Roman" w:hAnsi="Times New Roman" w:eastAsia="宋体"/>
          <w:sz w:val="21"/>
          <w:szCs w:val="21"/>
        </w:rPr>
        <w:t>种车票，新增了</w:t>
      </w:r>
      <w:r>
        <w:rPr>
          <w:rFonts w:ascii="Times New Roman" w:hAnsi="Times New Roman" w:eastAsia="宋体"/>
          <w:sz w:val="21"/>
          <w:szCs w:val="21"/>
        </w:rPr>
        <w:t>个车站，有</w:t>
      </w:r>
      <w:r>
        <w:rPr>
          <w:rFonts w:ascii="Times New Roman" w:hAnsi="Times New Roman" w:eastAsia="宋体"/>
          <w:sz w:val="21"/>
          <w:szCs w:val="21"/>
        </w:rPr>
        <w:t>种车票，</w:t>
      </w:r>
      <m:oMathPara>
        <m:oMathParaPr>
          <m:jc m:val="left"/>
        </m:oMathParaPr>
        <m:oMath>
          <m:r>
            <w:rPr>
              <w:rFonts w:ascii="Cambria Math" w:eastAsia="宋体" w:hAnsi="Cambria Math" w:cs="Cambria Math"/>
              <w:sz w:val="21"/>
              <w:szCs w:val="21"/>
            </w:rPr>
            <m:t>n</m:t>
          </m:r>
        </m:oMath>
      </m:oMathPara>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oMath>
      </m:oMathPara>
      <m:oMathPara>
        <m:oMathParaPr>
          <m:jc m:val="left"/>
        </m:oMathParaPr>
        <m:oMath>
          <m:r>
            <w:rPr>
              <w:rFonts w:ascii="Cambria Math" w:eastAsia="宋体" w:hAnsi="Cambria Math" w:cs="Cambria Math"/>
              <w:sz w:val="21"/>
              <w:szCs w:val="21"/>
            </w:rPr>
            <m:t>m</m:t>
          </m:r>
        </m:oMath>
      </m:oMathPara>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由题意得</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oMath>
      </m:oMathPara>
      <w:r>
        <w:rPr>
          <w:rFonts w:ascii="Times New Roman" w:hAnsi="Times New Roman" w:eastAsia="宋体"/>
          <w:sz w:val="21"/>
          <w:szCs w:val="21"/>
        </w:rPr>
        <w:t>，</w:t>
      </w:r>
      <w:r>
        <w:rPr>
          <w:rFonts w:ascii="Times New Roman" w:hAnsi="Times New Roman" w:eastAsia="宋体"/>
          <w:sz w:val="21"/>
          <w:szCs w:val="21"/>
        </w:rPr>
        <w:t>整理得</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，解得</w:t>
      </w:r>
      <w:r>
        <w:rPr>
          <w:rFonts w:ascii="Times New Roman" w:hAnsi="Times New Roman" w:eastAsia="宋体"/>
          <w:sz w:val="21"/>
          <w:szCs w:val="21"/>
        </w:rPr>
        <w:t>，即</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m:oMathPara>
      <m:oMathPara>
        <m:oMathParaPr>
          <m:jc m:val="left"/>
        </m:oMathParaPr>
        <m:oMath>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&gt;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r>
            <w:rPr>
              <w:rFonts w:ascii="Cambria Math" w:eastAsia="宋体" w:hAnsi="Cambria Math" w:cs="Cambria Math"/>
              <w:sz w:val="21"/>
              <w:szCs w:val="21"/>
            </w:rPr>
            <m:t>&lt;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249</m:t>
                  </m:r>
                </m:e>
              </m:rad>
            </m:num>
            <m:den>
              <m:r>
                <w:rPr>
                  <w:rFonts w:ascii="Cambria Math" w:eastAsia="宋体" w:hAnsi="Cambria Math" w:cs="Cambria Math"/>
                  <w:sz w:val="21"/>
                  <w:szCs w:val="21"/>
                </w:rPr>
                <m:t>2</m:t>
              </m:r>
            </m:den>
          </m:f>
        </m:oMath>
      </m:oMathPara>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w:t>
      </w:r>
      <w:r>
        <w:rPr>
          <w:rFonts w:ascii="Times New Roman" w:hAnsi="Times New Roman" w:eastAsia="宋体"/>
          <w:sz w:val="21"/>
          <w:szCs w:val="21"/>
        </w:rPr>
        <w:t>均不为整数，只有当</w:t>
      </w:r>
      <w:r>
        <w:rPr>
          <w:rFonts w:ascii="Times New Roman" w:hAnsi="Times New Roman" w:eastAsia="宋体"/>
          <w:sz w:val="21"/>
          <w:szCs w:val="21"/>
        </w:rPr>
        <w:t>时，</w:t>
      </w:r>
      <w:r>
        <w:rPr>
          <w:rFonts w:ascii="Times New Roman" w:hAnsi="Times New Roman" w:eastAsia="宋体"/>
          <w:sz w:val="21"/>
          <w:szCs w:val="21"/>
        </w:rPr>
        <w:t>符合题意，</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oMath>
      </m:oMathPara>
      <m:oMathPara>
        <m:oMathParaPr>
          <m:jc m:val="left"/>
        </m:oMathParaPr>
        <m:oMath>
          <m:r>
            <w:rPr>
              <w:rFonts w:ascii="Cambria Math" w:eastAsia="宋体" w:hAnsi="Cambria Math" w:cs="Cambria Math"/>
              <w:sz w:val="21"/>
              <w:szCs w:val="21"/>
            </w:rPr>
            <m:t>n</m:t>
          </m:r>
        </m:oMath>
      </m:oMathPara>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，故现在有17个车站.</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17</m:t>
          </m:r>
        </m:oMath>
      </m:oMathPara>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13．高三某班上午有4节课，现从6名教师中安排4人各上一节课，如果甲、乙两名教师不上第一节课，丙必须上最后一节课，则不同的安排方案种数为（ 　）</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A．36</w:t>
      </w:r>
      <w:r>
        <w:rPr>
          <w:rFonts w:ascii="Times New Roman" w:hAnsi="Times New Roman" w:eastAsia="宋体"/>
          <w:sz w:val="21"/>
          <w:szCs w:val="21"/>
        </w:rPr>
        <w:tab/>
      </w:r>
      <w:r>
        <w:rPr>
          <w:rFonts w:ascii="Times New Roman" w:hAnsi="Times New Roman" w:eastAsia="宋体"/>
          <w:sz w:val="21"/>
          <w:szCs w:val="21"/>
        </w:rPr>
        <w:t>B．24</w:t>
      </w:r>
      <w:r>
        <w:rPr>
          <w:rFonts w:ascii="Times New Roman" w:hAnsi="Times New Roman" w:eastAsia="宋体"/>
          <w:sz w:val="21"/>
          <w:szCs w:val="21"/>
        </w:rPr>
        <w:tab/>
      </w:r>
      <w:r>
        <w:rPr>
          <w:rFonts w:ascii="Times New Roman" w:hAnsi="Times New Roman" w:eastAsia="宋体"/>
          <w:sz w:val="21"/>
          <w:szCs w:val="21"/>
        </w:rPr>
        <w:t>C．18</w:t>
      </w:r>
      <w:r>
        <w:rPr>
          <w:rFonts w:ascii="Times New Roman" w:hAnsi="Times New Roman" w:eastAsia="宋体"/>
          <w:sz w:val="21"/>
          <w:szCs w:val="21"/>
        </w:rPr>
        <w:tab/>
      </w:r>
      <w:r>
        <w:rPr>
          <w:rFonts w:ascii="Times New Roman" w:hAnsi="Times New Roman" w:eastAsia="宋体"/>
          <w:sz w:val="21"/>
          <w:szCs w:val="21"/>
        </w:rPr>
        <w:t>D．12</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【分析】先从初甲乙丙之外的3人中任选1人上第一节课，最后一节课丙上，中间的两节课从剩下的4人中任选2人，即可求解.</w:t>
      </w:r>
    </w:p>
    <w:p>
      <w:pPr>
        <w:shd w:val="clear" w:color="auto" w:fill="auto"/>
        <w:spacing w:line="300" w:lineRule="auto" w:before="0" w:after="0"/>
        <w:jc w:val="left"/>
        <w:rPr>
          <w:sz w:val="21"/>
          <w:szCs w:val="21"/>
        </w:rPr>
      </w:pPr>
      <w:r>
        <w:rPr>
          <w:rFonts w:ascii="Times New Roman" w:hAnsi="Times New Roman" w:eastAsia="宋体"/>
          <w:sz w:val="21"/>
          <w:szCs w:val="21"/>
        </w:rPr>
        <w:t>【详解】先安排第一节课，从初甲乙丙之外的3人中任选1人，最后一节课丙上，</w:t>
      </w:r>
      <w:r>
        <w:rPr>
          <w:rFonts w:ascii="Times New Roman" w:hAnsi="Times New Roman" w:eastAsia="宋体"/>
          <w:sz w:val="21"/>
          <w:szCs w:val="21"/>
        </w:rPr>
        <w:t>中间的两节课从剩下的4人中任选2人，</w:t>
      </w:r>
      <w:r>
        <w:rPr>
          <w:rFonts w:ascii="Times New Roman" w:hAnsi="Times New Roman" w:eastAsia="宋体"/>
          <w:sz w:val="21"/>
          <w:szCs w:val="21"/>
        </w:rPr>
        <w:t>故甲乙两名教师不上第一节课，丙必须项最后一节课，</w:t>
      </w:r>
    </w:p>
    <w:p>
      <w:pPr>
        <w:shd w:val="clear" w:color="auto" w:fill="auto"/>
        <w:spacing w:line="300" w:lineRule="auto" w:before="0" w:after="0"/>
        <w:jc w:val="left"/>
        <w:rPr>
          <w:sz w:val="21"/>
          <w:szCs w:val="21"/>
        </w:rPr>
      </w:pPr>
      <w:r>
        <w:rPr>
          <w:rFonts w:ascii="Times New Roman" w:hAnsi="Times New Roman" w:eastAsia="宋体"/>
          <w:sz w:val="21"/>
          <w:szCs w:val="21"/>
        </w:rPr>
        <w:t>则不同的安排方案种数为</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14．用数字0、1、2、3、4、5组成无重复数字的6位自然数，其中相邻两个数字奇偶性不同的有</w:t>
      </w:r>
      <w:r>
        <w:rPr>
          <w:rFonts w:ascii="Times New Roman" w:eastAsia="宋体" w:hAnsi="Times New Roman" w:cs="Times New Roman"/>
          <w:b w:val="0"/>
          <w:sz w:val="21"/>
          <w:szCs w:val="21"/>
        </w:rPr>
        <w:t>_____</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60</m:t>
          </m:r>
        </m:oMath>
      </m:oMathPara>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【知识点】分类加法计数原理、排列（数）与组合（数）的区别</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【分析】根据题意，分首位非零偶数和首位为奇数，两种情况讨论，结合分类计数原理，即可求解.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【详解】由题意，用数字</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组成无重复数字的6位自然数，其中相邻两个数字奇偶性不同，</w:t>
      </w:r>
      <w:r>
        <w:rPr>
          <w:rFonts w:ascii="Times New Roman" w:hAnsi="Times New Roman" w:eastAsia="宋体"/>
          <w:sz w:val="21"/>
          <w:szCs w:val="21"/>
        </w:rPr>
        <w:t>若首位为偶数，则首位不能为</w:t>
      </w:r>
      <w:r>
        <w:rPr>
          <w:rFonts w:ascii="Times New Roman" w:hAnsi="Times New Roman" w:eastAsia="宋体"/>
          <w:sz w:val="21"/>
          <w:szCs w:val="21"/>
        </w:rPr>
        <w:t>，共有</w:t>
      </w:r>
      <w:r>
        <w:rPr>
          <w:rFonts w:ascii="Times New Roman" w:hAnsi="Times New Roman" w:eastAsia="宋体"/>
          <w:sz w:val="21"/>
          <w:szCs w:val="21"/>
        </w:rPr>
        <w:t>个不同的自然数列；</w:t>
      </w:r>
      <m:oMathPara>
        <m:oMathParaPr>
          <m:jc m:val="left"/>
        </m:oMathParaPr>
        <m:oMath>
          <m:r>
            <w:rPr>
              <w:rFonts w:ascii="Cambria Math" w:eastAsia="宋体" w:hAnsi="Cambria Math" w:cs="Cambria Math"/>
              <w:sz w:val="21"/>
              <w:szCs w:val="21"/>
            </w:rPr>
            <m:t>0</m:t>
          </m:r>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若首位为奇数，共有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个不同的自然数列，</w:t>
      </w:r>
      <w:r>
        <w:rPr>
          <w:rFonts w:ascii="Times New Roman" w:hAnsi="Times New Roman" w:eastAsia="宋体"/>
          <w:sz w:val="21"/>
          <w:szCs w:val="21"/>
        </w:rPr>
        <w:t>由分类计数原理可得，共有</w:t>
      </w:r>
      <w:r>
        <w:rPr>
          <w:rFonts w:ascii="Times New Roman" w:hAnsi="Times New Roman" w:eastAsia="宋体"/>
          <w:sz w:val="21"/>
          <w:szCs w:val="21"/>
        </w:rPr>
        <w:t>个不同的自然数列.</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60</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15．有5名学生站成一排拍毕业纪念照，其中甲不排在乙的左边，则不同的站法共有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【分析】甲不排在乙的左边，即甲排在乙的右边，则甲乙的顺序确定，将剩下的三个人排好，然后把甲乙按顺序排入即可.</w:t>
      </w:r>
    </w:p>
    <w:p>
      <w:pPr>
        <w:shd w:val="clear" w:color="auto" w:fill="auto"/>
        <w:spacing w:line="300" w:lineRule="auto" w:before="0" w:after="0"/>
        <w:jc w:val="left"/>
        <w:rPr>
          <w:sz w:val="21"/>
          <w:szCs w:val="21"/>
        </w:rPr>
      </w:pPr>
      <w:r>
        <w:rPr>
          <w:rFonts w:ascii="Times New Roman" w:hAnsi="Times New Roman" w:eastAsia="宋体"/>
          <w:sz w:val="21"/>
          <w:szCs w:val="21"/>
        </w:rPr>
        <w:t>【详解】解：甲不排在乙的左边，即甲排在乙的右边，则甲乙的顺序确定，</w:t>
      </w:r>
      <w:r>
        <w:rPr>
          <w:rFonts w:ascii="Times New Roman" w:hAnsi="Times New Roman" w:eastAsia="宋体"/>
          <w:sz w:val="21"/>
          <w:szCs w:val="21"/>
        </w:rPr>
        <w:t>将剩下的三个人排好，然后把甲乙按顺序排入，</w:t>
      </w:r>
      <w:r>
        <w:rPr>
          <w:rFonts w:ascii="Times New Roman" w:hAnsi="Times New Roman" w:eastAsia="宋体"/>
          <w:sz w:val="21"/>
          <w:szCs w:val="21"/>
        </w:rPr>
        <w:t>则有</w:t>
      </w:r>
      <w:r>
        <w:rPr>
          <w:rFonts w:ascii="Times New Roman" w:hAnsi="Times New Roman" w:eastAsia="宋体"/>
          <w:sz w:val="21"/>
          <w:szCs w:val="21"/>
        </w:rPr>
        <w:t>种排法.</w:t>
      </w:r>
      <m:oMathPara>
        <m:oMathParaPr>
          <m:jc m:val="left"/>
        </m:oMathParaPr>
        <m:oMath>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rPr>
        <w:t xml:space="preserve">；</w:t>
      </w:r>
      <w:r>
        <w:rPr>
          <w:rFonts w:ascii="Times New Roman" w:hAnsi="Times New Roman" w:eastAsia="宋体"/>
          <w:sz w:val="21"/>
          <w:szCs w:val="21"/>
        </w:rPr>
        <w:t>故答案为：60.</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16．7颗颜色不同的珠子，可穿成</w:t>
      </w:r>
      <w:r>
        <w:rPr>
          <w:rFonts w:ascii="Times New Roman" w:eastAsia="宋体" w:hAnsi="Times New Roman" w:cs="Times New Roman"/>
          <w:b w:val="0"/>
          <w:sz w:val="21"/>
          <w:szCs w:val="21"/>
        </w:rPr>
        <w:t>________</w:t>
      </w:r>
      <w:r>
        <w:rPr>
          <w:rFonts w:ascii="Times New Roman" w:hAnsi="Times New Roman" w:eastAsia="宋体"/>
          <w:sz w:val="21"/>
          <w:szCs w:val="21"/>
        </w:rPr>
        <w:t>的珠子圈．</w:t>
      </w:r>
    </w:p>
    <w:p>
      <w:pPr>
        <w:shd w:val="clear" w:color="auto" w:fill="auto"/>
        <w:spacing w:line="300" w:lineRule="auto" w:before="0" w:after="0"/>
        <w:jc w:val="left"/>
        <w:rPr>
          <w:sz w:val="21"/>
          <w:szCs w:val="21"/>
        </w:rPr>
      </w:pPr>
      <w:r>
        <w:rPr>
          <w:rFonts w:ascii="Times New Roman" w:hAnsi="Times New Roman" w:eastAsia="宋体"/>
          <w:sz w:val="21"/>
          <w:szCs w:val="21"/>
        </w:rPr>
        <w:t>【答案】360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【分析】先求解7颗颜色不同的珠子全排列的情况数，再分析同一种全排列对应的重复珠子圈的情况数，从而得到结果.</w:t>
      </w:r>
    </w:p>
    <w:p>
      <w:pPr>
        <w:shd w:val="clear" w:color="auto" w:fill="auto"/>
        <w:spacing w:line="300" w:lineRule="auto" w:before="0" w:after="0"/>
        <w:jc w:val="left"/>
        <w:rPr>
          <w:sz w:val="21"/>
          <w:szCs w:val="21"/>
        </w:rPr>
      </w:pPr>
      <w:r>
        <w:rPr>
          <w:rFonts w:ascii="Times New Roman" w:hAnsi="Times New Roman" w:eastAsia="宋体"/>
          <w:sz w:val="21"/>
          <w:szCs w:val="21"/>
        </w:rPr>
        <w:t>【详解】由于环状排列没有首尾之分，将</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个元素围成的环状排列剪开，可看成</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个元素排成一排，即共有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由于</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个元素共有</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种不同的剪法，则环状排列共有</w:t>
      </w:r>
      <m:oMathPara>
        <m:oMathParaPr>
          <m:jc m:val="left"/>
        </m:oMathParaP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num>
            <m:den>
              <m:r>
                <w:rPr>
                  <w:rFonts w:ascii="Cambria Math" w:eastAsia="宋体" w:hAnsi="Cambria Math" w:cs="Cambria Math"/>
                  <w:sz w:val="21"/>
                  <w:szCs w:val="21"/>
                </w:rPr>
                <m:t>n</m:t>
              </m:r>
            </m:den>
          </m:f>
        </m:oMath>
      </m:oMathPara>
      <w:r>
        <w:rPr>
          <w:rFonts w:ascii="Times New Roman" w:hAnsi="Times New Roman" w:eastAsia="宋体"/>
          <w:sz w:val="21"/>
          <w:szCs w:val="21"/>
        </w:rPr>
        <w:t>种排法，而珠子圈没有反正，</w:t>
      </w:r>
    </w:p>
    <w:p>
      <w:pPr>
        <w:shd w:val="clear" w:color="auto" w:fill="auto"/>
        <w:spacing w:line="300" w:lineRule="auto" w:before="0" w:after="0"/>
        <w:jc w:val="left"/>
        <w:rPr>
          <w:sz w:val="21"/>
          <w:szCs w:val="21"/>
        </w:rPr>
      </w:pPr>
      <w:r>
        <w:rPr>
          <w:rFonts w:ascii="Times New Roman" w:hAnsi="Times New Roman" w:eastAsia="宋体"/>
          <w:sz w:val="21"/>
          <w:szCs w:val="21"/>
        </w:rPr>
        <w:t>故7颗颜色不同的珠子，可穿成</w:t>
      </w:r>
      <m:oMathPara>
        <m:oMathParaPr>
          <m:jc m:val="left"/>
        </m:oMathParaP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360</m:t>
          </m:r>
        </m:oMath>
      </m:oMathPara>
      <w:r>
        <w:rPr>
          <w:rFonts w:ascii="Times New Roman" w:hAnsi="Times New Roman" w:eastAsia="宋体"/>
          <w:sz w:val="21"/>
          <w:szCs w:val="21"/>
        </w:rPr>
        <w:t>（顺时针、逆时针两种情况）种不同的珠子圈．</w:t>
      </w:r>
      <w:r>
        <w:rPr>
          <w:rFonts w:ascii="Times New Roman" w:hAnsi="Times New Roman" w:eastAsia="宋体"/>
          <w:sz w:val="21"/>
          <w:szCs w:val="21"/>
        </w:rPr>
        <w:t>故答案为：360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17．从1，2，3，4，5，6，7，8，9这9个数字中任取两个，其中一个作为底数，另一个作为真数，则可以得到不同对数值的个数为（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A．64</w:t>
      </w:r>
      <w:r>
        <w:rPr>
          <w:rFonts w:ascii="Times New Roman" w:hAnsi="Times New Roman" w:eastAsia="宋体"/>
          <w:sz w:val="21"/>
          <w:szCs w:val="21"/>
        </w:rPr>
        <w:tab/>
      </w:r>
      <w:r>
        <w:rPr>
          <w:rFonts w:ascii="Times New Roman" w:hAnsi="Times New Roman" w:eastAsia="宋体"/>
          <w:sz w:val="21"/>
          <w:szCs w:val="21"/>
        </w:rPr>
        <w:t>B．56</w:t>
      </w:r>
      <w:r>
        <w:rPr>
          <w:rFonts w:ascii="Times New Roman" w:hAnsi="Times New Roman" w:eastAsia="宋体"/>
          <w:sz w:val="21"/>
          <w:szCs w:val="21"/>
        </w:rPr>
        <w:tab/>
      </w:r>
      <w:r>
        <w:rPr>
          <w:rFonts w:ascii="Times New Roman" w:hAnsi="Times New Roman" w:eastAsia="宋体"/>
          <w:sz w:val="21"/>
          <w:szCs w:val="21"/>
        </w:rPr>
        <w:t>C．53</w:t>
      </w:r>
      <w:r>
        <w:rPr>
          <w:rFonts w:ascii="Times New Roman" w:hAnsi="Times New Roman" w:eastAsia="宋体"/>
          <w:sz w:val="21"/>
          <w:szCs w:val="21"/>
        </w:rPr>
        <w:tab/>
      </w:r>
      <w:r>
        <w:rPr>
          <w:rFonts w:ascii="Times New Roman" w:hAnsi="Times New Roman" w:eastAsia="宋体"/>
          <w:sz w:val="21"/>
          <w:szCs w:val="21"/>
        </w:rPr>
        <w:t>D．51</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【分析】按所取的两个数字中有数字1和没有数字1分别计算对数值的个数，再去掉对数值相等的个数即可得解.</w:t>
      </w:r>
    </w:p>
    <w:p>
      <w:pPr>
        <w:shd w:val="clear" w:color="auto" w:fill="auto"/>
        <w:spacing w:line="300" w:lineRule="auto" w:before="0" w:after="0"/>
        <w:jc w:val="left"/>
        <w:rPr>
          <w:sz w:val="21"/>
          <w:szCs w:val="21"/>
        </w:rPr>
      </w:pPr>
      <w:r>
        <w:rPr>
          <w:rFonts w:ascii="Times New Roman" w:hAnsi="Times New Roman" w:eastAsia="宋体"/>
          <w:sz w:val="21"/>
          <w:szCs w:val="21"/>
        </w:rPr>
        <w:t>【详解】由于1只能作为真数，则以1为真数，从其余各数中任取一数为底数，对数值均为0，</w:t>
      </w:r>
      <w:r>
        <w:rPr>
          <w:rFonts w:ascii="Times New Roman" w:hAnsi="Times New Roman" w:eastAsia="宋体"/>
          <w:sz w:val="21"/>
          <w:szCs w:val="21"/>
        </w:rPr>
        <w:t>从除1外的其余各数中任取两数分别作为对数的底数和真数，共能组成</w:t>
      </w:r>
      <w:r>
        <w:rPr>
          <w:rFonts w:ascii="Times New Roman" w:hAnsi="Times New Roman" w:eastAsia="宋体"/>
          <w:sz w:val="21"/>
          <w:szCs w:val="21"/>
        </w:rPr>
        <w:t>个对数式，</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其中，</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m:oMathPara>
      <w:r>
        <w:rPr>
          <w:rFonts w:ascii="Times New Roman" w:hAnsi="Times New Roman" w:eastAsia="宋体"/>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m:oMathPara>
      <w:r>
        <w:rPr>
          <w:rFonts w:ascii="Times New Roman" w:hAnsi="Times New Roman" w:eastAsia="宋体"/>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m:oMathPara>
      <w:r>
        <w:rPr>
          <w:rFonts w:ascii="Times New Roman" w:hAnsi="Times New Roman" w:eastAsia="宋体"/>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m:oMathPara>
      <w:r>
        <w:rPr>
          <w:rFonts w:ascii="Times New Roman" w:hAnsi="Times New Roman" w:eastAsia="宋体"/>
          <w:sz w:val="21"/>
          <w:szCs w:val="21"/>
        </w:rPr>
        <w:t>，重复了4次，</w:t>
      </w:r>
      <w:r>
        <w:rPr>
          <w:rFonts w:ascii="Times New Roman" w:hAnsi="Times New Roman" w:eastAsia="宋体"/>
          <w:sz w:val="21"/>
          <w:szCs w:val="21"/>
        </w:rPr>
        <w:t>所以得到不同对数值的个数为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53</m:t>
          </m:r>
        </m:oMath>
      </m:oMathPara>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18．在</w:t>
      </w:r>
      <m:oMathPara>
        <m:oMathParaPr>
          <m:jc m:val="left"/>
        </m:oMathParaPr>
        <m:oMath>
          <m:r>
            <w:rPr>
              <w:rFonts w:ascii="Cambria Math" w:eastAsia="宋体" w:hAnsi="Cambria Math" w:cs="Cambria Math"/>
              <w:sz w:val="21"/>
              <w:szCs w:val="21"/>
            </w:rPr>
            <m:t>1000</m:t>
          </m:r>
        </m:oMath>
      </m:oMathPara>
      <w:r>
        <w:rPr>
          <w:rFonts w:ascii="Times New Roman" w:hAnsi="Times New Roman" w:eastAsia="宋体"/>
          <w:sz w:val="21"/>
          <w:szCs w:val="21"/>
        </w:rPr>
        <w:t>和</w:t>
      </w:r>
      <m:oMathPara>
        <m:oMathParaPr>
          <m:jc m:val="left"/>
        </m:oMathParaPr>
        <m:oMath>
          <m:r>
            <w:rPr>
              <w:rFonts w:ascii="Cambria Math" w:eastAsia="宋体" w:hAnsi="Cambria Math" w:cs="Cambria Math"/>
              <w:sz w:val="21"/>
              <w:szCs w:val="21"/>
            </w:rPr>
            <m:t>9999</m:t>
          </m:r>
        </m:oMath>
      </m:oMathPara>
      <w:r>
        <w:rPr>
          <w:rFonts w:ascii="Times New Roman" w:hAnsi="Times New Roman" w:eastAsia="宋体"/>
          <w:sz w:val="21"/>
          <w:szCs w:val="21"/>
        </w:rPr>
        <w:t>之间由</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个不同数字组成、且个位数字与千位数字之差的绝对值是</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的整数个数有多少个？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840</m:t>
          </m:r>
        </m:oMath>
      </m:oMathPara>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【分析】首先确定千位数字和个位数字的所有可能的情况，结合百位数字与十位数字的情况，利用分步乘法计数原理可求得结果.</w:t>
      </w:r>
    </w:p>
    <w:p>
      <w:pPr>
        <w:shd w:val="clear" w:color="auto" w:fill="auto"/>
        <w:spacing w:line="300" w:lineRule="auto" w:before="0" w:after="0"/>
        <w:jc w:val="left"/>
        <w:rPr>
          <w:sz w:val="21"/>
          <w:szCs w:val="21"/>
        </w:rPr>
      </w:pPr>
      <w:r>
        <w:rPr>
          <w:rFonts w:ascii="Times New Roman" w:hAnsi="Times New Roman" w:eastAsia="宋体"/>
          <w:sz w:val="21"/>
          <w:szCs w:val="21"/>
        </w:rPr>
        <w:t>【详解】将千位数字</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与个位数字</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的取值记为</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rFonts w:ascii="Times New Roman" w:hAnsi="Times New Roman" w:eastAsia="宋体"/>
          <w:sz w:val="21"/>
          <w:szCs w:val="21"/>
        </w:rPr>
        <w:t>，则满足个位数字与千位数字之差的绝对值是</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的所有可能的取值有</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7</m:t>
              </m:r>
            </m:e>
          </m:d>
        </m:oMath>
      </m:oMathPara>
      <w:r>
        <w:rPr>
          <w:rFonts w:ascii="Times New Roman" w:hAnsi="Times New Roman" w:eastAsia="宋体"/>
          <w:sz w:val="21"/>
          <w:szCs w:val="21"/>
        </w:rPr>
        <w:t>，共</w:t>
      </w:r>
      <m:oMathPara>
        <m:oMathParaPr>
          <m:jc m:val="left"/>
        </m:oMathParaPr>
        <m:oMath>
          <m:r>
            <w:rPr>
              <w:rFonts w:ascii="Cambria Math" w:eastAsia="宋体" w:hAnsi="Cambria Math" w:cs="Cambria Math"/>
              <w:sz w:val="21"/>
              <w:szCs w:val="21"/>
            </w:rPr>
            <m:t>15</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则百位数字和十位数字有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56</m:t>
          </m:r>
        </m:oMath>
      </m:oMathPara>
      <w:r>
        <w:rPr>
          <w:rFonts w:ascii="Times New Roman" w:hAnsi="Times New Roman" w:eastAsia="宋体"/>
          <w:sz w:val="21"/>
          <w:szCs w:val="21"/>
        </w:rPr>
        <w:t>种情况，</w:t>
      </w:r>
      <w:r>
        <w:rPr>
          <w:rFonts w:ascii="Times New Roman" w:hAnsi="Times New Roman" w:eastAsia="宋体"/>
          <w:sz w:val="21"/>
          <w:szCs w:val="21"/>
        </w:rPr>
        <w:t>满足题意的整数个数共有</w:t>
      </w:r>
      <w:r>
        <w:rPr>
          <w:rFonts w:ascii="Times New Roman" w:hAnsi="Times New Roman" w:eastAsia="宋体"/>
          <w:sz w:val="21"/>
          <w:szCs w:val="21"/>
        </w:rPr>
        <w:t>个.</w:t>
      </w:r>
      <m:oMathPara>
        <m:oMathParaPr>
          <m:jc m:val="left"/>
        </m:oMathParaPr>
        <m:oMath>
          <m:r>
            <w:rPr>
              <w:rFonts w:ascii="Cambria Math" w:eastAsia="宋体" w:hAnsi="Cambria Math" w:cs="Cambria Math"/>
              <w:sz w:val="21"/>
              <w:szCs w:val="21"/>
            </w:rPr>
            <m:t>∴</m:t>
          </m:r>
        </m:oMath>
      </m:oMathPara>
      <m:oMathPara>
        <m:oMathParaPr>
          <m:jc m:val="left"/>
        </m:oMathParaPr>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840</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19．把4名男生和4名女生排成一排，女生要排在一起，不同的排法种数为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【答案】2880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【分析】由捆绑法求解即可</w:t>
      </w:r>
      <w:r>
        <w:rPr>
          <w:rFonts w:ascii="Times New Roman" w:hAnsi="Times New Roman" w:eastAsia="宋体"/>
          <w:sz w:val="21"/>
        </w:rPr>
        <w:t xml:space="preserve">；</w:t>
      </w:r>
      <w:r>
        <w:rPr>
          <w:rFonts w:ascii="Times New Roman" w:hAnsi="Times New Roman" w:eastAsia="宋体"/>
          <w:sz w:val="21"/>
          <w:szCs w:val="21"/>
        </w:rPr>
        <w:t>【详解】先把4名女生捆绑在一起，看成一个整体，有</w:t>
      </w:r>
      <w:r>
        <w:rPr>
          <w:rFonts w:ascii="Times New Roman" w:hAnsi="Times New Roman" w:eastAsia="宋体"/>
          <w:sz w:val="21"/>
          <w:szCs w:val="21"/>
        </w:rPr>
        <w:t>种，</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再把这个整体与另外4名男生进行排列，有</w:t>
      </w:r>
      <w:r>
        <w:rPr>
          <w:rFonts w:ascii="Times New Roman" w:hAnsi="Times New Roman" w:eastAsia="宋体"/>
          <w:sz w:val="21"/>
          <w:szCs w:val="21"/>
        </w:rPr>
        <w:t>种，</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故不同的排法种数有</w:t>
      </w:r>
      <w:r>
        <w:rPr>
          <w:rFonts w:ascii="Times New Roman" w:hAnsi="Times New Roman" w:eastAsia="宋体"/>
          <w:sz w:val="21"/>
          <w:szCs w:val="21"/>
        </w:rPr>
        <w:t>种，</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2880</m:t>
          </m:r>
        </m:oMath>
      </m:oMathPara>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2880</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20．3名男生和3名女生排成一排，男生不相邻的排法有（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A．144种</w:t>
      </w:r>
      <w:r>
        <w:rPr>
          <w:rFonts w:ascii="Times New Roman" w:hAnsi="Times New Roman" w:eastAsia="宋体"/>
          <w:sz w:val="21"/>
          <w:szCs w:val="21"/>
        </w:rPr>
        <w:tab/>
      </w:r>
      <w:r>
        <w:rPr>
          <w:rFonts w:ascii="Times New Roman" w:hAnsi="Times New Roman" w:eastAsia="宋体"/>
          <w:sz w:val="21"/>
          <w:szCs w:val="21"/>
        </w:rPr>
        <w:t>B．90种</w:t>
      </w:r>
      <w:r>
        <w:rPr>
          <w:rFonts w:ascii="Times New Roman" w:hAnsi="Times New Roman" w:eastAsia="宋体"/>
          <w:sz w:val="21"/>
          <w:szCs w:val="21"/>
        </w:rPr>
        <w:tab/>
      </w:r>
      <w:r>
        <w:rPr>
          <w:rFonts w:ascii="Times New Roman" w:hAnsi="Times New Roman" w:eastAsia="宋体"/>
          <w:sz w:val="21"/>
          <w:szCs w:val="21"/>
        </w:rPr>
        <w:t>C．260种</w:t>
      </w:r>
      <w:r>
        <w:rPr>
          <w:rFonts w:ascii="Times New Roman" w:hAnsi="Times New Roman" w:eastAsia="宋体"/>
          <w:sz w:val="21"/>
          <w:szCs w:val="21"/>
        </w:rPr>
        <w:tab/>
      </w:r>
      <w:r>
        <w:rPr>
          <w:rFonts w:ascii="Times New Roman" w:hAnsi="Times New Roman" w:eastAsia="宋体"/>
          <w:sz w:val="21"/>
          <w:szCs w:val="21"/>
        </w:rPr>
        <w:t>D．120种</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【分析】按照分类分步计数原理，先排女生，再让男生去插空即可.</w:t>
      </w:r>
      <w:r>
        <w:rPr>
          <w:rFonts w:ascii="Times New Roman" w:hAnsi="Times New Roman" w:eastAsia="宋体"/>
          <w:sz w:val="21"/>
        </w:rPr>
        <w:t xml:space="preserve">；</w:t>
      </w:r>
      <w:r>
        <w:rPr>
          <w:rFonts w:ascii="Times New Roman" w:hAnsi="Times New Roman" w:eastAsia="宋体"/>
          <w:sz w:val="21"/>
          <w:szCs w:val="21"/>
        </w:rPr>
        <w:t>【详解】由3名男生不相邻知，应该先把3名女生排好，有</w:t>
      </w:r>
      <w:r>
        <w:rPr>
          <w:rFonts w:ascii="Times New Roman" w:hAnsi="Times New Roman" w:eastAsia="宋体"/>
          <w:sz w:val="21"/>
          <w:szCs w:val="21"/>
        </w:rPr>
        <w:t>种排法，</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再让3个男生去插空，在3名女生形成的4个空中插入3个男生，共有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种排法，</w:t>
      </w:r>
      <w:r>
        <w:rPr>
          <w:rFonts w:ascii="Times New Roman" w:hAnsi="Times New Roman" w:eastAsia="宋体"/>
          <w:sz w:val="21"/>
          <w:szCs w:val="21"/>
        </w:rPr>
        <w:t>根据分步乘法计数原理，知总共有</w:t>
      </w:r>
      <w:r>
        <w:rPr>
          <w:rFonts w:ascii="Times New Roman" w:hAnsi="Times New Roman" w:eastAsia="宋体"/>
          <w:sz w:val="21"/>
          <w:szCs w:val="21"/>
        </w:rPr>
        <w:t>种排法；</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144</m:t>
          </m:r>
        </m:oMath>
      </m:oMathPara>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21．甲、乙、丙三人相约去看电影，他们的座位恰好是同一排10个位置中的3个，因疫情防控的需要（这一排没有其他人就座），则每人左右两边都有空位的坐法为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【答案】120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【分析】先排好7个空座位，其中有6个空档，将3人连同座位一起安排空档上，可得答案</w:t>
      </w:r>
    </w:p>
    <w:p>
      <w:pPr>
        <w:shd w:val="clear" w:color="auto" w:fill="auto"/>
        <w:spacing w:line="300" w:lineRule="auto" w:before="0" w:after="0"/>
        <w:jc w:val="left"/>
        <w:rPr>
          <w:sz w:val="21"/>
          <w:szCs w:val="21"/>
        </w:rPr>
      </w:pPr>
      <w:r>
        <w:rPr>
          <w:rFonts w:ascii="Times New Roman" w:hAnsi="Times New Roman" w:eastAsia="宋体"/>
          <w:sz w:val="21"/>
          <w:szCs w:val="21"/>
        </w:rPr>
        <w:t>【详解】解：根据题意，一并排座位有10个，3人就座，有7个空座位，将7个空座位排成一排，中间有6个空档，将3人连同座位一起安排空档上，有</w:t>
      </w:r>
      <m:oMathPara>
        <m:oMathParaPr>
          <m:jc m:val="left"/>
        </m:oMathParaPr>
        <m:oMath>
          <m:sSubSup>
            <m:e>
              <m:r>
                <w:rPr>
                  <w:rFonts w:ascii="Cambria Math" w:eastAsia="宋体" w:hAnsi="Cambria Math" w:cs="Cambria Math"/>
                  <w:sz w:val="21"/>
                  <w:szCs w:val="21"/>
                </w:rPr>
                <m:t>P</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Times New Roman" w:hAnsi="Times New Roman" w:eastAsia="宋体"/>
          <w:sz w:val="21"/>
          <w:szCs w:val="21"/>
        </w:rPr>
        <w:t>种安排方法，</w:t>
      </w:r>
    </w:p>
    <w:p>
      <w:pPr>
        <w:shd w:val="clear" w:color="auto" w:fill="auto"/>
        <w:spacing w:line="300" w:lineRule="auto" w:before="0" w:after="0"/>
        <w:jc w:val="left"/>
        <w:rPr>
          <w:sz w:val="21"/>
          <w:szCs w:val="21"/>
        </w:rPr>
      </w:pPr>
      <w:r>
        <w:rPr>
          <w:rFonts w:ascii="Times New Roman" w:hAnsi="Times New Roman" w:eastAsia="宋体"/>
          <w:sz w:val="21"/>
          <w:szCs w:val="21"/>
        </w:rPr>
        <w:t>故答案为：120.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22．若把英文单词“</w:t>
      </w:r>
      <w:r>
        <w:rPr>
          <w:rFonts w:ascii="Times New Roman" w:eastAsia="宋体" w:hAnsi="Times New Roman" w:cs="Times New Roman"/>
          <w:i/>
          <w:sz w:val="21"/>
          <w:szCs w:val="21"/>
        </w:rPr>
        <w:t>anyway</w:t>
      </w:r>
      <w:r>
        <w:rPr>
          <w:rFonts w:ascii="Times New Roman" w:hAnsi="Times New Roman" w:eastAsia="宋体"/>
          <w:sz w:val="21"/>
          <w:szCs w:val="21"/>
        </w:rPr>
        <w:t>”的字母顺序写错，则可能出现错误写法的种数为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【答案】179</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【分析】6个字母全排列，但要注意2个“</w:t>
      </w:r>
      <w:r>
        <w:rPr>
          <w:rFonts w:ascii="Times New Roman" w:eastAsia="宋体" w:hAnsi="Times New Roman" w:cs="Times New Roman"/>
          <w:i/>
          <w:sz w:val="21"/>
          <w:szCs w:val="21"/>
        </w:rPr>
        <w:t>a</w:t>
      </w:r>
      <w:r>
        <w:rPr>
          <w:rFonts w:ascii="Times New Roman" w:hAnsi="Times New Roman" w:eastAsia="宋体"/>
          <w:sz w:val="21"/>
          <w:szCs w:val="21"/>
        </w:rPr>
        <w:t>”，它们交换顺序排列不变，同样2个“</w:t>
      </w:r>
      <w:r>
        <w:rPr>
          <w:rFonts w:ascii="Times New Roman" w:eastAsia="宋体" w:hAnsi="Times New Roman" w:cs="Times New Roman"/>
          <w:i/>
          <w:sz w:val="21"/>
          <w:szCs w:val="21"/>
        </w:rPr>
        <w:t>y</w:t>
      </w:r>
      <w:r>
        <w:rPr>
          <w:rFonts w:ascii="Times New Roman" w:hAnsi="Times New Roman" w:eastAsia="宋体"/>
          <w:sz w:val="21"/>
          <w:szCs w:val="21"/>
        </w:rPr>
        <w:t>” 交换顺序排列也不变，由此计算可得结论．</w:t>
      </w:r>
    </w:p>
    <w:p>
      <w:pPr>
        <w:shd w:val="clear" w:color="auto" w:fill="auto"/>
        <w:spacing w:line="300" w:lineRule="auto" w:before="0" w:after="0"/>
        <w:jc w:val="left"/>
        <w:rPr>
          <w:sz w:val="21"/>
          <w:szCs w:val="21"/>
        </w:rPr>
      </w:pPr>
      <w:r>
        <w:rPr>
          <w:rFonts w:ascii="Times New Roman" w:hAnsi="Times New Roman" w:eastAsia="宋体"/>
          <w:sz w:val="21"/>
          <w:szCs w:val="21"/>
        </w:rPr>
        <w:t>【详解】英文单词“</w:t>
      </w:r>
      <w:r>
        <w:rPr>
          <w:rFonts w:ascii="Times New Roman" w:eastAsia="宋体" w:hAnsi="Times New Roman" w:cs="Times New Roman"/>
          <w:i/>
          <w:sz w:val="21"/>
          <w:szCs w:val="21"/>
        </w:rPr>
        <w:t>anyway</w:t>
      </w:r>
      <w:r>
        <w:rPr>
          <w:rFonts w:ascii="Times New Roman" w:hAnsi="Times New Roman" w:eastAsia="宋体"/>
          <w:sz w:val="21"/>
          <w:szCs w:val="21"/>
        </w:rPr>
        <w:t>”中有2个“</w:t>
      </w:r>
      <w:r>
        <w:rPr>
          <w:rFonts w:ascii="Times New Roman" w:eastAsia="宋体" w:hAnsi="Times New Roman" w:cs="Times New Roman"/>
          <w:i/>
          <w:sz w:val="21"/>
          <w:szCs w:val="21"/>
        </w:rPr>
        <w:t>a</w:t>
      </w:r>
      <w:r>
        <w:rPr>
          <w:rFonts w:ascii="Times New Roman" w:hAnsi="Times New Roman" w:eastAsia="宋体"/>
          <w:sz w:val="21"/>
          <w:szCs w:val="21"/>
        </w:rPr>
        <w:t>”，2个“</w:t>
      </w:r>
      <w:r>
        <w:rPr>
          <w:rFonts w:ascii="Times New Roman" w:eastAsia="宋体" w:hAnsi="Times New Roman" w:cs="Times New Roman"/>
          <w:i/>
          <w:sz w:val="21"/>
          <w:szCs w:val="21"/>
        </w:rPr>
        <w:t>y</w:t>
      </w:r>
      <w:r>
        <w:rPr>
          <w:rFonts w:ascii="Times New Roman" w:hAnsi="Times New Roman" w:eastAsia="宋体"/>
          <w:sz w:val="21"/>
          <w:szCs w:val="21"/>
        </w:rPr>
        <w:t>”，1个“</w:t>
      </w:r>
      <w:r>
        <w:rPr>
          <w:rFonts w:ascii="Times New Roman" w:eastAsia="宋体" w:hAnsi="Times New Roman" w:cs="Times New Roman"/>
          <w:i/>
          <w:sz w:val="21"/>
          <w:szCs w:val="21"/>
        </w:rPr>
        <w:t>n</w:t>
      </w:r>
      <w:r>
        <w:rPr>
          <w:rFonts w:ascii="Times New Roman" w:hAnsi="Times New Roman" w:eastAsia="宋体"/>
          <w:sz w:val="21"/>
          <w:szCs w:val="21"/>
        </w:rPr>
        <w:t>”，1个“</w:t>
      </w:r>
      <w:r>
        <w:rPr>
          <w:rFonts w:ascii="Times New Roman" w:eastAsia="宋体" w:hAnsi="Times New Roman" w:cs="Times New Roman"/>
          <w:i/>
          <w:sz w:val="21"/>
          <w:szCs w:val="21"/>
        </w:rPr>
        <w:t>w</w:t>
      </w:r>
      <w:r>
        <w:rPr>
          <w:rFonts w:ascii="Times New Roman" w:hAnsi="Times New Roman" w:eastAsia="宋体"/>
          <w:sz w:val="21"/>
          <w:szCs w:val="21"/>
        </w:rPr>
        <w:t>”，这6个字母的排列顺序共有</w:t>
      </w:r>
      <m:oMathPara>
        <m:oMathParaPr>
          <m:jc m:val="left"/>
        </m:oMathParaP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180</m:t>
          </m:r>
        </m:oMath>
      </m:oMathPara>
      <w:r>
        <w:rPr>
          <w:rFonts w:ascii="Times New Roman" w:hAnsi="Times New Roman" w:eastAsia="宋体"/>
          <w:sz w:val="21"/>
          <w:szCs w:val="21"/>
        </w:rPr>
        <w:t>（种），则可能出现错误写法的种数为180－1＝179．</w:t>
      </w:r>
    </w:p>
    <w:p>
      <w:pPr>
        <w:shd w:val="clear" w:color="auto" w:fill="auto"/>
        <w:spacing w:line="300" w:lineRule="auto" w:before="0" w:after="0"/>
        <w:jc w:val="left"/>
        <w:rPr>
          <w:sz w:val="21"/>
          <w:szCs w:val="21"/>
        </w:rPr>
      </w:pPr>
      <w:r>
        <w:rPr>
          <w:rFonts w:ascii="Times New Roman" w:hAnsi="Times New Roman" w:eastAsia="宋体"/>
          <w:sz w:val="21"/>
          <w:szCs w:val="21"/>
        </w:rPr>
        <w:t>故答案为：179．</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23．自然对数是以常数</w:t>
      </w:r>
      <w:r>
        <w:rPr>
          <w:rFonts w:ascii="Times New Roman" w:eastAsia="宋体" w:hAnsi="Times New Roman" w:cs="Times New Roman"/>
          <w:i/>
          <w:sz w:val="21"/>
          <w:szCs w:val="21"/>
        </w:rPr>
        <w:t>e</w:t>
      </w:r>
      <w:r>
        <w:rPr>
          <w:rFonts w:ascii="Times New Roman" w:hAnsi="Times New Roman" w:eastAsia="宋体"/>
          <w:sz w:val="21"/>
          <w:szCs w:val="21"/>
        </w:rPr>
        <w:t>为底数的对数，记作</w:t>
      </w:r>
      <m:oMathPara>
        <m:oMathParaPr>
          <m:jc m:val="left"/>
        </m:oMathParaPr>
        <m:oMath>
          <m:r>
            <m:rPr>
              <m:sty m:val="p"/>
            </m:rPr>
            <w:rPr>
              <w:rFonts w:ascii="Cambria Math" w:eastAsia="宋体" w:hAnsi="Cambria Math" w:cs="Cambria Math"/>
              <w:sz w:val="21"/>
              <w:szCs w:val="21"/>
            </w:rPr>
            <m:t>ln</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rFonts w:ascii="Times New Roman" w:hAnsi="Times New Roman" w:eastAsia="宋体"/>
          <w:sz w:val="21"/>
          <w:szCs w:val="21"/>
        </w:rPr>
        <w:t>，在物理学、生物学等自然科学中有着重要的意义.这个表示自然对数的底数的符号</w:t>
      </w:r>
      <w:r>
        <w:rPr>
          <w:rFonts w:ascii="Times New Roman" w:eastAsia="宋体" w:hAnsi="Times New Roman" w:cs="Times New Roman"/>
          <w:i/>
          <w:sz w:val="21"/>
          <w:szCs w:val="21"/>
        </w:rPr>
        <w:t>e</w:t>
      </w:r>
      <w:r>
        <w:rPr>
          <w:rFonts w:ascii="Times New Roman" w:hAnsi="Times New Roman" w:eastAsia="宋体"/>
          <w:sz w:val="21"/>
          <w:szCs w:val="21"/>
        </w:rPr>
        <w:t>是由瑞士数学和物理学家</w:t>
      </w:r>
      <w:r>
        <w:rPr>
          <w:rFonts w:ascii="Times New Roman" w:eastAsia="宋体" w:hAnsi="Times New Roman" w:cs="Times New Roman"/>
          <w:i/>
          <w:sz w:val="21"/>
          <w:szCs w:val="21"/>
        </w:rPr>
        <w:t>Leonhard Euler</w:t>
      </w:r>
      <w:r>
        <w:rPr>
          <w:rFonts w:ascii="Times New Roman" w:hAnsi="Times New Roman" w:eastAsia="宋体"/>
          <w:sz w:val="21"/>
          <w:szCs w:val="21"/>
        </w:rPr>
        <w:t>命名的，取的正是</w:t>
      </w:r>
      <w:r>
        <w:rPr>
          <w:rFonts w:ascii="Times New Roman" w:eastAsia="宋体" w:hAnsi="Times New Roman" w:cs="Times New Roman"/>
          <w:i/>
          <w:sz w:val="21"/>
          <w:szCs w:val="21"/>
        </w:rPr>
        <w:t>Euler</w:t>
      </w:r>
      <w:r>
        <w:rPr>
          <w:rFonts w:ascii="Times New Roman" w:hAnsi="Times New Roman" w:eastAsia="宋体"/>
          <w:sz w:val="21"/>
          <w:szCs w:val="21"/>
        </w:rPr>
        <w:t>的首字母</w:t>
      </w:r>
      <w:r>
        <w:rPr>
          <w:rFonts w:ascii="Times New Roman" w:eastAsia="宋体" w:hAnsi="Times New Roman" w:cs="Times New Roman"/>
          <w:i/>
          <w:sz w:val="21"/>
          <w:szCs w:val="21"/>
        </w:rPr>
        <w:t>e</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2.7182818</m:t>
          </m:r>
        </m:oMath>
      </m:oMathPara>
      <w:r>
        <w:rPr>
          <w:rFonts w:ascii="Times New Roman" w:hAnsi="Times New Roman" w:eastAsia="宋体"/>
          <w:sz w:val="21"/>
          <w:szCs w:val="21"/>
        </w:rPr>
        <w:t>.某教师为帮助同学们了解</w:t>
      </w:r>
      <w:r>
        <w:rPr>
          <w:rFonts w:ascii="Times New Roman" w:eastAsia="宋体" w:hAnsi="Times New Roman" w:cs="Times New Roman"/>
          <w:i/>
          <w:sz w:val="21"/>
          <w:szCs w:val="21"/>
        </w:rPr>
        <w:t>e</w:t>
      </w:r>
      <w:r>
        <w:rPr>
          <w:rFonts w:ascii="Times New Roman" w:hAnsi="Times New Roman" w:eastAsia="宋体"/>
          <w:sz w:val="21"/>
          <w:szCs w:val="21"/>
        </w:rPr>
        <w:t>，让同学们把小数点后的7位数字进行随机排列，整数部分2的位置不变，那么可以得到大于2.72的不同数字的种数为（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A．216</w:t>
      </w:r>
      <w:r>
        <w:rPr>
          <w:rFonts w:ascii="Times New Roman" w:hAnsi="Times New Roman" w:eastAsia="宋体"/>
          <w:sz w:val="21"/>
          <w:szCs w:val="21"/>
        </w:rPr>
        <w:tab/>
      </w:r>
      <w:r>
        <w:rPr>
          <w:rFonts w:ascii="Times New Roman" w:hAnsi="Times New Roman" w:eastAsia="宋体"/>
          <w:sz w:val="21"/>
          <w:szCs w:val="21"/>
        </w:rPr>
        <w:t>B．220</w:t>
      </w:r>
      <w:r>
        <w:rPr>
          <w:rFonts w:ascii="Times New Roman" w:hAnsi="Times New Roman" w:eastAsia="宋体"/>
          <w:sz w:val="21"/>
          <w:szCs w:val="21"/>
        </w:rPr>
        <w:tab/>
      </w:r>
      <w:r>
        <w:rPr>
          <w:rFonts w:ascii="Times New Roman" w:hAnsi="Times New Roman" w:eastAsia="宋体"/>
          <w:sz w:val="21"/>
          <w:szCs w:val="21"/>
        </w:rPr>
        <w:t>C．340</w:t>
      </w:r>
      <w:r>
        <w:rPr>
          <w:rFonts w:ascii="Times New Roman" w:hAnsi="Times New Roman" w:eastAsia="宋体"/>
          <w:sz w:val="21"/>
          <w:szCs w:val="21"/>
        </w:rPr>
        <w:tab/>
      </w:r>
      <w:r>
        <w:rPr>
          <w:rFonts w:ascii="Times New Roman" w:hAnsi="Times New Roman" w:eastAsia="宋体"/>
          <w:sz w:val="21"/>
          <w:szCs w:val="21"/>
        </w:rPr>
        <w:t>D．460</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【分析】分小数点后第一个数字为8和小数点后第一个数字为7两种情况讨论，结合排排列数公式及分类计数原理，即可求解.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【详解】由题意，当小数点后第一个数字为8时，共有</w:t>
      </w:r>
      <m:oMathPara>
        <m:oMathParaPr>
          <m:jc m:val="left"/>
        </m:oMathParaPr>
        <m:oMath>
          <m:f>
            <m:num>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180</m:t>
          </m:r>
        </m:oMath>
      </m:oMathPara>
      <w:r>
        <w:rPr>
          <w:rFonts w:ascii="Times New Roman" w:hAnsi="Times New Roman" w:eastAsia="宋体"/>
          <w:sz w:val="21"/>
          <w:szCs w:val="21"/>
        </w:rPr>
        <w:t>种；</w:t>
      </w:r>
      <w:r>
        <w:rPr>
          <w:rFonts w:ascii="Times New Roman" w:hAnsi="Times New Roman" w:eastAsia="宋体"/>
          <w:sz w:val="21"/>
          <w:szCs w:val="21"/>
        </w:rPr>
        <w:t>当小数点后第一个数字为7时，共有</w:t>
      </w:r>
      <w:r>
        <w:rPr>
          <w:rFonts w:ascii="Times New Roman" w:hAnsi="Times New Roman" w:eastAsia="宋体"/>
          <w:sz w:val="21"/>
          <w:szCs w:val="21"/>
        </w:rPr>
        <w:t>种，</w:t>
      </w:r>
      <m:oMathPara>
        <m:oMathParaPr>
          <m:jc m:val="left"/>
        </m:oMathParaPr>
        <m:oMath>
          <m:f>
            <m:num>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40</m:t>
          </m:r>
        </m:oMath>
      </m:oMathPara>
      <w:r>
        <w:rPr>
          <w:rFonts w:ascii="Times New Roman" w:hAnsi="Times New Roman" w:eastAsia="宋体"/>
          <w:sz w:val="21"/>
          <w:szCs w:val="21"/>
        </w:rPr>
        <w:t>则可以得到大于2.72的不同数字共有</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180</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220</m:t>
          </m:r>
        </m:oMath>
      </m:oMathPara>
      <w:r>
        <w:rPr>
          <w:rFonts w:ascii="Times New Roman" w:hAnsi="Times New Roman" w:eastAsia="宋体"/>
          <w:sz w:val="21"/>
        </w:rPr>
        <w:t xml:space="preserve">；</w:t>
      </w:r>
      <w:r>
        <w:rPr>
          <w:rFonts w:ascii="Times New Roman" w:hAnsi="Times New Roman" w:eastAsia="宋体"/>
          <w:sz w:val="21"/>
          <w:szCs w:val="21"/>
        </w:rPr>
        <w:t>故选：B.</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24．求证：</w:t>
      </w:r>
    </w:p>
    <w:p>
      <w:pPr>
        <w:shd w:val="clear" w:color="auto" w:fill="auto"/>
        <w:spacing w:line="300" w:lineRule="auto" w:before="0" w:after="0"/>
        <w:jc w:val="left"/>
        <w:rPr>
          <w:sz w:val="21"/>
          <w:szCs w:val="21"/>
        </w:rPr>
      </w:pPr>
      <w:r>
        <w:rPr>
          <w:rFonts w:ascii="Times New Roman" w:hAnsi="Times New Roman" w:eastAsia="宋体"/>
          <w:sz w:val="21"/>
          <w:szCs w:val="21"/>
        </w:rPr>
        <w:t>(1)</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oMath>
      </m:oMathPara>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【答案】(1)证明见解析</w:t>
      </w:r>
      <w:r>
        <w:rPr>
          <w:rFonts w:ascii="Times New Roman" w:hAnsi="Times New Roman" w:eastAsia="宋体"/>
          <w:sz w:val="21"/>
        </w:rPr>
        <w:t xml:space="preserve">；</w:t>
      </w:r>
      <w:r>
        <w:rPr>
          <w:rFonts w:ascii="Times New Roman" w:hAnsi="Times New Roman" w:eastAsia="宋体"/>
          <w:sz w:val="21"/>
          <w:szCs w:val="21"/>
        </w:rPr>
        <w:t>(2)证明见解析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【分析】（1）利用排列数公式化简可证得等式成立；</w:t>
      </w:r>
      <w:r>
        <w:rPr>
          <w:rFonts w:ascii="Times New Roman" w:hAnsi="Times New Roman" w:eastAsia="宋体"/>
          <w:sz w:val="21"/>
          <w:szCs w:val="21"/>
        </w:rPr>
        <w:t>（2）利用排列数公式化简可证得等式成立.</w:t>
      </w:r>
    </w:p>
    <w:p>
      <w:pPr>
        <w:shd w:val="clear" w:color="auto" w:fill="auto"/>
        <w:spacing w:line="300" w:lineRule="auto" w:before="0" w:after="0"/>
        <w:jc w:val="left"/>
        <w:rPr>
          <w:sz w:val="21"/>
          <w:szCs w:val="21"/>
        </w:rPr>
      </w:pPr>
      <w:r>
        <w:rPr>
          <w:rFonts w:ascii="Times New Roman" w:hAnsi="Times New Roman" w:eastAsia="宋体"/>
          <w:sz w:val="21"/>
          <w:szCs w:val="21"/>
        </w:rPr>
        <w:t>【详解】（1）证明：</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oMath>
      </m:oMathPara>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（2）证明：</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25．规定</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rFonts w:ascii="Times New Roman" w:hAnsi="Times New Roman" w:eastAsia="宋体"/>
          <w:sz w:val="21"/>
          <w:szCs w:val="21"/>
        </w:rPr>
        <w:t>，其中</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为正整数，且</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，这是排列数</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m:oMathPara>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是正整数，且</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）的一种推广.</w:t>
      </w:r>
    </w:p>
    <w:p>
      <w:pPr>
        <w:shd w:val="clear" w:color="auto" w:fill="auto"/>
        <w:spacing w:line="300" w:lineRule="auto" w:before="0" w:after="0"/>
        <w:jc w:val="left"/>
        <w:rPr>
          <w:sz w:val="21"/>
          <w:szCs w:val="21"/>
        </w:rPr>
      </w:pPr>
      <w:r>
        <w:rPr>
          <w:rFonts w:ascii="Times New Roman" w:hAnsi="Times New Roman" w:eastAsia="宋体"/>
          <w:sz w:val="21"/>
          <w:szCs w:val="21"/>
        </w:rPr>
        <w:t>（1）求</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（2）排列数的两个性质①</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n</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，②</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是正整数，且</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）是否都能推广到</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是正整数）的情形？若能推广，写出推广的形式并给予证明；若不能，请说明理由.</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4080</m:t>
          </m:r>
        </m:oMath>
      </m:oMathPara>
      <w:r>
        <w:rPr>
          <w:rFonts w:ascii="Times New Roman" w:hAnsi="Times New Roman" w:eastAsia="宋体"/>
          <w:sz w:val="21"/>
          <w:szCs w:val="21"/>
        </w:rPr>
        <w:t>；（2）可推广，①</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，②</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【分析】（1）根据题意将</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展开求值，即可得到答案；</w:t>
      </w:r>
      <w:r>
        <w:rPr>
          <w:rFonts w:ascii="Times New Roman" w:hAnsi="Times New Roman" w:eastAsia="宋体"/>
          <w:sz w:val="21"/>
          <w:szCs w:val="21"/>
        </w:rPr>
        <w:t>（2）分别讨论</w:t>
      </w:r>
      <w:r>
        <w:rPr>
          <w:rFonts w:ascii="Times New Roman" w:hAnsi="Times New Roman" w:eastAsia="宋体"/>
          <w:sz w:val="21"/>
          <w:szCs w:val="21"/>
        </w:rPr>
        <w:t>和</w:t>
      </w:r>
      <w:r>
        <w:rPr>
          <w:rFonts w:ascii="Times New Roman" w:hAnsi="Times New Roman" w:eastAsia="宋体"/>
          <w:sz w:val="21"/>
          <w:szCs w:val="21"/>
        </w:rPr>
        <w:t>两种情况，进而根据</w:t>
      </w:r>
      <w:r>
        <w:rPr>
          <w:rFonts w:ascii="Times New Roman" w:hAnsi="Times New Roman" w:eastAsia="宋体"/>
          <w:sz w:val="21"/>
          <w:szCs w:val="21"/>
        </w:rPr>
        <w:t>证明问题.</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【详解】（1）</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15</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16</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17</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4080</m:t>
          </m:r>
        </m:oMath>
      </m:oMathPara>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（2）性质①，②均可推广，推广的形式分别是：</w:t>
      </w:r>
      <w:r>
        <w:rPr>
          <w:rFonts w:ascii="Times New Roman" w:hAnsi="Times New Roman" w:eastAsia="宋体"/>
          <w:sz w:val="21"/>
          <w:szCs w:val="21"/>
        </w:rPr>
        <w:t>①</w:t>
      </w:r>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r>
        <w:rPr>
          <w:rFonts w:ascii="Times New Roman" w:hAnsi="Times New Roman" w:eastAsia="宋体"/>
          <w:sz w:val="21"/>
        </w:rPr>
        <w:t xml:space="preserve">；</w:t>
      </w:r>
      <w:r>
        <w:rPr>
          <w:rFonts w:ascii="Times New Roman" w:hAnsi="Times New Roman" w:eastAsia="宋体"/>
          <w:sz w:val="21"/>
          <w:szCs w:val="21"/>
        </w:rPr>
        <w:t>事实上，在①中，当</w:t>
      </w:r>
      <w:r>
        <w:rPr>
          <w:rFonts w:ascii="Times New Roman" w:hAnsi="Times New Roman" w:eastAsia="宋体"/>
          <w:sz w:val="21"/>
          <w:szCs w:val="21"/>
        </w:rPr>
        <w:t>时，左边</w:t>
      </w:r>
      <w:r>
        <w:rPr>
          <w:rFonts w:ascii="Times New Roman" w:hAnsi="Times New Roman" w:eastAsia="宋体"/>
          <w:sz w:val="21"/>
          <w:szCs w:val="21"/>
        </w:rPr>
        <w:t>，右边</w:t>
      </w:r>
      <w:r>
        <w:rPr>
          <w:rFonts w:ascii="Times New Roman" w:hAnsi="Times New Roman" w:eastAsia="宋体"/>
          <w:sz w:val="21"/>
          <w:szCs w:val="21"/>
        </w:rPr>
        <w:t>，等式成立；</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x</m:t>
          </m:r>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时，左边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oMath>
      </m:oMathPara>
      <w:r>
        <w:rPr>
          <w:rFonts w:ascii="Times New Roman" w:hAnsi="Times New Roman" w:eastAsia="宋体"/>
          <w:sz w:val="21"/>
          <w:szCs w:val="21"/>
        </w:rPr>
        <w:t>右边，</w:t>
      </w:r>
      <w:r>
        <w:rPr>
          <w:rFonts w:ascii="Times New Roman" w:hAnsi="Times New Roman" w:eastAsia="宋体"/>
          <w:sz w:val="21"/>
          <w:szCs w:val="21"/>
        </w:rPr>
        <w:t>因此</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是正整数）成立.</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r>
        <w:rPr>
          <w:rFonts w:ascii="Times New Roman" w:hAnsi="Times New Roman" w:eastAsia="宋体"/>
          <w:sz w:val="21"/>
        </w:rPr>
        <w:t xml:space="preserve">；</w:t>
      </w:r>
      <w:r>
        <w:rPr>
          <w:rFonts w:ascii="Times New Roman" w:hAnsi="Times New Roman" w:eastAsia="宋体"/>
          <w:sz w:val="21"/>
          <w:szCs w:val="21"/>
        </w:rPr>
        <w:t>在②中，当</w:t>
      </w:r>
      <w:r>
        <w:rPr>
          <w:rFonts w:ascii="Times New Roman" w:hAnsi="Times New Roman" w:eastAsia="宋体"/>
          <w:sz w:val="21"/>
          <w:szCs w:val="21"/>
        </w:rPr>
        <w:t>时，左边</w:t>
      </w:r>
      <w:r>
        <w:rPr>
          <w:rFonts w:ascii="Times New Roman" w:hAnsi="Times New Roman" w:eastAsia="宋体"/>
          <w:sz w:val="21"/>
          <w:szCs w:val="21"/>
        </w:rPr>
        <w:t>右边，等式成立；</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oMath>
      </m:oMathPara>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rPr>
        <w:t xml:space="preserve">；</w:t>
      </w:r>
      <w:r>
        <w:rPr>
          <w:rFonts w:ascii="Times New Roman" w:hAnsi="Times New Roman" w:eastAsia="宋体"/>
          <w:sz w:val="21"/>
          <w:szCs w:val="21"/>
        </w:rPr>
        <w:t>左边</w:t>
      </w:r>
      <w:r>
        <w:rPr>
          <w:rFonts w:ascii="Times New Roman" w:hAnsi="Times New Roman" w:eastAsia="宋体"/>
          <w:sz w:val="21"/>
          <w:szCs w:val="21"/>
        </w:rPr>
        <w:t xml:space="preserve"> </w:t>
      </w:r>
      <w:r>
        <w:rPr>
          <w:rFonts w:ascii="Times New Roman" w:hAnsi="Times New Roman" w:eastAsia="宋体"/>
          <w:sz w:val="21"/>
          <w:szCs w:val="21"/>
        </w:rPr>
        <w:t>右边，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m:oMathPara>
        <m:oMathParaPr>
          <m:jc m:val="left"/>
        </m:oMathParaP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oMath>
      </m:oMathPara>
      <w:r>
        <w:rPr>
          <w:rFonts w:ascii="Times New Roman" w:hAnsi="Times New Roman" w:eastAsia="宋体"/>
          <w:sz w:val="21"/>
        </w:rPr>
        <w:t xml:space="preserve">；</w:t>
      </w:r>
      <w:r>
        <w:rPr>
          <w:rFonts w:ascii="Times New Roman" w:hAnsi="Times New Roman" w:eastAsia="宋体"/>
          <w:sz w:val="21"/>
          <w:szCs w:val="21"/>
        </w:rPr>
        <w:t>因此</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是正整数）成立.</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26．3名男生，4名女生，按照不同的要求排队，求不同的排队方法数．</w:t>
      </w:r>
    </w:p>
    <w:p>
      <w:pPr>
        <w:shd w:val="clear" w:color="auto" w:fill="auto"/>
        <w:spacing w:line="300" w:lineRule="auto" w:before="0" w:after="0"/>
        <w:jc w:val="left"/>
        <w:rPr>
          <w:sz w:val="21"/>
          <w:szCs w:val="21"/>
        </w:rPr>
      </w:pPr>
      <w:r>
        <w:rPr>
          <w:rFonts w:ascii="Times New Roman" w:hAnsi="Times New Roman" w:eastAsia="宋体"/>
          <w:sz w:val="21"/>
          <w:szCs w:val="21"/>
        </w:rPr>
        <w:t>(1)选5名同学排成一排；</w:t>
      </w:r>
      <w:r>
        <w:rPr>
          <w:rFonts w:ascii="Times New Roman" w:hAnsi="Times New Roman" w:eastAsia="宋体"/>
          <w:sz w:val="21"/>
          <w:szCs w:val="21"/>
        </w:rPr>
        <w:t>(2)全体站成一排，甲、乙不在两端；</w:t>
      </w:r>
      <w:r>
        <w:rPr>
          <w:rFonts w:ascii="Times New Roman" w:hAnsi="Times New Roman" w:eastAsia="宋体"/>
          <w:sz w:val="21"/>
          <w:szCs w:val="21"/>
        </w:rPr>
        <w:t>(3)全体站成一排，甲不在最左端，乙不在最右端；</w:t>
      </w:r>
      <w:r>
        <w:rPr>
          <w:rFonts w:ascii="Times New Roman" w:hAnsi="Times New Roman" w:eastAsia="宋体"/>
          <w:sz w:val="21"/>
          <w:szCs w:val="21"/>
        </w:rPr>
        <w:t>(4)全体站成一排，男生站在一起、女生站在一起；</w:t>
      </w:r>
    </w:p>
    <w:p>
      <w:pPr>
        <w:shd w:val="clear" w:color="auto" w:fill="auto"/>
        <w:spacing w:line="300" w:lineRule="auto" w:before="0" w:after="0"/>
        <w:jc w:val="left"/>
        <w:rPr>
          <w:sz w:val="21"/>
          <w:szCs w:val="21"/>
        </w:rPr>
      </w:pPr>
      <w:r>
        <w:rPr>
          <w:rFonts w:ascii="Times New Roman" w:hAnsi="Times New Roman" w:eastAsia="宋体"/>
          <w:sz w:val="21"/>
          <w:szCs w:val="21"/>
        </w:rPr>
        <w:t>(5)全体站成一排，男生排在一起；</w:t>
      </w:r>
      <w:r>
        <w:rPr>
          <w:rFonts w:ascii="Times New Roman" w:hAnsi="Times New Roman" w:eastAsia="宋体"/>
          <w:sz w:val="21"/>
          <w:szCs w:val="21"/>
        </w:rPr>
        <w:t>(6)全体站成一排，男生彼此不相邻；</w:t>
      </w:r>
      <w:r>
        <w:rPr>
          <w:rFonts w:ascii="Times New Roman" w:hAnsi="Times New Roman" w:eastAsia="宋体"/>
          <w:sz w:val="21"/>
          <w:szCs w:val="21"/>
        </w:rPr>
        <w:t>(7)全体站成一排，男生各不相邻、女生各不相邻；</w:t>
      </w:r>
      <w:r>
        <w:rPr>
          <w:rFonts w:ascii="Times New Roman" w:hAnsi="Times New Roman" w:eastAsia="宋体"/>
          <w:sz w:val="21"/>
          <w:szCs w:val="21"/>
        </w:rPr>
        <w:t>(8)全体站成一排，甲、乙中间有2个人；</w:t>
      </w:r>
    </w:p>
    <w:p>
      <w:pPr>
        <w:shd w:val="clear" w:color="auto" w:fill="auto"/>
        <w:spacing w:line="300" w:lineRule="auto" w:before="0" w:after="0"/>
        <w:jc w:val="left"/>
        <w:rPr>
          <w:sz w:val="21"/>
          <w:szCs w:val="21"/>
        </w:rPr>
      </w:pPr>
      <w:r>
        <w:rPr>
          <w:rFonts w:ascii="Times New Roman" w:hAnsi="Times New Roman" w:eastAsia="宋体"/>
          <w:sz w:val="21"/>
          <w:szCs w:val="21"/>
        </w:rPr>
        <w:t>(9)排成前后两排，前排3人，后排4人；</w:t>
      </w:r>
      <w:r>
        <w:rPr>
          <w:rFonts w:ascii="Times New Roman" w:hAnsi="Times New Roman" w:eastAsia="宋体"/>
          <w:sz w:val="21"/>
          <w:szCs w:val="21"/>
        </w:rPr>
        <w:t>(10)全体站成一排，乙不能站在甲左边，丙不能站在乙左边．</w:t>
      </w:r>
    </w:p>
    <w:p>
      <w:pPr>
        <w:shd w:val="clear" w:color="auto" w:fill="auto"/>
        <w:spacing w:line="300" w:lineRule="auto" w:before="0" w:after="0"/>
        <w:jc w:val="left"/>
        <w:rPr>
          <w:sz w:val="21"/>
          <w:szCs w:val="21"/>
        </w:rPr>
      </w:pPr>
      <w:r>
        <w:rPr>
          <w:rFonts w:ascii="Times New Roman" w:hAnsi="Times New Roman" w:eastAsia="宋体"/>
          <w:sz w:val="21"/>
          <w:szCs w:val="21"/>
        </w:rPr>
        <w:t>【答案】(1)2520</w:t>
      </w:r>
      <w:r>
        <w:rPr>
          <w:rFonts w:ascii="Times New Roman" w:hAnsi="Times New Roman" w:eastAsia="宋体"/>
          <w:sz w:val="21"/>
        </w:rPr>
        <w:t xml:space="preserve">；</w:t>
      </w:r>
      <w:r>
        <w:rPr>
          <w:rFonts w:ascii="Times New Roman" w:hAnsi="Times New Roman" w:eastAsia="宋体"/>
          <w:sz w:val="21"/>
          <w:szCs w:val="21"/>
        </w:rPr>
        <w:t>(2)2400</w:t>
      </w:r>
      <w:r>
        <w:rPr>
          <w:rFonts w:ascii="Times New Roman" w:hAnsi="Times New Roman" w:eastAsia="宋体"/>
          <w:sz w:val="21"/>
        </w:rPr>
        <w:t xml:space="preserve">；</w:t>
      </w:r>
      <w:r>
        <w:rPr>
          <w:rFonts w:ascii="Times New Roman" w:hAnsi="Times New Roman" w:eastAsia="宋体"/>
          <w:sz w:val="21"/>
          <w:szCs w:val="21"/>
        </w:rPr>
        <w:t>(3)3720</w:t>
      </w:r>
      <w:r>
        <w:rPr>
          <w:rFonts w:ascii="Times New Roman" w:hAnsi="Times New Roman" w:eastAsia="宋体"/>
          <w:sz w:val="21"/>
        </w:rPr>
        <w:t xml:space="preserve">；</w:t>
      </w:r>
      <w:r>
        <w:rPr>
          <w:rFonts w:ascii="Times New Roman" w:hAnsi="Times New Roman" w:eastAsia="宋体"/>
          <w:sz w:val="21"/>
          <w:szCs w:val="21"/>
        </w:rPr>
        <w:t>(4)288</w:t>
      </w:r>
      <w:r>
        <w:rPr>
          <w:rFonts w:ascii="Times New Roman" w:hAnsi="Times New Roman" w:eastAsia="宋体"/>
          <w:sz w:val="21"/>
        </w:rPr>
        <w:t xml:space="preserve">；</w:t>
      </w:r>
      <w:r>
        <w:rPr>
          <w:rFonts w:ascii="Times New Roman" w:hAnsi="Times New Roman" w:eastAsia="宋体"/>
          <w:sz w:val="21"/>
          <w:szCs w:val="21"/>
        </w:rPr>
        <w:t>(5)720</w:t>
      </w:r>
      <w:r>
        <w:rPr>
          <w:rFonts w:ascii="Times New Roman" w:hAnsi="Times New Roman" w:eastAsia="宋体"/>
          <w:sz w:val="21"/>
        </w:rPr>
        <w:t xml:space="preserve">；</w:t>
      </w:r>
      <w:r>
        <w:rPr>
          <w:rFonts w:ascii="Times New Roman" w:hAnsi="Times New Roman" w:eastAsia="宋体"/>
          <w:sz w:val="21"/>
          <w:szCs w:val="21"/>
        </w:rPr>
        <w:t>(6)1440</w:t>
      </w:r>
      <w:r>
        <w:rPr>
          <w:rFonts w:ascii="Times New Roman" w:hAnsi="Times New Roman" w:eastAsia="宋体"/>
          <w:sz w:val="21"/>
        </w:rPr>
        <w:t xml:space="preserve">；</w:t>
      </w:r>
      <w:r>
        <w:rPr>
          <w:rFonts w:ascii="Times New Roman" w:hAnsi="Times New Roman" w:eastAsia="宋体"/>
          <w:sz w:val="21"/>
          <w:szCs w:val="21"/>
        </w:rPr>
        <w:t>(7)144</w:t>
      </w:r>
      <w:r>
        <w:rPr>
          <w:rFonts w:ascii="Times New Roman" w:hAnsi="Times New Roman" w:eastAsia="宋体"/>
          <w:sz w:val="21"/>
        </w:rPr>
        <w:t xml:space="preserve">；</w:t>
      </w:r>
      <w:r>
        <w:rPr>
          <w:rFonts w:ascii="Times New Roman" w:hAnsi="Times New Roman" w:eastAsia="宋体"/>
          <w:sz w:val="21"/>
          <w:szCs w:val="21"/>
        </w:rPr>
        <w:t>(8)960</w:t>
      </w:r>
      <w:r>
        <w:rPr>
          <w:rFonts w:ascii="Times New Roman" w:hAnsi="Times New Roman" w:eastAsia="宋体"/>
          <w:sz w:val="21"/>
        </w:rPr>
        <w:t xml:space="preserve">；</w:t>
      </w:r>
      <w:r>
        <w:rPr>
          <w:rFonts w:ascii="Times New Roman" w:hAnsi="Times New Roman" w:eastAsia="宋体"/>
          <w:sz w:val="21"/>
          <w:szCs w:val="21"/>
        </w:rPr>
        <w:t>(9)5040</w:t>
      </w:r>
      <w:r>
        <w:rPr>
          <w:rFonts w:ascii="Times New Roman" w:hAnsi="Times New Roman" w:eastAsia="宋体"/>
          <w:sz w:val="21"/>
        </w:rPr>
        <w:t xml:space="preserve">；</w:t>
      </w:r>
      <w:r>
        <w:rPr>
          <w:rFonts w:ascii="Times New Roman" w:hAnsi="Times New Roman" w:eastAsia="宋体"/>
          <w:sz w:val="21"/>
          <w:szCs w:val="21"/>
        </w:rPr>
        <w:t>(10)840</w:t>
      </w:r>
    </w:p>
    <w:p>
      <w:pPr>
        <w:shd w:val="clear" w:color="auto" w:fill="auto"/>
        <w:spacing w:line="300" w:lineRule="auto" w:before="0" w:after="0"/>
        <w:jc w:val="left"/>
        <w:rPr>
          <w:sz w:val="21"/>
          <w:szCs w:val="21"/>
        </w:rPr>
      </w:pP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【知识点】排列组合综合、元素（位置）有限制的排列问题、相邻问题的排列问题、不相邻排列问题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【分析】对于排列问题，按照先特殊后一般，分类分步进行即可.</w:t>
      </w:r>
      <w:r>
        <w:rPr>
          <w:rFonts w:ascii="Times New Roman" w:hAnsi="Times New Roman" w:eastAsia="宋体"/>
          <w:sz w:val="21"/>
        </w:rPr>
        <w:t xml:space="preserve">；</w:t>
      </w:r>
      <w:r>
        <w:rPr>
          <w:rFonts w:ascii="Times New Roman" w:hAnsi="Times New Roman" w:eastAsia="宋体"/>
          <w:sz w:val="21"/>
          <w:szCs w:val="21"/>
        </w:rPr>
        <w:t>【详解】（1）无条件的排列问题，排法有</w:t>
      </w:r>
      <w:r>
        <w:rPr>
          <w:rFonts w:ascii="Times New Roman" w:hAnsi="Times New Roman" w:eastAsia="宋体"/>
          <w:sz w:val="21"/>
          <w:szCs w:val="21"/>
        </w:rPr>
        <w:t>种；</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2520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（2）先安排甲乙在中间有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rFonts w:ascii="Times New Roman" w:hAnsi="Times New Roman" w:eastAsia="宋体"/>
          <w:sz w:val="21"/>
          <w:szCs w:val="21"/>
        </w:rPr>
        <w:t xml:space="preserve"> 种，再安排余下的5人有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 xml:space="preserve"> 种，共有排法有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2400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（3）排法有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3720</m:t>
          </m:r>
        </m:oMath>
      </m:oMathPara>
      <w:r>
        <w:rPr>
          <w:rFonts w:ascii="Times New Roman" w:hAnsi="Times New Roman" w:eastAsia="宋体"/>
          <w:sz w:val="21"/>
          <w:szCs w:val="21"/>
        </w:rPr>
        <w:t>种，其中</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是甲在左端或乙在右端的排法，</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是甲在左端且乙在右端的排法；</w:t>
      </w:r>
    </w:p>
    <w:p>
      <w:pPr>
        <w:shd w:val="clear" w:color="auto" w:fill="auto"/>
        <w:spacing w:line="300" w:lineRule="auto" w:before="0" w:after="0"/>
        <w:jc w:val="left"/>
        <w:rPr>
          <w:sz w:val="21"/>
          <w:szCs w:val="21"/>
        </w:rPr>
      </w:pPr>
      <w:r>
        <w:rPr>
          <w:rFonts w:ascii="Times New Roman" w:hAnsi="Times New Roman" w:eastAsia="宋体"/>
          <w:sz w:val="21"/>
          <w:szCs w:val="21"/>
        </w:rPr>
        <w:t>（4）把男生看成一个整体共有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 xml:space="preserve"> 种，再把女生看成一个整体有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 xml:space="preserve"> 种，再把这两个整体全排列，共有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288</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（5）即把所有男生视为一个整体，与4名女生组成五个元素全排列，共有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720</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（6）即不相邻问题（插空法）：先排女生共</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种排法，男生在五个空中安插，有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种排法，故共有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1440</m:t>
          </m:r>
        </m:oMath>
      </m:oMathPara>
      <w:r>
        <w:rPr>
          <w:rFonts w:ascii="Times New Roman" w:hAnsi="Times New Roman" w:eastAsia="宋体"/>
          <w:sz w:val="21"/>
          <w:szCs w:val="21"/>
        </w:rPr>
        <w:t>种排法；</w:t>
      </w:r>
      <w:r>
        <w:rPr>
          <w:rFonts w:ascii="Times New Roman" w:hAnsi="Times New Roman" w:eastAsia="宋体"/>
          <w:sz w:val="21"/>
          <w:szCs w:val="21"/>
        </w:rPr>
        <w:t>（7）对比（6），让女生插空，共有</w:t>
      </w:r>
      <w:r>
        <w:rPr>
          <w:rFonts w:ascii="Times New Roman" w:hAnsi="Times New Roman" w:eastAsia="宋体"/>
          <w:sz w:val="21"/>
          <w:szCs w:val="21"/>
        </w:rPr>
        <w:t>种排法；</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（8）（捆绑法）任取2人与甲、乙组成一个整体，与余下3个元素全排列，故共有</w:t>
      </w:r>
      <m:oMathPara>
        <m:oMathParaPr>
          <m:jc m:val="left"/>
        </m:oMathParaPr>
        <m:oMath>
          <m:d>
            <m:dPr>
              <m:sepChr m:val=","/>
            </m:dPr>
            <m:e>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960</m:t>
          </m:r>
        </m:oMath>
      </m:oMathPara>
      <w:r>
        <w:rPr>
          <w:rFonts w:ascii="Times New Roman" w:hAnsi="Times New Roman" w:eastAsia="宋体"/>
          <w:sz w:val="21"/>
          <w:szCs w:val="21"/>
        </w:rPr>
        <w:t>种排法；</w:t>
      </w:r>
      <w:r>
        <w:rPr>
          <w:rFonts w:ascii="Times New Roman" w:hAnsi="Times New Roman" w:eastAsia="宋体"/>
          <w:sz w:val="21"/>
          <w:szCs w:val="21"/>
        </w:rPr>
        <w:t>（9）分步完成共有</w:t>
      </w:r>
      <w:r>
        <w:rPr>
          <w:rFonts w:ascii="Times New Roman" w:hAnsi="Times New Roman" w:eastAsia="宋体"/>
          <w:sz w:val="21"/>
          <w:szCs w:val="21"/>
        </w:rPr>
        <w:t>种排法；</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5040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（10）由于乙不能站在甲左边，丙不能站在乙左边，故3人只能按甲、乙、丙这一种顺序排列，</w:t>
      </w:r>
    </w:p>
    <w:p>
      <w:pPr>
        <w:shd w:val="clear" w:color="auto" w:fill="auto"/>
        <w:spacing w:line="300" w:lineRule="auto" w:before="0" w:after="0"/>
        <w:jc w:val="left"/>
        <w:rPr>
          <w:sz w:val="21"/>
          <w:szCs w:val="21"/>
        </w:rPr>
      </w:pPr>
      <w:r>
        <w:rPr>
          <w:rFonts w:ascii="Times New Roman" w:hAnsi="Times New Roman" w:eastAsia="宋体"/>
          <w:sz w:val="21"/>
          <w:szCs w:val="21"/>
        </w:rPr>
        <w:t>7人的全排列共有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m:oMathPara>
      <w:r>
        <w:rPr>
          <w:rFonts w:ascii="Times New Roman" w:hAnsi="Times New Roman" w:eastAsia="宋体"/>
          <w:sz w:val="21"/>
          <w:szCs w:val="21"/>
        </w:rPr>
        <w:t>种，甲、乙、丙3人全排列有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种，而3人按甲、乙、丙顺序排列是全排列中的一种，所以共有</w:t>
      </w:r>
      <m:oMathPara>
        <m:oMathParaPr>
          <m:jc m:val="left"/>
        </m:oMathParaPr>
        <m:oMath>
          <m:f>
            <m:num>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840</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27．解方程：</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【分析】根据组合数的运算性质将原方程化为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或</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r>
        <w:rPr>
          <w:rFonts w:ascii="Times New Roman" w:hAnsi="Times New Roman" w:eastAsia="宋体"/>
          <w:sz w:val="21"/>
          <w:szCs w:val="21"/>
        </w:rPr>
        <w:t>解一元二次方程，结合组合数的性质计算即可.</w:t>
      </w:r>
      <w:r>
        <w:rPr>
          <w:rFonts w:ascii="Times New Roman" w:hAnsi="Times New Roman" w:eastAsia="宋体"/>
          <w:sz w:val="21"/>
        </w:rPr>
        <w:t xml:space="preserve">；</w:t>
      </w:r>
      <w:r>
        <w:rPr>
          <w:rFonts w:ascii="Times New Roman" w:hAnsi="Times New Roman" w:eastAsia="宋体"/>
          <w:sz w:val="21"/>
          <w:szCs w:val="21"/>
        </w:rPr>
        <w:t>【详解】原方程可化为</w:t>
      </w:r>
      <w:r>
        <w:rPr>
          <w:rFonts w:ascii="Times New Roman" w:hAnsi="Times New Roman" w:eastAsia="宋体"/>
          <w:sz w:val="21"/>
          <w:szCs w:val="21"/>
        </w:rPr>
        <w:t>或者</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Para>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rFonts w:ascii="Times New Roman" w:hAnsi="Times New Roman" w:eastAsia="宋体"/>
          <w:sz w:val="21"/>
          <w:szCs w:val="21"/>
        </w:rPr>
        <w:t>即</w:t>
      </w:r>
      <w:r>
        <w:rPr>
          <w:rFonts w:ascii="Times New Roman" w:hAnsi="Times New Roman" w:eastAsia="宋体"/>
          <w:sz w:val="21"/>
          <w:szCs w:val="21"/>
        </w:rPr>
        <w:t>或</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oMath>
      </m:oMathPara>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m:oMathPara>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又</w:t>
      </w:r>
      <m:oMathPara>
        <m:oMathParaPr>
          <m:jc m:val="left"/>
        </m:oMathParaPr>
        <m:oMath>
          <m:d>
            <m:dPr>
              <m:begChr m:val="{"/>
              <m:endChr m:val=" "/>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e>
                <m:e>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16</m:t>
                  </m:r>
                </m:e>
              </m:eqArr>
            </m:e>
          </m:d>
        </m:oMath>
      </m:oMathPara>
      <w:r>
        <w:rPr>
          <w:rFonts w:ascii="Times New Roman" w:hAnsi="Times New Roman" w:eastAsia="宋体"/>
          <w:sz w:val="21"/>
          <w:szCs w:val="21"/>
        </w:rPr>
        <w:t>，解得</w:t>
      </w:r>
      <m:oMathPara>
        <m:oMathParaPr>
          <m:jc m:val="left"/>
        </m:oMathParaPr>
        <m:oMath>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oMath>
      </m:oMathPara>
      <w:r>
        <w:rPr>
          <w:rFonts w:ascii="Times New Roman" w:hAnsi="Times New Roman" w:eastAsia="宋体"/>
          <w:sz w:val="21"/>
          <w:szCs w:val="21"/>
        </w:rPr>
        <w:t>，</w:t>
      </w:r>
      <w:r>
        <w:rPr>
          <w:rFonts w:ascii="Times New Roman" w:hAnsi="Times New Roman" w:eastAsia="宋体"/>
          <w:sz w:val="21"/>
          <w:szCs w:val="21"/>
        </w:rPr>
        <w:t>所以</w:t>
      </w:r>
      <w:r>
        <w:rPr>
          <w:rFonts w:ascii="Times New Roman" w:eastAsia="宋体" w:hAnsi="Times New Roman" w:cs="Times New Roman"/>
          <w:i/>
          <w:sz w:val="21"/>
          <w:szCs w:val="21"/>
        </w:rPr>
        <w:t>x</w:t>
      </w:r>
      <w:r>
        <w:rPr>
          <w:rFonts w:ascii="Times New Roman" w:hAnsi="Times New Roman" w:eastAsia="宋体"/>
          <w:sz w:val="21"/>
          <w:szCs w:val="21"/>
        </w:rPr>
        <w:t>=1或</w:t>
      </w:r>
      <w:r>
        <w:rPr>
          <w:rFonts w:ascii="Times New Roman" w:hAnsi="Times New Roman" w:eastAsia="宋体"/>
          <w:sz w:val="21"/>
          <w:szCs w:val="21"/>
        </w:rPr>
        <w:t>=3.</w:t>
      </w:r>
      <m:oMathPara>
        <m:oMathParaPr>
          <m:jc m:val="left"/>
        </m:oMathParaPr>
        <m:oMath>
          <m:r>
            <w:rPr>
              <w:rFonts w:ascii="Cambria Math" w:eastAsia="宋体" w:hAnsi="Cambria Math" w:cs="Cambria Math"/>
              <w:sz w:val="21"/>
              <w:szCs w:val="21"/>
            </w:rPr>
            <m:t>x</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28．已知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的值为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【答案】3或4</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【分析】根据组合数的性质和公式计算可得答案.</w:t>
      </w:r>
      <w:r>
        <w:rPr>
          <w:rFonts w:ascii="Times New Roman" w:hAnsi="Times New Roman" w:eastAsia="宋体"/>
          <w:sz w:val="21"/>
        </w:rPr>
        <w:t xml:space="preserve">；</w:t>
      </w:r>
      <w:r>
        <w:rPr>
          <w:rFonts w:ascii="Times New Roman" w:hAnsi="Times New Roman" w:eastAsia="宋体"/>
          <w:sz w:val="21"/>
          <w:szCs w:val="21"/>
        </w:rPr>
        <w:t>【详解】解：由题意，得</w:t>
      </w:r>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d>
            <m:dPr>
              <m:begChr m:val="{"/>
              <m:endChr m:val=" "/>
              <m:sepChr m:val=","/>
            </m:dPr>
            <m:e>
              <m:eqAr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e>
              </m:eqArr>
            </m:e>
          </m:d>
        </m:oMath>
      </m:oMathPara>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，解得</w:t>
      </w:r>
      <w:r>
        <w:rPr>
          <w:rFonts w:ascii="Times New Roman" w:hAnsi="Times New Roman" w:eastAsia="宋体"/>
          <w:sz w:val="21"/>
          <w:szCs w:val="21"/>
        </w:rPr>
        <w:t>或4.</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Para>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Para>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Para>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rPr>
        <w:t xml:space="preserve">；</w:t>
      </w:r>
      <w:r>
        <w:rPr>
          <w:rFonts w:ascii="Times New Roman" w:hAnsi="Times New Roman" w:eastAsia="宋体"/>
          <w:sz w:val="21"/>
          <w:szCs w:val="21"/>
        </w:rPr>
        <w:t>故答案为：3或4.</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29．用组合数公式证明：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(1)</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m:oMathPara>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【答案】(1)证明见解析</w:t>
      </w:r>
      <w:r>
        <w:rPr>
          <w:rFonts w:ascii="Times New Roman" w:hAnsi="Times New Roman" w:eastAsia="宋体"/>
          <w:sz w:val="21"/>
        </w:rPr>
        <w:t xml:space="preserve">；</w:t>
      </w:r>
      <w:r>
        <w:rPr>
          <w:rFonts w:ascii="Times New Roman" w:hAnsi="Times New Roman" w:eastAsia="宋体"/>
          <w:sz w:val="21"/>
          <w:szCs w:val="21"/>
        </w:rPr>
        <w:t>(2)证明见解析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【分析】（1）利用组合数公式可得</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e>
              </m:d>
              <m:r>
                <w:rPr>
                  <w:rFonts w:ascii="Cambria Math" w:eastAsia="宋体" w:hAnsi="Cambria Math" w:cs="Cambria Math"/>
                  <w:sz w:val="21"/>
                  <w:szCs w:val="21"/>
                </w:rPr>
                <m:t>!</m:t>
              </m:r>
            </m:den>
          </m:f>
        </m:oMath>
      </m:oMathPara>
      <w:r>
        <w:rPr>
          <w:rFonts w:ascii="Times New Roman" w:hAnsi="Times New Roman" w:eastAsia="宋体"/>
          <w:sz w:val="21"/>
          <w:szCs w:val="21"/>
        </w:rPr>
        <w:t>，即证；</w:t>
      </w:r>
      <w:r>
        <w:rPr>
          <w:rFonts w:ascii="Times New Roman" w:hAnsi="Times New Roman" w:eastAsia="宋体"/>
          <w:sz w:val="21"/>
          <w:szCs w:val="21"/>
        </w:rPr>
        <w:t>（2）利用组合数公式可得</w:t>
      </w:r>
      <w:r>
        <w:rPr>
          <w:rFonts w:ascii="Times New Roman" w:hAnsi="Times New Roman" w:eastAsia="宋体"/>
          <w:sz w:val="21"/>
          <w:szCs w:val="21"/>
        </w:rPr>
        <w:t>，通过化简运算可证.</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【详解】（1）∵</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m:oMathPara>
      <w:r>
        <w:rPr>
          <w:rFonts w:ascii="Times New Roman" w:hAnsi="Times New Roman" w:eastAsia="宋体"/>
          <w:sz w:val="21"/>
        </w:rPr>
        <w:t xml:space="preserve">；</w:t>
      </w:r>
      <w:r>
        <w:rPr>
          <w:rFonts w:ascii="Times New Roman" w:hAnsi="Times New Roman" w:eastAsia="宋体"/>
          <w:sz w:val="21"/>
          <w:szCs w:val="21"/>
        </w:rPr>
        <w:t>（2）∵</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30．计算：</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【答案】330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【分析】利用性质</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逐步递推求解即可.</w:t>
      </w:r>
      <w:r>
        <w:rPr>
          <w:rFonts w:ascii="Times New Roman" w:hAnsi="Times New Roman" w:eastAsia="宋体"/>
          <w:sz w:val="21"/>
        </w:rPr>
        <w:t xml:space="preserve">；</w:t>
      </w:r>
      <w:r>
        <w:rPr>
          <w:rFonts w:ascii="Times New Roman" w:hAnsi="Times New Roman" w:eastAsia="宋体"/>
          <w:sz w:val="21"/>
          <w:szCs w:val="21"/>
        </w:rPr>
        <w:t>【详解】因为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rPr>
        <w:t xml:space="preserve">；</w:t>
      </w:r>
      <w:r>
        <w:rPr>
          <w:rFonts w:ascii="Times New Roman" w:hAnsi="Times New Roman" w:eastAsia="宋体"/>
          <w:sz w:val="21"/>
          <w:szCs w:val="21"/>
        </w:rPr>
        <w:t>所以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oMath>
      </m:oMathPara>
      <w:r>
        <w:rPr>
          <w:rFonts w:ascii="Times New Roman" w:hAnsi="Times New Roman" w:eastAsia="宋体"/>
          <w:sz w:val="21"/>
        </w:rPr>
        <w:t xml:space="preserve">；</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330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31．凸五边形有多少条对角线？凸</w:t>
      </w:r>
      <w:r>
        <w:rPr>
          <w:rFonts w:ascii="Times New Roman" w:eastAsia="宋体" w:hAnsi="Times New Roman" w:cs="Times New Roman"/>
          <w:i/>
          <w:sz w:val="21"/>
          <w:szCs w:val="21"/>
        </w:rPr>
        <w:t>n</w:t>
      </w:r>
      <w:r>
        <w:rPr>
          <w:rFonts w:ascii="Times New Roman" w:hAnsi="Times New Roman" w:eastAsia="宋体"/>
          <w:sz w:val="21"/>
          <w:szCs w:val="21"/>
        </w:rPr>
        <w:t>边形呢？</w:t>
      </w:r>
    </w:p>
    <w:p>
      <w:pPr>
        <w:shd w:val="clear" w:color="auto" w:fill="auto"/>
        <w:spacing w:line="300" w:lineRule="auto" w:before="0" w:after="0"/>
        <w:jc w:val="left"/>
        <w:rPr>
          <w:sz w:val="21"/>
          <w:szCs w:val="21"/>
        </w:rPr>
      </w:pPr>
      <w:r>
        <w:rPr>
          <w:rFonts w:ascii="Times New Roman" w:hAnsi="Times New Roman" w:eastAsia="宋体"/>
          <w:sz w:val="21"/>
          <w:szCs w:val="21"/>
        </w:rPr>
        <w:t>【答案】5；</w:t>
      </w:r>
      <m:oMathPara>
        <m:oMathParaPr>
          <m:jc m:val="left"/>
        </m:oMathParaP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2</m:t>
              </m:r>
            </m:den>
          </m:f>
        </m:oMath>
      </m:oMathPara>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【分析】利用对角线的含义及组合数公式即得</w:t>
      </w:r>
      <w:r>
        <w:rPr>
          <w:rFonts w:ascii="Times New Roman" w:hAnsi="Times New Roman" w:eastAsia="宋体"/>
          <w:sz w:val="21"/>
        </w:rPr>
        <w:t xml:space="preserve">；</w:t>
      </w:r>
      <w:r>
        <w:rPr>
          <w:rFonts w:ascii="Times New Roman" w:hAnsi="Times New Roman" w:eastAsia="宋体"/>
          <w:sz w:val="21"/>
          <w:szCs w:val="21"/>
        </w:rPr>
        <w:t>【详解】凸五边形有5个顶点，任意2个顶点的连线段中，除凸五边形的边以外都是对角线，所以共有对角线</w:t>
      </w:r>
      <w:r>
        <w:rPr>
          <w:rFonts w:ascii="Times New Roman" w:hAnsi="Times New Roman" w:eastAsia="宋体"/>
          <w:sz w:val="21"/>
          <w:szCs w:val="21"/>
        </w:rPr>
        <w:t>（条）；</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凸</w:t>
      </w:r>
      <w:r>
        <w:rPr>
          <w:rFonts w:ascii="Times New Roman" w:eastAsia="宋体" w:hAnsi="Times New Roman" w:cs="Times New Roman"/>
          <w:i/>
          <w:sz w:val="21"/>
          <w:szCs w:val="21"/>
        </w:rPr>
        <w:t>n</w:t>
      </w:r>
      <w:r>
        <w:rPr>
          <w:rFonts w:ascii="Times New Roman" w:hAnsi="Times New Roman" w:eastAsia="宋体"/>
          <w:sz w:val="21"/>
          <w:szCs w:val="21"/>
        </w:rPr>
        <w:t>边形有</w:t>
      </w:r>
      <w:r>
        <w:rPr>
          <w:rFonts w:ascii="Times New Roman" w:eastAsia="宋体" w:hAnsi="Times New Roman" w:cs="Times New Roman"/>
          <w:i/>
          <w:sz w:val="21"/>
          <w:szCs w:val="21"/>
        </w:rPr>
        <w:t>n</w:t>
      </w:r>
      <w:r>
        <w:rPr>
          <w:rFonts w:ascii="Times New Roman" w:hAnsi="Times New Roman" w:eastAsia="宋体"/>
          <w:sz w:val="21"/>
          <w:szCs w:val="21"/>
        </w:rPr>
        <w:t>个顶点，任意2个顶点的连线段中，除凸</w:t>
      </w:r>
      <w:r>
        <w:rPr>
          <w:rFonts w:ascii="Times New Roman" w:eastAsia="宋体" w:hAnsi="Times New Roman" w:cs="Times New Roman"/>
          <w:i/>
          <w:sz w:val="21"/>
          <w:szCs w:val="21"/>
        </w:rPr>
        <w:t>n</w:t>
      </w:r>
      <w:r>
        <w:rPr>
          <w:rFonts w:ascii="Times New Roman" w:hAnsi="Times New Roman" w:eastAsia="宋体"/>
          <w:sz w:val="21"/>
          <w:szCs w:val="21"/>
        </w:rPr>
        <w:t>边形的边以外都是对角线，所以共有对角线</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2</m:t>
              </m:r>
            </m:den>
          </m:f>
        </m:oMath>
      </m:oMathPara>
      <w:r>
        <w:rPr>
          <w:rFonts w:ascii="Times New Roman" w:hAnsi="Times New Roman" w:eastAsia="宋体"/>
          <w:sz w:val="21"/>
          <w:szCs w:val="21"/>
        </w:rPr>
        <w:t>（条）.</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32．已知三棱锥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rFonts w:ascii="Times New Roman" w:hAnsi="Times New Roman" w:eastAsia="宋体"/>
          <w:sz w:val="21"/>
          <w:szCs w:val="21"/>
        </w:rPr>
        <w:t>，从</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三点及各棱中点共9个点中任取不共面4点，共</w:t>
      </w:r>
      <w:r>
        <w:rPr>
          <w:rFonts w:ascii="Times New Roman" w:eastAsia="宋体" w:hAnsi="Times New Roman" w:cs="Times New Roman"/>
          <w:b w:val="0"/>
          <w:sz w:val="21"/>
          <w:szCs w:val="21"/>
        </w:rPr>
        <w:t>______</w:t>
      </w:r>
      <w:r>
        <w:rPr>
          <w:rFonts w:ascii="Times New Roman" w:hAnsi="Times New Roman" w:eastAsia="宋体"/>
          <w:sz w:val="21"/>
          <w:szCs w:val="21"/>
        </w:rPr>
        <w:t>种不同的取法.（用数字作答）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【答案】90</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【知识点】几何组合计数问题、组合计数问题</w:t>
        <w:tab/>
        <w:tab/>
        <w:tab/>
        <w:tab/>
      </w:r>
    </w:p>
    <w:p>
      <w:pPr>
        <w:shd w:val="clear" w:color="auto" w:fill="auto"/>
        <w:spacing w:line="300" w:lineRule="auto" w:before="0" w:after="0"/>
        <w:jc w:val="left"/>
        <w:rPr>
          <w:sz w:val="21"/>
          <w:szCs w:val="21"/>
        </w:rPr>
      </w:pPr>
      <w:r>
        <w:rPr>
          <w:rFonts w:ascii="Times New Roman" w:hAnsi="Times New Roman" w:eastAsia="宋体"/>
          <w:sz w:val="21"/>
          <w:szCs w:val="21"/>
        </w:rPr>
        <w:t>【分析】由题意知从9个点中任取4个点有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取法，减去不合题意的结果，4点共面的情况有三类，取出的4个点位于四面体的同一个面上；取任一条棱上的3个点及该棱对棱的中点；由中位线构成的平行四边形，用所有的结果减去不合题意的结果即可求出答案.</w:t>
      </w:r>
    </w:p>
    <w:p>
      <w:pPr>
        <w:shd w:val="clear" w:color="auto" w:fill="auto"/>
        <w:spacing w:line="300" w:lineRule="auto" w:before="0" w:after="0"/>
        <w:jc w:val="left"/>
        <w:rPr>
          <w:sz w:val="21"/>
          <w:szCs w:val="21"/>
        </w:rPr>
      </w:pPr>
      <w:r>
        <w:rPr>
          <w:rFonts w:ascii="Times New Roman" w:hAnsi="Times New Roman" w:eastAsia="宋体"/>
          <w:sz w:val="21"/>
          <w:szCs w:val="21"/>
        </w:rPr>
        <w:t>【详解】从9个点中任取4个点有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种取法，</w:t>
      </w:r>
      <w:r>
        <w:rPr>
          <w:rFonts w:ascii="Times New Roman" w:hAnsi="Times New Roman" w:eastAsia="宋体"/>
          <w:sz w:val="21"/>
          <w:szCs w:val="21"/>
        </w:rPr>
        <w:t>其中4点共面的情况有三类.</w:t>
      </w:r>
      <w:r>
        <w:rPr>
          <w:rFonts w:ascii="Times New Roman" w:hAnsi="Times New Roman" w:eastAsia="宋体"/>
          <w:sz w:val="21"/>
        </w:rPr>
        <w:t xml:space="preserve">；</w:t>
      </w:r>
      <w:r>
        <w:rPr>
          <w:rFonts w:ascii="Times New Roman" w:hAnsi="Times New Roman" w:eastAsia="宋体"/>
          <w:sz w:val="21"/>
          <w:szCs w:val="21"/>
        </w:rPr>
        <w:t>第一类，取出的4个点位于四面体的同一个面上，有</w:t>
      </w:r>
      <w:r>
        <w:rPr>
          <w:rFonts w:ascii="Times New Roman" w:hAnsi="Times New Roman" w:eastAsia="宋体"/>
          <w:sz w:val="21"/>
          <w:szCs w:val="21"/>
        </w:rPr>
        <w:t>中；</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第二类，取底面</w:t>
      </w:r>
      <w:r>
        <w:rPr>
          <w:rFonts w:ascii="Times New Roman" w:eastAsia="宋体" w:hAnsi="Times New Roman" w:cs="Times New Roman"/>
          <w:i/>
          <w:sz w:val="21"/>
          <w:szCs w:val="21"/>
        </w:rPr>
        <w:t>BCD</w:t>
      </w:r>
      <w:r>
        <w:rPr>
          <w:rFonts w:ascii="Times New Roman" w:hAnsi="Times New Roman" w:eastAsia="宋体"/>
          <w:sz w:val="21"/>
          <w:szCs w:val="21"/>
        </w:rPr>
        <w:t>中任一条棱上的3个点及该棱对棱的中点，这4点共面，有3种；</w:t>
      </w:r>
    </w:p>
    <w:p>
      <w:pPr>
        <w:shd w:val="clear" w:color="auto" w:fill="auto"/>
        <w:spacing w:line="300" w:lineRule="auto" w:before="0" w:after="0"/>
        <w:jc w:val="left"/>
        <w:rPr>
          <w:sz w:val="21"/>
          <w:szCs w:val="21"/>
        </w:rPr>
      </w:pPr>
      <w:r>
        <w:rPr>
          <w:rFonts w:ascii="Times New Roman" w:hAnsi="Times New Roman" w:eastAsia="宋体"/>
          <w:sz w:val="21"/>
          <w:szCs w:val="21"/>
        </w:rPr>
        <w:t>第三类，由中位线构成的平行四边形（其两组对边分别平行于四面体相对的两条棱），它的4顶点共面，有3种.</w:t>
      </w:r>
      <w:r>
        <w:rPr>
          <w:rFonts w:ascii="Times New Roman" w:hAnsi="Times New Roman" w:eastAsia="宋体"/>
          <w:sz w:val="21"/>
        </w:rPr>
        <w:t xml:space="preserve">；</w:t>
      </w:r>
      <w:r>
        <w:rPr>
          <w:rFonts w:ascii="Times New Roman" w:hAnsi="Times New Roman" w:eastAsia="宋体"/>
          <w:sz w:val="21"/>
          <w:szCs w:val="21"/>
        </w:rPr>
        <w:t>以上三类情况不合要求应减掉，</w:t>
      </w:r>
    </w:p>
    <w:p>
      <w:pPr>
        <w:shd w:val="clear" w:color="auto" w:fill="auto"/>
        <w:spacing w:line="300" w:lineRule="auto" w:before="0" w:after="0"/>
        <w:jc w:val="left"/>
        <w:rPr>
          <w:sz w:val="21"/>
          <w:szCs w:val="21"/>
        </w:rPr>
      </w:pPr>
      <w:r>
        <w:rPr>
          <w:rFonts w:ascii="Times New Roman" w:hAnsi="Times New Roman" w:eastAsia="宋体"/>
          <w:sz w:val="21"/>
          <w:szCs w:val="21"/>
        </w:rPr>
        <w:t>所以9个点中任取不共面4点，不同的取法共有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oMath>
      </m:oMathPara>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故答案为90.</w:t>
      </w:r>
    </w:p>
    <w:p>
      <w:pPr>
        <w:shd w:val="clear" w:color="auto" w:fill="auto"/>
        <w:spacing w:line="300" w:lineRule="auto" w:before="0" w:after="0"/>
        <w:jc w:val="left"/>
        <w:rPr>
          <w:sz w:val="21"/>
          <w:szCs w:val="21"/>
        </w:rPr>
      </w:pPr>
      <w:r>
        <w:rPr>
          <w:rFonts w:ascii="Times New Roman" w:hAnsi="Times New Roman" w:eastAsia="宋体"/>
          <w:sz w:val="21"/>
          <w:szCs w:val="21"/>
        </w:rPr>
        <w:t>【点睛】本题考查分类计数原理，考查排列组合的实际应用，是一个排列组合同立体几何结合的题目，解题时注意做到不重不漏，属中档题.</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33．如图，在某城市中，</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两地之间有整齐的方格形道路网，其中</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是道路网中位于一条对角线上的4个交汇处．今在道路网</w:t>
      </w:r>
      <w:r>
        <w:rPr>
          <w:rFonts w:ascii="Times New Roman" w:hAnsi="Times New Roman" w:eastAsia="宋体"/>
          <w:i/>
          <w:sz w:val="21"/>
          <w:szCs w:val="21"/>
        </w:rPr>
        <w:t>M</w:t>
      </w:r>
      <w:r>
        <w:rPr>
          <w:rFonts w:ascii="Times New Roman" w:hAnsi="Times New Roman" w:eastAsia="宋体"/>
          <w:sz w:val="21"/>
          <w:szCs w:val="21"/>
        </w:rPr>
        <w:t>，</w:t>
      </w:r>
      <w:r>
        <w:rPr>
          <w:rFonts w:ascii="Times New Roman" w:hAnsi="Times New Roman" w:eastAsia="宋体"/>
          <w:i/>
          <w:sz w:val="21"/>
          <w:szCs w:val="21"/>
        </w:rPr>
        <w:t>N</w:t>
      </w:r>
      <w:r>
        <w:rPr>
          <w:rFonts w:ascii="Times New Roman" w:hAnsi="Times New Roman" w:eastAsia="宋体"/>
          <w:sz w:val="21"/>
          <w:szCs w:val="21"/>
        </w:rPr>
        <w:t>处的甲、乙两人分别要到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处，他们分别随机地选择一条沿街的最短路径，以相同的速度同时出发，直到到达</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处为止，则下列说法正确的有（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drawing>
          <wp:inline>
            <wp:extent cx="2095793" cy="166710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2095793" cy="1667108"/>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A．甲从</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到达</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处的方法有120种</w:t>
      </w:r>
    </w:p>
    <w:p>
      <w:pPr>
        <w:shd w:val="clear" w:color="auto" w:fill="auto"/>
        <w:spacing w:line="300" w:lineRule="auto" w:before="0" w:after="0"/>
        <w:jc w:val="left"/>
        <w:rPr>
          <w:sz w:val="21"/>
          <w:szCs w:val="21"/>
        </w:rPr>
      </w:pPr>
      <w:r>
        <w:rPr>
          <w:rFonts w:ascii="Times New Roman" w:hAnsi="Times New Roman" w:eastAsia="宋体"/>
          <w:sz w:val="21"/>
          <w:szCs w:val="21"/>
        </w:rPr>
        <w:t>B．甲从</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必须经过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到达</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处的方法有9种</w:t>
      </w:r>
    </w:p>
    <w:p>
      <w:pPr>
        <w:shd w:val="clear" w:color="auto" w:fill="auto"/>
        <w:spacing w:line="300" w:lineRule="auto" w:before="0" w:after="0"/>
        <w:jc w:val="left"/>
        <w:rPr>
          <w:sz w:val="21"/>
          <w:szCs w:val="21"/>
        </w:rPr>
      </w:pPr>
      <w:r>
        <w:rPr>
          <w:rFonts w:ascii="Times New Roman" w:hAnsi="Times New Roman" w:eastAsia="宋体"/>
          <w:sz w:val="21"/>
          <w:szCs w:val="21"/>
        </w:rPr>
        <w:t>C．甲、乙两人在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处相遇的概率为</w:t>
      </w:r>
      <m:oMathPara>
        <m:oMathParaPr>
          <m:jc m:val="left"/>
        </m:oMathParaPr>
        <m:oMath>
          <m:f>
            <m:num>
              <m:r>
                <w:rPr>
                  <w:rFonts w:ascii="Cambria Math" w:eastAsia="宋体" w:hAnsi="Cambria Math" w:cs="Cambria Math"/>
                  <w:sz w:val="21"/>
                  <w:szCs w:val="21"/>
                </w:rPr>
                <m:t>9</m:t>
              </m:r>
            </m:num>
            <m:den>
              <m:r>
                <w:rPr>
                  <w:rFonts w:ascii="Cambria Math" w:eastAsia="宋体" w:hAnsi="Cambria Math" w:cs="Cambria Math"/>
                  <w:sz w:val="21"/>
                  <w:szCs w:val="21"/>
                </w:rPr>
                <m:t>100</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D．甲、乙两人相遇的概率为</w:t>
      </w:r>
      <m:oMathPara>
        <m:oMathParaPr>
          <m:jc m:val="left"/>
        </m:oMathParaPr>
        <m:oMath>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对选项A，利用组合数原理即可判断A错误，对选项B，利用分步计数原理即可判断B正确，对选项C，利用古典概型公式计算即可判断C错误，对选项D，首先计算甲、乙两人相遇的走法数，再利用古典概型公式计算即可得到D正确.</w:t>
      </w:r>
    </w:p>
    <w:p>
      <w:pPr>
        <w:shd w:val="clear" w:color="auto" w:fill="auto"/>
        <w:spacing w:line="300" w:lineRule="auto" w:before="0" w:after="0"/>
        <w:jc w:val="left"/>
        <w:rPr>
          <w:sz w:val="21"/>
          <w:szCs w:val="21"/>
        </w:rPr>
      </w:pPr>
      <w:r>
        <w:rPr>
          <w:rFonts w:ascii="Times New Roman" w:hAnsi="Times New Roman" w:eastAsia="宋体"/>
          <w:sz w:val="21"/>
          <w:szCs w:val="21"/>
        </w:rPr>
        <w:t>【详解】对选项A，甲从</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到达</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处，需要走</w:t>
      </w:r>
      <m:oMathPara>
        <m:oMathParaPr>
          <m:jc m:val="left"/>
        </m:oMathParaPr>
        <m:oMath>
          <m:r>
            <w:rPr>
              <w:rFonts w:ascii="Cambria Math" w:eastAsia="宋体" w:hAnsi="Cambria Math" w:cs="Cambria Math"/>
              <w:sz w:val="21"/>
              <w:szCs w:val="21"/>
            </w:rPr>
            <m:t>6</m:t>
          </m:r>
        </m:oMath>
      </m:oMathPara>
      <w:r>
        <w:rPr>
          <w:rFonts w:ascii="Times New Roman" w:hAnsi="Times New Roman" w:eastAsia="宋体"/>
          <w:sz w:val="21"/>
          <w:szCs w:val="21"/>
        </w:rPr>
        <w:t>步，其中向上</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步，向右</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步，</w:t>
      </w:r>
      <w:r>
        <w:rPr>
          <w:rFonts w:ascii="Times New Roman" w:hAnsi="Times New Roman" w:eastAsia="宋体"/>
          <w:sz w:val="21"/>
          <w:szCs w:val="21"/>
        </w:rPr>
        <w:t>所以从</w:t>
      </w:r>
      <w:r>
        <w:rPr>
          <w:rFonts w:ascii="Times New Roman" w:hAnsi="Times New Roman" w:eastAsia="宋体"/>
          <w:sz w:val="21"/>
          <w:szCs w:val="21"/>
        </w:rPr>
        <w:t>到达</w:t>
      </w:r>
      <w:r>
        <w:rPr>
          <w:rFonts w:ascii="Times New Roman" w:hAnsi="Times New Roman" w:eastAsia="宋体"/>
          <w:sz w:val="21"/>
          <w:szCs w:val="21"/>
        </w:rPr>
        <w:t>处的方法有</w:t>
      </w:r>
      <w:r>
        <w:rPr>
          <w:rFonts w:ascii="Times New Roman" w:hAnsi="Times New Roman" w:eastAsia="宋体"/>
          <w:sz w:val="21"/>
          <w:szCs w:val="21"/>
        </w:rPr>
        <w:t>种，故A错误.</w:t>
      </w:r>
      <m:oMathPara>
        <m:oMathParaPr>
          <m:jc m:val="left"/>
        </m:oMathParaPr>
        <m:oMath>
          <m:r>
            <w:rPr>
              <w:rFonts w:ascii="Cambria Math" w:eastAsia="宋体" w:hAnsi="Cambria Math" w:cs="Cambria Math"/>
              <w:sz w:val="21"/>
              <w:szCs w:val="21"/>
            </w:rPr>
            <m:t>M</m:t>
          </m:r>
        </m:oMath>
      </m:oMathPara>
      <m:oMathPara>
        <m:oMathParaPr>
          <m:jc m:val="left"/>
        </m:oMathParaPr>
        <m:oMath>
          <m:r>
            <w:rPr>
              <w:rFonts w:ascii="Cambria Math" w:eastAsia="宋体" w:hAnsi="Cambria Math" w:cs="Cambria Math"/>
              <w:sz w:val="21"/>
              <w:szCs w:val="21"/>
            </w:rPr>
            <m:t>N</m:t>
          </m:r>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对选项B，甲从</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到达</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，需要走</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步，其中向上</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步，向右</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步，共</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种，</w:t>
      </w:r>
      <w:r>
        <w:rPr>
          <w:rFonts w:ascii="Times New Roman" w:hAnsi="Times New Roman" w:eastAsia="宋体"/>
          <w:sz w:val="21"/>
          <w:szCs w:val="21"/>
        </w:rPr>
        <w:t>从</w:t>
      </w:r>
      <w:r>
        <w:rPr>
          <w:rFonts w:ascii="Times New Roman" w:hAnsi="Times New Roman" w:eastAsia="宋体"/>
          <w:sz w:val="21"/>
          <w:szCs w:val="21"/>
        </w:rPr>
        <w:t>到达</w:t>
      </w:r>
      <w:r>
        <w:rPr>
          <w:rFonts w:ascii="Times New Roman" w:hAnsi="Times New Roman" w:eastAsia="宋体"/>
          <w:sz w:val="21"/>
          <w:szCs w:val="21"/>
        </w:rPr>
        <w:t>，需要走</w:t>
      </w:r>
      <w:r>
        <w:rPr>
          <w:rFonts w:ascii="Times New Roman" w:hAnsi="Times New Roman" w:eastAsia="宋体"/>
          <w:sz w:val="21"/>
          <w:szCs w:val="21"/>
        </w:rPr>
        <w:t>步，其中向上</w:t>
      </w:r>
      <w:r>
        <w:rPr>
          <w:rFonts w:ascii="Times New Roman" w:hAnsi="Times New Roman" w:eastAsia="宋体"/>
          <w:sz w:val="21"/>
          <w:szCs w:val="21"/>
        </w:rPr>
        <w:t>步，向右</w:t>
      </w:r>
      <w:r>
        <w:rPr>
          <w:rFonts w:ascii="Times New Roman" w:hAnsi="Times New Roman" w:eastAsia="宋体"/>
          <w:sz w:val="21"/>
          <w:szCs w:val="21"/>
        </w:rPr>
        <w:t>步，共</w:t>
      </w:r>
      <w:r>
        <w:rPr>
          <w:rFonts w:ascii="Times New Roman" w:hAnsi="Times New Roman" w:eastAsia="宋体"/>
          <w:sz w:val="21"/>
          <w:szCs w:val="21"/>
        </w:rPr>
        <w:t>种，</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m:oMathPara>
        <m:oMathParaPr>
          <m:jc m:val="left"/>
        </m:oMathParaPr>
        <m:oMath>
          <m:r>
            <w:rPr>
              <w:rFonts w:ascii="Cambria Math" w:eastAsia="宋体" w:hAnsi="Cambria Math" w:cs="Cambria Math"/>
              <w:sz w:val="21"/>
              <w:szCs w:val="21"/>
            </w:rPr>
            <m:t>N</m:t>
          </m:r>
        </m:oMath>
      </m:oMathPara>
      <m:oMathPara>
        <m:oMathParaPr>
          <m:jc m:val="left"/>
        </m:oMathParaPr>
        <m:oMath>
          <m:r>
            <w:rPr>
              <w:rFonts w:ascii="Cambria Math" w:eastAsia="宋体" w:hAnsi="Cambria Math" w:cs="Cambria Math"/>
              <w:sz w:val="21"/>
              <w:szCs w:val="21"/>
            </w:rPr>
            <m:t>3</m:t>
          </m:r>
        </m:oMath>
      </m:oMathPara>
      <m:oMathPara>
        <m:oMathParaPr>
          <m:jc m:val="left"/>
        </m:oMathParaPr>
        <m:oMath>
          <m:r>
            <w:rPr>
              <w:rFonts w:ascii="Cambria Math" w:eastAsia="宋体" w:hAnsi="Cambria Math" w:cs="Cambria Math"/>
              <w:sz w:val="21"/>
              <w:szCs w:val="21"/>
            </w:rPr>
            <m:t>2</m:t>
          </m:r>
        </m:oMath>
      </m:oMathPara>
      <m:oMathPara>
        <m:oMathParaPr>
          <m:jc m:val="left"/>
        </m:oMathParaPr>
        <m:oMath>
          <m:r>
            <w:rPr>
              <w:rFonts w:ascii="Cambria Math" w:eastAsia="宋体" w:hAnsi="Cambria Math" w:cs="Cambria Math"/>
              <w:sz w:val="21"/>
              <w:szCs w:val="21"/>
            </w:rPr>
            <m:t>1</m:t>
          </m:r>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所以甲从</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必须经过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到达</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处的方法有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szCs w:val="21"/>
        </w:rPr>
        <w:t>种，故B正确.</w:t>
      </w:r>
      <w:r>
        <w:rPr>
          <w:rFonts w:ascii="Times New Roman" w:hAnsi="Times New Roman" w:eastAsia="宋体"/>
          <w:sz w:val="21"/>
        </w:rPr>
        <w:t xml:space="preserve">；</w:t>
      </w:r>
      <w:r>
        <w:rPr>
          <w:rFonts w:ascii="Times New Roman" w:hAnsi="Times New Roman" w:eastAsia="宋体"/>
          <w:sz w:val="21"/>
          <w:szCs w:val="21"/>
        </w:rPr>
        <w:t>对选项C，甲经过</w:t>
      </w:r>
      <w:r>
        <w:rPr>
          <w:rFonts w:ascii="Times New Roman" w:hAnsi="Times New Roman" w:eastAsia="宋体"/>
          <w:sz w:val="21"/>
          <w:szCs w:val="21"/>
        </w:rPr>
        <w:t>的方法数为</w:t>
      </w:r>
      <w:r>
        <w:rPr>
          <w:rFonts w:ascii="Times New Roman" w:hAnsi="Times New Roman" w:eastAsia="宋体"/>
          <w:sz w:val="21"/>
          <w:szCs w:val="21"/>
        </w:rPr>
        <w:t>，乙经过</w:t>
      </w:r>
      <w:r>
        <w:rPr>
          <w:rFonts w:ascii="Times New Roman" w:hAnsi="Times New Roman" w:eastAsia="宋体"/>
          <w:sz w:val="21"/>
          <w:szCs w:val="21"/>
        </w:rPr>
        <w:t>的方法数为</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m:t>
          </m:r>
        </m:oMath>
      </m:oMathPara>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rPr>
        <w:t xml:space="preserve">；</w:t>
      </w:r>
      <w:r>
        <w:rPr>
          <w:rFonts w:ascii="Times New Roman" w:hAnsi="Times New Roman" w:eastAsia="宋体"/>
          <w:sz w:val="21"/>
          <w:szCs w:val="21"/>
        </w:rPr>
        <w:t>所以甲、乙两人在</w:t>
      </w:r>
      <w:r>
        <w:rPr>
          <w:rFonts w:ascii="Times New Roman" w:hAnsi="Times New Roman" w:eastAsia="宋体"/>
          <w:sz w:val="21"/>
          <w:szCs w:val="21"/>
        </w:rPr>
        <w:t>处相遇的方法数为</w:t>
      </w:r>
      <w:r>
        <w:rPr>
          <w:rFonts w:ascii="Times New Roman" w:hAnsi="Times New Roman" w:eastAsia="宋体"/>
          <w:sz w:val="21"/>
          <w:szCs w:val="21"/>
        </w:rPr>
        <w:t>种，</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故甲、乙两人在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处相遇的概率</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81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400</m:t>
              </m:r>
            </m:den>
          </m:f>
        </m:oMath>
      </m:oMathPara>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对选项D，甲、乙两人沿着最短路径行走，只能在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处相遇，</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处相遇，甲经过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处，必须向上走3步，乙经过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处，则前三步必须向左走，两人在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处相遇的走法有1种.</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rFonts w:ascii="Times New Roman" w:hAnsi="Times New Roman" w:eastAsia="宋体"/>
          <w:sz w:val="21"/>
          <w:szCs w:val="21"/>
        </w:rPr>
        <w:t>或</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处相遇，由选项C知，各有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处相遇，甲经过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处，必须向右走3步，乙经过</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处，则乙前三步必须向下走，则两人在</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处相遇的走法有1种.</w:t>
      </w:r>
      <w:r>
        <w:rPr>
          <w:rFonts w:ascii="Times New Roman" w:hAnsi="Times New Roman" w:eastAsia="宋体"/>
          <w:sz w:val="21"/>
        </w:rPr>
        <w:t xml:space="preserve">；</w:t>
      </w:r>
      <w:r>
        <w:rPr>
          <w:rFonts w:ascii="Times New Roman" w:hAnsi="Times New Roman" w:eastAsia="宋体"/>
          <w:sz w:val="21"/>
          <w:szCs w:val="21"/>
        </w:rPr>
        <w:t>所以甲、乙两人相遇的概率</w:t>
      </w:r>
      <w:r>
        <w:rPr>
          <w:rFonts w:ascii="Times New Roman" w:hAnsi="Times New Roman" w:eastAsia="宋体"/>
          <w:sz w:val="21"/>
          <w:szCs w:val="21"/>
        </w:rPr>
        <w:t>，故D正确.</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164</m:t>
              </m:r>
            </m:num>
            <m:den>
              <m:r>
                <w:rPr>
                  <w:rFonts w:ascii="Cambria Math" w:eastAsia="宋体" w:hAnsi="Cambria Math" w:cs="Cambria Math"/>
                  <w:sz w:val="21"/>
                  <w:szCs w:val="21"/>
                </w:rPr>
                <m:t>400</m:t>
              </m:r>
            </m:den>
          </m:f>
          <m:r>
            <w:rPr>
              <w:rFonts w:ascii="Cambria Math" w:eastAsia="宋体" w:hAnsi="Cambria Math" w:cs="Cambria Math"/>
              <w:sz w:val="21"/>
              <w:szCs w:val="21"/>
            </w:rPr>
            <m:t>=</m:t>
          </m:r>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34．6本不同的书，按照以下要求处理，各有几种分法？</w:t>
      </w:r>
    </w:p>
    <w:p>
      <w:pPr>
        <w:shd w:val="clear" w:color="auto" w:fill="auto"/>
        <w:spacing w:line="300" w:lineRule="auto" w:before="0" w:after="0"/>
        <w:jc w:val="left"/>
        <w:rPr>
          <w:sz w:val="21"/>
          <w:szCs w:val="21"/>
        </w:rPr>
      </w:pPr>
      <w:r>
        <w:rPr>
          <w:rFonts w:ascii="Times New Roman" w:hAnsi="Times New Roman" w:eastAsia="宋体"/>
          <w:sz w:val="21"/>
          <w:szCs w:val="21"/>
        </w:rPr>
        <w:t>(1)一堆1本，一堆2本，一堆3本；</w:t>
      </w:r>
      <w:r>
        <w:rPr>
          <w:rFonts w:ascii="Times New Roman" w:hAnsi="Times New Roman" w:eastAsia="宋体"/>
          <w:sz w:val="21"/>
          <w:szCs w:val="21"/>
        </w:rPr>
        <w:t>(2)甲得1本，乙得2本，丙得3本；</w:t>
      </w:r>
      <w:r>
        <w:rPr>
          <w:rFonts w:ascii="Times New Roman" w:hAnsi="Times New Roman" w:eastAsia="宋体"/>
          <w:sz w:val="21"/>
          <w:szCs w:val="21"/>
        </w:rPr>
        <w:t>(3)一人得1本，一人得2本，一人得3本；</w:t>
      </w:r>
      <w:r>
        <w:rPr>
          <w:rFonts w:ascii="Times New Roman" w:hAnsi="Times New Roman" w:eastAsia="宋体"/>
          <w:sz w:val="21"/>
          <w:szCs w:val="21"/>
        </w:rPr>
        <w:t>(4)平均分给甲、乙、丙三人；</w:t>
      </w:r>
    </w:p>
    <w:p>
      <w:pPr>
        <w:shd w:val="clear" w:color="auto" w:fill="auto"/>
        <w:spacing w:line="300" w:lineRule="auto" w:before="0" w:after="0"/>
        <w:jc w:val="left"/>
        <w:rPr>
          <w:sz w:val="21"/>
          <w:szCs w:val="21"/>
        </w:rPr>
      </w:pPr>
      <w:r>
        <w:rPr>
          <w:rFonts w:ascii="Times New Roman" w:hAnsi="Times New Roman" w:eastAsia="宋体"/>
          <w:sz w:val="21"/>
          <w:szCs w:val="21"/>
        </w:rPr>
        <w:t>(5)平均分成三堆.</w:t>
      </w:r>
    </w:p>
    <w:p>
      <w:pPr>
        <w:shd w:val="clear" w:color="auto" w:fill="auto"/>
        <w:spacing w:line="300" w:lineRule="auto" w:before="0" w:after="0"/>
        <w:jc w:val="left"/>
        <w:rPr>
          <w:sz w:val="21"/>
          <w:szCs w:val="21"/>
        </w:rPr>
      </w:pPr>
      <w:r>
        <w:rPr>
          <w:rFonts w:ascii="Times New Roman" w:hAnsi="Times New Roman" w:eastAsia="宋体"/>
          <w:sz w:val="21"/>
          <w:szCs w:val="21"/>
        </w:rPr>
        <w:t>【答案】(1)60种</w:t>
      </w:r>
      <w:r>
        <w:rPr>
          <w:rFonts w:ascii="Times New Roman" w:hAnsi="Times New Roman" w:eastAsia="宋体"/>
          <w:sz w:val="21"/>
        </w:rPr>
        <w:t xml:space="preserve">；</w:t>
      </w:r>
      <w:r>
        <w:rPr>
          <w:rFonts w:ascii="Times New Roman" w:hAnsi="Times New Roman" w:eastAsia="宋体"/>
          <w:sz w:val="21"/>
          <w:szCs w:val="21"/>
        </w:rPr>
        <w:t>(2)60种</w:t>
      </w:r>
      <w:r>
        <w:rPr>
          <w:rFonts w:ascii="Times New Roman" w:hAnsi="Times New Roman" w:eastAsia="宋体"/>
          <w:sz w:val="21"/>
        </w:rPr>
        <w:t xml:space="preserve">；</w:t>
      </w:r>
      <w:r>
        <w:rPr>
          <w:rFonts w:ascii="Times New Roman" w:hAnsi="Times New Roman" w:eastAsia="宋体"/>
          <w:sz w:val="21"/>
          <w:szCs w:val="21"/>
        </w:rPr>
        <w:t>(3)360种</w:t>
      </w:r>
      <w:r>
        <w:rPr>
          <w:rFonts w:ascii="Times New Roman" w:hAnsi="Times New Roman" w:eastAsia="宋体"/>
          <w:sz w:val="21"/>
        </w:rPr>
        <w:t xml:space="preserve">；</w:t>
      </w:r>
      <w:r>
        <w:rPr>
          <w:rFonts w:ascii="Times New Roman" w:hAnsi="Times New Roman" w:eastAsia="宋体"/>
          <w:sz w:val="21"/>
          <w:szCs w:val="21"/>
        </w:rPr>
        <w:t>(4)90种</w:t>
      </w:r>
      <w:r>
        <w:rPr>
          <w:rFonts w:ascii="Times New Roman" w:hAnsi="Times New Roman" w:eastAsia="宋体"/>
          <w:sz w:val="21"/>
        </w:rPr>
        <w:t xml:space="preserve">；</w:t>
      </w:r>
      <w:r>
        <w:rPr>
          <w:rFonts w:ascii="Times New Roman" w:hAnsi="Times New Roman" w:eastAsia="宋体"/>
          <w:sz w:val="21"/>
          <w:szCs w:val="21"/>
        </w:rPr>
        <w:t>(5)15种</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【知识点】排列组合综合、分步乘法计数原理及简单应用、实际问题中的组合计数问题、分组分配问题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【分析】(1)先从6本书中任取1本作为一堆，再从余下的5本书中任取2本作为一堆，最后从余下的3本书中取3本作为一堆，根据分步计数原理计算即可；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(2)结合(1)和每一种分组方法仅对应一种分配方法计算即可；</w:t>
      </w:r>
      <w:r>
        <w:rPr>
          <w:rFonts w:ascii="Times New Roman" w:hAnsi="Times New Roman" w:eastAsia="宋体"/>
          <w:sz w:val="21"/>
          <w:szCs w:val="21"/>
        </w:rPr>
        <w:t>(3)结合(1)和每一种分组方法有</w:t>
      </w:r>
      <w:r>
        <w:rPr>
          <w:rFonts w:ascii="Times New Roman" w:hAnsi="Times New Roman" w:eastAsia="宋体"/>
          <w:sz w:val="21"/>
          <w:szCs w:val="21"/>
        </w:rPr>
        <w:t>种分配方法计算即可；</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(4)甲从6本不同的书中任取出2本，乙再从余下的4本书中取2本书，丙从余下的2本中取2本书，根据分步计数原理计算即可；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(5)注意把6本不同的书分成三堆(每堆2本)，与把6本不同的书分给甲、乙、丙三人(每人2本)的区别，根据分步计数原理计算即可.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【详解】（1）先从6本书中任取1本，作为一堆，有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种取法，再从余下的5本书中任取2本，作为一堆，有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种取法，最后从余下的3本书中取3本作为一堆，有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种取法，故共有分法</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（2）由（1）知，分成三堆的方法有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种，而每种分组方法仅对应一种分配方法，</w:t>
      </w:r>
      <w:r>
        <w:rPr>
          <w:rFonts w:ascii="Times New Roman" w:hAnsi="Times New Roman" w:eastAsia="宋体"/>
          <w:sz w:val="21"/>
          <w:szCs w:val="21"/>
        </w:rPr>
        <w:t>故甲得1本，乙得2本，丙得3本的分法亦为</w:t>
      </w:r>
      <w:r>
        <w:rPr>
          <w:rFonts w:ascii="Times New Roman" w:hAnsi="Times New Roman" w:eastAsia="宋体"/>
          <w:sz w:val="21"/>
          <w:szCs w:val="21"/>
        </w:rPr>
        <w:t>种.</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（3）由（1）知，分成三堆的方法有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种，但每一种分组方法又有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种分配方法，</w:t>
      </w:r>
      <w:r>
        <w:rPr>
          <w:rFonts w:ascii="Times New Roman" w:hAnsi="Times New Roman" w:eastAsia="宋体"/>
          <w:sz w:val="21"/>
          <w:szCs w:val="21"/>
        </w:rPr>
        <w:t>故一人得1本，一人得2本，一人得3本的分法有</w:t>
      </w:r>
      <w:r>
        <w:rPr>
          <w:rFonts w:ascii="Times New Roman" w:hAnsi="Times New Roman" w:eastAsia="宋体"/>
          <w:sz w:val="21"/>
          <w:szCs w:val="21"/>
        </w:rPr>
        <w:t>种.</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（4）3个人一个一个地来取书，甲从6本不同的书中任取出2本的取法有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种，乙再从余下的4本书中取2本书，有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种取法，丙从余下的2本中取2本书，有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种取法，</w:t>
      </w:r>
    </w:p>
    <w:p>
      <w:pPr>
        <w:shd w:val="clear" w:color="auto" w:fill="auto"/>
        <w:spacing w:line="300" w:lineRule="auto" w:before="0" w:after="0"/>
        <w:jc w:val="left"/>
        <w:rPr>
          <w:sz w:val="21"/>
          <w:szCs w:val="21"/>
        </w:rPr>
      </w:pPr>
      <w:r>
        <w:rPr>
          <w:rFonts w:ascii="Times New Roman" w:hAnsi="Times New Roman" w:eastAsia="宋体"/>
          <w:sz w:val="21"/>
          <w:szCs w:val="21"/>
        </w:rPr>
        <w:t>所以一共有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90</m:t>
          </m:r>
        </m:oMath>
      </m:oMathPara>
      <w:r>
        <w:rPr>
          <w:rFonts w:ascii="Times New Roman" w:hAnsi="Times New Roman" w:eastAsia="宋体"/>
          <w:sz w:val="21"/>
          <w:szCs w:val="21"/>
        </w:rPr>
        <w:t>种取法.</w:t>
      </w:r>
    </w:p>
    <w:p>
      <w:pPr>
        <w:shd w:val="clear" w:color="auto" w:fill="auto"/>
        <w:spacing w:line="300" w:lineRule="auto" w:before="0" w:after="0"/>
        <w:jc w:val="left"/>
        <w:rPr>
          <w:sz w:val="21"/>
          <w:szCs w:val="21"/>
        </w:rPr>
      </w:pPr>
      <w:r>
        <w:rPr>
          <w:rFonts w:ascii="Times New Roman" w:hAnsi="Times New Roman" w:eastAsia="宋体"/>
          <w:sz w:val="21"/>
          <w:szCs w:val="21"/>
        </w:rPr>
        <w:t>（5）把6本不同的书分成三堆，每堆2本与把6本不同的书分给甲、乙、丙三人，每人2本的区别在于，后者相当于把6本不同的书平均分成三堆后，再把书分给甲、乙、丙三人，</w:t>
      </w:r>
    </w:p>
    <w:p>
      <w:pPr>
        <w:shd w:val="clear" w:color="auto" w:fill="auto"/>
        <w:spacing w:line="300" w:lineRule="auto" w:before="0" w:after="0"/>
        <w:jc w:val="left"/>
        <w:rPr>
          <w:sz w:val="21"/>
          <w:szCs w:val="21"/>
        </w:rPr>
      </w:pPr>
      <w:r>
        <w:rPr>
          <w:rFonts w:ascii="Times New Roman" w:hAnsi="Times New Roman" w:eastAsia="宋体"/>
          <w:sz w:val="21"/>
          <w:szCs w:val="21"/>
        </w:rPr>
        <w:t>因此，设把6本不同的书，平均分成三堆的方法有</w:t>
      </w:r>
      <w:r>
        <w:rPr>
          <w:rFonts w:ascii="Times New Roman" w:eastAsia="宋体" w:hAnsi="Times New Roman" w:cs="Times New Roman"/>
          <w:i/>
          <w:sz w:val="21"/>
          <w:szCs w:val="21"/>
        </w:rPr>
        <w:t>x</w:t>
      </w:r>
      <w:r>
        <w:rPr>
          <w:rFonts w:ascii="Times New Roman" w:hAnsi="Times New Roman" w:eastAsia="宋体"/>
          <w:sz w:val="21"/>
          <w:szCs w:val="21"/>
        </w:rPr>
        <w:t>种，那么把6本不同的书分给甲、乙、丙三人每人2本的分法就应有</w:t>
      </w:r>
      <m:oMathPara>
        <m:oMathParaPr>
          <m:jc m:val="left"/>
        </m:oMathParaP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种，由（4）知，把6本不同的书分给甲、乙、丙三人，每人2本的方法有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35．将4个编号分别为1，2，3，4的小球放入4个编号分别为1，2，3，4的盒子中．</w:t>
      </w:r>
    </w:p>
    <w:p>
      <w:pPr>
        <w:shd w:val="clear" w:color="auto" w:fill="auto"/>
        <w:spacing w:line="300" w:lineRule="auto" w:before="0" w:after="0"/>
        <w:jc w:val="left"/>
        <w:rPr>
          <w:sz w:val="21"/>
          <w:szCs w:val="21"/>
        </w:rPr>
      </w:pPr>
      <w:r>
        <w:rPr>
          <w:rFonts w:ascii="Times New Roman" w:hAnsi="Times New Roman" w:eastAsia="宋体"/>
          <w:sz w:val="21"/>
          <w:szCs w:val="21"/>
        </w:rPr>
        <w:t>（1）有多少种放法？</w:t>
      </w:r>
      <w:r>
        <w:rPr>
          <w:rFonts w:ascii="Times New Roman" w:hAnsi="Times New Roman" w:eastAsia="宋体"/>
          <w:sz w:val="21"/>
        </w:rPr>
        <w:t xml:space="preserve">；</w:t>
      </w:r>
      <w:r>
        <w:rPr>
          <w:rFonts w:ascii="Times New Roman" w:hAnsi="Times New Roman" w:eastAsia="宋体"/>
          <w:sz w:val="21"/>
          <w:szCs w:val="21"/>
        </w:rPr>
        <w:t>（2）每盒至多一球，有多少种放法？</w:t>
      </w:r>
      <w:r>
        <w:rPr>
          <w:rFonts w:ascii="Times New Roman" w:hAnsi="Times New Roman" w:eastAsia="宋体"/>
          <w:sz w:val="21"/>
        </w:rPr>
        <w:t xml:space="preserve">；</w:t>
      </w:r>
      <w:r>
        <w:rPr>
          <w:rFonts w:ascii="Times New Roman" w:hAnsi="Times New Roman" w:eastAsia="宋体"/>
          <w:sz w:val="21"/>
          <w:szCs w:val="21"/>
        </w:rPr>
        <w:t>（3）恰好有一个空盒，有多少种放法？</w:t>
      </w:r>
    </w:p>
    <w:p>
      <w:pPr>
        <w:shd w:val="clear" w:color="auto" w:fill="auto"/>
        <w:spacing w:line="300" w:lineRule="auto" w:before="0" w:after="0"/>
        <w:jc w:val="left"/>
        <w:rPr>
          <w:sz w:val="21"/>
          <w:szCs w:val="21"/>
        </w:rPr>
      </w:pPr>
      <w:r>
        <w:rPr>
          <w:rFonts w:ascii="Times New Roman" w:hAnsi="Times New Roman" w:eastAsia="宋体"/>
          <w:sz w:val="21"/>
          <w:szCs w:val="21"/>
        </w:rPr>
        <w:t>（4）每个盒内放一个球，并且恰好有一个球的编号与盒子的编号相同，有多少种放法？</w:t>
      </w:r>
    </w:p>
    <w:p>
      <w:pPr>
        <w:shd w:val="clear" w:color="auto" w:fill="auto"/>
        <w:spacing w:line="300" w:lineRule="auto" w:before="0" w:after="0"/>
        <w:jc w:val="left"/>
        <w:rPr>
          <w:sz w:val="21"/>
          <w:szCs w:val="21"/>
        </w:rPr>
      </w:pPr>
      <w:r>
        <w:rPr>
          <w:rFonts w:ascii="Times New Roman" w:hAnsi="Times New Roman" w:eastAsia="宋体"/>
          <w:sz w:val="21"/>
          <w:szCs w:val="21"/>
        </w:rPr>
        <w:t>（5）把4个不同的小球换成4个相同的小球，恰有一个空盒，有多少种放法？</w:t>
      </w:r>
    </w:p>
    <w:p>
      <w:pPr>
        <w:shd w:val="clear" w:color="auto" w:fill="auto"/>
        <w:spacing w:line="300" w:lineRule="auto" w:before="0" w:after="0"/>
        <w:jc w:val="left"/>
        <w:rPr>
          <w:sz w:val="21"/>
          <w:szCs w:val="21"/>
        </w:rPr>
      </w:pPr>
      <w:r>
        <w:rPr>
          <w:rFonts w:ascii="Times New Roman" w:hAnsi="Times New Roman" w:eastAsia="宋体"/>
          <w:sz w:val="21"/>
          <w:szCs w:val="21"/>
        </w:rPr>
        <w:t>【答案】（1）256；（2）24；（3）144；（4）8；（5）12.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【分析】（1）根据分步乘法计数原理即可求解.</w:t>
      </w:r>
      <w:r>
        <w:rPr>
          <w:rFonts w:ascii="Times New Roman" w:hAnsi="Times New Roman" w:eastAsia="宋体"/>
          <w:sz w:val="21"/>
        </w:rPr>
        <w:t xml:space="preserve">；</w:t>
      </w:r>
      <w:r>
        <w:rPr>
          <w:rFonts w:ascii="Times New Roman" w:hAnsi="Times New Roman" w:eastAsia="宋体"/>
          <w:sz w:val="21"/>
          <w:szCs w:val="21"/>
        </w:rPr>
        <w:t>（2）利用排列数即可求解.</w:t>
      </w:r>
      <w:r>
        <w:rPr>
          <w:rFonts w:ascii="Times New Roman" w:hAnsi="Times New Roman" w:eastAsia="宋体"/>
          <w:sz w:val="21"/>
        </w:rPr>
        <w:t xml:space="preserve">；</w:t>
      </w:r>
      <w:r>
        <w:rPr>
          <w:rFonts w:ascii="Times New Roman" w:hAnsi="Times New Roman" w:eastAsia="宋体"/>
          <w:sz w:val="21"/>
          <w:szCs w:val="21"/>
        </w:rPr>
        <w:t>（3）利用组合数以及分步乘法计数原理即可求解.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（4）利用组合数以及分步乘法计数原理即可求解.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（5）首先在4个盒子中选出1个，放入2个小球，再在剩下的3个盒子中，任选2个，分别放入1个小球，根据组合数以及分步乘法计数原理即可求解.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【详解】（1）根据题意，每个小球有4种放法，则4个小球有4</w:t>
      </w:r>
      <w:r>
        <w:rPr>
          <w:rFonts w:ascii="Times New Roman" w:hAnsi="Times New Roman" w:eastAsia="宋体"/>
          <w:sz w:val="21"/>
          <w:vertAlign w:val="superscript"/>
          <w:szCs w:val="21"/>
        </w:rPr>
        <w:t>4</w:t>
      </w:r>
      <w:r>
        <w:rPr>
          <w:rFonts w:ascii="Times New Roman" w:hAnsi="Times New Roman" w:eastAsia="宋体"/>
          <w:sz w:val="21"/>
          <w:szCs w:val="21"/>
        </w:rPr>
        <w:t>＝256种放法，</w:t>
      </w:r>
    </w:p>
    <w:p>
      <w:pPr>
        <w:shd w:val="clear" w:color="auto" w:fill="auto"/>
        <w:spacing w:line="300" w:lineRule="auto" w:before="0" w:after="0"/>
        <w:jc w:val="left"/>
        <w:rPr>
          <w:sz w:val="21"/>
          <w:szCs w:val="21"/>
        </w:rPr>
      </w:pPr>
      <w:r>
        <w:rPr>
          <w:rFonts w:ascii="Times New Roman" w:hAnsi="Times New Roman" w:eastAsia="宋体"/>
          <w:sz w:val="21"/>
          <w:szCs w:val="21"/>
        </w:rPr>
        <w:t>（2）根据题意，每盒至多一球，即每个盒子都只能放1个球，有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＝24种放法，</w:t>
      </w:r>
      <w:r>
        <w:rPr>
          <w:rFonts w:ascii="Times New Roman" w:hAnsi="Times New Roman" w:eastAsia="宋体"/>
          <w:sz w:val="21"/>
          <w:szCs w:val="21"/>
        </w:rPr>
        <w:t>（3）根据题意，分2步进行分析：在4个球中任选2个，</w:t>
      </w:r>
    </w:p>
    <w:p>
      <w:pPr>
        <w:shd w:val="clear" w:color="auto" w:fill="auto"/>
        <w:spacing w:line="300" w:lineRule="auto" w:before="0" w:after="0"/>
        <w:jc w:val="left"/>
        <w:rPr>
          <w:sz w:val="21"/>
          <w:szCs w:val="21"/>
        </w:rPr>
      </w:pPr>
      <w:r>
        <w:rPr>
          <w:rFonts w:ascii="Times New Roman" w:hAnsi="Times New Roman" w:eastAsia="宋体"/>
          <w:sz w:val="21"/>
          <w:szCs w:val="21"/>
        </w:rPr>
        <w:t>放入1个盒子中，有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rFonts w:ascii="Times New Roman" w:hAnsi="Times New Roman" w:eastAsia="宋体"/>
          <w:sz w:val="21"/>
          <w:szCs w:val="21"/>
        </w:rPr>
        <w:t xml:space="preserve"> </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m:oMathPara>
      <w:r>
        <w:rPr>
          <w:rFonts w:ascii="Times New Roman" w:hAnsi="Times New Roman" w:eastAsia="宋体"/>
          <w:sz w:val="21"/>
          <w:szCs w:val="21"/>
        </w:rPr>
        <w:t>＝24种放法，</w:t>
      </w:r>
      <w:r>
        <w:rPr>
          <w:rFonts w:ascii="Times New Roman" w:hAnsi="Times New Roman" w:eastAsia="宋体"/>
          <w:sz w:val="21"/>
          <w:szCs w:val="21"/>
        </w:rPr>
        <w:t>在剩下的3个盒子中，任选2个，</w:t>
      </w:r>
    </w:p>
    <w:p>
      <w:pPr>
        <w:shd w:val="clear" w:color="auto" w:fill="auto"/>
        <w:spacing w:line="300" w:lineRule="auto" w:before="0" w:after="0"/>
        <w:jc w:val="left"/>
        <w:rPr>
          <w:sz w:val="21"/>
          <w:szCs w:val="21"/>
        </w:rPr>
      </w:pPr>
      <w:r>
        <w:rPr>
          <w:rFonts w:ascii="Times New Roman" w:hAnsi="Times New Roman" w:eastAsia="宋体"/>
          <w:sz w:val="21"/>
          <w:szCs w:val="21"/>
        </w:rPr>
        <w:t>放入剩下2个两个小球，有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m:oMathPara>
      <w:r>
        <w:rPr>
          <w:rFonts w:ascii="Times New Roman" w:hAnsi="Times New Roman" w:eastAsia="宋体"/>
          <w:sz w:val="21"/>
          <w:szCs w:val="21"/>
        </w:rPr>
        <w:t>＝6种放法，则有6×24＝144种放法；</w:t>
      </w:r>
      <w:r>
        <w:rPr>
          <w:rFonts w:ascii="Times New Roman" w:hAnsi="Times New Roman" w:eastAsia="宋体"/>
          <w:sz w:val="21"/>
          <w:szCs w:val="21"/>
        </w:rPr>
        <w:t>（4）根据题意，分2步进行分析：在4个小球中任选1个，</w:t>
      </w:r>
      <w:r>
        <w:rPr>
          <w:rFonts w:ascii="Times New Roman" w:hAnsi="Times New Roman" w:eastAsia="宋体"/>
          <w:sz w:val="21"/>
          <w:szCs w:val="21"/>
        </w:rPr>
        <w:t>放入编号相同的盒子中，有</w:t>
      </w:r>
      <w:r>
        <w:rPr>
          <w:rFonts w:ascii="Times New Roman" w:hAnsi="Times New Roman" w:eastAsia="宋体"/>
          <w:sz w:val="21"/>
          <w:szCs w:val="21"/>
        </w:rPr>
        <w:t>＝4种放法，</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剩下3个小球放入编号不同的盒子中，</w:t>
      </w:r>
      <w:r>
        <w:rPr>
          <w:rFonts w:ascii="Times New Roman" w:hAnsi="Times New Roman" w:eastAsia="宋体"/>
          <w:sz w:val="21"/>
          <w:szCs w:val="21"/>
        </w:rPr>
        <w:t>有2种放法，则有4×2＝8种不同的放法，</w:t>
      </w:r>
    </w:p>
    <w:p>
      <w:pPr>
        <w:shd w:val="clear" w:color="auto" w:fill="auto"/>
        <w:spacing w:line="300" w:lineRule="auto" w:before="0" w:after="0"/>
        <w:jc w:val="left"/>
        <w:rPr>
          <w:sz w:val="21"/>
          <w:szCs w:val="21"/>
        </w:rPr>
      </w:pPr>
      <w:r>
        <w:rPr>
          <w:rFonts w:ascii="Times New Roman" w:hAnsi="Times New Roman" w:eastAsia="宋体"/>
          <w:sz w:val="21"/>
          <w:szCs w:val="21"/>
        </w:rPr>
        <w:t>（5）根据题意，在4个盒子中选出1个，放入2个小球，有4种选法，</w:t>
      </w:r>
    </w:p>
    <w:p>
      <w:pPr>
        <w:shd w:val="clear" w:color="auto" w:fill="auto"/>
        <w:spacing w:line="300" w:lineRule="auto" w:before="0" w:after="0"/>
        <w:jc w:val="left"/>
        <w:rPr>
          <w:sz w:val="21"/>
          <w:szCs w:val="21"/>
        </w:rPr>
      </w:pPr>
      <w:r>
        <w:rPr>
          <w:rFonts w:ascii="Times New Roman" w:hAnsi="Times New Roman" w:eastAsia="宋体"/>
          <w:sz w:val="21"/>
          <w:szCs w:val="21"/>
        </w:rPr>
        <w:t>在剩下的3个盒子中，任选2个，分别放入1个小球，有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m:oMathPara>
      <w:r>
        <w:rPr>
          <w:rFonts w:ascii="Times New Roman" w:hAnsi="Times New Roman" w:eastAsia="宋体"/>
          <w:sz w:val="21"/>
          <w:szCs w:val="21"/>
        </w:rPr>
        <w:t>＝3中选法，</w:t>
      </w:r>
      <w:r>
        <w:rPr>
          <w:rFonts w:ascii="Times New Roman" w:hAnsi="Times New Roman" w:eastAsia="宋体"/>
          <w:sz w:val="21"/>
          <w:szCs w:val="21"/>
        </w:rPr>
        <w:t>则有4×3＝12种不同的放法．</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36．设有编号为1、2、3、4、5的5个球和编号为1、2、3、4、5的5个盒子，现将这5个球放入5个盒子内．</w:t>
      </w:r>
    </w:p>
    <w:p>
      <w:pPr>
        <w:shd w:val="clear" w:color="auto" w:fill="auto"/>
        <w:spacing w:line="300" w:lineRule="auto" w:before="0" w:after="0"/>
        <w:jc w:val="left"/>
        <w:rPr>
          <w:sz w:val="21"/>
          <w:szCs w:val="21"/>
        </w:rPr>
      </w:pPr>
      <w:r>
        <w:rPr>
          <w:rFonts w:ascii="Times New Roman" w:hAnsi="Times New Roman" w:eastAsia="宋体"/>
          <w:sz w:val="21"/>
          <w:szCs w:val="21"/>
        </w:rPr>
        <w:t>(1)只有1个盒子空着，共有多少种投放方法？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(2)没有1个盒子空着，但球的编号与盒子编号不全相同，有多少种投放方法？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(3)每个盒子内投放1球，并且至少有2个球的编号与盒子编号相同，有多少种投放方法？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【答案】(1)1200种</w:t>
      </w:r>
      <w:r>
        <w:rPr>
          <w:rFonts w:ascii="Times New Roman" w:hAnsi="Times New Roman" w:eastAsia="宋体"/>
          <w:sz w:val="21"/>
        </w:rPr>
        <w:t xml:space="preserve">；</w:t>
      </w:r>
      <w:r>
        <w:rPr>
          <w:rFonts w:ascii="Times New Roman" w:hAnsi="Times New Roman" w:eastAsia="宋体"/>
          <w:sz w:val="21"/>
          <w:szCs w:val="21"/>
        </w:rPr>
        <w:t>(2)119种</w:t>
      </w:r>
      <w:r>
        <w:rPr>
          <w:rFonts w:ascii="Times New Roman" w:hAnsi="Times New Roman" w:eastAsia="宋体"/>
          <w:sz w:val="21"/>
        </w:rPr>
        <w:t xml:space="preserve">；</w:t>
      </w:r>
      <w:r>
        <w:rPr>
          <w:rFonts w:ascii="Times New Roman" w:hAnsi="Times New Roman" w:eastAsia="宋体"/>
          <w:sz w:val="21"/>
          <w:szCs w:val="21"/>
        </w:rPr>
        <w:t>(3)31种</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【知识点】排列组合综合、分类加法计数原理、实际问题中的组合计数问题、分组分配问题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【分析】（1）首先从选出两个球作为一组，再将</w:t>
      </w:r>
      <m:oMathPara>
        <m:oMathParaPr>
          <m:jc m:val="left"/>
        </m:oMathParaPr>
        <m:oMath>
          <m:r>
            <w:rPr>
              <w:rFonts w:ascii="Cambria Math" w:eastAsia="宋体" w:hAnsi="Cambria Math" w:cs="Cambria Math"/>
              <w:sz w:val="21"/>
              <w:szCs w:val="21"/>
            </w:rPr>
            <m:t>4</m:t>
          </m:r>
        </m:oMath>
      </m:oMathPara>
      <w:r>
        <w:rPr>
          <w:rFonts w:ascii="新宋体" w:eastAsia="宋体" w:hAnsi="新宋体" w:cs="新宋体"/>
          <w:sz w:val="21"/>
          <w:szCs w:val="21"/>
        </w:rPr>
        <w:t>组排到</w:t>
      </w:r>
      <m:oMathPara>
        <m:oMathParaPr>
          <m:jc m:val="left"/>
        </m:oMathParaPr>
        <m:oMath>
          <m:r>
            <w:rPr>
              <w:rFonts w:ascii="Cambria Math" w:eastAsia="宋体" w:hAnsi="Cambria Math" w:cs="Cambria Math"/>
              <w:sz w:val="21"/>
              <w:szCs w:val="21"/>
            </w:rPr>
            <m:t>4</m:t>
          </m:r>
        </m:oMath>
      </m:oMathPara>
      <w:r>
        <w:rPr>
          <w:rFonts w:ascii="新宋体" w:eastAsia="宋体" w:hAnsi="新宋体" w:cs="新宋体"/>
          <w:sz w:val="21"/>
          <w:szCs w:val="21"/>
        </w:rPr>
        <w:t>个盒子，按照分步乘法计数原理计算可得；</w:t>
      </w:r>
    </w:p>
    <w:p>
      <w:pPr>
        <w:shd w:val="clear" w:color="auto" w:fill="auto"/>
        <w:spacing w:line="300" w:lineRule="auto" w:before="0" w:after="0"/>
        <w:jc w:val="left"/>
        <w:rPr>
          <w:sz w:val="21"/>
          <w:szCs w:val="21"/>
        </w:rPr>
      </w:pPr>
      <w:r>
        <w:rPr>
          <w:rFonts w:ascii="新宋体" w:eastAsia="宋体" w:hAnsi="新宋体" w:cs="新宋体"/>
          <w:sz w:val="21"/>
          <w:szCs w:val="21"/>
        </w:rPr>
        <w:t>（</w:t>
      </w:r>
      <w:r>
        <w:rPr>
          <w:rFonts w:ascii="Times New Roman" w:hAnsi="Times New Roman" w:eastAsia="宋体"/>
          <w:sz w:val="21"/>
          <w:szCs w:val="21"/>
        </w:rPr>
        <w:t>2</w:t>
      </w:r>
      <w:r>
        <w:rPr>
          <w:rFonts w:ascii="新宋体" w:eastAsia="宋体" w:hAnsi="新宋体" w:cs="新宋体"/>
          <w:sz w:val="21"/>
          <w:szCs w:val="21"/>
        </w:rPr>
        <w:t>）首先将</w:t>
      </w:r>
      <m:oMathPara>
        <m:oMathParaPr>
          <m:jc m:val="left"/>
        </m:oMathParaPr>
        <m:oMath>
          <m:r>
            <w:rPr>
              <w:rFonts w:ascii="Cambria Math" w:eastAsia="宋体" w:hAnsi="Cambria Math" w:cs="Cambria Math"/>
              <w:sz w:val="21"/>
              <w:szCs w:val="21"/>
            </w:rPr>
            <m:t>5</m:t>
          </m:r>
        </m:oMath>
      </m:oMathPara>
      <w:r>
        <w:rPr>
          <w:rFonts w:ascii="新宋体" w:eastAsia="宋体" w:hAnsi="新宋体" w:cs="新宋体"/>
          <w:sz w:val="21"/>
          <w:szCs w:val="21"/>
        </w:rPr>
        <w:t>个球全排列，再减去球的编号与盒子编号全相同的情况，即可得解；</w:t>
      </w:r>
      <w:r>
        <w:rPr>
          <w:rFonts w:ascii="新宋体" w:eastAsia="宋体" w:hAnsi="新宋体" w:cs="新宋体"/>
          <w:sz w:val="21"/>
          <w:szCs w:val="21"/>
        </w:rPr>
        <w:t>（</w:t>
      </w:r>
      <w:r>
        <w:rPr>
          <w:rFonts w:ascii="Times New Roman" w:hAnsi="Times New Roman" w:eastAsia="宋体"/>
          <w:sz w:val="21"/>
          <w:szCs w:val="21"/>
        </w:rPr>
        <w:t>3</w:t>
      </w:r>
      <w:r>
        <w:rPr>
          <w:rFonts w:ascii="新宋体" w:eastAsia="宋体" w:hAnsi="新宋体" w:cs="新宋体"/>
          <w:sz w:val="21"/>
          <w:szCs w:val="21"/>
        </w:rPr>
        <w:t>）分四种情况讨论，按照分类加法计数原理计算可得</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【详解】（1）解：</w:t>
      </w:r>
      <w:r>
        <w:rPr>
          <w:rFonts w:ascii="新宋体" w:eastAsia="宋体" w:hAnsi="新宋体" w:cs="新宋体"/>
          <w:sz w:val="21"/>
          <w:szCs w:val="21"/>
        </w:rPr>
        <w:t>首先选定两个不同的球，作为一组，选法有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新宋体" w:eastAsia="宋体" w:hAnsi="新宋体" w:cs="新宋体"/>
          <w:sz w:val="21"/>
          <w:szCs w:val="21"/>
        </w:rPr>
        <w:t>种，</w:t>
      </w:r>
      <w:r>
        <w:rPr>
          <w:rFonts w:ascii="新宋体" w:eastAsia="宋体" w:hAnsi="新宋体" w:cs="新宋体"/>
          <w:sz w:val="21"/>
          <w:szCs w:val="21"/>
        </w:rPr>
        <w:t>再将</w:t>
      </w:r>
      <w:r>
        <w:rPr>
          <w:rFonts w:ascii="新宋体" w:eastAsia="宋体" w:hAnsi="新宋体" w:cs="新宋体"/>
          <w:sz w:val="21"/>
          <w:szCs w:val="21"/>
        </w:rPr>
        <w:t>组排到</w:t>
      </w:r>
      <w:r>
        <w:rPr>
          <w:rFonts w:ascii="新宋体" w:eastAsia="宋体" w:hAnsi="新宋体" w:cs="新宋体"/>
          <w:sz w:val="21"/>
          <w:szCs w:val="21"/>
        </w:rPr>
        <w:t>个盒子，有</w:t>
      </w:r>
      <w:r>
        <w:rPr>
          <w:rFonts w:ascii="新宋体" w:eastAsia="宋体" w:hAnsi="新宋体" w:cs="新宋体"/>
          <w:sz w:val="21"/>
          <w:szCs w:val="21"/>
        </w:rPr>
        <w:t>种投放法．</w:t>
      </w:r>
      <w:r>
        <w:rPr>
          <w:rFonts w:ascii="新宋体" w:eastAsia="宋体" w:hAnsi="新宋体" w:cs="新宋体"/>
          <w:sz w:val="21"/>
          <w:szCs w:val="21"/>
        </w:rPr>
        <w:t>共计</w:t>
      </w:r>
      <w:r>
        <w:rPr>
          <w:rFonts w:ascii="新宋体" w:eastAsia="宋体" w:hAnsi="新宋体" w:cs="新宋体"/>
          <w:sz w:val="21"/>
          <w:szCs w:val="21"/>
        </w:rPr>
        <w:t>种方法；</w:t>
      </w:r>
      <m:oMathPara>
        <m:oMathParaPr>
          <m:jc m:val="left"/>
        </m:oMathParaPr>
        <m:oMath>
          <m:r>
            <w:rPr>
              <w:rFonts w:ascii="Cambria Math" w:eastAsia="宋体" w:hAnsi="Cambria Math" w:cs="Cambria Math"/>
              <w:sz w:val="21"/>
              <w:szCs w:val="21"/>
            </w:rPr>
            <m:t>4</m:t>
          </m:r>
        </m:oMath>
      </m:oMathPara>
      <m:oMathPara>
        <m:oMathParaPr>
          <m:jc m:val="left"/>
        </m:oMathParaPr>
        <m:oMath>
          <m:r>
            <w:rPr>
              <w:rFonts w:ascii="Cambria Math" w:eastAsia="宋体" w:hAnsi="Cambria Math" w:cs="Cambria Math"/>
              <w:sz w:val="21"/>
              <w:szCs w:val="21"/>
            </w:rPr>
            <m:t>4</m:t>
          </m:r>
        </m:oMath>
      </m:oMathPara>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m:oMathPara>
        <m:oMathParaPr>
          <m:jc m:val="left"/>
        </m:oMathParaPr>
        <m:oMath>
          <m:r>
            <w:rPr>
              <w:rFonts w:ascii="Cambria Math" w:eastAsia="宋体" w:hAnsi="Cambria Math" w:cs="Cambria Math"/>
              <w:sz w:val="21"/>
              <w:szCs w:val="21"/>
            </w:rPr>
            <m:t>∴</m:t>
          </m:r>
        </m:oMath>
      </m:oMathPara>
      <m:oMathPara>
        <m:oMathParaPr>
          <m:jc m:val="left"/>
        </m:oMathParaP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1200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（2）解：</w:t>
      </w:r>
      <w:r>
        <w:rPr>
          <w:rFonts w:ascii="新宋体" w:eastAsia="宋体" w:hAnsi="新宋体" w:cs="新宋体"/>
          <w:sz w:val="21"/>
          <w:szCs w:val="21"/>
        </w:rPr>
        <w:t>没有一个盒子空着，相当于</w:t>
      </w:r>
      <m:oMathPara>
        <m:oMathParaPr>
          <m:jc m:val="left"/>
        </m:oMathParaPr>
        <m:oMath>
          <m:r>
            <w:rPr>
              <w:rFonts w:ascii="Cambria Math" w:eastAsia="宋体" w:hAnsi="Cambria Math" w:cs="Cambria Math"/>
              <w:sz w:val="21"/>
              <w:szCs w:val="21"/>
            </w:rPr>
            <m:t>5</m:t>
          </m:r>
        </m:oMath>
      </m:oMathPara>
      <w:r>
        <w:rPr>
          <w:rFonts w:ascii="新宋体" w:eastAsia="宋体" w:hAnsi="新宋体" w:cs="新宋体"/>
          <w:sz w:val="21"/>
          <w:szCs w:val="21"/>
        </w:rPr>
        <w:t>个元素排列在</w:t>
      </w:r>
      <m:oMathPara>
        <m:oMathParaPr>
          <m:jc m:val="left"/>
        </m:oMathParaPr>
        <m:oMath>
          <m:r>
            <w:rPr>
              <w:rFonts w:ascii="Cambria Math" w:eastAsia="宋体" w:hAnsi="Cambria Math" w:cs="Cambria Math"/>
              <w:sz w:val="21"/>
              <w:szCs w:val="21"/>
            </w:rPr>
            <m:t>5</m:t>
          </m:r>
        </m:oMath>
      </m:oMathPara>
      <w:r>
        <w:rPr>
          <w:rFonts w:ascii="新宋体" w:eastAsia="宋体" w:hAnsi="新宋体" w:cs="新宋体"/>
          <w:sz w:val="21"/>
          <w:szCs w:val="21"/>
        </w:rPr>
        <w:t>个位置上，有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新宋体" w:eastAsia="宋体" w:hAnsi="新宋体" w:cs="新宋体"/>
          <w:sz w:val="21"/>
          <w:szCs w:val="21"/>
        </w:rPr>
        <w:t>种，</w:t>
      </w:r>
      <w:r>
        <w:rPr>
          <w:rFonts w:ascii="新宋体" w:eastAsia="宋体" w:hAnsi="新宋体" w:cs="新宋体"/>
          <w:sz w:val="21"/>
          <w:szCs w:val="21"/>
        </w:rPr>
        <w:t>而球的编号与盒子编号全相同只有</w:t>
      </w:r>
      <w:r>
        <w:rPr>
          <w:rFonts w:ascii="Times New Roman" w:hAnsi="Times New Roman" w:eastAsia="宋体"/>
          <w:sz w:val="21"/>
          <w:szCs w:val="21"/>
        </w:rPr>
        <w:t>1</w:t>
      </w:r>
      <w:r>
        <w:rPr>
          <w:rFonts w:ascii="新宋体" w:eastAsia="宋体" w:hAnsi="新宋体" w:cs="新宋体"/>
          <w:sz w:val="21"/>
          <w:szCs w:val="21"/>
        </w:rPr>
        <w:t>种，</w:t>
      </w:r>
    </w:p>
    <w:p>
      <w:pPr>
        <w:shd w:val="clear" w:color="auto" w:fill="auto"/>
        <w:spacing w:line="300" w:lineRule="auto" w:before="0" w:after="0"/>
        <w:jc w:val="left"/>
        <w:rPr>
          <w:sz w:val="21"/>
          <w:szCs w:val="21"/>
        </w:rPr>
      </w:pPr>
      <w:r>
        <w:rPr>
          <w:rFonts w:ascii="新宋体" w:eastAsia="宋体" w:hAnsi="新宋体" w:cs="新宋体"/>
          <w:sz w:val="21"/>
          <w:szCs w:val="21"/>
        </w:rPr>
        <w:t>所以没有一个盒子空着，但球的编号与盒子编号不全相同的投法有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119</m:t>
          </m:r>
        </m:oMath>
      </m:oMathPara>
      <w:r>
        <w:rPr>
          <w:rFonts w:ascii="新宋体" w:eastAsia="宋体" w:hAnsi="新宋体" w:cs="新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（3）解：满足的情形：第一类，五个球的编号与盒子编号全同的放法：1种；</w:t>
      </w:r>
      <w:r>
        <w:rPr>
          <w:rFonts w:ascii="Times New Roman" w:hAnsi="Times New Roman" w:eastAsia="宋体"/>
          <w:sz w:val="21"/>
          <w:szCs w:val="21"/>
        </w:rPr>
        <w:t>第二类，四个球的编号与盒子编号相同的放法：0种；</w:t>
      </w:r>
    </w:p>
    <w:p>
      <w:pPr>
        <w:shd w:val="clear" w:color="auto" w:fill="auto"/>
        <w:spacing w:line="300" w:lineRule="auto" w:before="0" w:after="0"/>
        <w:jc w:val="left"/>
        <w:rPr>
          <w:sz w:val="21"/>
          <w:szCs w:val="21"/>
        </w:rPr>
      </w:pPr>
      <w:r>
        <w:rPr>
          <w:rFonts w:ascii="Times New Roman" w:hAnsi="Times New Roman" w:eastAsia="宋体"/>
          <w:sz w:val="21"/>
          <w:szCs w:val="21"/>
        </w:rPr>
        <w:t>第三类，三个球的编号与盒子编号相同的放法：</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种；</w:t>
      </w:r>
      <w:r>
        <w:rPr>
          <w:rFonts w:ascii="Times New Roman" w:hAnsi="Times New Roman" w:eastAsia="宋体"/>
          <w:sz w:val="21"/>
          <w:szCs w:val="21"/>
        </w:rPr>
        <w:t>第四类，两个球的编号与盒子编号相同的放法：</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rPr>
        <w:t xml:space="preserve">；</w:t>
      </w:r>
      <w:r>
        <w:rPr>
          <w:rFonts w:ascii="Times New Roman" w:hAnsi="Times New Roman" w:eastAsia="宋体"/>
          <w:sz w:val="21"/>
          <w:szCs w:val="21"/>
        </w:rPr>
        <w:t>所以满足条件的放法数为：</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31</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37．消除贫困、改善民生、逐步实现共同富裕，是社会主义的本质要求，是中国共产党的重要使命，中共中央、国务院于2015年11月29日颁布了《中共中央国务院关于打赢脱贫攻坚战的决定》.某中学积极参与脱贫攻坚战，决定派6名教师到</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E</m:t>
          </m:r>
        </m:oMath>
      </m:oMathPara>
      <w:r>
        <w:rPr>
          <w:rFonts w:ascii="Times New Roman" w:hAnsi="Times New Roman" w:eastAsia="宋体"/>
          <w:sz w:val="21"/>
          <w:szCs w:val="21"/>
        </w:rPr>
        <w:t>五个贫困山区支教，每位教师去一个地方，每个地方至少安排一名教师前去支教.学校考虑到教师甲的家乡在山区</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，决定派教师甲到山区</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，同时考虑到教师乙与丙为同一学科，决定将教师乙与丙安排到不同山区，则不同安排方法共有（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A．120种</w:t>
      </w:r>
      <w:r>
        <w:rPr>
          <w:rFonts w:ascii="Times New Roman" w:hAnsi="Times New Roman" w:eastAsia="宋体"/>
          <w:sz w:val="21"/>
          <w:szCs w:val="21"/>
        </w:rPr>
        <w:tab/>
      </w:r>
      <w:r>
        <w:rPr>
          <w:rFonts w:ascii="Times New Roman" w:hAnsi="Times New Roman" w:eastAsia="宋体"/>
          <w:sz w:val="21"/>
          <w:szCs w:val="21"/>
        </w:rPr>
        <w:t>B．216种</w:t>
      </w:r>
      <w:r>
        <w:rPr>
          <w:rFonts w:ascii="Times New Roman" w:hAnsi="Times New Roman" w:eastAsia="宋体"/>
          <w:sz w:val="21"/>
          <w:szCs w:val="21"/>
        </w:rPr>
        <w:tab/>
      </w:r>
      <w:r>
        <w:rPr>
          <w:rFonts w:ascii="Times New Roman" w:hAnsi="Times New Roman" w:eastAsia="宋体"/>
          <w:sz w:val="21"/>
          <w:szCs w:val="21"/>
        </w:rPr>
        <w:t>C．336种</w:t>
      </w:r>
      <w:r>
        <w:rPr>
          <w:rFonts w:ascii="Times New Roman" w:hAnsi="Times New Roman" w:eastAsia="宋体"/>
          <w:sz w:val="21"/>
          <w:szCs w:val="21"/>
        </w:rPr>
        <w:tab/>
      </w:r>
      <w:r>
        <w:rPr>
          <w:rFonts w:ascii="Times New Roman" w:hAnsi="Times New Roman" w:eastAsia="宋体"/>
          <w:sz w:val="21"/>
          <w:szCs w:val="21"/>
        </w:rPr>
        <w:t>D．360种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【分析】分山区</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有1人和2人分别讨论求解即可.</w:t>
      </w:r>
      <w:r>
        <w:rPr>
          <w:rFonts w:ascii="Times New Roman" w:hAnsi="Times New Roman" w:eastAsia="宋体"/>
          <w:sz w:val="21"/>
        </w:rPr>
        <w:t xml:space="preserve">；</w:t>
      </w:r>
      <w:r>
        <w:rPr>
          <w:rFonts w:ascii="Times New Roman" w:hAnsi="Times New Roman" w:eastAsia="宋体"/>
          <w:sz w:val="21"/>
          <w:szCs w:val="21"/>
        </w:rPr>
        <w:t>【详解】根据条件</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五个贫困山区有1个地区有2人，其他个地区各1人.</w:t>
      </w:r>
      <m:oMathPara>
        <m:oMathParaPr>
          <m:jc m:val="left"/>
        </m:oMathParaPr>
        <m:oMath>
          <m:r>
            <w:rPr>
              <w:rFonts w:ascii="Cambria Math" w:eastAsia="宋体" w:hAnsi="Cambria Math" w:cs="Cambria Math"/>
              <w:sz w:val="21"/>
              <w:szCs w:val="21"/>
            </w:rPr>
            <m:t>A</m:t>
          </m:r>
        </m:oMath>
      </m:oMathPara>
      <m:oMathPara>
        <m:oMathParaPr>
          <m:jc m:val="left"/>
        </m:oMathParaPr>
        <m:oMath>
          <m:r>
            <w:rPr>
              <w:rFonts w:ascii="Cambria Math" w:eastAsia="宋体" w:hAnsi="Cambria Math" w:cs="Cambria Math"/>
              <w:sz w:val="21"/>
              <w:szCs w:val="21"/>
            </w:rPr>
            <m:t>B</m:t>
          </m:r>
        </m:oMath>
      </m:oMathPara>
      <m:oMathPara>
        <m:oMathParaPr>
          <m:jc m:val="left"/>
        </m:oMathParaPr>
        <m:oMath>
          <m:r>
            <w:rPr>
              <w:rFonts w:ascii="Cambria Math" w:eastAsia="宋体" w:hAnsi="Cambria Math" w:cs="Cambria Math"/>
              <w:sz w:val="21"/>
              <w:szCs w:val="21"/>
            </w:rPr>
            <m:t>C</m:t>
          </m:r>
        </m:oMath>
      </m:oMathPara>
      <m:oMathPara>
        <m:oMathParaPr>
          <m:jc m:val="left"/>
        </m:oMathParaPr>
        <m:oMath>
          <m:r>
            <w:rPr>
              <w:rFonts w:ascii="Cambria Math" w:eastAsia="宋体" w:hAnsi="Cambria Math" w:cs="Cambria Math"/>
              <w:sz w:val="21"/>
              <w:szCs w:val="21"/>
            </w:rPr>
            <m:t>D</m:t>
          </m:r>
        </m:oMath>
      </m:oMathPara>
      <m:oMathPara>
        <m:oMathParaPr>
          <m:jc m:val="left"/>
        </m:oMathParaPr>
        <m:oMath>
          <m:r>
            <w:rPr>
              <w:rFonts w:ascii="Cambria Math" w:eastAsia="宋体" w:hAnsi="Cambria Math" w:cs="Cambria Math"/>
              <w:sz w:val="21"/>
              <w:szCs w:val="21"/>
            </w:rPr>
            <m:t>E</m:t>
          </m:r>
        </m:oMath>
      </m:oMathPara>
    </w:p>
    <w:p>
      <w:pPr>
        <w:shd w:val="clear" w:color="auto" w:fill="auto"/>
        <w:spacing w:line="300" w:lineRule="auto" w:before="0" w:after="0"/>
        <w:jc w:val="left"/>
        <w:rPr>
          <w:sz w:val="21"/>
          <w:szCs w:val="21"/>
        </w:rPr>
      </w:pPr>
      <w:r>
        <w:rPr>
          <w:rFonts w:ascii="Times New Roman" w:hAnsi="Times New Roman" w:eastAsia="宋体"/>
          <w:sz w:val="21"/>
          <w:szCs w:val="21"/>
        </w:rPr>
        <w:t>若派到山区</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有2人，则不同派法有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Times New Roman" w:hAnsi="Times New Roman" w:eastAsia="宋体"/>
          <w:sz w:val="21"/>
          <w:szCs w:val="21"/>
        </w:rPr>
        <w:t>种；</w:t>
      </w:r>
      <w:r>
        <w:rPr>
          <w:rFonts w:ascii="Times New Roman" w:hAnsi="Times New Roman" w:eastAsia="宋体"/>
          <w:sz w:val="21"/>
          <w:szCs w:val="21"/>
        </w:rPr>
        <w:t>若派到山区</w:t>
      </w:r>
      <w:r>
        <w:rPr>
          <w:rFonts w:ascii="Times New Roman" w:hAnsi="Times New Roman" w:eastAsia="宋体"/>
          <w:sz w:val="21"/>
          <w:szCs w:val="21"/>
        </w:rPr>
        <w:t>有1人，则只能为甲，</w:t>
      </w:r>
      <m:oMathPara>
        <m:oMathParaPr>
          <m:jc m:val="left"/>
        </m:oMathParaPr>
        <m:oMath>
          <m:r>
            <w:rPr>
              <w:rFonts w:ascii="Cambria Math" w:eastAsia="宋体" w:hAnsi="Cambria Math" w:cs="Cambria Math"/>
              <w:sz w:val="21"/>
              <w:szCs w:val="21"/>
            </w:rPr>
            <m:t>A</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则将剩余的5人分成4组，其中乙、丙不能在同一组，则有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种不同的分组方法.</w:t>
      </w:r>
      <w:r>
        <w:rPr>
          <w:rFonts w:ascii="Times New Roman" w:hAnsi="Times New Roman" w:eastAsia="宋体"/>
          <w:sz w:val="21"/>
        </w:rPr>
        <w:t xml:space="preserve">；</w:t>
      </w:r>
      <w:r>
        <w:rPr>
          <w:rFonts w:ascii="Times New Roman" w:hAnsi="Times New Roman" w:eastAsia="宋体"/>
          <w:sz w:val="21"/>
          <w:szCs w:val="21"/>
        </w:rPr>
        <w:t>所以不同派法有</w:t>
      </w:r>
      <w:r>
        <w:rPr>
          <w:rFonts w:ascii="Times New Roman" w:hAnsi="Times New Roman" w:eastAsia="宋体"/>
          <w:sz w:val="21"/>
          <w:szCs w:val="21"/>
        </w:rPr>
        <w:t>种，</w:t>
      </w:r>
      <m:oMathPara>
        <m:oMathParaPr>
          <m:jc m:val="left"/>
        </m:oMathParaP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216</m:t>
          </m:r>
        </m:oMath>
      </m:oMathPara>
      <w:r>
        <w:rPr>
          <w:rFonts w:ascii="Times New Roman" w:hAnsi="Times New Roman" w:eastAsia="宋体"/>
          <w:sz w:val="21"/>
        </w:rPr>
        <w:t xml:space="preserve">；</w:t>
      </w:r>
      <w:r>
        <w:rPr>
          <w:rFonts w:ascii="Times New Roman" w:hAnsi="Times New Roman" w:eastAsia="宋体"/>
          <w:sz w:val="21"/>
          <w:szCs w:val="21"/>
        </w:rPr>
        <w:t>故不同安排方法一共有</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216</m:t>
          </m:r>
          <m:r>
            <w:rPr>
              <w:rFonts w:ascii="Cambria Math" w:eastAsia="宋体" w:hAnsi="Cambria Math" w:cs="Cambria Math"/>
              <w:sz w:val="21"/>
              <w:szCs w:val="21"/>
            </w:rPr>
            <m:t>=</m:t>
          </m:r>
          <m:r>
            <w:rPr>
              <w:rFonts w:ascii="Cambria Math" w:eastAsia="宋体" w:hAnsi="Cambria Math" w:cs="Cambria Math"/>
              <w:sz w:val="21"/>
              <w:szCs w:val="21"/>
            </w:rPr>
            <m:t>336</m:t>
          </m:r>
        </m:oMath>
      </m:oMathPara>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38．学校有</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个优秀学生名额，要求分配到高一、高二、高三，每个年级至少</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个名额，则有（</w:t>
      </w:r>
      <w:r>
        <w:rPr>
          <w:rFonts w:ascii="Times New Roman" w:eastAsia="宋体" w:hAnsi="Times New Roman" w:cs="Times New Roman"/>
          <w:kern w:val="0"/>
          <w:sz w:val="21"/>
          <w:szCs w:val="21"/>
        </w:rPr>
        <w:t>    </w:t>
      </w:r>
      <w:r>
        <w:rPr>
          <w:rFonts w:ascii="Times New Roman" w:hAnsi="Times New Roman" w:eastAsia="宋体"/>
          <w:sz w:val="21"/>
          <w:szCs w:val="21"/>
        </w:rPr>
        <w:t>）种分配方案.</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45</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210</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21</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120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【分析】问题等价于将</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个完全相同的小球，放入</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个不同的盒子，每个盒子至少</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个球，结合隔板法可得结果.</w:t>
      </w:r>
    </w:p>
    <w:p>
      <w:pPr>
        <w:shd w:val="clear" w:color="auto" w:fill="auto"/>
        <w:spacing w:line="300" w:lineRule="auto" w:before="0" w:after="0"/>
        <w:jc w:val="left"/>
        <w:rPr>
          <w:sz w:val="21"/>
          <w:szCs w:val="21"/>
        </w:rPr>
      </w:pPr>
      <w:r>
        <w:rPr>
          <w:rFonts w:ascii="Times New Roman" w:hAnsi="Times New Roman" w:eastAsia="宋体"/>
          <w:sz w:val="21"/>
          <w:szCs w:val="21"/>
        </w:rPr>
        <w:t>【详解】问题等价于将</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个完全相同的小球，放入</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个不同的盒子，每个盒子至少</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个球，</w:t>
      </w:r>
      <w:r>
        <w:rPr>
          <w:rFonts w:ascii="Times New Roman" w:hAnsi="Times New Roman" w:eastAsia="宋体"/>
          <w:sz w:val="21"/>
          <w:szCs w:val="21"/>
        </w:rPr>
        <w:t>由隔板法可知，不同的分配方案种数为</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7</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rPr>
        <w:t xml:space="preserve">；</w:t>
      </w:r>
      <w:r>
        <w:rPr>
          <w:rFonts w:ascii="Times New Roman" w:hAnsi="Times New Roman" w:eastAsia="宋体"/>
          <w:sz w:val="21"/>
          <w:szCs w:val="21"/>
        </w:rPr>
        <w:t>故选：C.</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39．已知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，满足方程</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，则这个方程解的组数为</w:t>
      </w:r>
      <w:r>
        <w:rPr>
          <w:rFonts w:ascii="Times New Roman" w:eastAsia="宋体" w:hAnsi="Times New Roman" w:cs="Times New Roman"/>
          <w:b w:val="0"/>
          <w:sz w:val="21"/>
          <w:szCs w:val="21"/>
        </w:rPr>
        <w:t>________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【答案】286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【分析】由题意分解中没有0，有1个解为0，有2个解为0，有3个解为0四种情况求解即可</w:t>
      </w:r>
    </w:p>
    <w:p>
      <w:pPr>
        <w:shd w:val="clear" w:color="auto" w:fill="auto"/>
        <w:spacing w:line="300" w:lineRule="auto" w:before="0" w:after="0"/>
        <w:jc w:val="left"/>
        <w:rPr>
          <w:sz w:val="21"/>
          <w:szCs w:val="21"/>
        </w:rPr>
      </w:pPr>
      <w:r>
        <w:rPr>
          <w:rFonts w:ascii="Times New Roman" w:hAnsi="Times New Roman" w:eastAsia="宋体"/>
          <w:sz w:val="21"/>
          <w:szCs w:val="21"/>
        </w:rPr>
        <w:t>【详解】解：当解中没有0时，相当于10个球分成4堆，则10个球中间有9个空，分成4堆也就是在其中插上3个板，有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当有1个解为0时，相当于10个球分成三堆，但先要选出谁为0，所以共有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144</m:t>
          </m:r>
        </m:oMath>
      </m:oMathPara>
      <w:r>
        <w:rPr>
          <w:rFonts w:ascii="Times New Roman" w:hAnsi="Times New Roman" w:eastAsia="宋体"/>
          <w:sz w:val="21"/>
          <w:szCs w:val="21"/>
        </w:rPr>
        <w:t>种，</w:t>
      </w:r>
      <w:r>
        <w:rPr>
          <w:rFonts w:ascii="Times New Roman" w:hAnsi="Times New Roman" w:eastAsia="宋体"/>
          <w:sz w:val="21"/>
          <w:szCs w:val="21"/>
        </w:rPr>
        <w:t>当有2个解为0时，相当于10个球分成两堆，所以共有</w:t>
      </w: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54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当有3个解为0时，相当于10个球分成一堆，所以有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w:r>
        <w:rPr>
          <w:rFonts w:ascii="Times New Roman" w:hAnsi="Times New Roman" w:eastAsia="宋体"/>
          <w:sz w:val="21"/>
          <w:szCs w:val="21"/>
        </w:rPr>
        <w:t>所以共有</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144</m:t>
          </m:r>
          <m:r>
            <w:rPr>
              <w:rFonts w:ascii="Cambria Math" w:eastAsia="宋体" w:hAnsi="Cambria Math" w:cs="Cambria Math"/>
              <w:sz w:val="21"/>
              <w:szCs w:val="21"/>
            </w:rPr>
            <m:t>+</m:t>
          </m:r>
          <m:r>
            <w:rPr>
              <w:rFonts w:ascii="Cambria Math" w:eastAsia="宋体" w:hAnsi="Cambria Math" w:cs="Cambria Math"/>
              <w:sz w:val="21"/>
              <w:szCs w:val="21"/>
            </w:rPr>
            <m:t>54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286</m:t>
          </m:r>
        </m:oMath>
      </m:oMathPara>
      <w:r>
        <w:rPr>
          <w:rFonts w:ascii="Times New Roman" w:hAnsi="Times New Roman" w:eastAsia="宋体"/>
          <w:sz w:val="21"/>
        </w:rPr>
        <w:t xml:space="preserve">；</w:t>
      </w:r>
      <w:r>
        <w:rPr>
          <w:rFonts w:ascii="Times New Roman" w:hAnsi="Times New Roman" w:eastAsia="宋体"/>
          <w:sz w:val="21"/>
          <w:szCs w:val="21"/>
        </w:rPr>
        <w:t>这个方程解的组数为286组，</w:t>
      </w:r>
      <w:r>
        <w:rPr>
          <w:rFonts w:ascii="Times New Roman" w:hAnsi="Times New Roman" w:eastAsia="宋体"/>
          <w:sz w:val="21"/>
          <w:szCs w:val="21"/>
        </w:rPr>
        <w:t>故答案为：286</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40．在1，2，3，…，9这几个数中任取4个数，使它们的和为奇数，则共有</w:t>
      </w:r>
      <w:r>
        <w:rPr>
          <w:rFonts w:ascii="Times New Roman" w:eastAsia="宋体" w:hAnsi="Times New Roman" w:cs="Times New Roman"/>
          <w:b w:val="0"/>
          <w:sz w:val="21"/>
          <w:szCs w:val="21"/>
        </w:rPr>
        <w:t>______</w:t>
      </w:r>
      <w:r>
        <w:rPr>
          <w:rFonts w:ascii="Times New Roman" w:hAnsi="Times New Roman" w:eastAsia="宋体"/>
          <w:sz w:val="21"/>
          <w:szCs w:val="21"/>
        </w:rPr>
        <w:t>种不同取法．</w:t>
      </w:r>
    </w:p>
    <w:p>
      <w:pPr>
        <w:shd w:val="clear" w:color="auto" w:fill="auto"/>
        <w:spacing w:line="300" w:lineRule="auto" w:before="0" w:after="0"/>
        <w:jc w:val="left"/>
        <w:rPr>
          <w:sz w:val="21"/>
          <w:szCs w:val="21"/>
        </w:rPr>
      </w:pPr>
      <w:r>
        <w:rPr>
          <w:rFonts w:ascii="Times New Roman" w:hAnsi="Times New Roman" w:eastAsia="宋体"/>
          <w:sz w:val="21"/>
          <w:szCs w:val="21"/>
        </w:rPr>
        <w:t>【答案】60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【分析】分所取4个数中的奇数个数为1个、3个两种情况，利用组合公式计算可得.</w:t>
      </w:r>
    </w:p>
    <w:p>
      <w:pPr>
        <w:shd w:val="clear" w:color="auto" w:fill="auto"/>
        <w:spacing w:line="300" w:lineRule="auto" w:before="0" w:after="0"/>
        <w:jc w:val="left"/>
        <w:rPr>
          <w:sz w:val="21"/>
          <w:szCs w:val="21"/>
        </w:rPr>
      </w:pPr>
      <w:r>
        <w:rPr>
          <w:rFonts w:ascii="Times New Roman" w:hAnsi="Times New Roman" w:eastAsia="宋体"/>
          <w:sz w:val="21"/>
          <w:szCs w:val="21"/>
        </w:rPr>
        <w:t>【详解】在1，2，3，…，9中，有奇数5个，偶数4个，从中任取4个数，要使它们的和为奇数，则所取奇数个数为1或3个.</w:t>
      </w:r>
      <w:r>
        <w:rPr>
          <w:rFonts w:ascii="Times New Roman" w:hAnsi="Times New Roman" w:eastAsia="宋体"/>
          <w:sz w:val="21"/>
        </w:rPr>
        <w:t xml:space="preserve">；</w:t>
      </w:r>
      <w:r>
        <w:rPr>
          <w:rFonts w:ascii="Times New Roman" w:hAnsi="Times New Roman" w:eastAsia="宋体"/>
          <w:sz w:val="21"/>
          <w:szCs w:val="21"/>
        </w:rPr>
        <w:t>当所取4个数中有1个奇数时，共有</w:t>
      </w:r>
      <w:r>
        <w:rPr>
          <w:rFonts w:ascii="Times New Roman" w:hAnsi="Times New Roman" w:eastAsia="宋体"/>
          <w:sz w:val="21"/>
          <w:szCs w:val="21"/>
        </w:rPr>
        <w:t>种取法；</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当所取4个数中有3个奇数时，共有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40</m:t>
          </m:r>
        </m:oMath>
      </m:oMathPara>
      <w:r>
        <w:rPr>
          <w:rFonts w:ascii="Times New Roman" w:hAnsi="Times New Roman" w:eastAsia="宋体"/>
          <w:sz w:val="21"/>
          <w:szCs w:val="21"/>
        </w:rPr>
        <w:t>种取法.</w:t>
      </w:r>
      <w:r>
        <w:rPr>
          <w:rFonts w:ascii="Times New Roman" w:hAnsi="Times New Roman" w:eastAsia="宋体"/>
          <w:sz w:val="21"/>
        </w:rPr>
        <w:t xml:space="preserve">；</w:t>
      </w:r>
      <w:r>
        <w:rPr>
          <w:rFonts w:ascii="Times New Roman" w:hAnsi="Times New Roman" w:eastAsia="宋体"/>
          <w:sz w:val="21"/>
          <w:szCs w:val="21"/>
        </w:rPr>
        <w:t>综上，不同的取法共有</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r>
            <m:rPr>
              <m:nor/>
            </m:rP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rPr>
        <w:t xml:space="preserve">；</w:t>
      </w:r>
      <w:r>
        <w:rPr>
          <w:rFonts w:ascii="Times New Roman" w:hAnsi="Times New Roman" w:eastAsia="宋体"/>
          <w:sz w:val="21"/>
          <w:szCs w:val="21"/>
        </w:rPr>
        <w:t>故答案为：60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41．从1，3，5，7中任取2个数字，从0，2，4，6，8中任取2个数字，组成没有重复数字的四位数，这样的四位数一共有</w:t>
      </w:r>
      <w:r>
        <w:rPr>
          <w:rFonts w:ascii="Times New Roman" w:eastAsia="宋体" w:hAnsi="Times New Roman" w:cs="Times New Roman"/>
          <w:b w:val="0"/>
          <w:sz w:val="21"/>
          <w:szCs w:val="21"/>
        </w:rPr>
        <w:t>___________</w:t>
      </w:r>
      <w:r>
        <w:rPr>
          <w:rFonts w:ascii="Times New Roman" w:hAnsi="Times New Roman" w:eastAsia="宋体"/>
          <w:sz w:val="21"/>
          <w:szCs w:val="21"/>
        </w:rPr>
        <w:t>个.（用数字作答）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【答案】1296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【知识点】分类加法计数原理、分步乘法计数原理及简单应用、代数中的组合计数问题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【分析】根据取出的数字是否含有零，分类讨论，若不含零，则有四位数</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个，若含有零，则有四位数</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rFonts w:ascii="Times New Roman" w:hAnsi="Times New Roman" w:eastAsia="宋体"/>
          <w:sz w:val="21"/>
          <w:szCs w:val="21"/>
        </w:rPr>
        <w:t>个，再根据分类加法计数原理即可求出．</w:t>
      </w:r>
    </w:p>
    <w:p>
      <w:pPr>
        <w:shd w:val="clear" w:color="auto" w:fill="auto"/>
        <w:spacing w:line="300" w:lineRule="auto" w:before="0" w:after="0"/>
        <w:jc w:val="left"/>
        <w:rPr>
          <w:sz w:val="21"/>
          <w:szCs w:val="21"/>
        </w:rPr>
      </w:pPr>
      <w:r>
        <w:rPr>
          <w:rFonts w:ascii="Times New Roman" w:hAnsi="Times New Roman" w:eastAsia="宋体"/>
          <w:sz w:val="21"/>
          <w:szCs w:val="21"/>
        </w:rPr>
        <w:t>【详解】若取出的数字中不含零，则有四位数</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864</m:t>
          </m:r>
        </m:oMath>
      </m:oMathPara>
      <w:r>
        <w:rPr>
          <w:rFonts w:ascii="Times New Roman" w:hAnsi="Times New Roman" w:eastAsia="宋体"/>
          <w:sz w:val="21"/>
          <w:szCs w:val="21"/>
        </w:rPr>
        <w:t>个；</w:t>
      </w:r>
      <w:r>
        <w:rPr>
          <w:rFonts w:ascii="Times New Roman" w:hAnsi="Times New Roman" w:eastAsia="宋体"/>
          <w:sz w:val="21"/>
          <w:szCs w:val="21"/>
        </w:rPr>
        <w:t>若取出的数字中含零，则有四位数</w:t>
      </w:r>
      <w:r>
        <w:rPr>
          <w:rFonts w:ascii="Times New Roman" w:hAnsi="Times New Roman" w:eastAsia="宋体"/>
          <w:sz w:val="21"/>
          <w:szCs w:val="21"/>
        </w:rPr>
        <w:t>个；</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432</m:t>
          </m:r>
        </m:oMath>
      </m:oMathPara>
      <w:r>
        <w:rPr>
          <w:rFonts w:ascii="Times New Roman" w:hAnsi="Times New Roman" w:eastAsia="宋体"/>
          <w:sz w:val="21"/>
          <w:szCs w:val="21"/>
        </w:rPr>
        <w:t>所以，这样的四位数有</w:t>
      </w:r>
      <w:r>
        <w:rPr>
          <w:rFonts w:ascii="Times New Roman" w:hAnsi="Times New Roman" w:eastAsia="宋体"/>
          <w:sz w:val="21"/>
          <w:szCs w:val="21"/>
        </w:rPr>
        <w:t>个．</w:t>
      </w:r>
      <m:oMathPara>
        <m:oMathParaPr>
          <m:jc m:val="left"/>
        </m:oMathParaPr>
        <m:oMath>
          <m:r>
            <w:rPr>
              <w:rFonts w:ascii="Cambria Math" w:eastAsia="宋体" w:hAnsi="Cambria Math" w:cs="Cambria Math"/>
              <w:sz w:val="21"/>
              <w:szCs w:val="21"/>
            </w:rPr>
            <m:t>864</m:t>
          </m:r>
          <m:r>
            <w:rPr>
              <w:rFonts w:ascii="Cambria Math" w:eastAsia="宋体" w:hAnsi="Cambria Math" w:cs="Cambria Math"/>
              <w:sz w:val="21"/>
              <w:szCs w:val="21"/>
            </w:rPr>
            <m:t>+</m:t>
          </m:r>
          <m:r>
            <w:rPr>
              <w:rFonts w:ascii="Cambria Math" w:eastAsia="宋体" w:hAnsi="Cambria Math" w:cs="Cambria Math"/>
              <w:sz w:val="21"/>
              <w:szCs w:val="21"/>
            </w:rPr>
            <m:t>432</m:t>
          </m:r>
          <m:r>
            <w:rPr>
              <w:rFonts w:ascii="Cambria Math" w:eastAsia="宋体" w:hAnsi="Cambria Math" w:cs="Cambria Math"/>
              <w:sz w:val="21"/>
              <w:szCs w:val="21"/>
            </w:rPr>
            <m:t>=</m:t>
          </m:r>
          <m:r>
            <w:rPr>
              <w:rFonts w:ascii="Cambria Math" w:eastAsia="宋体" w:hAnsi="Cambria Math" w:cs="Cambria Math"/>
              <w:sz w:val="21"/>
              <w:szCs w:val="21"/>
            </w:rPr>
            <m:t>1296</m:t>
          </m:r>
        </m:oMath>
      </m:oMathPara>
      <w:r>
        <w:rPr>
          <w:rFonts w:ascii="Times New Roman" w:hAnsi="Times New Roman" w:eastAsia="宋体"/>
          <w:sz w:val="21"/>
          <w:szCs w:val="21"/>
        </w:rPr>
        <w:t>故答案为：1296．</w:t>
      </w:r>
    </w:p>
    <w:p>
      <w:pPr>
        <w:shd w:val="clear" w:color="auto" w:fill="auto"/>
        <w:spacing w:line="300" w:lineRule="auto" w:before="0" w:after="0"/>
        <w:jc w:val="left"/>
        <w:rPr>
          <w:sz w:val="21"/>
          <w:szCs w:val="21"/>
        </w:rPr>
      </w:pPr>
      <w:r>
        <w:rPr>
          <w:rFonts w:ascii="Times New Roman" w:hAnsi="Times New Roman" w:eastAsia="宋体"/>
          <w:sz w:val="21"/>
          <w:szCs w:val="21"/>
        </w:rPr>
        <w:t>42．由5个1、2个2排成含7项的数列，则构成不同的数列的个数是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【知识点】数列的概念及辨析、代数中的组合计数问题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【分析】根据数列的概念及组合数即得.</w:t>
      </w:r>
      <w:r>
        <w:rPr>
          <w:rFonts w:ascii="Times New Roman" w:hAnsi="Times New Roman" w:eastAsia="宋体"/>
          <w:sz w:val="21"/>
        </w:rPr>
        <w:t xml:space="preserve">；</w:t>
      </w:r>
      <w:r>
        <w:rPr>
          <w:rFonts w:ascii="Times New Roman" w:hAnsi="Times New Roman" w:eastAsia="宋体"/>
          <w:sz w:val="21"/>
          <w:szCs w:val="21"/>
        </w:rPr>
        <w:t>【详解】在数列7项中选2项为2其他项为1即得一个数列，</w:t>
      </w:r>
      <w:r>
        <w:rPr>
          <w:rFonts w:ascii="Times New Roman" w:hAnsi="Times New Roman" w:eastAsia="宋体"/>
          <w:sz w:val="21"/>
          <w:szCs w:val="21"/>
        </w:rPr>
        <w:t>所以构成不同的数列的个数是</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rPr>
        <w:t xml:space="preserve">；</w:t>
      </w:r>
      <w:r>
        <w:rPr>
          <w:rFonts w:ascii="Times New Roman" w:hAnsi="Times New Roman" w:eastAsia="宋体"/>
          <w:sz w:val="21"/>
          <w:szCs w:val="21"/>
        </w:rPr>
        <w:t>故答案为：21.</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43．将3个1和2个0随机排成一行，则2个0不相邻的概率为（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A．0.3</w:t>
      </w:r>
      <w:r>
        <w:rPr>
          <w:rFonts w:ascii="Times New Roman" w:hAnsi="Times New Roman" w:eastAsia="宋体"/>
          <w:sz w:val="21"/>
          <w:szCs w:val="21"/>
        </w:rPr>
        <w:tab/>
      </w:r>
      <w:r>
        <w:rPr>
          <w:rFonts w:ascii="Times New Roman" w:hAnsi="Times New Roman" w:eastAsia="宋体"/>
          <w:sz w:val="21"/>
          <w:szCs w:val="21"/>
        </w:rPr>
        <w:t>B．0.5</w:t>
      </w:r>
      <w:r>
        <w:rPr>
          <w:rFonts w:ascii="Times New Roman" w:hAnsi="Times New Roman" w:eastAsia="宋体"/>
          <w:sz w:val="21"/>
          <w:szCs w:val="21"/>
        </w:rPr>
        <w:tab/>
      </w:r>
      <w:r>
        <w:rPr>
          <w:rFonts w:ascii="Times New Roman" w:hAnsi="Times New Roman" w:eastAsia="宋体"/>
          <w:sz w:val="21"/>
          <w:szCs w:val="21"/>
        </w:rPr>
        <w:t>C．0.6</w:t>
      </w:r>
      <w:r>
        <w:rPr>
          <w:rFonts w:ascii="Times New Roman" w:hAnsi="Times New Roman" w:eastAsia="宋体"/>
          <w:sz w:val="21"/>
          <w:szCs w:val="21"/>
        </w:rPr>
        <w:tab/>
      </w:r>
      <w:r>
        <w:rPr>
          <w:rFonts w:ascii="Times New Roman" w:hAnsi="Times New Roman" w:eastAsia="宋体"/>
          <w:sz w:val="21"/>
          <w:szCs w:val="21"/>
        </w:rPr>
        <w:t>D．0.8</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【知识点】计算古典概型问题的概率、不相邻排列问题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【分析】利用古典概型的概率公式可求概率.</w:t>
      </w:r>
      <w:r>
        <w:rPr>
          <w:rFonts w:ascii="Times New Roman" w:hAnsi="Times New Roman" w:eastAsia="宋体"/>
          <w:sz w:val="21"/>
        </w:rPr>
        <w:t xml:space="preserve">；</w:t>
      </w:r>
      <w:r>
        <w:rPr>
          <w:rFonts w:ascii="Times New Roman" w:hAnsi="Times New Roman" w:eastAsia="宋体"/>
          <w:sz w:val="21"/>
          <w:szCs w:val="21"/>
        </w:rPr>
        <w:t>【详解】解：将3个1和2个0随机排成一行，可以是：</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00111</m:t>
          </m:r>
          <m:r>
            <w:rPr>
              <w:rFonts w:ascii="Cambria Math" w:eastAsia="宋体" w:hAnsi="Cambria Math" w:cs="Cambria Math"/>
              <w:sz w:val="21"/>
              <w:szCs w:val="21"/>
            </w:rPr>
            <m:t>,</m:t>
          </m:r>
          <m:r>
            <w:rPr>
              <w:rFonts w:ascii="Cambria Math" w:eastAsia="宋体" w:hAnsi="Cambria Math" w:cs="Cambria Math"/>
              <w:sz w:val="21"/>
              <w:szCs w:val="21"/>
            </w:rPr>
            <m:t>01011</m:t>
          </m:r>
          <m:r>
            <w:rPr>
              <w:rFonts w:ascii="Cambria Math" w:eastAsia="宋体" w:hAnsi="Cambria Math" w:cs="Cambria Math"/>
              <w:sz w:val="21"/>
              <w:szCs w:val="21"/>
            </w:rPr>
            <m:t>,</m:t>
          </m:r>
          <m:r>
            <w:rPr>
              <w:rFonts w:ascii="Cambria Math" w:eastAsia="宋体" w:hAnsi="Cambria Math" w:cs="Cambria Math"/>
              <w:sz w:val="21"/>
              <w:szCs w:val="21"/>
            </w:rPr>
            <m:t>01101</m:t>
          </m:r>
          <m:r>
            <w:rPr>
              <w:rFonts w:ascii="Cambria Math" w:eastAsia="宋体" w:hAnsi="Cambria Math" w:cs="Cambria Math"/>
              <w:sz w:val="21"/>
              <w:szCs w:val="21"/>
            </w:rPr>
            <m:t>,</m:t>
          </m:r>
          <m:r>
            <w:rPr>
              <w:rFonts w:ascii="Cambria Math" w:eastAsia="宋体" w:hAnsi="Cambria Math" w:cs="Cambria Math"/>
              <w:sz w:val="21"/>
              <w:szCs w:val="21"/>
            </w:rPr>
            <m:t>01110</m:t>
          </m:r>
          <m:r>
            <w:rPr>
              <w:rFonts w:ascii="Cambria Math" w:eastAsia="宋体" w:hAnsi="Cambria Math" w:cs="Cambria Math"/>
              <w:sz w:val="21"/>
              <w:szCs w:val="21"/>
            </w:rPr>
            <m:t>,</m:t>
          </m:r>
          <m:r>
            <w:rPr>
              <w:rFonts w:ascii="Cambria Math" w:eastAsia="宋体" w:hAnsi="Cambria Math" w:cs="Cambria Math"/>
              <w:sz w:val="21"/>
              <w:szCs w:val="21"/>
            </w:rPr>
            <m:t>10011</m:t>
          </m:r>
          <m:r>
            <w:rPr>
              <w:rFonts w:ascii="Cambria Math" w:eastAsia="宋体" w:hAnsi="Cambria Math" w:cs="Cambria Math"/>
              <w:sz w:val="21"/>
              <w:szCs w:val="21"/>
            </w:rPr>
            <m:t>,</m:t>
          </m:r>
          <m:r>
            <w:rPr>
              <w:rFonts w:ascii="Cambria Math" w:eastAsia="宋体" w:hAnsi="Cambria Math" w:cs="Cambria Math"/>
              <w:sz w:val="21"/>
              <w:szCs w:val="21"/>
            </w:rPr>
            <m:t>10101</m:t>
          </m:r>
          <m:r>
            <w:rPr>
              <w:rFonts w:ascii="Cambria Math" w:eastAsia="宋体" w:hAnsi="Cambria Math" w:cs="Cambria Math"/>
              <w:sz w:val="21"/>
              <w:szCs w:val="21"/>
            </w:rPr>
            <m:t>,</m:t>
          </m:r>
          <m:r>
            <w:rPr>
              <w:rFonts w:ascii="Cambria Math" w:eastAsia="宋体" w:hAnsi="Cambria Math" w:cs="Cambria Math"/>
              <w:sz w:val="21"/>
              <w:szCs w:val="21"/>
            </w:rPr>
            <m:t>10110</m:t>
          </m:r>
          <m:r>
            <w:rPr>
              <w:rFonts w:ascii="Cambria Math" w:eastAsia="宋体" w:hAnsi="Cambria Math" w:cs="Cambria Math"/>
              <w:sz w:val="21"/>
              <w:szCs w:val="21"/>
            </w:rPr>
            <m:t>,</m:t>
          </m:r>
          <m:r>
            <w:rPr>
              <w:rFonts w:ascii="Cambria Math" w:eastAsia="宋体" w:hAnsi="Cambria Math" w:cs="Cambria Math"/>
              <w:sz w:val="21"/>
              <w:szCs w:val="21"/>
            </w:rPr>
            <m:t>11001</m:t>
          </m:r>
          <m:r>
            <w:rPr>
              <w:rFonts w:ascii="Cambria Math" w:eastAsia="宋体" w:hAnsi="Cambria Math" w:cs="Cambria Math"/>
              <w:sz w:val="21"/>
              <w:szCs w:val="21"/>
            </w:rPr>
            <m:t>,</m:t>
          </m:r>
          <m:r>
            <w:rPr>
              <w:rFonts w:ascii="Cambria Math" w:eastAsia="宋体" w:hAnsi="Cambria Math" w:cs="Cambria Math"/>
              <w:sz w:val="21"/>
              <w:szCs w:val="21"/>
            </w:rPr>
            <m:t>11010</m:t>
          </m:r>
          <m:r>
            <w:rPr>
              <w:rFonts w:ascii="Cambria Math" w:eastAsia="宋体" w:hAnsi="Cambria Math" w:cs="Cambria Math"/>
              <w:sz w:val="21"/>
              <w:szCs w:val="21"/>
            </w:rPr>
            <m:t>,</m:t>
          </m:r>
          <m:r>
            <w:rPr>
              <w:rFonts w:ascii="Cambria Math" w:eastAsia="宋体" w:hAnsi="Cambria Math" w:cs="Cambria Math"/>
              <w:sz w:val="21"/>
              <w:szCs w:val="21"/>
            </w:rPr>
            <m:t>11100</m:t>
          </m:r>
        </m:oMath>
      </m:oMathPara>
      <w:r>
        <w:rPr>
          <w:rFonts w:ascii="Times New Roman" w:hAnsi="Times New Roman" w:eastAsia="宋体"/>
          <w:sz w:val="21"/>
          <w:szCs w:val="21"/>
        </w:rPr>
        <w:t>共10种排法，</w:t>
      </w:r>
      <w:r>
        <w:rPr>
          <w:rFonts w:ascii="Times New Roman" w:hAnsi="Times New Roman" w:eastAsia="宋体"/>
          <w:sz w:val="21"/>
          <w:szCs w:val="21"/>
        </w:rPr>
        <w:t>其中2个0不相邻的排列方法为：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01011</m:t>
          </m:r>
          <m:r>
            <w:rPr>
              <w:rFonts w:ascii="Cambria Math" w:eastAsia="宋体" w:hAnsi="Cambria Math" w:cs="Cambria Math"/>
              <w:sz w:val="21"/>
              <w:szCs w:val="21"/>
            </w:rPr>
            <m:t>,</m:t>
          </m:r>
          <m:r>
            <w:rPr>
              <w:rFonts w:ascii="Cambria Math" w:eastAsia="宋体" w:hAnsi="Cambria Math" w:cs="Cambria Math"/>
              <w:sz w:val="21"/>
              <w:szCs w:val="21"/>
            </w:rPr>
            <m:t>01101</m:t>
          </m:r>
          <m:r>
            <w:rPr>
              <w:rFonts w:ascii="Cambria Math" w:eastAsia="宋体" w:hAnsi="Cambria Math" w:cs="Cambria Math"/>
              <w:sz w:val="21"/>
              <w:szCs w:val="21"/>
            </w:rPr>
            <m:t>,</m:t>
          </m:r>
          <m:r>
            <w:rPr>
              <w:rFonts w:ascii="Cambria Math" w:eastAsia="宋体" w:hAnsi="Cambria Math" w:cs="Cambria Math"/>
              <w:sz w:val="21"/>
              <w:szCs w:val="21"/>
            </w:rPr>
            <m:t>01110</m:t>
          </m:r>
          <m:r>
            <w:rPr>
              <w:rFonts w:ascii="Cambria Math" w:eastAsia="宋体" w:hAnsi="Cambria Math" w:cs="Cambria Math"/>
              <w:sz w:val="21"/>
              <w:szCs w:val="21"/>
            </w:rPr>
            <m:t>,</m:t>
          </m:r>
          <m:r>
            <w:rPr>
              <w:rFonts w:ascii="Cambria Math" w:eastAsia="宋体" w:hAnsi="Cambria Math" w:cs="Cambria Math"/>
              <w:sz w:val="21"/>
              <w:szCs w:val="21"/>
            </w:rPr>
            <m:t>10101</m:t>
          </m:r>
          <m:r>
            <w:rPr>
              <w:rFonts w:ascii="Cambria Math" w:eastAsia="宋体" w:hAnsi="Cambria Math" w:cs="Cambria Math"/>
              <w:sz w:val="21"/>
              <w:szCs w:val="21"/>
            </w:rPr>
            <m:t>,</m:t>
          </m:r>
          <m:r>
            <w:rPr>
              <w:rFonts w:ascii="Cambria Math" w:eastAsia="宋体" w:hAnsi="Cambria Math" w:cs="Cambria Math"/>
              <w:sz w:val="21"/>
              <w:szCs w:val="21"/>
            </w:rPr>
            <m:t>10110</m:t>
          </m:r>
          <m:r>
            <w:rPr>
              <w:rFonts w:ascii="Cambria Math" w:eastAsia="宋体" w:hAnsi="Cambria Math" w:cs="Cambria Math"/>
              <w:sz w:val="21"/>
              <w:szCs w:val="21"/>
            </w:rPr>
            <m:t>,</m:t>
          </m:r>
          <m:r>
            <w:rPr>
              <w:rFonts w:ascii="Cambria Math" w:eastAsia="宋体" w:hAnsi="Cambria Math" w:cs="Cambria Math"/>
              <w:sz w:val="21"/>
              <w:szCs w:val="21"/>
            </w:rPr>
            <m:t>11010</m:t>
          </m:r>
        </m:oMath>
      </m:oMathPara>
      <w:r>
        <w:rPr>
          <w:rFonts w:ascii="Times New Roman" w:hAnsi="Times New Roman" w:eastAsia="宋体"/>
          <w:sz w:val="21"/>
          <w:szCs w:val="21"/>
        </w:rPr>
        <w:t>共6种方法，</w:t>
      </w:r>
    </w:p>
    <w:p>
      <w:pPr>
        <w:shd w:val="clear" w:color="auto" w:fill="auto"/>
        <w:spacing w:line="300" w:lineRule="auto" w:before="0" w:after="0"/>
        <w:jc w:val="left"/>
        <w:rPr>
          <w:sz w:val="21"/>
          <w:szCs w:val="21"/>
        </w:rPr>
      </w:pPr>
      <w:r>
        <w:rPr>
          <w:rFonts w:ascii="Times New Roman" w:hAnsi="Times New Roman" w:eastAsia="宋体"/>
          <w:sz w:val="21"/>
          <w:szCs w:val="21"/>
        </w:rPr>
        <w:t>故2个0不相邻的概率为</w:t>
      </w:r>
      <m:oMathPara>
        <m:oMathParaPr>
          <m:jc m:val="left"/>
        </m:oMathParaPr>
        <m:oMath>
          <m:f>
            <m:num>
              <m:r>
                <w:rPr>
                  <w:rFonts w:ascii="Cambria Math" w:eastAsia="宋体" w:hAnsi="Cambria Math" w:cs="Cambria Math"/>
                  <w:sz w:val="21"/>
                  <w:szCs w:val="21"/>
                </w:rPr>
                <m:t>6</m:t>
              </m:r>
            </m:num>
            <m:den>
              <m:r>
                <w:rPr>
                  <w:rFonts w:ascii="Cambria Math" w:eastAsia="宋体" w:hAnsi="Cambria Math" w:cs="Cambria Math"/>
                  <w:sz w:val="21"/>
                  <w:szCs w:val="21"/>
                </w:rPr>
                <m:t>10</m:t>
              </m:r>
            </m:den>
          </m:f>
          <m:r>
            <m:rPr>
              <m:nor/>
            </m:rPr>
            <w:rPr>
              <w:rFonts w:ascii="Cambria Math" w:eastAsia="宋体" w:hAnsi="Cambria Math" w:cs="Cambria Math"/>
              <w:sz w:val="21"/>
              <w:szCs w:val="21"/>
            </w:rPr>
            <m:t>=</m:t>
          </m:r>
          <m:r>
            <w:rPr>
              <w:rFonts w:ascii="Cambria Math" w:eastAsia="宋体" w:hAnsi="Cambria Math" w:cs="Cambria Math"/>
              <w:sz w:val="21"/>
              <w:szCs w:val="21"/>
            </w:rPr>
            <m:t>0.6</m:t>
          </m:r>
        </m:oMath>
      </m:oMathPara>
      <w:r>
        <w:rPr>
          <w:rFonts w:ascii="Times New Roman" w:hAnsi="Times New Roman" w:eastAsia="宋体"/>
          <w:sz w:val="21"/>
          <w:szCs w:val="21"/>
        </w:rPr>
        <w:t>，</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44．</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位顾客将各自的帽子随意放在衣帽架上，然后，每人随意取走一顶帽子，则</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人拿的都不是自己的帽子方案总数为</w:t>
      </w:r>
      <w:r>
        <w:rPr>
          <w:rFonts w:ascii="Times New Roman" w:eastAsia="宋体" w:hAnsi="Times New Roman" w:cs="Times New Roman"/>
          <w:b w:val="0"/>
          <w:sz w:val="21"/>
          <w:szCs w:val="21"/>
        </w:rPr>
        <w:t>____________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9</m:t>
          </m:r>
        </m:oMath>
      </m:oMathPara>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【分析】记</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位顾客分别为甲、乙、丙、丁，假设甲拿了乙的帽子，利用列举法结合分类计数原理可得结果.</w:t>
      </w:r>
      <w:r>
        <w:rPr>
          <w:rFonts w:ascii="Times New Roman" w:hAnsi="Times New Roman" w:eastAsia="宋体"/>
          <w:sz w:val="21"/>
        </w:rPr>
        <w:t xml:space="preserve">；</w:t>
      </w:r>
      <w:r>
        <w:rPr>
          <w:rFonts w:ascii="Times New Roman" w:hAnsi="Times New Roman" w:eastAsia="宋体"/>
          <w:sz w:val="21"/>
          <w:szCs w:val="21"/>
        </w:rPr>
        <w:t>【详解】记</w:t>
      </w:r>
      <w:r>
        <w:rPr>
          <w:rFonts w:ascii="Times New Roman" w:hAnsi="Times New Roman" w:eastAsia="宋体"/>
          <w:sz w:val="21"/>
          <w:szCs w:val="21"/>
        </w:rPr>
        <w:t xml:space="preserve">位顾客分别为甲、乙、丙、丁. </w:t>
      </w:r>
      <m:oMathPara>
        <m:oMathParaPr>
          <m:jc m:val="left"/>
        </m:oMathParaPr>
        <m:oMath>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假设甲拿了乙的帽子，则乙拿了甲的帽子，丙拿了丁的帽子，丁拿了丙的帽子；或乙拿丙的帽子，丙拿了丁的帽子，丁拿了甲的帽子；或乙拿了丁的帽子，丙拿了甲的帽子，丁拿了丙的帽子.</w:t>
      </w:r>
    </w:p>
    <w:p>
      <w:pPr>
        <w:shd w:val="clear" w:color="auto" w:fill="auto"/>
        <w:spacing w:line="300" w:lineRule="auto" w:before="0" w:after="0"/>
        <w:jc w:val="left"/>
        <w:rPr>
          <w:sz w:val="21"/>
          <w:szCs w:val="21"/>
        </w:rPr>
      </w:pPr>
      <w:r>
        <w:rPr>
          <w:rFonts w:ascii="Times New Roman" w:hAnsi="Times New Roman" w:eastAsia="宋体"/>
          <w:sz w:val="21"/>
          <w:szCs w:val="21"/>
        </w:rPr>
        <w:t>若甲拿了丙或丁的帽子，同理可知，符合条件的方案数均为</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综上所述，</w:t>
      </w:r>
      <w:r>
        <w:rPr>
          <w:rFonts w:ascii="Times New Roman" w:hAnsi="Times New Roman" w:eastAsia="宋体"/>
          <w:sz w:val="21"/>
          <w:szCs w:val="21"/>
        </w:rPr>
        <w:t>人拿的都不是自己的帽子方案总数为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4</m:t>
          </m:r>
        </m:oMath>
      </m:oMathPara>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9</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45．寒假里5名同学结伴乘动车外出旅游，实名制购票，每人一座，恰在同一排</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m:oMathPara>
      <w:r>
        <w:rPr>
          <w:rFonts w:ascii="Times New Roman" w:hAnsi="Times New Roman" w:eastAsia="宋体"/>
          <w:sz w:val="21"/>
          <w:szCs w:val="21"/>
        </w:rPr>
        <w:t>五个座位（一排共五个座位），上车后五人在这五个座位上随意坐，则恰有一人坐对与自己车票相符座位的坐法有</w:t>
      </w:r>
      <w:r>
        <w:rPr>
          <w:rFonts w:ascii="Times New Roman" w:eastAsia="宋体" w:hAnsi="Times New Roman" w:cs="Times New Roman"/>
          <w:b w:val="0"/>
          <w:sz w:val="21"/>
          <w:szCs w:val="21"/>
        </w:rPr>
        <w:t>__________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【答案】45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【知识点】实际问题中的计数问题、其他计数模型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【分析】先选出坐对位置的人，再对剩下四人进行错排，最后利用分布计数乘法原理求结果.</w:t>
      </w:r>
      <w:r>
        <w:rPr>
          <w:rFonts w:ascii="Times New Roman" w:hAnsi="Times New Roman" w:eastAsia="宋体"/>
          <w:sz w:val="21"/>
        </w:rPr>
        <w:t xml:space="preserve">；</w:t>
      </w:r>
      <w:r>
        <w:rPr>
          <w:rFonts w:ascii="Times New Roman" w:hAnsi="Times New Roman" w:eastAsia="宋体"/>
          <w:sz w:val="21"/>
          <w:szCs w:val="21"/>
        </w:rPr>
        <w:t>【详解】先选出坐对位置的人，即从5人中选1人，有5种可能；</w:t>
      </w:r>
    </w:p>
    <w:p>
      <w:pPr>
        <w:shd w:val="clear" w:color="auto" w:fill="auto"/>
        <w:spacing w:line="300" w:lineRule="auto" w:before="0" w:after="0"/>
        <w:jc w:val="left"/>
        <w:rPr>
          <w:sz w:val="21"/>
          <w:szCs w:val="21"/>
        </w:rPr>
      </w:pPr>
      <w:r>
        <w:rPr>
          <w:rFonts w:ascii="Times New Roman" w:hAnsi="Times New Roman" w:eastAsia="宋体"/>
          <w:sz w:val="21"/>
          <w:szCs w:val="21"/>
        </w:rPr>
        <w:t>剩下四人进行错排，设四人座位为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，则四人都不坐在自己位置上有</w:t>
      </w:r>
      <m:oMathPara>
        <m:oMathParaPr>
          <m:jc m:val="left"/>
        </m:oMathParaPr>
        <m:oMath>
          <m:r>
            <w:rPr>
              <w:rFonts w:ascii="Cambria Math" w:eastAsia="宋体" w:hAnsi="Cambria Math" w:cs="Cambria Math"/>
              <w:sz w:val="21"/>
              <w:szCs w:val="21"/>
            </w:rPr>
            <m:t>2143</m:t>
          </m:r>
          <m:r>
            <w:rPr>
              <w:rFonts w:ascii="Cambria Math" w:eastAsia="宋体" w:hAnsi="Cambria Math" w:cs="Cambria Math"/>
              <w:sz w:val="21"/>
              <w:szCs w:val="21"/>
            </w:rPr>
            <m:t>，</m:t>
          </m:r>
          <m:r>
            <w:rPr>
              <w:rFonts w:ascii="Cambria Math" w:eastAsia="宋体" w:hAnsi="Cambria Math" w:cs="Cambria Math"/>
              <w:sz w:val="21"/>
              <w:szCs w:val="21"/>
            </w:rPr>
            <m:t>2341</m:t>
          </m:r>
          <m:r>
            <w:rPr>
              <w:rFonts w:ascii="Cambria Math" w:eastAsia="宋体" w:hAnsi="Cambria Math" w:cs="Cambria Math"/>
              <w:sz w:val="21"/>
              <w:szCs w:val="21"/>
            </w:rPr>
            <m:t>，</m:t>
          </m:r>
          <m:r>
            <w:rPr>
              <w:rFonts w:ascii="Cambria Math" w:eastAsia="宋体" w:hAnsi="Cambria Math" w:cs="Cambria Math"/>
              <w:sz w:val="21"/>
              <w:szCs w:val="21"/>
            </w:rPr>
            <m:t>2413</m:t>
          </m:r>
          <m:r>
            <w:rPr>
              <w:rFonts w:ascii="Cambria Math" w:eastAsia="宋体" w:hAnsi="Cambria Math" w:cs="Cambria Math"/>
              <w:sz w:val="21"/>
              <w:szCs w:val="21"/>
            </w:rPr>
            <m:t>,</m:t>
          </m:r>
          <m:r>
            <w:rPr>
              <w:rFonts w:ascii="Cambria Math" w:eastAsia="宋体" w:hAnsi="Cambria Math" w:cs="Cambria Math"/>
              <w:sz w:val="21"/>
              <w:szCs w:val="21"/>
            </w:rPr>
            <m:t>3142</m:t>
          </m:r>
          <m:r>
            <w:rPr>
              <w:rFonts w:ascii="Cambria Math" w:eastAsia="宋体" w:hAnsi="Cambria Math" w:cs="Cambria Math"/>
              <w:sz w:val="21"/>
              <w:szCs w:val="21"/>
            </w:rPr>
            <m:t>,</m:t>
          </m:r>
          <m:r>
            <w:rPr>
              <w:rFonts w:ascii="Cambria Math" w:eastAsia="宋体" w:hAnsi="Cambria Math" w:cs="Cambria Math"/>
              <w:sz w:val="21"/>
              <w:szCs w:val="21"/>
            </w:rPr>
            <m:t>3412</m:t>
          </m:r>
          <m:r>
            <w:rPr>
              <w:rFonts w:ascii="Cambria Math" w:eastAsia="宋体" w:hAnsi="Cambria Math" w:cs="Cambria Math"/>
              <w:sz w:val="21"/>
              <w:szCs w:val="21"/>
            </w:rPr>
            <m:t>,</m:t>
          </m:r>
          <m:r>
            <w:rPr>
              <w:rFonts w:ascii="Cambria Math" w:eastAsia="宋体" w:hAnsi="Cambria Math" w:cs="Cambria Math"/>
              <w:sz w:val="21"/>
              <w:szCs w:val="21"/>
            </w:rPr>
            <m:t>3421</m:t>
          </m:r>
          <m:r>
            <w:rPr>
              <w:rFonts w:ascii="Cambria Math" w:eastAsia="宋体" w:hAnsi="Cambria Math" w:cs="Cambria Math"/>
              <w:sz w:val="21"/>
              <w:szCs w:val="21"/>
            </w:rPr>
            <m:t>,</m:t>
          </m:r>
          <m:r>
            <w:rPr>
              <w:rFonts w:ascii="Cambria Math" w:eastAsia="宋体" w:hAnsi="Cambria Math" w:cs="Cambria Math"/>
              <w:sz w:val="21"/>
              <w:szCs w:val="21"/>
            </w:rPr>
            <m:t>4123</m:t>
          </m:r>
          <m:r>
            <w:rPr>
              <w:rFonts w:ascii="Cambria Math" w:eastAsia="宋体" w:hAnsi="Cambria Math" w:cs="Cambria Math"/>
              <w:sz w:val="21"/>
              <w:szCs w:val="21"/>
            </w:rPr>
            <m:t>,</m:t>
          </m:r>
          <m:r>
            <w:rPr>
              <w:rFonts w:ascii="Cambria Math" w:eastAsia="宋体" w:hAnsi="Cambria Math" w:cs="Cambria Math"/>
              <w:sz w:val="21"/>
              <w:szCs w:val="21"/>
            </w:rPr>
            <m:t>4312</m:t>
          </m:r>
          <m:r>
            <w:rPr>
              <w:rFonts w:ascii="Cambria Math" w:eastAsia="宋体" w:hAnsi="Cambria Math" w:cs="Cambria Math"/>
              <w:sz w:val="21"/>
              <w:szCs w:val="21"/>
            </w:rPr>
            <m:t>,</m:t>
          </m:r>
          <m:r>
            <w:rPr>
              <w:rFonts w:ascii="Cambria Math" w:eastAsia="宋体" w:hAnsi="Cambria Math" w:cs="Cambria Math"/>
              <w:sz w:val="21"/>
              <w:szCs w:val="21"/>
            </w:rPr>
            <m:t>4321</m:t>
          </m:r>
        </m:oMath>
      </m:oMathPara>
      <w:r>
        <w:rPr>
          <w:rFonts w:ascii="Times New Roman" w:hAnsi="Times New Roman" w:eastAsia="宋体"/>
          <w:sz w:val="21"/>
          <w:szCs w:val="21"/>
        </w:rPr>
        <w:t>这9种可能；</w:t>
      </w:r>
      <w:r>
        <w:rPr>
          <w:rFonts w:ascii="Times New Roman" w:hAnsi="Times New Roman" w:eastAsia="宋体"/>
          <w:sz w:val="21"/>
          <w:szCs w:val="21"/>
        </w:rPr>
        <w:t>所以恰有一人坐对与自己车票相符座位的坐法有</w:t>
      </w:r>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45</m:t>
          </m:r>
        </m:oMath>
      </m:oMathPara>
      <w:r>
        <w:rPr>
          <w:rFonts w:ascii="Times New Roman" w:hAnsi="Times New Roman" w:eastAsia="宋体"/>
          <w:sz w:val="21"/>
        </w:rPr>
        <w:t xml:space="preserve">；</w:t>
      </w:r>
      <w:r>
        <w:rPr>
          <w:rFonts w:ascii="Times New Roman" w:hAnsi="Times New Roman" w:eastAsia="宋体"/>
          <w:sz w:val="21"/>
          <w:szCs w:val="21"/>
        </w:rPr>
        <w:t>故答案为：45</w:t>
      </w:r>
    </w:p>
    <w:p>
      <w:pPr>
        <w:shd w:val="clear" w:color="auto" w:fill="auto"/>
        <w:spacing w:line="300" w:lineRule="auto" w:before="0" w:after="0"/>
        <w:jc w:val="left"/>
        <w:rPr>
          <w:sz w:val="21"/>
          <w:szCs w:val="21"/>
        </w:rPr>
      </w:pPr>
      <w:r>
        <w:rPr>
          <w:rFonts w:ascii="Times New Roman" w:hAnsi="Times New Roman" w:eastAsia="宋体"/>
          <w:sz w:val="21"/>
          <w:szCs w:val="21"/>
        </w:rPr>
        <w:t>【点睛】本题考查错排问题，考查基本分析求解能力，属基础题.</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46．若</w:t>
      </w:r>
      <m:oMathPara>
        <m:oMathParaPr>
          <m:jc m:val="left"/>
        </m:oMathParaPr>
        <m:oMath>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的展开式中存在非零常数项，则正整数</w:t>
      </w:r>
      <w:r>
        <w:rPr>
          <w:rFonts w:ascii="Times New Roman" w:eastAsia="宋体" w:hAnsi="Times New Roman" w:cs="Times New Roman"/>
          <w:i/>
          <w:sz w:val="21"/>
          <w:szCs w:val="21"/>
        </w:rPr>
        <w:t>n</w:t>
      </w:r>
      <w:r>
        <w:rPr>
          <w:rFonts w:ascii="Times New Roman" w:hAnsi="Times New Roman" w:eastAsia="宋体"/>
          <w:sz w:val="21"/>
          <w:szCs w:val="21"/>
        </w:rPr>
        <w:t>的最小值为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【答案】7</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【分析】写出二项展开式的通项，令</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的指数为0，进而可得结果.</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w:t>
      </w:r>
      <w:r>
        <w:rPr>
          <w:rFonts w:ascii="Times New Roman" w:hAnsi="Times New Roman" w:eastAsia="宋体"/>
          <w:sz w:val="21"/>
          <w:szCs w:val="21"/>
        </w:rPr>
        <w:t>，</w:t>
      </w:r>
      <m:oMathPara>
        <m:oMathParaPr>
          <m:jc m:val="left"/>
        </m:oMathParaPr>
        <m:oMath>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n</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m:oMathPara>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，因为</w:t>
      </w:r>
      <w:r>
        <w:rPr>
          <w:rFonts w:ascii="Times New Roman" w:hAnsi="Times New Roman" w:eastAsia="宋体"/>
          <w:sz w:val="21"/>
          <w:szCs w:val="21"/>
        </w:rPr>
        <w:t>，所以当</w:t>
      </w:r>
      <w:r>
        <w:rPr>
          <w:rFonts w:ascii="Times New Roman" w:hAnsi="Times New Roman" w:eastAsia="宋体"/>
          <w:sz w:val="21"/>
          <w:szCs w:val="21"/>
        </w:rPr>
        <w:t>时，</w:t>
      </w:r>
      <w:r>
        <w:rPr>
          <w:rFonts w:ascii="Times New Roman" w:hAnsi="Times New Roman" w:eastAsia="宋体"/>
          <w:sz w:val="21"/>
          <w:szCs w:val="21"/>
        </w:rPr>
        <w:t>有最小值为7.</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6</m:t>
              </m:r>
            </m:den>
          </m:f>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6</m:t>
          </m:r>
        </m:oMath>
      </m:oMathPara>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rPr>
        <w:t xml:space="preserve">；</w:t>
      </w:r>
      <w:r>
        <w:rPr>
          <w:rFonts w:ascii="Times New Roman" w:hAnsi="Times New Roman" w:eastAsia="宋体"/>
          <w:sz w:val="21"/>
          <w:szCs w:val="21"/>
        </w:rPr>
        <w:t>故答案为：7.</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47．若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为有理数），则</w:t>
      </w:r>
      <w:r>
        <w:rPr>
          <w:rFonts w:ascii="Times New Roman" w:hAnsi="Times New Roman" w:eastAsia="宋体"/>
          <w:i/>
          <w:sz w:val="21"/>
          <w:szCs w:val="21"/>
        </w:rPr>
        <w:t>a</w:t>
      </w:r>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w:t>
      </w:r>
      <w:r>
        <w:rPr>
          <w:rFonts w:ascii="Times New Roman" w:hAnsi="Times New Roman" w:eastAsia="宋体"/>
          <w:sz w:val="21"/>
          <w:szCs w:val="21"/>
        </w:rPr>
        <w:tab/>
      </w:r>
      <w:r>
        <w:rPr>
          <w:rFonts w:ascii="Times New Roman" w:hAnsi="Times New Roman" w:eastAsia="宋体"/>
          <w:sz w:val="21"/>
          <w:szCs w:val="21"/>
        </w:rPr>
        <w:t>B．25</w:t>
      </w:r>
      <w:r>
        <w:rPr>
          <w:rFonts w:ascii="Times New Roman" w:hAnsi="Times New Roman" w:eastAsia="宋体"/>
          <w:sz w:val="21"/>
          <w:szCs w:val="21"/>
        </w:rPr>
        <w:tab/>
      </w:r>
      <w:r>
        <w:rPr>
          <w:rFonts w:ascii="Times New Roman" w:hAnsi="Times New Roman" w:eastAsia="宋体"/>
          <w:sz w:val="21"/>
          <w:szCs w:val="21"/>
        </w:rPr>
        <w:t>C．40</w:t>
      </w:r>
      <w:r>
        <w:rPr>
          <w:rFonts w:ascii="Times New Roman" w:hAnsi="Times New Roman" w:eastAsia="宋体"/>
          <w:sz w:val="21"/>
          <w:szCs w:val="21"/>
        </w:rPr>
        <w:tab/>
      </w:r>
      <w:r>
        <w:rPr>
          <w:rFonts w:ascii="Times New Roman" w:hAnsi="Times New Roman" w:eastAsia="宋体"/>
          <w:sz w:val="21"/>
          <w:szCs w:val="21"/>
        </w:rPr>
        <w:t>D．41</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r>
        <w:rPr>
          <w:rFonts w:ascii="Times New Roman" w:hAnsi="Times New Roman" w:eastAsia="宋体"/>
          <w:sz w:val="21"/>
        </w:rPr>
        <w:t xml:space="preserve">；</w:t>
      </w:r>
      <w:r>
        <w:rPr>
          <w:rFonts w:ascii="Times New Roman" w:hAnsi="Times New Roman" w:eastAsia="宋体"/>
          <w:sz w:val="21"/>
          <w:szCs w:val="21"/>
        </w:rPr>
        <w:t>【解析】先求得二项式</w:t>
      </w:r>
      <w:r>
        <w:rPr>
          <w:rFonts w:ascii="Times New Roman" w:hAnsi="Times New Roman" w:eastAsia="宋体"/>
          <w:sz w:val="21"/>
          <w:szCs w:val="21"/>
        </w:rPr>
        <w:t>的展开式的通项公式</w:t>
      </w:r>
      <w:r>
        <w:rPr>
          <w:rFonts w:ascii="Times New Roman" w:hAnsi="Times New Roman" w:eastAsia="宋体"/>
          <w:sz w:val="21"/>
          <w:szCs w:val="21"/>
        </w:rPr>
        <w:t>，然后令</w:t>
      </w:r>
      <w:r>
        <w:rPr>
          <w:rFonts w:ascii="Times New Roman" w:hAnsi="Times New Roman" w:eastAsia="宋体"/>
          <w:sz w:val="21"/>
          <w:szCs w:val="21"/>
        </w:rPr>
        <w:t>求解.</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r</m:t>
              </m:r>
            </m:sup>
          </m:sSup>
        </m:oMath>
      </m:oMathPara>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的展开式的通项公式为：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r</m:t>
              </m:r>
            </m:sup>
          </m:sSup>
        </m:oMath>
      </m:oMathPara>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0</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41</m:t>
          </m:r>
        </m:oMath>
      </m:oMathPara>
      <w:r>
        <w:rPr>
          <w:rFonts w:ascii="Times New Roman" w:hAnsi="Times New Roman" w:eastAsia="宋体"/>
          <w:sz w:val="21"/>
          <w:szCs w:val="21"/>
        </w:rPr>
        <w:t>故选：D</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48．</w:t>
      </w:r>
      <m:oMathPara>
        <m:oMathParaPr>
          <m:jc m:val="left"/>
        </m:oMathParaP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m:oMathPara>
      <w:r>
        <w:rPr>
          <w:rFonts w:ascii="Times New Roman" w:hAnsi="Times New Roman" w:eastAsia="宋体"/>
          <w:sz w:val="21"/>
          <w:szCs w:val="21"/>
        </w:rPr>
        <w:t>的展开式中有理项共有</w:t>
      </w:r>
      <w:r>
        <w:rPr>
          <w:rFonts w:ascii="Times New Roman" w:eastAsia="宋体" w:hAnsi="Times New Roman" w:cs="Times New Roman"/>
          <w:b w:val="0"/>
          <w:sz w:val="21"/>
          <w:szCs w:val="21"/>
        </w:rPr>
        <w:t>______</w:t>
      </w:r>
      <w:r>
        <w:rPr>
          <w:rFonts w:ascii="Times New Roman" w:hAnsi="Times New Roman" w:eastAsia="宋体"/>
          <w:sz w:val="21"/>
          <w:szCs w:val="21"/>
        </w:rPr>
        <w:t>项．</w:t>
      </w:r>
    </w:p>
    <w:p>
      <w:pPr>
        <w:shd w:val="clear" w:color="auto" w:fill="auto"/>
        <w:spacing w:line="300" w:lineRule="auto" w:before="0" w:after="0"/>
        <w:jc w:val="left"/>
        <w:rPr>
          <w:sz w:val="21"/>
          <w:szCs w:val="21"/>
        </w:rPr>
      </w:pPr>
      <w:r>
        <w:rPr>
          <w:rFonts w:ascii="Times New Roman" w:hAnsi="Times New Roman" w:eastAsia="宋体"/>
          <w:sz w:val="21"/>
          <w:szCs w:val="21"/>
        </w:rPr>
        <w:t>【答案】2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【知识点】求有理项或其系数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【分析】利用二项展开式的通项公式即可求得.</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的展开式的通项为</w:t>
      </w:r>
      <m:oMathPara>
        <m:oMathParaPr>
          <m:jc m:val="left"/>
        </m:oMathParaP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m:oMathPara>
      <w:r>
        <w:rPr>
          <w:rFonts w:ascii="Times New Roman" w:hAnsi="Times New Roman" w:eastAsia="宋体"/>
          <w:sz w:val="21"/>
        </w:rPr>
        <w:t xml:space="preserve">；</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r</m:t>
              </m:r>
            </m:sup>
          </m:sSubSup>
          <m:sSup>
            <m:e>
              <m:d>
                <m:dPr>
                  <m:sepChr m:val=","/>
                </m:dPr>
                <m:e>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sup>
          </m:sSup>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rFonts w:ascii="Times New Roman" w:hAnsi="Times New Roman" w:eastAsia="宋体"/>
          <w:sz w:val="21"/>
          <w:szCs w:val="21"/>
        </w:rPr>
        <w:t>要求有理项，只需使</w:t>
      </w:r>
      <w:r>
        <w:rPr>
          <w:rFonts w:ascii="Times New Roman" w:hAnsi="Times New Roman" w:eastAsia="宋体"/>
          <w:sz w:val="21"/>
          <w:szCs w:val="21"/>
        </w:rPr>
        <w:t>，</w:t>
      </w:r>
      <m:oMathPara>
        <m:oMathParaPr>
          <m:jc m:val="left"/>
        </m:oMathParaPr>
        <m:oMath>
          <m:f>
            <m:num>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Z</m:t>
          </m:r>
        </m:oMath>
      </m:oMathPara>
      <w:r>
        <w:rPr>
          <w:rFonts w:ascii="Times New Roman" w:hAnsi="Times New Roman" w:eastAsia="宋体"/>
          <w:sz w:val="21"/>
          <w:szCs w:val="21"/>
        </w:rPr>
        <w:t>所以</w:t>
      </w:r>
      <w:r>
        <w:rPr>
          <w:rFonts w:ascii="Times New Roman" w:hAnsi="Times New Roman" w:eastAsia="宋体"/>
          <w:sz w:val="21"/>
          <w:szCs w:val="21"/>
        </w:rPr>
        <w:t>或</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szCs w:val="21"/>
        </w:rPr>
        <w:t>所以</w:t>
      </w:r>
      <w:r>
        <w:rPr>
          <w:rFonts w:ascii="Times New Roman" w:hAnsi="Times New Roman" w:eastAsia="宋体"/>
          <w:sz w:val="21"/>
          <w:szCs w:val="21"/>
        </w:rPr>
        <w:t>的展开式中有理项共有2项．</w:t>
      </w:r>
      <m:oMathPara>
        <m:oMathParaPr>
          <m:jc m:val="left"/>
        </m:oMathParaP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m:oMathPara>
      <w:r>
        <w:rPr>
          <w:rFonts w:ascii="Times New Roman" w:hAnsi="Times New Roman" w:eastAsia="宋体"/>
          <w:sz w:val="21"/>
          <w:szCs w:val="21"/>
        </w:rPr>
        <w:t>故答案为：2</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49．二项式</w:t>
      </w:r>
      <m:oMathPara>
        <m:oMathParaPr>
          <m:jc m:val="left"/>
        </m:oMathParaP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的展开式中有</w:t>
      </w:r>
      <w:r>
        <w:rPr>
          <w:rFonts w:ascii="Times New Roman" w:eastAsia="宋体" w:hAnsi="Times New Roman" w:cs="Times New Roman"/>
          <w:b w:val="0"/>
          <w:sz w:val="21"/>
          <w:szCs w:val="21"/>
        </w:rPr>
        <w:t>_____________</w:t>
      </w:r>
      <w:r>
        <w:rPr>
          <w:rFonts w:ascii="Times New Roman" w:hAnsi="Times New Roman" w:eastAsia="宋体"/>
          <w:sz w:val="21"/>
          <w:szCs w:val="21"/>
        </w:rPr>
        <w:t>项有理项；这些项的系数之和是</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     3     225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【知识点】求有理项或其系数、求二项展开式的第k项</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【分析】利用二项展开式的通项公式求出二项展开式的通项，令通项中的</w:t>
      </w:r>
      <w:r>
        <w:rPr>
          <w:rFonts w:ascii="Times New Roman" w:hAnsi="Times New Roman" w:eastAsia="宋体"/>
          <w:i/>
          <w:sz w:val="21"/>
          <w:szCs w:val="21"/>
        </w:rPr>
        <w:t>x</w:t>
      </w:r>
      <w:r>
        <w:rPr>
          <w:rFonts w:ascii="Times New Roman" w:hAnsi="Times New Roman" w:eastAsia="宋体"/>
          <w:sz w:val="21"/>
          <w:szCs w:val="21"/>
        </w:rPr>
        <w:t>的指数为整数，求出</w:t>
      </w:r>
      <w:r>
        <w:rPr>
          <w:rFonts w:ascii="Times New Roman" w:hAnsi="Times New Roman" w:eastAsia="宋体"/>
          <w:i/>
          <w:sz w:val="21"/>
          <w:szCs w:val="21"/>
        </w:rPr>
        <w:t>r</w:t>
      </w:r>
      <w:r>
        <w:rPr>
          <w:rFonts w:ascii="Times New Roman" w:hAnsi="Times New Roman" w:eastAsia="宋体"/>
          <w:sz w:val="21"/>
          <w:szCs w:val="21"/>
        </w:rPr>
        <w:t>的值，即可求出有理项的个数，及有理项的系数之和.</w:t>
      </w:r>
    </w:p>
    <w:p>
      <w:pPr>
        <w:shd w:val="clear" w:color="auto" w:fill="auto"/>
        <w:spacing w:line="300" w:lineRule="auto" w:before="0" w:after="0"/>
        <w:jc w:val="left"/>
        <w:rPr>
          <w:sz w:val="21"/>
          <w:szCs w:val="21"/>
        </w:rPr>
      </w:pPr>
      <w:r>
        <w:rPr>
          <w:rFonts w:ascii="Times New Roman" w:hAnsi="Times New Roman" w:eastAsia="宋体"/>
          <w:sz w:val="21"/>
          <w:szCs w:val="21"/>
        </w:rPr>
        <w:t>【详解】二项式</w:t>
      </w:r>
      <m:oMathPara>
        <m:oMathParaPr>
          <m:jc m:val="left"/>
        </m:oMathParaP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m:oMathPara>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，可得</w:t>
      </w:r>
      <w:r>
        <w:rPr>
          <w:rFonts w:ascii="Times New Roman" w:hAnsi="Times New Roman" w:eastAsia="宋体"/>
          <w:sz w:val="21"/>
          <w:szCs w:val="21"/>
        </w:rPr>
        <w:t>，所以有3项有理项；</w:t>
      </w:r>
      <m:oMathPara>
        <m:oMathParaPr>
          <m:jc m:val="left"/>
        </m:oMathParaPr>
        <m:oMath>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Z</m:t>
          </m:r>
        </m:oMath>
      </m:oMathPara>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这些项的系数之和是</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160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225</m:t>
          </m:r>
        </m:oMath>
      </m:oMathPara>
      <w:r>
        <w:rPr>
          <w:rFonts w:ascii="Times New Roman" w:hAnsi="Times New Roman" w:eastAsia="宋体"/>
          <w:sz w:val="21"/>
        </w:rPr>
        <w:t xml:space="preserve">；</w:t>
      </w:r>
      <w:r>
        <w:rPr>
          <w:rFonts w:ascii="Times New Roman" w:hAnsi="Times New Roman" w:eastAsia="宋体"/>
          <w:sz w:val="21"/>
          <w:szCs w:val="21"/>
        </w:rPr>
        <w:t>故答案为：3，225</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50．在</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项的系数为（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A．-50</w:t>
      </w:r>
      <w:r>
        <w:rPr>
          <w:rFonts w:ascii="Times New Roman" w:hAnsi="Times New Roman" w:eastAsia="宋体"/>
          <w:sz w:val="21"/>
          <w:szCs w:val="21"/>
        </w:rPr>
        <w:tab/>
      </w:r>
      <w:r>
        <w:rPr>
          <w:rFonts w:ascii="Times New Roman" w:hAnsi="Times New Roman" w:eastAsia="宋体"/>
          <w:sz w:val="21"/>
          <w:szCs w:val="21"/>
        </w:rPr>
        <w:t>B．-30</w:t>
      </w:r>
      <w:r>
        <w:rPr>
          <w:rFonts w:ascii="Times New Roman" w:hAnsi="Times New Roman" w:eastAsia="宋体"/>
          <w:sz w:val="21"/>
          <w:szCs w:val="21"/>
        </w:rPr>
        <w:tab/>
      </w:r>
      <w:r>
        <w:rPr>
          <w:rFonts w:ascii="Times New Roman" w:hAnsi="Times New Roman" w:eastAsia="宋体"/>
          <w:sz w:val="21"/>
          <w:szCs w:val="21"/>
        </w:rPr>
        <w:t>C．30</w:t>
      </w:r>
      <w:r>
        <w:rPr>
          <w:rFonts w:ascii="Times New Roman" w:hAnsi="Times New Roman" w:eastAsia="宋体"/>
          <w:sz w:val="21"/>
          <w:szCs w:val="21"/>
        </w:rPr>
        <w:tab/>
      </w:r>
      <w:r>
        <w:rPr>
          <w:rFonts w:ascii="Times New Roman" w:hAnsi="Times New Roman" w:eastAsia="宋体"/>
          <w:sz w:val="21"/>
          <w:szCs w:val="21"/>
        </w:rPr>
        <w:t>D．50</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【知识点】三项展开式的系数问题、求指定项的系数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【分析】根据多项式展开式确定含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的项组成情况，再根据乘法计数原理与加法计数原理求结果.</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表示5个因式</w:t>
      </w:r>
      <w:r>
        <w:rPr>
          <w:rFonts w:ascii="Times New Roman" w:hAnsi="Times New Roman" w:eastAsia="宋体"/>
          <w:sz w:val="21"/>
          <w:szCs w:val="21"/>
        </w:rPr>
        <w:t>的乘积，在这5个因式中，</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Para>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oMath>
      </m:oMathPara>
    </w:p>
    <w:p>
      <w:pPr>
        <w:shd w:val="clear" w:color="auto" w:fill="auto"/>
        <w:spacing w:line="300" w:lineRule="auto" w:before="0" w:after="0"/>
        <w:jc w:val="left"/>
        <w:rPr>
          <w:sz w:val="21"/>
          <w:szCs w:val="21"/>
        </w:rPr>
      </w:pPr>
      <w:r>
        <w:rPr>
          <w:rFonts w:ascii="Times New Roman" w:hAnsi="Times New Roman" w:eastAsia="宋体"/>
          <w:sz w:val="21"/>
          <w:szCs w:val="21"/>
        </w:rPr>
        <w:t>有2个因式都选</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，其余的3个因式都选1，相乘可得含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的项；</w:t>
      </w:r>
    </w:p>
    <w:p>
      <w:pPr>
        <w:shd w:val="clear" w:color="auto" w:fill="auto"/>
        <w:spacing w:line="300" w:lineRule="auto" w:before="0" w:after="0"/>
        <w:jc w:val="left"/>
        <w:rPr>
          <w:sz w:val="21"/>
          <w:szCs w:val="21"/>
        </w:rPr>
      </w:pPr>
      <w:r>
        <w:rPr>
          <w:rFonts w:ascii="Times New Roman" w:hAnsi="Times New Roman" w:eastAsia="宋体"/>
          <w:sz w:val="21"/>
          <w:szCs w:val="21"/>
        </w:rPr>
        <w:t>或者有3个因式选</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，有1个因式选</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x</m:t>
              </m:r>
            </m:den>
          </m:f>
        </m:oMath>
      </m:oMathPara>
      <w:r>
        <w:rPr>
          <w:rFonts w:ascii="Times New Roman" w:hAnsi="Times New Roman" w:eastAsia="宋体"/>
          <w:sz w:val="21"/>
          <w:szCs w:val="21"/>
        </w:rPr>
        <w:t>，1个因式选1，相乘可得含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的项，</w:t>
      </w:r>
      <w:r>
        <w:rPr>
          <w:rFonts w:ascii="Times New Roman" w:hAnsi="Times New Roman" w:eastAsia="宋体"/>
          <w:sz w:val="21"/>
          <w:szCs w:val="21"/>
        </w:rPr>
        <w:t>故</w:t>
      </w:r>
      <w:r>
        <w:rPr>
          <w:rFonts w:ascii="Times New Roman" w:hAnsi="Times New Roman" w:eastAsia="宋体"/>
          <w:sz w:val="21"/>
          <w:szCs w:val="21"/>
        </w:rPr>
        <w:t>项的系数为</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51．</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的展开式中所有不含</w:t>
      </w:r>
      <m:oMathPara>
        <m:oMathParaPr>
          <m:jc m:val="left"/>
        </m:oMathParaPr>
        <m:oMath>
          <m:r>
            <w:rPr>
              <w:rFonts w:ascii="Cambria Math" w:eastAsia="宋体" w:hAnsi="Cambria Math" w:cs="Cambria Math"/>
              <w:sz w:val="21"/>
              <w:szCs w:val="21"/>
            </w:rPr>
            <m:t>y</m:t>
          </m:r>
        </m:oMath>
      </m:oMathPara>
      <w:r>
        <w:rPr>
          <w:rFonts w:ascii="Times New Roman" w:hAnsi="Times New Roman" w:eastAsia="宋体"/>
          <w:sz w:val="21"/>
          <w:szCs w:val="21"/>
        </w:rPr>
        <w:t>的项的系数之和为（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32</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oMath>
      </m:oMathPara>
      <w:r>
        <w:rPr>
          <w:rFonts w:ascii="Times New Roman" w:hAnsi="Times New Roman" w:eastAsia="宋体"/>
          <w:sz w:val="21"/>
          <w:szCs w:val="21"/>
        </w:rPr>
        <w:tab/>
      </w:r>
      <w:r>
        <w:rPr>
          <w:rFonts w:ascii="Times New Roman" w:hAnsi="Times New Roman" w:eastAsia="宋体"/>
          <w:sz w:val="21"/>
          <w:szCs w:val="21"/>
        </w:rPr>
        <w:t>C．10</w:t>
      </w:r>
      <w:r>
        <w:rPr>
          <w:rFonts w:ascii="Times New Roman" w:hAnsi="Times New Roman" w:eastAsia="宋体"/>
          <w:sz w:val="21"/>
          <w:szCs w:val="21"/>
        </w:rPr>
        <w:tab/>
      </w:r>
      <w:r>
        <w:rPr>
          <w:rFonts w:ascii="Times New Roman" w:hAnsi="Times New Roman" w:eastAsia="宋体"/>
          <w:sz w:val="21"/>
          <w:szCs w:val="21"/>
        </w:rPr>
        <w:t>D．64</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【知识点】三项展开式的系数问题、二项展开式各项的系数和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【分析】根据二项式的通项公式，运用赋值法进行求解即可.</w:t>
      </w:r>
      <w:r>
        <w:rPr>
          <w:rFonts w:ascii="Times New Roman" w:hAnsi="Times New Roman" w:eastAsia="宋体"/>
          <w:sz w:val="21"/>
        </w:rPr>
        <w:t xml:space="preserve">；</w:t>
      </w:r>
      <w:r>
        <w:rPr>
          <w:rFonts w:ascii="Times New Roman" w:hAnsi="Times New Roman" w:eastAsia="宋体"/>
          <w:sz w:val="21"/>
          <w:szCs w:val="21"/>
        </w:rPr>
        <w:t>【详解】在</w:t>
      </w:r>
      <w:r>
        <w:rPr>
          <w:rFonts w:ascii="Times New Roman" w:hAnsi="Times New Roman" w:eastAsia="宋体"/>
          <w:sz w:val="21"/>
          <w:szCs w:val="21"/>
        </w:rPr>
        <w:t>的展开式中，通项公式为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oMath>
      </m:oMathPara>
      <w:r>
        <w:rPr>
          <w:rFonts w:ascii="Times New Roman" w:hAnsi="Times New Roman" w:eastAsia="宋体"/>
          <w:sz w:val="21"/>
        </w:rPr>
        <w:t xml:space="preserve">；</w:t>
      </w:r>
      <w:r>
        <w:rPr>
          <w:rFonts w:ascii="Times New Roman" w:hAnsi="Times New Roman" w:eastAsia="宋体"/>
          <w:sz w:val="21"/>
          <w:szCs w:val="21"/>
        </w:rPr>
        <w:t>若展开式中的项不含</w:t>
      </w:r>
      <w:r>
        <w:rPr>
          <w:rFonts w:ascii="Times New Roman" w:hAnsi="Times New Roman" w:eastAsia="宋体"/>
          <w:sz w:val="21"/>
          <w:szCs w:val="21"/>
        </w:rPr>
        <w:t>，则</w:t>
      </w:r>
      <w:r>
        <w:rPr>
          <w:rFonts w:ascii="Times New Roman" w:hAnsi="Times New Roman" w:eastAsia="宋体"/>
          <w:sz w:val="21"/>
          <w:szCs w:val="21"/>
        </w:rPr>
        <w:t>，此时符合条件的项为</w:t>
      </w:r>
      <w:r>
        <w:rPr>
          <w:rFonts w:ascii="Times New Roman" w:hAnsi="Times New Roman" w:eastAsia="宋体"/>
          <w:sz w:val="21"/>
          <w:szCs w:val="21"/>
        </w:rPr>
        <w:t>展开式中的所有项.</w:t>
      </w:r>
      <m:oMathPara>
        <m:oMathParaPr>
          <m:jc m:val="left"/>
        </m:oMathParaPr>
        <m:oMath>
          <m:r>
            <w:rPr>
              <w:rFonts w:ascii="Cambria Math" w:eastAsia="宋体" w:hAnsi="Cambria Math" w:cs="Cambria Math"/>
              <w:sz w:val="21"/>
              <w:szCs w:val="21"/>
            </w:rPr>
            <m:t>y</m:t>
          </m:r>
        </m:oMath>
      </m:oMathPara>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，得这些项的系数之和为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32.</m:t>
          </m:r>
        </m:oMath>
      </m:oMathPara>
      <w:r>
        <w:rPr>
          <w:rFonts w:ascii="Times New Roman" w:hAnsi="Times New Roman" w:eastAsia="宋体"/>
          <w:sz w:val="21"/>
        </w:rPr>
        <w:t xml:space="preserve">；</w:t>
      </w:r>
      <w:r>
        <w:rPr>
          <w:rFonts w:ascii="Times New Roman" w:hAnsi="Times New Roman" w:eastAsia="宋体"/>
          <w:sz w:val="21"/>
          <w:szCs w:val="21"/>
        </w:rPr>
        <w:t>故选：</w:t>
      </w:r>
      <m:oMathPara>
        <m:oMathParaPr>
          <m:jc m:val="left"/>
        </m:oMathParaPr>
        <m:oMath>
          <m:r>
            <m:rPr>
              <m:nor/>
            </m:rPr>
            <w:rPr>
              <w:rFonts w:ascii="Cambria Math" w:eastAsia="宋体" w:hAnsi="Cambria Math" w:cs="Cambria Math"/>
              <w:sz w:val="21"/>
              <w:szCs w:val="21"/>
            </w:rPr>
            <m:t>A</m:t>
          </m:r>
          <m:r>
            <w:rPr>
              <w:rFonts w:ascii="Cambria Math" w:eastAsia="宋体" w:hAnsi="Cambria Math" w:cs="Cambria Math"/>
              <w:sz w:val="21"/>
              <w:szCs w:val="21"/>
            </w:rPr>
            <m:t>.</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52．</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的展开式中含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的项为（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85</m:t>
          </m:r>
        </m:oMath>
      </m:oMathPara>
      <w:r>
        <w:rPr>
          <w:rFonts w:ascii="Times New Roman" w:hAnsi="Times New Roman" w:eastAsia="宋体"/>
          <w:sz w:val="21"/>
          <w:szCs w:val="21"/>
        </w:rPr>
        <w:tab/>
      </w:r>
      <w:r>
        <w:rPr>
          <w:rFonts w:ascii="Times New Roman" w:hAnsi="Times New Roman" w:eastAsia="宋体"/>
          <w:sz w:val="21"/>
          <w:szCs w:val="21"/>
        </w:rPr>
        <w:t>B．175</w:t>
      </w:r>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175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【分析】首先将式子展开为</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，再写出</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的展开式，即可求出展开式中含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的项；</w:t>
      </w:r>
      <w:r>
        <w:rPr>
          <w:rFonts w:ascii="Times New Roman" w:hAnsi="Times New Roman" w:eastAsia="宋体"/>
          <w:sz w:val="21"/>
          <w:szCs w:val="21"/>
        </w:rPr>
        <w:t>【详解】解：</w:t>
      </w:r>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其中</w:t>
      </w:r>
      <w:r>
        <w:rPr>
          <w:rFonts w:ascii="Times New Roman" w:hAnsi="Times New Roman" w:eastAsia="宋体"/>
          <w:sz w:val="21"/>
          <w:szCs w:val="21"/>
        </w:rPr>
        <w:t>，</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9</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10</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所以</w:t>
      </w:r>
      <w:r>
        <w:rPr>
          <w:rFonts w:ascii="Times New Roman" w:hAnsi="Times New Roman" w:eastAsia="宋体"/>
          <w:sz w:val="21"/>
          <w:szCs w:val="21"/>
        </w:rPr>
        <w:t>的展开式中含</w:t>
      </w:r>
      <w:r>
        <w:rPr>
          <w:rFonts w:ascii="Times New Roman" w:hAnsi="Times New Roman" w:eastAsia="宋体"/>
          <w:sz w:val="21"/>
          <w:szCs w:val="21"/>
        </w:rPr>
        <w:t>的项为</w:t>
      </w:r>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Para>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10</m:t>
              </m:r>
            </m:e>
          </m:d>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sz w:val="21"/>
          <w:szCs w:val="21"/>
        </w:rPr>
        <w:t>53．</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【分析】以</w:t>
      </w:r>
      <w:r>
        <w:rPr>
          <w:rFonts w:ascii="Times New Roman" w:eastAsia="宋体" w:hAnsi="Times New Roman" w:cs="Times New Roman"/>
          <w:i/>
          <w:sz w:val="21"/>
          <w:szCs w:val="21"/>
        </w:rPr>
        <w:t>x</w:t>
      </w:r>
      <w:r>
        <w:rPr>
          <w:rFonts w:ascii="Times New Roman" w:hAnsi="Times New Roman" w:eastAsia="宋体"/>
          <w:sz w:val="21"/>
          <w:szCs w:val="21"/>
        </w:rPr>
        <w:t>换</w:t>
      </w:r>
      <w:r>
        <w:rPr>
          <w:rFonts w:ascii="Times New Roman" w:eastAsia="宋体" w:hAnsi="Times New Roman" w:cs="Times New Roman"/>
          <w:i/>
          <w:sz w:val="21"/>
          <w:szCs w:val="21"/>
        </w:rPr>
        <w:t>x</w:t>
      </w:r>
      <w:r>
        <w:rPr>
          <w:rFonts w:ascii="Times New Roman" w:hAnsi="Times New Roman" w:eastAsia="宋体"/>
          <w:sz w:val="21"/>
          <w:szCs w:val="21"/>
        </w:rPr>
        <w:t>-1得到</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m:oMathPara>
      <w:r>
        <w:rPr>
          <w:rFonts w:ascii="Times New Roman" w:hAnsi="Times New Roman" w:eastAsia="宋体"/>
          <w:sz w:val="21"/>
          <w:szCs w:val="21"/>
        </w:rPr>
        <w:t>，再利用</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oMath>
      </m:oMathPara>
      <w:r>
        <w:rPr>
          <w:rFonts w:ascii="Times New Roman" w:hAnsi="Times New Roman" w:eastAsia="宋体"/>
          <w:sz w:val="21"/>
          <w:szCs w:val="21"/>
        </w:rPr>
        <w:t>和</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的通项公式求解.</w:t>
      </w:r>
      <w:r>
        <w:rPr>
          <w:rFonts w:ascii="Times New Roman" w:hAnsi="Times New Roman" w:eastAsia="宋体"/>
          <w:sz w:val="21"/>
        </w:rPr>
        <w:t xml:space="preserve">；</w:t>
      </w:r>
      <w:r>
        <w:rPr>
          <w:rFonts w:ascii="Times New Roman" w:hAnsi="Times New Roman" w:eastAsia="宋体"/>
          <w:sz w:val="21"/>
          <w:szCs w:val="21"/>
        </w:rPr>
        <w:t>【详解】因为</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r>
        <w:rPr>
          <w:rFonts w:ascii="Times New Roman" w:hAnsi="Times New Roman" w:eastAsia="宋体"/>
          <w:sz w:val="21"/>
          <w:szCs w:val="21"/>
        </w:rPr>
        <w:t>将</w:t>
      </w:r>
      <w:r>
        <w:rPr>
          <w:rFonts w:ascii="Times New Roman" w:eastAsia="宋体" w:hAnsi="Times New Roman" w:cs="Times New Roman"/>
          <w:i/>
          <w:sz w:val="21"/>
          <w:szCs w:val="21"/>
        </w:rPr>
        <w:t>x</w:t>
      </w:r>
      <w:r>
        <w:rPr>
          <w:rFonts w:ascii="Times New Roman" w:hAnsi="Times New Roman" w:eastAsia="宋体"/>
          <w:sz w:val="21"/>
          <w:szCs w:val="21"/>
        </w:rPr>
        <w:t>换为</w:t>
      </w:r>
      <w:r>
        <w:rPr>
          <w:rFonts w:ascii="Times New Roman" w:eastAsia="宋体" w:hAnsi="Times New Roman" w:cs="Times New Roman"/>
          <w:i/>
          <w:sz w:val="21"/>
          <w:szCs w:val="21"/>
        </w:rPr>
        <w:t>x</w:t>
      </w:r>
      <w:r>
        <w:rPr>
          <w:rFonts w:ascii="Times New Roman" w:hAnsi="Times New Roman" w:eastAsia="宋体"/>
          <w:sz w:val="21"/>
          <w:szCs w:val="21"/>
        </w:rPr>
        <w:t>-1得：</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m:oMathPara>
      <w:r>
        <w:rPr>
          <w:rFonts w:ascii="Times New Roman" w:hAnsi="Times New Roman" w:eastAsia="宋体"/>
          <w:sz w:val="21"/>
          <w:szCs w:val="21"/>
        </w:rPr>
        <w:t>的通项公式为</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oMath>
      </m:oMathPara>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2</m:t>
              </m:r>
            </m:e>
            <m:sup>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m:oMathPara>
      <w:r>
        <w:rPr>
          <w:rFonts w:ascii="Times New Roman" w:hAnsi="Times New Roman" w:eastAsia="宋体"/>
          <w:sz w:val="21"/>
          <w:szCs w:val="21"/>
        </w:rPr>
        <w:t>的通项公式为</w:t>
      </w:r>
      <w:r>
        <w:rPr>
          <w:rFonts w:ascii="Times New Roman" w:hAnsi="Times New Roman" w:eastAsia="宋体"/>
          <w:sz w:val="21"/>
          <w:szCs w:val="21"/>
        </w:rPr>
        <w:t>，</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Para>
      <m:oMathPara>
        <m:oMathParaPr>
          <m:jc m:val="left"/>
        </m:oMathParaPr>
        <m:oMath>
          <m:sSub>
            <m:e>
              <m:sSup>
                <m:e>
                  <m:r>
                    <w:rPr>
                      <w:rFonts w:ascii="Cambria Math" w:eastAsia="宋体" w:hAnsi="Cambria Math" w:cs="Cambria Math"/>
                      <w:sz w:val="21"/>
                      <w:szCs w:val="21"/>
                    </w:rPr>
                    <m:t>T</m:t>
                  </m:r>
                </m:e>
                <m:sup>
                  <m:r>
                    <w:rPr>
                      <w:rFonts w:ascii="Cambria Math" w:eastAsia="宋体" w:hAnsi="Cambria Math" w:cs="Cambria Math"/>
                      <w:sz w:val="21"/>
                      <w:szCs w:val="21"/>
                    </w:rPr>
                    <m:t>′</m:t>
                  </m:r>
                </m:sup>
              </m:sSup>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m:oMathPara>
      <w:r>
        <w:rPr>
          <w:rFonts w:ascii="Times New Roman" w:hAnsi="Times New Roman" w:eastAsia="宋体"/>
          <w:sz w:val="21"/>
          <w:szCs w:val="21"/>
        </w:rPr>
        <w:t>令</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szCs w:val="21"/>
        </w:rPr>
        <w:t>故答案为：-9</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54．在</w:t>
      </w:r>
      <m:oMathPara>
        <m:oMathParaPr>
          <m:jc m:val="left"/>
        </m:oMathParaP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oMath>
      </m:oMathPara>
      <w:r>
        <w:rPr>
          <w:rFonts w:ascii="Times New Roman" w:hAnsi="Times New Roman" w:eastAsia="宋体"/>
          <w:sz w:val="21"/>
          <w:szCs w:val="21"/>
        </w:rPr>
        <w:t>的展开式中，求：</w:t>
      </w:r>
    </w:p>
    <w:p>
      <w:pPr>
        <w:shd w:val="clear" w:color="auto" w:fill="auto"/>
        <w:spacing w:line="300" w:lineRule="auto" w:before="0" w:after="0"/>
        <w:jc w:val="left"/>
        <w:rPr>
          <w:sz w:val="21"/>
          <w:szCs w:val="21"/>
        </w:rPr>
      </w:pPr>
      <w:r>
        <w:rPr>
          <w:rFonts w:ascii="Times New Roman" w:hAnsi="Times New Roman" w:eastAsia="宋体"/>
          <w:sz w:val="21"/>
          <w:szCs w:val="21"/>
        </w:rPr>
        <w:t>(1)二项式系数的和；</w:t>
      </w:r>
      <w:r>
        <w:rPr>
          <w:rFonts w:ascii="Times New Roman" w:hAnsi="Times New Roman" w:eastAsia="宋体"/>
          <w:sz w:val="21"/>
          <w:szCs w:val="21"/>
        </w:rPr>
        <w:t>(2)各项系数的和；</w:t>
      </w:r>
      <w:r>
        <w:rPr>
          <w:rFonts w:ascii="Times New Roman" w:hAnsi="Times New Roman" w:eastAsia="宋体"/>
          <w:sz w:val="21"/>
          <w:szCs w:val="21"/>
        </w:rPr>
        <w:t>(3)奇数项的二项式系数和与偶数项的二项式系数和；</w:t>
      </w:r>
      <w:r>
        <w:rPr>
          <w:rFonts w:ascii="Times New Roman" w:hAnsi="Times New Roman" w:eastAsia="宋体"/>
          <w:sz w:val="21"/>
          <w:szCs w:val="21"/>
        </w:rPr>
        <w:t>(4)奇数项系数和与偶数项系数和；</w:t>
      </w:r>
    </w:p>
    <w:p>
      <w:pPr>
        <w:shd w:val="clear" w:color="auto" w:fill="auto"/>
        <w:spacing w:line="300" w:lineRule="auto" w:before="0" w:after="0"/>
        <w:jc w:val="left"/>
        <w:rPr>
          <w:sz w:val="21"/>
          <w:szCs w:val="21"/>
        </w:rPr>
      </w:pPr>
      <w:r>
        <w:rPr>
          <w:rFonts w:ascii="Times New Roman" w:hAnsi="Times New Roman" w:eastAsia="宋体"/>
          <w:sz w:val="21"/>
          <w:szCs w:val="21"/>
        </w:rPr>
        <w:t>(5)</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的奇次项系数和与</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的偶次项系数和．</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10</m:t>
              </m:r>
            </m:sup>
          </m:sSup>
        </m:oMath>
      </m:oMathPara>
      <w:r>
        <w:rPr>
          <w:rFonts w:ascii="Times New Roman" w:hAnsi="Times New Roman" w:eastAsia="宋体"/>
          <w:sz w:val="21"/>
          <w:szCs w:val="21"/>
        </w:rPr>
        <w:t>；</w:t>
      </w:r>
      <w:r>
        <w:rPr>
          <w:rFonts w:ascii="Times New Roman" w:hAnsi="Times New Roman" w:eastAsia="宋体"/>
          <w:sz w:val="21"/>
          <w:szCs w:val="21"/>
        </w:rPr>
        <w:t>(2)1；</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m:oMathPara>
      <m:oMathPara>
        <m:oMathParaPr>
          <m:jc m:val="left"/>
        </m:oMathParaP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m:oMathPara>
      <w:r>
        <w:rPr>
          <w:rFonts w:ascii="Times New Roman" w:hAnsi="Times New Roman" w:eastAsia="宋体"/>
          <w:sz w:val="21"/>
        </w:rPr>
        <w:t xml:space="preserve">；</w:t>
      </w:r>
      <w:r>
        <w:rPr>
          <w:rFonts w:ascii="Times New Roman" w:hAnsi="Times New Roman" w:eastAsia="宋体"/>
          <w:sz w:val="21"/>
          <w:szCs w:val="21"/>
        </w:rPr>
        <w:t>(4)</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r>
        <w:rPr>
          <w:rFonts w:ascii="Times New Roman" w:hAnsi="Times New Roman" w:eastAsia="宋体"/>
          <w:sz w:val="21"/>
        </w:rPr>
        <w:t xml:space="preserve">；</w:t>
      </w:r>
      <w:r>
        <w:rPr>
          <w:rFonts w:ascii="Times New Roman" w:hAnsi="Times New Roman" w:eastAsia="宋体"/>
          <w:sz w:val="21"/>
          <w:szCs w:val="21"/>
        </w:rPr>
        <w:t>(5)</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【知识点】奇次项与偶次项的系数和、二项式的系数和、二项展开式各项的系数和、求指定项的系数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【分析】（1）（3）根据二项式系数的和公式即得；</w:t>
      </w:r>
      <w:r>
        <w:rPr>
          <w:rFonts w:ascii="Times New Roman" w:hAnsi="Times New Roman" w:eastAsia="宋体"/>
          <w:sz w:val="21"/>
          <w:szCs w:val="21"/>
        </w:rPr>
        <w:t>（2）（4）（5）设</w:t>
      </w:r>
      <w:r>
        <w:rPr>
          <w:rFonts w:ascii="Times New Roman" w:hAnsi="Times New Roman" w:eastAsia="宋体"/>
          <w:sz w:val="21"/>
          <w:szCs w:val="21"/>
        </w:rPr>
        <w:t>，利用赋值法结合条件即得.</w:t>
      </w:r>
      <m:oMathPara>
        <m:oMathParaPr>
          <m:jc m:val="left"/>
        </m:oMathParaP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【详解】（1）二项式系数的和为</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0</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10</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10</m:t>
              </m:r>
            </m:sup>
          </m:sSup>
        </m:oMath>
      </m:oMathPara>
      <w:r>
        <w:rPr>
          <w:rFonts w:ascii="Times New Roman" w:hAnsi="Times New Roman" w:eastAsia="宋体"/>
          <w:sz w:val="21"/>
          <w:szCs w:val="21"/>
        </w:rPr>
        <w:t>；</w:t>
      </w:r>
      <w:r>
        <w:rPr>
          <w:rFonts w:ascii="Times New Roman" w:hAnsi="Times New Roman" w:eastAsia="宋体"/>
          <w:sz w:val="21"/>
          <w:szCs w:val="21"/>
        </w:rPr>
        <w:t>（2）令</w:t>
      </w:r>
      <w:r>
        <w:rPr>
          <w:rFonts w:ascii="Times New Roman" w:hAnsi="Times New Roman" w:eastAsia="宋体"/>
          <w:sz w:val="21"/>
          <w:szCs w:val="21"/>
        </w:rPr>
        <w:t>，则各项系数和为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m:oMathPara>
      <m:oMathPara>
        <m:oMathParaPr>
          <m:jc m:val="left"/>
        </m:oMathParaPr>
        <m:oMath>
          <m:sSup>
            <m:e>
              <m:d>
                <m:dPr>
                  <m:sepChr m:val=","/>
                </m:dPr>
                <m:e>
                  <m:r>
                    <m:rPr>
                      <m:nor/>
                    </m:rPr>
                    <w:rPr>
                      <w:rFonts w:ascii="Cambria Math" w:eastAsia="宋体" w:hAnsi="Cambria Math" w:cs="Cambria Math"/>
                      <w:sz w:val="21"/>
                      <w:szCs w:val="21"/>
                    </w:rPr>
                    <m:t>2−3</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=1</m:t>
          </m:r>
        </m:oMath>
      </m:oMathPara>
      <w:r>
        <w:rPr>
          <w:rFonts w:ascii="Times New Roman" w:hAnsi="Times New Roman" w:eastAsia="宋体"/>
          <w:sz w:val="21"/>
        </w:rPr>
        <w:t xml:space="preserve">；</w:t>
      </w:r>
      <w:r>
        <w:rPr>
          <w:rFonts w:ascii="Times New Roman" w:hAnsi="Times New Roman" w:eastAsia="宋体"/>
          <w:sz w:val="21"/>
          <w:szCs w:val="21"/>
        </w:rPr>
        <w:t>（3）奇数项的二项式系数和为</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0</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10</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m:oMathPara>
      <w:r>
        <w:rPr>
          <w:rFonts w:ascii="Times New Roman" w:hAnsi="Times New Roman" w:eastAsia="宋体"/>
          <w:sz w:val="21"/>
        </w:rPr>
        <w:t xml:space="preserve">；</w:t>
      </w:r>
      <w:r>
        <w:rPr>
          <w:rFonts w:ascii="Times New Roman" w:hAnsi="Times New Roman" w:eastAsia="宋体"/>
          <w:sz w:val="21"/>
          <w:szCs w:val="21"/>
        </w:rPr>
        <w:t>偶数项的二项式系数和为</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9</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m:oMathPara>
      <w:r>
        <w:rPr>
          <w:rFonts w:ascii="Times New Roman" w:hAnsi="Times New Roman" w:eastAsia="宋体"/>
          <w:sz w:val="21"/>
        </w:rPr>
        <w:t xml:space="preserve">；</w:t>
      </w:r>
      <w:r>
        <w:rPr>
          <w:rFonts w:ascii="Times New Roman" w:hAnsi="Times New Roman" w:eastAsia="宋体"/>
          <w:sz w:val="21"/>
          <w:szCs w:val="21"/>
        </w:rPr>
        <w:t>（4）设</w:t>
      </w:r>
      <w:r>
        <w:rPr>
          <w:rFonts w:ascii="Times New Roman" w:hAnsi="Times New Roman" w:eastAsia="宋体"/>
          <w:sz w:val="21"/>
          <w:szCs w:val="21"/>
        </w:rPr>
        <w:t>，</w:t>
      </w:r>
      <m:oMathPara>
        <m:oMathParaPr>
          <m:jc m:val="left"/>
        </m:oMathParaP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m:oMathPara>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，得到</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m:oMathPara>
      <m:oMathPara>
        <m:oMathParaPr>
          <m:jc m:val="left"/>
        </m:oMathParaP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m:rPr>
              <m:nor/>
            </m:rPr>
            <w:rPr>
              <w:rFonts w:ascii="Cambria Math" w:eastAsia="宋体" w:hAnsi="Cambria Math" w:cs="Cambria Math"/>
              <w:sz w:val="21"/>
              <w:szCs w:val="21"/>
            </w:rPr>
            <m:t>=1，</m:t>
          </m:r>
          <m:r>
            <w:rPr>
              <w:rFonts w:ascii="Cambria Math" w:eastAsia="宋体" w:hAnsi="Cambria Math" w:cs="Cambria Math"/>
              <w:sz w:val="21"/>
              <w:szCs w:val="21"/>
            </w:rPr>
            <m:t>y</m:t>
          </m:r>
          <m:r>
            <m:rPr>
              <m:nor/>
            </m:rP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m:oMathPara>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m:oMathPara>
      <w:r>
        <w:rPr>
          <w:rFonts w:ascii="Times New Roman" w:hAnsi="Times New Roman" w:eastAsia="宋体"/>
          <w:sz w:val="21"/>
        </w:rPr>
        <w:t xml:space="preserve">；</w:t>
      </w:r>
      <w:r>
        <w:rPr>
          <w:rFonts w:ascii="Times New Roman" w:hAnsi="Times New Roman" w:eastAsia="宋体"/>
          <w:sz w:val="21"/>
          <w:szCs w:val="21"/>
        </w:rPr>
        <w:t>即奇数项系数和为</w:t>
      </w:r>
      <w:r>
        <w:rPr>
          <w:rFonts w:ascii="Times New Roman" w:hAnsi="Times New Roman" w:eastAsia="宋体"/>
          <w:sz w:val="21"/>
          <w:szCs w:val="21"/>
        </w:rPr>
        <w:t>，</w:t>
      </w:r>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m:oMathPara>
      <w:r>
        <w:rPr>
          <w:rFonts w:ascii="Times New Roman" w:hAnsi="Times New Roman" w:eastAsia="宋体"/>
          <w:sz w:val="21"/>
        </w:rPr>
        <w:t xml:space="preserve">；</w:t>
      </w:r>
      <w:r>
        <w:rPr>
          <w:rFonts w:ascii="Times New Roman" w:hAnsi="Times New Roman" w:eastAsia="宋体"/>
          <w:sz w:val="21"/>
          <w:szCs w:val="21"/>
        </w:rPr>
        <w:t>即偶数项系数和为</w:t>
      </w:r>
      <w:r>
        <w:rPr>
          <w:rFonts w:ascii="Times New Roman" w:hAnsi="Times New Roman" w:eastAsia="宋体"/>
          <w:sz w:val="21"/>
          <w:szCs w:val="21"/>
        </w:rPr>
        <w:t>；</w:t>
      </w:r>
      <m:oMathPara>
        <m:oMathParaPr>
          <m:jc m:val="left"/>
        </m:oMathParaP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r>
        <w:rPr>
          <w:rFonts w:ascii="Times New Roman" w:hAnsi="Times New Roman" w:eastAsia="宋体"/>
          <w:sz w:val="21"/>
        </w:rPr>
        <w:t xml:space="preserve">；</w:t>
      </w:r>
      <w:r>
        <w:rPr>
          <w:rFonts w:ascii="Times New Roman" w:hAnsi="Times New Roman" w:eastAsia="宋体"/>
          <w:sz w:val="21"/>
          <w:szCs w:val="21"/>
        </w:rPr>
        <w:t>（5）</w:t>
      </w:r>
      <w:r>
        <w:rPr>
          <w:rFonts w:ascii="Times New Roman" w:hAnsi="Times New Roman" w:eastAsia="宋体"/>
          <w:sz w:val="21"/>
          <w:szCs w:val="21"/>
        </w:rPr>
        <w:t>的奇次项系数和为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oMath>
      </m:oMathPara>
      <m:oMathPara>
        <m:oMathParaPr>
          <m:jc m:val="left"/>
        </m:oMathParaP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r>
        <w:rPr>
          <w:rFonts w:ascii="Times New Roman" w:hAnsi="Times New Roman" w:eastAsia="宋体"/>
          <w:sz w:val="21"/>
        </w:rPr>
        <w:t xml:space="preserve">；</w:t>
      </w:r>
      <w:r>
        <w:rPr>
          <w:rFonts w:ascii="Times New Roman" w:hAnsi="Times New Roman" w:eastAsia="宋体"/>
          <w:sz w:val="21"/>
          <w:szCs w:val="21"/>
        </w:rPr>
        <w:t>的偶次项系数和为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oMath>
      </m:oMathPara>
      <m:oMathPara>
        <m:oMathParaPr>
          <m:jc m:val="left"/>
        </m:oMathParaP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55．已知</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为正整数）.</w:t>
      </w:r>
    </w:p>
    <w:p>
      <w:pPr>
        <w:shd w:val="clear" w:color="auto" w:fill="auto"/>
        <w:spacing w:line="300" w:lineRule="auto" w:before="0" w:after="0"/>
        <w:jc w:val="left"/>
        <w:rPr>
          <w:sz w:val="21"/>
          <w:szCs w:val="21"/>
        </w:rPr>
      </w:pPr>
      <w:r>
        <w:rPr>
          <w:rFonts w:ascii="Times New Roman" w:hAnsi="Times New Roman" w:eastAsia="宋体"/>
          <w:sz w:val="21"/>
          <w:szCs w:val="21"/>
        </w:rPr>
        <w:t>(1)若</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，求</w:t>
      </w:r>
      <w:r>
        <w:rPr>
          <w:rFonts w:ascii="Times New Roman" w:eastAsia="宋体" w:hAnsi="Times New Roman" w:cs="Times New Roman"/>
          <w:i/>
          <w:sz w:val="21"/>
          <w:szCs w:val="21"/>
        </w:rPr>
        <w:t>n</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(2)若</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m:oMathPara>
      <w:r>
        <w:rPr>
          <w:rFonts w:ascii="Times New Roman" w:hAnsi="Times New Roman" w:eastAsia="宋体"/>
          <w:sz w:val="21"/>
          <w:szCs w:val="21"/>
        </w:rPr>
        <w:t>，求</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和</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rFonts w:ascii="Times New Roman" w:hAnsi="Times New Roman" w:eastAsia="宋体"/>
          <w:sz w:val="21"/>
          <w:szCs w:val="21"/>
        </w:rPr>
        <w:t>的值（结果用指数幂的形式表示）.</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rPr>
        <w:t xml:space="preserve">；</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m:oMathPara>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【知识点】二项展开式各项的系数和、由项的系数确定参数、奇次项与偶次项的系数和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【分析】（1）先求出二项式展开式的通项公式，然后由</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列方程可求出</w:t>
      </w:r>
      <w:r>
        <w:rPr>
          <w:rFonts w:ascii="Times New Roman" w:eastAsia="宋体" w:hAnsi="Times New Roman" w:cs="Times New Roman"/>
          <w:i/>
          <w:sz w:val="21"/>
          <w:szCs w:val="21"/>
        </w:rPr>
        <w:t>n</w:t>
      </w:r>
      <w:r>
        <w:rPr>
          <w:rFonts w:ascii="Times New Roman" w:hAnsi="Times New Roman" w:eastAsia="宋体"/>
          <w:sz w:val="21"/>
          <w:szCs w:val="21"/>
        </w:rPr>
        <w:t>的值，</w:t>
      </w:r>
      <w:r>
        <w:rPr>
          <w:rFonts w:ascii="Times New Roman" w:hAnsi="Times New Roman" w:eastAsia="宋体"/>
          <w:sz w:val="21"/>
          <w:szCs w:val="21"/>
        </w:rPr>
        <w:t>（2）分别令</w:t>
      </w:r>
      <w:r>
        <w:rPr>
          <w:rFonts w:ascii="Times New Roman" w:hAnsi="Times New Roman" w:eastAsia="宋体"/>
          <w:sz w:val="21"/>
          <w:szCs w:val="21"/>
        </w:rPr>
        <w:t>，</w:t>
      </w:r>
      <w:r>
        <w:rPr>
          <w:rFonts w:ascii="Times New Roman" w:hAnsi="Times New Roman" w:eastAsia="宋体"/>
          <w:sz w:val="21"/>
          <w:szCs w:val="21"/>
        </w:rPr>
        <w:t>求出</w:t>
      </w:r>
      <w:r>
        <w:rPr>
          <w:rFonts w:ascii="Times New Roman" w:hAnsi="Times New Roman" w:eastAsia="宋体"/>
          <w:sz w:val="21"/>
          <w:szCs w:val="21"/>
        </w:rPr>
        <w:t>，</w:t>
      </w:r>
      <w:r>
        <w:rPr>
          <w:rFonts w:ascii="Times New Roman" w:hAnsi="Times New Roman" w:eastAsia="宋体"/>
          <w:sz w:val="21"/>
          <w:szCs w:val="21"/>
        </w:rPr>
        <w:t>，进而可求出</w:t>
      </w:r>
      <w:r>
        <w:rPr>
          <w:rFonts w:ascii="Times New Roman" w:hAnsi="Times New Roman" w:eastAsia="宋体"/>
          <w:sz w:val="21"/>
          <w:szCs w:val="21"/>
        </w:rPr>
        <w:t>的值，</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m:oMathPara>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【详解】（1）二项式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展开式的通项公式为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m:oMathPara>
      <w:r>
        <w:rPr>
          <w:rFonts w:ascii="Times New Roman" w:hAnsi="Times New Roman" w:eastAsia="宋体"/>
          <w:sz w:val="21"/>
          <w:szCs w:val="21"/>
        </w:rPr>
        <w:t>，则</w:t>
      </w:r>
      <w:r>
        <w:rPr>
          <w:rFonts w:ascii="Times New Roman" w:hAnsi="Times New Roman" w:eastAsia="宋体"/>
          <w:sz w:val="21"/>
        </w:rPr>
        <w:t xml:space="preserve">；</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1</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rFonts w:ascii="Times New Roman" w:hAnsi="Times New Roman" w:eastAsia="宋体"/>
          <w:sz w:val="21"/>
          <w:szCs w:val="21"/>
        </w:rPr>
        <w:t>因为</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rFonts w:ascii="Times New Roman" w:hAnsi="Times New Roman" w:eastAsia="宋体"/>
          <w:sz w:val="21"/>
          <w:szCs w:val="21"/>
        </w:rPr>
        <w:t>所以</w:t>
      </w:r>
      <w:r>
        <w:rPr>
          <w:rFonts w:ascii="Times New Roman" w:hAnsi="Times New Roman" w:eastAsia="宋体"/>
          <w:sz w:val="21"/>
          <w:szCs w:val="21"/>
        </w:rPr>
        <w:t>，化简得</w:t>
      </w: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13</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29</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得</w:t>
      </w:r>
      <w:r>
        <w:rPr>
          <w:rFonts w:ascii="Times New Roman" w:hAnsi="Times New Roman" w:eastAsia="宋体"/>
          <w:sz w:val="21"/>
          <w:szCs w:val="21"/>
        </w:rPr>
        <w:t>或</w:t>
      </w:r>
      <w:r>
        <w:rPr>
          <w:rFonts w:ascii="Times New Roman" w:hAnsi="Times New Roman" w:eastAsia="宋体"/>
          <w:sz w:val="21"/>
          <w:szCs w:val="21"/>
        </w:rPr>
        <w:t>（舍去），</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rFonts w:ascii="Times New Roman" w:hAnsi="Times New Roman" w:eastAsia="宋体"/>
          <w:sz w:val="21"/>
        </w:rPr>
        <w:t xml:space="preserve">；</w:t>
      </w:r>
      <w:r>
        <w:rPr>
          <w:rFonts w:ascii="Times New Roman" w:hAnsi="Times New Roman" w:eastAsia="宋体"/>
          <w:sz w:val="21"/>
          <w:szCs w:val="21"/>
        </w:rPr>
        <w:t>（2）当</w:t>
      </w:r>
      <w:r>
        <w:rPr>
          <w:rFonts w:ascii="Times New Roman" w:hAnsi="Times New Roman" w:eastAsia="宋体"/>
          <w:sz w:val="21"/>
          <w:szCs w:val="21"/>
        </w:rPr>
        <w:t>时，</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m:oMathPara>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m:oMathPara>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m:oMathPara>
      <w:r>
        <w:rPr>
          <w:rFonts w:ascii="Times New Roman" w:hAnsi="Times New Roman" w:eastAsia="宋体"/>
          <w:sz w:val="21"/>
        </w:rPr>
        <w:t xml:space="preserve">；</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m:oMathPara>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m:oMathPara>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m:oMathPara>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56．</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的展开式中，二项式系数最大项的是</w:t>
      </w:r>
      <w:r>
        <w:rPr>
          <w:rFonts w:ascii="Times New Roman" w:eastAsia="宋体" w:hAnsi="Times New Roman" w:cs="Times New Roman"/>
          <w:b w:val="0"/>
          <w:sz w:val="21"/>
          <w:szCs w:val="21"/>
        </w:rPr>
        <w:t>______</w:t>
      </w:r>
      <w:r>
        <w:rPr>
          <w:rFonts w:ascii="Times New Roman" w:hAnsi="Times New Roman" w:eastAsia="宋体"/>
          <w:sz w:val="21"/>
          <w:szCs w:val="21"/>
        </w:rPr>
        <w:t>项，其系数是</w:t>
      </w:r>
      <w:r>
        <w:rPr>
          <w:rFonts w:ascii="Times New Roman" w:eastAsia="宋体" w:hAnsi="Times New Roman" w:cs="Times New Roman"/>
          <w:b w:val="0"/>
          <w:sz w:val="21"/>
          <w:szCs w:val="21"/>
        </w:rPr>
        <w:t>______</w:t>
      </w:r>
      <w:r>
        <w:rPr>
          <w:rFonts w:ascii="Times New Roman" w:hAnsi="Times New Roman" w:eastAsia="宋体"/>
          <w:sz w:val="21"/>
          <w:szCs w:val="21"/>
        </w:rPr>
        <w:t>（用数字作答）；系数最大的项是</w:t>
      </w:r>
      <w:r>
        <w:rPr>
          <w:rFonts w:ascii="Times New Roman" w:eastAsia="宋体" w:hAnsi="Times New Roman" w:cs="Times New Roman"/>
          <w:b w:val="0"/>
          <w:sz w:val="21"/>
          <w:szCs w:val="21"/>
        </w:rPr>
        <w:t>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 xml:space="preserve">【答案】     4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160</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m:oMathPara>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【知识点】求指定项的二项式系数、求系数最大（小）的项</w:t>
      </w:r>
    </w:p>
    <w:p>
      <w:pPr>
        <w:shd w:val="clear" w:color="auto" w:fill="auto"/>
        <w:spacing w:line="300" w:lineRule="auto" w:before="0" w:after="0"/>
        <w:jc w:val="left"/>
        <w:rPr>
          <w:sz w:val="21"/>
          <w:szCs w:val="21"/>
        </w:rPr>
      </w:pPr>
      <w:r>
        <w:rPr>
          <w:rFonts w:ascii="Times New Roman" w:hAnsi="Times New Roman" w:eastAsia="宋体"/>
          <w:sz w:val="21"/>
          <w:szCs w:val="21"/>
        </w:rPr>
        <w:t>【分析】结合二项展开式的性质，求得展开式中二项式系数的最大项及其系数，结合二项展开式的通项和组合数的形式，即可求得展开式中系数的最大项，得到答案.</w:t>
      </w:r>
    </w:p>
    <w:p>
      <w:pPr>
        <w:shd w:val="clear" w:color="auto" w:fill="auto"/>
        <w:spacing w:line="300" w:lineRule="auto" w:before="0" w:after="0"/>
        <w:jc w:val="left"/>
        <w:rPr>
          <w:sz w:val="21"/>
          <w:szCs w:val="21"/>
        </w:rPr>
      </w:pPr>
      <w:r>
        <w:rPr>
          <w:rFonts w:ascii="Times New Roman" w:hAnsi="Times New Roman" w:eastAsia="宋体"/>
          <w:sz w:val="21"/>
          <w:szCs w:val="21"/>
        </w:rPr>
        <w:t>【详解】由题意，二项式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展开式共有7项，</w:t>
      </w:r>
      <w:r>
        <w:rPr>
          <w:rFonts w:ascii="Times New Roman" w:hAnsi="Times New Roman" w:eastAsia="宋体"/>
          <w:sz w:val="21"/>
          <w:szCs w:val="21"/>
        </w:rPr>
        <w:t>根据二项式系数的性质，可得第4项的二项式系数最大值，</w:t>
      </w:r>
      <w:r>
        <w:rPr>
          <w:rFonts w:ascii="Times New Roman" w:hAnsi="Times New Roman" w:eastAsia="宋体"/>
          <w:sz w:val="21"/>
          <w:szCs w:val="21"/>
        </w:rPr>
        <w:t>所以二项式系数最大项的是</w:t>
      </w:r>
      <w:r>
        <w:rPr>
          <w:rFonts w:ascii="Times New Roman" w:hAnsi="Times New Roman" w:eastAsia="宋体"/>
          <w:sz w:val="21"/>
          <w:szCs w:val="21"/>
        </w:rPr>
        <w:t>，且系数为</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160</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160</m:t>
          </m:r>
        </m:oMath>
      </m:oMathPara>
      <w:r>
        <w:rPr>
          <w:rFonts w:ascii="Times New Roman" w:hAnsi="Times New Roman" w:eastAsia="宋体"/>
          <w:sz w:val="21"/>
          <w:szCs w:val="21"/>
        </w:rPr>
        <w:t>又由展开式的通项为</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要使的展开式的系数最大，则</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必为偶数，</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64</m:t>
          </m:r>
        </m:oMath>
      </m:oMathPara>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m:oMathPara>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240</m:t>
          </m:r>
        </m:oMath>
      </m:oMathPara>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m:oMathPara>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时，可得展开式的系数为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r>
        <w:rPr>
          <w:rFonts w:ascii="Times New Roman" w:hAnsi="Times New Roman" w:eastAsia="宋体"/>
          <w:sz w:val="21"/>
          <w:szCs w:val="21"/>
        </w:rPr>
        <w:t>所以展开式的最大项为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m:oMathPara>
      <w:r>
        <w:rPr>
          <w:rFonts w:ascii="Times New Roman" w:hAnsi="Times New Roman" w:eastAsia="宋体"/>
          <w:sz w:val="21"/>
        </w:rPr>
        <w:t xml:space="preserve">；</w:t>
      </w: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160</m:t>
          </m:r>
          <m:r>
            <w:rPr>
              <w:rFonts w:ascii="Cambria Math" w:eastAsia="宋体" w:hAnsi="Cambria Math" w:cs="Cambria Math"/>
              <w:sz w:val="21"/>
              <w:szCs w:val="21"/>
            </w:rPr>
            <m:t>,</m:t>
          </m:r>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57．在二项式</w:t>
      </w:r>
      <m:oMathPara>
        <m:oMathParaPr>
          <m:jc m:val="left"/>
        </m:oMathParaP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x</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的展开式中，______.</w:t>
      </w:r>
    </w:p>
    <w:p>
      <w:pPr>
        <w:shd w:val="clear" w:color="auto" w:fill="auto"/>
        <w:spacing w:line="300" w:lineRule="auto" w:before="0" w:after="0"/>
        <w:jc w:val="left"/>
        <w:rPr>
          <w:sz w:val="21"/>
          <w:szCs w:val="21"/>
        </w:rPr>
      </w:pPr>
      <w:r>
        <w:rPr>
          <w:rFonts w:ascii="Times New Roman" w:hAnsi="Times New Roman" w:eastAsia="宋体"/>
          <w:sz w:val="21"/>
          <w:szCs w:val="21"/>
        </w:rPr>
        <w:t>给出下列条件：</w:t>
      </w:r>
      <w:r>
        <w:rPr>
          <w:rFonts w:ascii="Times New Roman" w:hAnsi="Times New Roman" w:eastAsia="宋体"/>
          <w:sz w:val="21"/>
          <w:szCs w:val="21"/>
        </w:rPr>
        <w:t>①若展开式前三项的二项式系数的和等于46；</w:t>
      </w:r>
      <w:r>
        <w:rPr>
          <w:rFonts w:ascii="Times New Roman" w:hAnsi="Times New Roman" w:eastAsia="宋体"/>
          <w:sz w:val="21"/>
          <w:szCs w:val="21"/>
        </w:rPr>
        <w:t>②所有奇数项的二项式系数的和为256.</w:t>
      </w:r>
    </w:p>
    <w:p>
      <w:pPr>
        <w:shd w:val="clear" w:color="auto" w:fill="auto"/>
        <w:spacing w:line="300" w:lineRule="auto" w:before="0" w:after="0"/>
        <w:jc w:val="left"/>
        <w:rPr>
          <w:sz w:val="21"/>
          <w:szCs w:val="21"/>
        </w:rPr>
      </w:pPr>
      <w:r>
        <w:rPr>
          <w:rFonts w:ascii="Times New Roman" w:hAnsi="Times New Roman" w:eastAsia="宋体"/>
          <w:sz w:val="21"/>
          <w:szCs w:val="21"/>
        </w:rPr>
        <w:t>试在上面两个条件中选择一个补充在上面的横线上，并解答下列问题：</w:t>
      </w:r>
      <w:r>
        <w:rPr>
          <w:rFonts w:ascii="Times New Roman" w:hAnsi="Times New Roman" w:eastAsia="宋体"/>
          <w:sz w:val="21"/>
          <w:szCs w:val="21"/>
        </w:rPr>
        <w:t>（1）求展开式中二项式系数最大的项；</w:t>
      </w:r>
      <w:r>
        <w:rPr>
          <w:rFonts w:ascii="Times New Roman" w:hAnsi="Times New Roman" w:eastAsia="宋体"/>
          <w:sz w:val="21"/>
          <w:szCs w:val="21"/>
        </w:rPr>
        <w:t>（2）求展开式的常数项.</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3</m:t>
              </m:r>
            </m:sup>
          </m:sSup>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6</m:t>
              </m:r>
            </m:sub>
          </m:sSub>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8</m:t>
              </m:r>
            </m:den>
          </m:f>
          <m:sSup>
            <m:e>
              <m:r>
                <w:rPr>
                  <w:rFonts w:ascii="Cambria Math" w:eastAsia="宋体" w:hAnsi="Cambria Math" w:cs="Cambria Math"/>
                  <w:sz w:val="21"/>
                  <w:szCs w:val="21"/>
                </w:rPr>
                <m:t>x</m:t>
              </m:r>
            </m:e>
            <m: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rFonts w:ascii="Times New Roman" w:hAnsi="Times New Roman" w:eastAsia="宋体"/>
          <w:sz w:val="21"/>
          <w:szCs w:val="21"/>
        </w:rPr>
        <w:t>；（2）</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7</m:t>
              </m:r>
            </m:sub>
          </m:sSub>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m:t>
              </m:r>
            </m:den>
          </m:f>
        </m:oMath>
      </m:oMathPara>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【知识点】奇次项与偶次项的系数和、求指定项的系数、由二项展开式各项系数和求参数、杨辉三角</w:t>
      </w:r>
    </w:p>
    <w:p>
      <w:pPr>
        <w:shd w:val="clear" w:color="auto" w:fill="auto"/>
        <w:spacing w:line="300" w:lineRule="auto" w:before="0" w:after="0"/>
        <w:jc w:val="left"/>
        <w:rPr>
          <w:sz w:val="21"/>
          <w:szCs w:val="21"/>
        </w:rPr>
      </w:pPr>
      <w:r>
        <w:rPr>
          <w:rFonts w:ascii="Times New Roman" w:hAnsi="Times New Roman" w:eastAsia="宋体"/>
          <w:sz w:val="21"/>
          <w:szCs w:val="21"/>
        </w:rPr>
        <w:t>【分析】选择①：</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46</m:t>
          </m:r>
        </m:oMath>
      </m:oMathPara>
      <w:r>
        <w:rPr>
          <w:rFonts w:ascii="Times New Roman" w:hAnsi="Times New Roman" w:eastAsia="宋体"/>
          <w:sz w:val="21"/>
          <w:szCs w:val="21"/>
        </w:rPr>
        <w:t>，利用组合数公式，计算即可；</w:t>
      </w:r>
      <w:r>
        <w:rPr>
          <w:rFonts w:ascii="Times New Roman" w:hAnsi="Times New Roman" w:eastAsia="宋体"/>
          <w:sz w:val="21"/>
          <w:szCs w:val="21"/>
        </w:rPr>
        <w:t>选择②：转化为</w:t>
      </w:r>
      <w:r>
        <w:rPr>
          <w:rFonts w:ascii="Times New Roman" w:hAnsi="Times New Roman" w:eastAsia="宋体"/>
          <w:sz w:val="21"/>
          <w:szCs w:val="21"/>
        </w:rPr>
        <w:t>，计算即可</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（1）由于共9项，根据二项式系数的性质，二项式系数最大的项为第5项和第6项，利用通项公式计算即可；</w:t>
      </w:r>
      <w:r>
        <w:rPr>
          <w:rFonts w:ascii="Times New Roman" w:hAnsi="Times New Roman" w:eastAsia="宋体"/>
          <w:sz w:val="21"/>
          <w:szCs w:val="21"/>
        </w:rPr>
        <w:t>（2）写出展开式的通项</w:t>
      </w:r>
      <w:r>
        <w:rPr>
          <w:rFonts w:ascii="Times New Roman" w:hAnsi="Times New Roman" w:eastAsia="宋体"/>
          <w:sz w:val="21"/>
          <w:szCs w:val="21"/>
        </w:rPr>
        <w:t>，令</w:t>
      </w:r>
      <w:r>
        <w:rPr>
          <w:rFonts w:ascii="Times New Roman" w:hAnsi="Times New Roman" w:eastAsia="宋体"/>
          <w:sz w:val="21"/>
          <w:szCs w:val="21"/>
        </w:rPr>
        <w:t>，即得解</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m:oMathPara>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【详解】选择①.</w:t>
      </w:r>
      <w:r>
        <w:rPr>
          <w:rFonts w:ascii="Times New Roman" w:hAnsi="Times New Roman" w:eastAsia="宋体"/>
          <w:sz w:val="21"/>
        </w:rPr>
        <w:t xml:space="preserve">；</w:t>
      </w:r>
      <w:r>
        <w:rPr>
          <w:rFonts w:ascii="Times New Roman" w:hAnsi="Times New Roman" w:eastAsia="宋体"/>
          <w:sz w:val="21"/>
          <w:szCs w:val="21"/>
        </w:rPr>
        <w:t>，即</w:t>
      </w: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46</m:t>
          </m:r>
        </m:oMath>
      </m:oMathPara>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46</m:t>
          </m:r>
        </m:oMath>
      </m:oMathPara>
      <w:r>
        <w:rPr>
          <w:rFonts w:ascii="Times New Roman" w:hAnsi="Times New Roman" w:eastAsia="宋体"/>
          <w:sz w:val="21"/>
          <w:szCs w:val="21"/>
        </w:rPr>
        <w:t>即</w:t>
      </w:r>
      <w:r>
        <w:rPr>
          <w:rFonts w:ascii="Times New Roman" w:hAnsi="Times New Roman" w:eastAsia="宋体"/>
          <w:sz w:val="21"/>
          <w:szCs w:val="21"/>
        </w:rPr>
        <w:t>，即</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w:r>
        <w:rPr>
          <w:rFonts w:ascii="Times New Roman" w:hAnsi="Times New Roman" w:eastAsia="宋体"/>
          <w:sz w:val="21"/>
          <w:szCs w:val="21"/>
        </w:rPr>
        <w:t>或</w:t>
      </w:r>
      <w:r>
        <w:rPr>
          <w:rFonts w:ascii="Times New Roman" w:hAnsi="Times New Roman" w:eastAsia="宋体"/>
          <w:sz w:val="21"/>
          <w:szCs w:val="21"/>
        </w:rPr>
        <w:t>（舍去）.</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rPr>
        <w:t xml:space="preserve">；</w:t>
      </w:r>
      <w:r>
        <w:rPr>
          <w:rFonts w:ascii="Times New Roman" w:hAnsi="Times New Roman" w:eastAsia="宋体"/>
          <w:sz w:val="21"/>
          <w:szCs w:val="21"/>
        </w:rPr>
        <w:t>选择②.</w:t>
      </w:r>
      <w:r>
        <w:rPr>
          <w:rFonts w:ascii="Times New Roman" w:hAnsi="Times New Roman" w:eastAsia="宋体"/>
          <w:sz w:val="21"/>
        </w:rPr>
        <w:t xml:space="preserve">；</w:t>
      </w:r>
      <w:r>
        <w:rPr>
          <w:rFonts w:ascii="Times New Roman" w:hAnsi="Times New Roman" w:eastAsia="宋体"/>
          <w:sz w:val="21"/>
          <w:szCs w:val="21"/>
        </w:rPr>
        <w:t>，即</w:t>
      </w:r>
      <w:r>
        <w:rPr>
          <w:rFonts w:ascii="Times New Roman" w:hAnsi="Times New Roman" w:eastAsia="宋体"/>
          <w:sz w:val="21"/>
          <w:szCs w:val="21"/>
        </w:rPr>
        <w:t>，解得</w:t>
      </w: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256</m:t>
          </m:r>
        </m:oMath>
      </m:oMathPara>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rPr>
        <w:t xml:space="preserve">；</w:t>
      </w:r>
      <w:r>
        <w:rPr>
          <w:rFonts w:ascii="Times New Roman" w:hAnsi="Times New Roman" w:eastAsia="宋体"/>
          <w:sz w:val="21"/>
          <w:szCs w:val="21"/>
        </w:rPr>
        <w:t>（1）展开式中二项式系数最大的项为第5项和第6项，</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3</m:t>
              </m:r>
            </m:sup>
          </m:sSup>
        </m:oMath>
      </m:oMathPara>
      <w:r>
        <w:rPr>
          <w:rFonts w:ascii="Times New Roman" w:hAnsi="Times New Roman" w:eastAsia="宋体"/>
          <w:sz w:val="21"/>
        </w:rPr>
        <w:t xml:space="preserve">；</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6</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4</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4</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5</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8</m:t>
              </m:r>
            </m:den>
          </m:f>
          <m:sSup>
            <m:e>
              <m:r>
                <w:rPr>
                  <w:rFonts w:ascii="Cambria Math" w:eastAsia="宋体" w:hAnsi="Cambria Math" w:cs="Cambria Math"/>
                  <w:sz w:val="21"/>
                  <w:szCs w:val="21"/>
                </w:rPr>
                <m:t>x</m:t>
              </m:r>
            </m:e>
            <m: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（2）展开式的通项为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e>
              </m:d>
            </m:sup>
          </m:sSup>
          <m:sSup>
            <m:e>
              <m:r>
                <w:rPr>
                  <w:rFonts w:ascii="Cambria Math" w:eastAsia="宋体" w:hAnsi="Cambria Math" w:cs="Cambria Math"/>
                  <w:sz w:val="21"/>
                  <w:szCs w:val="21"/>
                </w:rPr>
                <m:t>x</m:t>
              </m:r>
            </m:e>
            <m:sup>
              <m:f>
                <m:num>
                  <m:r>
                    <w:rPr>
                      <w:rFonts w:ascii="Cambria Math" w:eastAsia="宋体" w:hAnsi="Cambria Math" w:cs="Cambria Math"/>
                      <w:sz w:val="21"/>
                      <w:szCs w:val="21"/>
                    </w:rPr>
                    <m:t>k</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m:oMathPara>
      <w:r>
        <w:rPr>
          <w:rFonts w:ascii="Times New Roman" w:hAnsi="Times New Roman" w:eastAsia="宋体"/>
          <w:sz w:val="21"/>
          <w:szCs w:val="21"/>
        </w:rPr>
        <w:t>，</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rPr>
        <w:t xml:space="preserve">；</w:t>
      </w:r>
      <w:r>
        <w:rPr>
          <w:rFonts w:ascii="Times New Roman" w:hAnsi="Times New Roman" w:eastAsia="宋体"/>
          <w:sz w:val="21"/>
          <w:szCs w:val="21"/>
        </w:rPr>
        <w:t>所以展开式中常数项为第7项，</w:t>
      </w:r>
      <w:r>
        <w:rPr>
          <w:rFonts w:ascii="Times New Roman" w:hAnsi="Times New Roman" w:eastAsia="宋体"/>
          <w:sz w:val="21"/>
          <w:szCs w:val="21"/>
        </w:rPr>
        <w:t>常数项为</w:t>
      </w:r>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7</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m:t>
              </m:r>
            </m:den>
          </m:f>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58．今天是星期三，再过</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szCs w:val="21"/>
        </w:rPr>
        <w:t>天是星期（</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A．一</w:t>
      </w:r>
      <w:r>
        <w:rPr>
          <w:rFonts w:ascii="Times New Roman" w:hAnsi="Times New Roman" w:eastAsia="宋体"/>
          <w:sz w:val="21"/>
          <w:szCs w:val="21"/>
        </w:rPr>
        <w:tab/>
      </w:r>
      <w:r>
        <w:rPr>
          <w:rFonts w:ascii="Times New Roman" w:hAnsi="Times New Roman" w:eastAsia="宋体"/>
          <w:sz w:val="21"/>
          <w:szCs w:val="21"/>
        </w:rPr>
        <w:t>B．二</w:t>
      </w:r>
      <w:r>
        <w:rPr>
          <w:rFonts w:ascii="Times New Roman" w:hAnsi="Times New Roman" w:eastAsia="宋体"/>
          <w:sz w:val="21"/>
          <w:szCs w:val="21"/>
        </w:rPr>
        <w:tab/>
      </w:r>
      <w:r>
        <w:rPr>
          <w:rFonts w:ascii="Times New Roman" w:hAnsi="Times New Roman" w:eastAsia="宋体"/>
          <w:sz w:val="21"/>
          <w:szCs w:val="21"/>
        </w:rPr>
        <w:t>C．四</w:t>
      </w:r>
      <w:r>
        <w:rPr>
          <w:rFonts w:ascii="Times New Roman" w:hAnsi="Times New Roman" w:eastAsia="宋体"/>
          <w:sz w:val="21"/>
          <w:szCs w:val="21"/>
        </w:rPr>
        <w:tab/>
      </w:r>
      <w:r>
        <w:rPr>
          <w:rFonts w:ascii="Times New Roman" w:hAnsi="Times New Roman" w:eastAsia="宋体"/>
          <w:sz w:val="21"/>
          <w:szCs w:val="21"/>
        </w:rPr>
        <w:t>D．五</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【分析】把</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szCs w:val="21"/>
        </w:rPr>
        <w:t>转化为</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3</m:t>
                      </m:r>
                    </m:sup>
                  </m:sSup>
                </m:e>
              </m:d>
            </m:e>
            <m:sup>
              <m:r>
                <w:rPr>
                  <w:rFonts w:ascii="Cambria Math" w:eastAsia="宋体" w:hAnsi="Cambria Math" w:cs="Cambria Math"/>
                  <w:sz w:val="21"/>
                  <w:szCs w:val="21"/>
                </w:rPr>
                <m:t>674</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674</m:t>
              </m:r>
            </m:sup>
          </m:sSup>
        </m:oMath>
      </m:oMathPara>
      <w:r>
        <w:rPr>
          <w:rFonts w:ascii="Times New Roman" w:hAnsi="Times New Roman" w:eastAsia="宋体"/>
          <w:sz w:val="21"/>
          <w:szCs w:val="21"/>
        </w:rPr>
        <w:t>，利用二项式定理展开即可求得.</w:t>
      </w:r>
      <w:r>
        <w:rPr>
          <w:rFonts w:ascii="Times New Roman" w:hAnsi="Times New Roman" w:eastAsia="宋体"/>
          <w:sz w:val="21"/>
        </w:rPr>
        <w:t xml:space="preserve">；</w:t>
      </w:r>
      <w:r>
        <w:rPr>
          <w:rFonts w:ascii="Times New Roman" w:hAnsi="Times New Roman" w:eastAsia="宋体"/>
          <w:sz w:val="21"/>
          <w:szCs w:val="21"/>
        </w:rPr>
        <w:t>【详解】</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3</m:t>
                      </m:r>
                    </m:sup>
                  </m:sSup>
                </m:e>
              </m:d>
            </m:e>
            <m:sup>
              <m:r>
                <w:rPr>
                  <w:rFonts w:ascii="Cambria Math" w:eastAsia="宋体" w:hAnsi="Cambria Math" w:cs="Cambria Math"/>
                  <w:sz w:val="21"/>
                  <w:szCs w:val="21"/>
                </w:rPr>
                <m:t>674</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674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r>
            <w:rPr>
              <w:rFonts w:ascii="Cambria Math" w:eastAsia="宋体" w:hAnsi="Cambria Math" w:cs="Cambria Math"/>
              <w:sz w:val="21"/>
              <w:szCs w:val="21"/>
            </w:rPr>
            <m:t>7</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674</m:t>
              </m:r>
            </m:sup>
          </m:sSub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7</m:t>
          </m:r>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因为</w:t>
      </w:r>
      <w:r>
        <w:rPr>
          <w:rFonts w:ascii="Times New Roman" w:hAnsi="Times New Roman" w:eastAsia="宋体"/>
          <w:sz w:val="21"/>
          <w:szCs w:val="21"/>
        </w:rPr>
        <w:t>是整数，</w:t>
      </w:r>
      <m:oMathPara>
        <m:oMathParaPr>
          <m:jc m:val="left"/>
        </m:oMathParaP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oMath>
      </m:oMathPara>
      <w:r>
        <w:rPr>
          <w:rFonts w:ascii="Times New Roman" w:hAnsi="Times New Roman" w:eastAsia="宋体"/>
          <w:sz w:val="21"/>
          <w:szCs w:val="21"/>
        </w:rPr>
        <w:t>所以</w:t>
      </w:r>
      <w:r>
        <w:rPr>
          <w:rFonts w:ascii="Times New Roman" w:hAnsi="Times New Roman" w:eastAsia="宋体"/>
          <w:sz w:val="21"/>
          <w:szCs w:val="21"/>
        </w:rPr>
        <w:t>除以7的余数为1，</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szCs w:val="21"/>
        </w:rPr>
        <w:t>今天是星期三，再过</w:t>
      </w:r>
      <w:r>
        <w:rPr>
          <w:rFonts w:ascii="Times New Roman" w:hAnsi="Times New Roman" w:eastAsia="宋体"/>
          <w:sz w:val="21"/>
          <w:szCs w:val="21"/>
        </w:rPr>
        <w:t>天是星期四.</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Para>
      <w:r>
        <w:rPr>
          <w:rFonts w:ascii="Times New Roman" w:hAnsi="Times New Roman" w:eastAsia="宋体"/>
          <w:sz w:val="21"/>
        </w:rPr>
        <w:t xml:space="preserve">；</w:t>
      </w: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sz w:val="21"/>
          <w:szCs w:val="21"/>
        </w:rPr>
        <w:t>59．（1）用二项式定理证明</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能被14整除；</w:t>
      </w:r>
    </w:p>
    <w:p>
      <w:pPr>
        <w:shd w:val="clear" w:color="auto" w:fill="auto"/>
        <w:spacing w:line="300" w:lineRule="auto" w:before="0" w:after="0"/>
        <w:jc w:val="left"/>
        <w:rPr>
          <w:sz w:val="21"/>
          <w:szCs w:val="21"/>
        </w:rPr>
      </w:pPr>
      <w:r>
        <w:rPr>
          <w:rFonts w:ascii="Times New Roman" w:hAnsi="Times New Roman" w:eastAsia="宋体"/>
          <w:sz w:val="21"/>
          <w:szCs w:val="21"/>
        </w:rPr>
        <w:t>（2）</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Para>
      <w:r>
        <w:rPr>
          <w:rFonts w:ascii="Times New Roman" w:hAnsi="Times New Roman" w:eastAsia="宋体"/>
          <w:sz w:val="21"/>
          <w:szCs w:val="21"/>
        </w:rPr>
        <w:t>除以100的余数．</w:t>
      </w:r>
    </w:p>
    <w:p>
      <w:pPr>
        <w:shd w:val="clear" w:color="auto" w:fill="auto"/>
        <w:spacing w:line="300" w:lineRule="auto" w:before="0" w:after="0"/>
        <w:jc w:val="left"/>
        <w:rPr>
          <w:sz w:val="21"/>
          <w:szCs w:val="21"/>
        </w:rPr>
      </w:pPr>
      <w:r>
        <w:rPr>
          <w:rFonts w:ascii="Times New Roman" w:hAnsi="Times New Roman" w:eastAsia="宋体"/>
          <w:sz w:val="21"/>
          <w:szCs w:val="21"/>
        </w:rPr>
        <w:t>【答案】（1）证明见解析；（2）</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Para>
      <w:r>
        <w:rPr>
          <w:rFonts w:ascii="Times New Roman" w:hAnsi="Times New Roman" w:eastAsia="宋体"/>
          <w:sz w:val="21"/>
          <w:szCs w:val="21"/>
        </w:rPr>
        <w:t>除以100的余数为81．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【分析】（1）把</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通过整理，化简为</w:t>
      </w:r>
      <m:oMathPara>
        <m:oMathParaPr>
          <m:jc m:val="left"/>
        </m:oMathParaPr>
        <m:oMath>
          <m:r>
            <w:rPr>
              <w:rFonts w:ascii="Cambria Math" w:eastAsia="宋体" w:hAnsi="Cambria Math" w:cs="Cambria Math"/>
              <w:sz w:val="21"/>
              <w:szCs w:val="21"/>
            </w:rPr>
            <m:t>14</m:t>
          </m:r>
        </m:oMath>
      </m:oMathPara>
      <w:r>
        <w:rPr>
          <w:rFonts w:ascii="Times New Roman" w:hAnsi="Times New Roman" w:eastAsia="宋体"/>
          <w:sz w:val="21"/>
          <w:szCs w:val="21"/>
        </w:rPr>
        <w:t>的倍数，进而证明题设成立</w:t>
      </w:r>
      <w:r>
        <w:rPr>
          <w:rFonts w:ascii="Times New Roman" w:hAnsi="Times New Roman" w:eastAsia="宋体"/>
          <w:sz w:val="21"/>
        </w:rPr>
        <w:t xml:space="preserve">；</w:t>
      </w:r>
      <w:r>
        <w:rPr>
          <w:rFonts w:ascii="Times New Roman" w:hAnsi="Times New Roman" w:eastAsia="宋体"/>
          <w:sz w:val="21"/>
          <w:szCs w:val="21"/>
        </w:rPr>
        <w:t>（2）整理</w:t>
      </w:r>
      <w:r>
        <w:rPr>
          <w:rFonts w:ascii="Times New Roman" w:hAnsi="Times New Roman" w:eastAsia="宋体"/>
          <w:sz w:val="21"/>
          <w:szCs w:val="21"/>
        </w:rPr>
        <w:t>，变为</w:t>
      </w:r>
      <w:r>
        <w:rPr>
          <w:rFonts w:ascii="Times New Roman" w:hAnsi="Times New Roman" w:eastAsia="宋体"/>
          <w:sz w:val="21"/>
          <w:szCs w:val="21"/>
        </w:rPr>
        <w:t>，进而利用二项展开式的性质进行证明即可</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Para>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【详解】（1）</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d>
                <m:dPr>
                  <m:begChr m:val="["/>
                  <m:endChr m:val="]"/>
                  <m:sepChr m:val=","/>
                </m:dPr>
                <m:e>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14</m:t>
          </m:r>
          <m:d>
            <m:dPr>
              <m:sepChr m:val=","/>
            </m:dPr>
            <m:e>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sup>
              </m:sSup>
            </m:e>
          </m:d>
        </m:oMath>
      </m:oMathPara>
      <w:r>
        <w:rPr>
          <w:rFonts w:ascii="Times New Roman" w:hAnsi="Times New Roman" w:eastAsia="宋体"/>
          <w:sz w:val="21"/>
          <w:szCs w:val="21"/>
        </w:rPr>
        <w:t>因为上式是14的倍数，能被14整除，</w:t>
      </w:r>
      <w:r>
        <w:rPr>
          <w:rFonts w:ascii="Times New Roman" w:hAnsi="Times New Roman" w:eastAsia="宋体"/>
          <w:sz w:val="21"/>
          <w:szCs w:val="21"/>
        </w:rPr>
        <w:t>所以</w:t>
      </w:r>
      <w:r>
        <w:rPr>
          <w:rFonts w:ascii="Times New Roman" w:hAnsi="Times New Roman" w:eastAsia="宋体"/>
          <w:sz w:val="21"/>
          <w:szCs w:val="21"/>
        </w:rPr>
        <w:t>能被14整除．</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rPr>
        <w:t xml:space="preserve">；</w:t>
      </w:r>
      <w:r>
        <w:rPr>
          <w:rFonts w:ascii="Times New Roman" w:hAnsi="Times New Roman" w:eastAsia="宋体"/>
          <w:sz w:val="21"/>
          <w:szCs w:val="21"/>
        </w:rPr>
        <w:t>（2）方法一：</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90</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91</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前面各项均能被100整除，只有末项</w:t>
      </w:r>
      <m:oMathPara>
        <m:oMathParaPr>
          <m:jc m:val="left"/>
        </m:oMathParaP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m:oMathPara>
      <w:r>
        <w:rPr>
          <w:rFonts w:ascii="Times New Roman" w:hAnsi="Times New Roman" w:eastAsia="宋体"/>
          <w:sz w:val="21"/>
          <w:szCs w:val="21"/>
        </w:rPr>
        <w:t>不能被100整除，于是问题转化为求</w:t>
      </w:r>
      <m:oMathPara>
        <m:oMathParaPr>
          <m:jc m:val="left"/>
        </m:oMathParaP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m:oMathPara>
      <w:r>
        <w:rPr>
          <w:rFonts w:ascii="Times New Roman" w:hAnsi="Times New Roman" w:eastAsia="宋体"/>
          <w:sz w:val="21"/>
          <w:szCs w:val="21"/>
        </w:rPr>
        <w:t>除以100的余数．</w:t>
      </w:r>
      <w:r>
        <w:rPr>
          <w:rFonts w:ascii="Times New Roman" w:hAnsi="Times New Roman" w:eastAsia="宋体"/>
          <w:sz w:val="21"/>
          <w:szCs w:val="21"/>
        </w:rPr>
        <w:t>因为</w:t>
      </w:r>
      <m:oMathPara>
        <m:oMathParaPr>
          <m:jc m:val="left"/>
        </m:oMathParaP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920</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rPr>
        <w:t xml:space="preserve">；</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1000</m:t>
              </m:r>
            </m:e>
          </m:d>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除以100的余数为81．</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Para>
      <w:r>
        <w:rPr>
          <w:rFonts w:ascii="Times New Roman" w:hAnsi="Times New Roman" w:eastAsia="宋体"/>
          <w:sz w:val="21"/>
        </w:rPr>
        <w:t xml:space="preserve">；</w:t>
      </w:r>
      <w:r>
        <w:rPr>
          <w:rFonts w:ascii="Times New Roman" w:hAnsi="Times New Roman" w:eastAsia="宋体"/>
          <w:sz w:val="21"/>
          <w:szCs w:val="21"/>
        </w:rPr>
        <w:t>方法二：由</w:t>
      </w: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得前面各项均能被100整除，只有末尾两项不能被100整除，因为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8281</m:t>
          </m:r>
          <m:r>
            <w:rPr>
              <w:rFonts w:ascii="Cambria Math" w:eastAsia="宋体" w:hAnsi="Cambria Math" w:cs="Cambria Math"/>
              <w:sz w:val="21"/>
              <w:szCs w:val="21"/>
            </w:rPr>
            <m:t>=</m:t>
          </m:r>
          <m:r>
            <w:rPr>
              <w:rFonts w:ascii="Cambria Math" w:eastAsia="宋体" w:hAnsi="Cambria Math" w:cs="Cambria Math"/>
              <w:sz w:val="21"/>
              <w:szCs w:val="21"/>
            </w:rPr>
            <m:t>8200</m:t>
          </m:r>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Para>
      <w:r>
        <w:rPr>
          <w:rFonts w:ascii="Times New Roman" w:hAnsi="Times New Roman" w:eastAsia="宋体"/>
          <w:sz w:val="21"/>
          <w:szCs w:val="21"/>
        </w:rPr>
        <w:t>除以100的余数为81．</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60．已知</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为正整数，若</w:t>
      </w:r>
      <m:oMathPara>
        <m:oMathParaPr>
          <m:jc m:val="left"/>
        </m:oMathParaPr>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w:t>
      </w:r>
      <w:r>
        <w:rPr>
          <w:rFonts w:ascii="Times New Roman" w:hAnsi="Times New Roman" w:eastAsia="宋体"/>
          <w:sz w:val="21"/>
          <w:szCs w:val="21"/>
        </w:rPr>
        <w:tab/>
      </w:r>
      <w:r>
        <w:rPr>
          <w:rFonts w:ascii="Times New Roman" w:hAnsi="Times New Roman" w:eastAsia="宋体"/>
          <w:sz w:val="21"/>
          <w:szCs w:val="21"/>
        </w:rPr>
        <w:t>B．3</w:t>
      </w:r>
      <w:r>
        <w:rPr>
          <w:rFonts w:ascii="Times New Roman" w:hAnsi="Times New Roman" w:eastAsia="宋体"/>
          <w:sz w:val="21"/>
          <w:szCs w:val="21"/>
        </w:rPr>
        <w:tab/>
      </w:r>
      <w:r>
        <w:rPr>
          <w:rFonts w:ascii="Times New Roman" w:hAnsi="Times New Roman" w:eastAsia="宋体"/>
          <w:sz w:val="21"/>
          <w:szCs w:val="21"/>
        </w:rPr>
        <w:t>C．4</w:t>
      </w:r>
      <w:r>
        <w:rPr>
          <w:rFonts w:ascii="Times New Roman" w:hAnsi="Times New Roman" w:eastAsia="宋体"/>
          <w:sz w:val="21"/>
          <w:szCs w:val="21"/>
        </w:rPr>
        <w:tab/>
      </w:r>
      <w:r>
        <w:rPr>
          <w:rFonts w:ascii="Times New Roman" w:hAnsi="Times New Roman" w:eastAsia="宋体"/>
          <w:sz w:val="21"/>
          <w:szCs w:val="21"/>
        </w:rPr>
        <w:t>D．5</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【知识点】近似计算问题</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Para>
        <m:oMathParaPr>
          <m:jc m:val="left"/>
        </m:oMathParaPr>
        <m:oMath>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m:oMathPara>
      <w:r>
        <w:rPr>
          <w:rFonts w:ascii="Times New Roman" w:hAnsi="Times New Roman" w:eastAsia="宋体"/>
          <w:sz w:val="21"/>
          <w:szCs w:val="21"/>
        </w:rPr>
        <w:t>，根据二项式定理，将式子展开，估算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&lt;</m:t>
          </m:r>
          <m:r>
            <w:rPr>
              <w:rFonts w:ascii="Cambria Math" w:eastAsia="宋体" w:hAnsi="Cambria Math" w:cs="Cambria Math"/>
              <w:sz w:val="21"/>
              <w:szCs w:val="21"/>
            </w:rPr>
            <m:t>2.1</m:t>
          </m:r>
        </m:oMath>
      </m:oMathPara>
      <w:r>
        <w:rPr>
          <w:rFonts w:ascii="Times New Roman" w:hAnsi="Times New Roman" w:eastAsia="宋体"/>
          <w:sz w:val="21"/>
          <w:szCs w:val="21"/>
        </w:rPr>
        <w:t>，进而可得</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&lt;</m:t>
          </m:r>
          <m:r>
            <w:rPr>
              <w:rFonts w:ascii="Cambria Math" w:eastAsia="宋体" w:hAnsi="Cambria Math" w:cs="Cambria Math"/>
              <w:sz w:val="21"/>
              <w:szCs w:val="21"/>
            </w:rPr>
            <m:t>4.41</m:t>
          </m:r>
        </m:oMath>
      </m:oMathPara>
      <w:r>
        <w:rPr>
          <w:rFonts w:ascii="Times New Roman" w:hAnsi="Times New Roman" w:eastAsia="宋体"/>
          <w:sz w:val="21"/>
          <w:szCs w:val="21"/>
        </w:rPr>
        <w:t>，再由题意，即可得出结果.</w:t>
      </w:r>
      <w:r>
        <w:rPr>
          <w:rFonts w:ascii="Times New Roman" w:hAnsi="Times New Roman" w:eastAsia="宋体"/>
          <w:sz w:val="21"/>
        </w:rPr>
        <w:t xml:space="preserve">；</w:t>
      </w:r>
      <w:r>
        <w:rPr>
          <w:rFonts w:ascii="Times New Roman" w:hAnsi="Times New Roman" w:eastAsia="宋体"/>
          <w:sz w:val="21"/>
          <w:szCs w:val="21"/>
        </w:rPr>
        <w:t>【详解】因为</w:t>
      </w:r>
      <m:oMathPara>
        <m:oMathParaPr>
          <m:jc m:val="left"/>
        </m:oMathParaPr>
        <m:oMath>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27</m:t>
              </m:r>
            </m:num>
            <m:den>
              <m:r>
                <w:rPr>
                  <w:rFonts w:ascii="Cambria Math" w:eastAsia="宋体" w:hAnsi="Cambria Math" w:cs="Cambria Math"/>
                  <w:sz w:val="21"/>
                  <w:szCs w:val="21"/>
                </w:rPr>
                <m:t>800</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400</m:t>
                  </m:r>
                </m:den>
              </m:f>
            </m:e>
          </m:d>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oMath>
      </m:oMathPara>
      <w:r>
        <w:rPr>
          <w:rFonts w:ascii="Times New Roman" w:hAnsi="Times New Roman" w:eastAsia="宋体"/>
          <w:sz w:val="21"/>
          <w:szCs w:val="21"/>
        </w:rPr>
        <w:t>而</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27</m:t>
              </m:r>
            </m:num>
            <m:den>
              <m:r>
                <w:rPr>
                  <w:rFonts w:ascii="Cambria Math" w:eastAsia="宋体" w:hAnsi="Cambria Math" w:cs="Cambria Math"/>
                  <w:sz w:val="21"/>
                  <w:szCs w:val="21"/>
                </w:rPr>
                <m:t>8000</m:t>
              </m:r>
            </m:den>
          </m:f>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m:t>
              </m:r>
            </m:num>
            <m:den>
              <m:r>
                <w:rPr>
                  <w:rFonts w:ascii="Cambria Math" w:eastAsia="宋体" w:hAnsi="Cambria Math" w:cs="Cambria Math"/>
                  <w:sz w:val="21"/>
                  <w:szCs w:val="21"/>
                </w:rPr>
                <m:t>8000</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r>
            <w:rPr>
              <w:rFonts w:ascii="Cambria Math" w:eastAsia="宋体" w:hAnsi="Cambria Math" w:cs="Cambria Math"/>
              <w:sz w:val="21"/>
              <w:szCs w:val="21"/>
            </w:rPr>
            <m:t>&lt;</m:t>
          </m:r>
          <m:r>
            <w:rPr>
              <w:rFonts w:ascii="Cambria Math" w:eastAsia="宋体" w:hAnsi="Cambria Math" w:cs="Cambria Math"/>
              <w:sz w:val="21"/>
              <w:szCs w:val="21"/>
            </w:rPr>
            <m:t>2.1</m:t>
          </m:r>
        </m:oMath>
      </m:oMathPara>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&lt;</m:t>
          </m:r>
          <m:r>
            <w:rPr>
              <w:rFonts w:ascii="Cambria Math" w:eastAsia="宋体" w:hAnsi="Cambria Math" w:cs="Cambria Math"/>
              <w:sz w:val="21"/>
              <w:szCs w:val="21"/>
            </w:rPr>
            <m:t>2.1</m:t>
          </m:r>
        </m:oMath>
      </m:oMathPara>
      <w:r>
        <w:rPr>
          <w:rFonts w:ascii="Times New Roman" w:hAnsi="Times New Roman" w:eastAsia="宋体"/>
          <w:sz w:val="21"/>
          <w:szCs w:val="21"/>
        </w:rPr>
        <w:t>因此</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&lt;</m:t>
          </m:r>
          <m:r>
            <w:rPr>
              <w:rFonts w:ascii="Cambria Math" w:eastAsia="宋体" w:hAnsi="Cambria Math" w:cs="Cambria Math"/>
              <w:sz w:val="21"/>
              <w:szCs w:val="21"/>
            </w:rPr>
            <m:t>4.41</m:t>
          </m:r>
        </m:oMath>
      </m:oMathPara>
      <w:r>
        <w:rPr>
          <w:rFonts w:ascii="Times New Roman" w:hAnsi="Times New Roman" w:eastAsia="宋体"/>
          <w:sz w:val="21"/>
          <w:szCs w:val="21"/>
        </w:rPr>
        <w:t>又</w:t>
      </w:r>
      <w:r>
        <w:rPr>
          <w:rFonts w:ascii="Times New Roman" w:hAnsi="Times New Roman" w:eastAsia="宋体"/>
          <w:sz w:val="21"/>
          <w:szCs w:val="21"/>
        </w:rPr>
        <w:t>为正整数，</w:t>
      </w:r>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oMath>
      </m:oMathPara>
      <m:oMathPara>
        <m:oMathParaPr>
          <m:jc m:val="left"/>
        </m:oMathParaPr>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sz w:val="21"/>
          <w:szCs w:val="21"/>
        </w:rPr>
        <w:t>【点睛】本题主要考查近似计算的问题，灵活运用二项式定理即可，属于常考题型.</w:t>
      </w:r>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61．某地区现有耕地10000公顷，规划10年后粮食单产比现在增加22%，人均粮食占有量比现在增加10%．如果人口年增加率为1%，那么耕地平均每年至多能减少多少公顷？（精确到1公顷）</w:t>
      </w:r>
    </w:p>
    <w:p>
      <w:pPr>
        <w:shd w:val="clear" w:color="auto" w:fill="auto"/>
        <w:spacing w:line="300" w:lineRule="auto" w:before="0" w:after="0"/>
        <w:jc w:val="left"/>
        <w:rPr>
          <w:sz w:val="21"/>
          <w:szCs w:val="21"/>
        </w:rPr>
      </w:pPr>
      <w:r>
        <w:rPr>
          <w:rFonts w:ascii="Times New Roman" w:hAnsi="Times New Roman" w:eastAsia="宋体"/>
          <w:sz w:val="21"/>
          <w:szCs w:val="21"/>
        </w:rPr>
        <w:t>附：粮食单产=总产量</w:t>
      </w:r>
      <w:r>
        <w:rPr>
          <w:rFonts w:ascii="Times New Roman" w:hAnsi="Times New Roman" w:eastAsia="宋体"/>
          <w:b/>
          <w:sz w:val="21"/>
          <w:szCs w:val="21"/>
        </w:rPr>
        <w:t>/</w:t>
      </w:r>
      <w:r>
        <w:rPr>
          <w:rFonts w:ascii="Times New Roman" w:hAnsi="Times New Roman" w:eastAsia="宋体"/>
          <w:sz w:val="21"/>
          <w:szCs w:val="21"/>
        </w:rPr>
        <w:t>耕地面积，人均粮食占有量=总产量/总人口数．</w:t>
      </w:r>
    </w:p>
    <w:p>
      <w:pPr>
        <w:shd w:val="clear" w:color="auto" w:fill="auto"/>
        <w:spacing w:line="300" w:lineRule="auto" w:before="0" w:after="0"/>
        <w:jc w:val="left"/>
        <w:rPr>
          <w:sz w:val="21"/>
          <w:szCs w:val="21"/>
        </w:rPr>
      </w:pPr>
      <w:r>
        <w:rPr>
          <w:rFonts w:ascii="Times New Roman" w:hAnsi="Times New Roman" w:eastAsia="宋体"/>
          <w:sz w:val="21"/>
          <w:szCs w:val="21"/>
        </w:rPr>
        <w:t>【答案】4公顷．</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【知识点】指数函数模型的应用（1）、近似计算问题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【分析】利用公式粮食单产=总产量</w:t>
      </w:r>
      <w:r>
        <w:rPr>
          <w:rFonts w:ascii="Times New Roman" w:hAnsi="Times New Roman" w:eastAsia="宋体"/>
          <w:b/>
          <w:sz w:val="21"/>
          <w:szCs w:val="21"/>
        </w:rPr>
        <w:t>/</w:t>
      </w:r>
      <w:r>
        <w:rPr>
          <w:rFonts w:ascii="Times New Roman" w:hAnsi="Times New Roman" w:eastAsia="宋体"/>
          <w:sz w:val="21"/>
          <w:szCs w:val="21"/>
        </w:rPr>
        <w:t>耕地面积，人均粮食占有量=总产量/总人口数分别求出现在和10年后的人均粮食占有量再利用已知条件人均粮食占有量比现在提高10%，列出不等式解得.</w:t>
      </w:r>
    </w:p>
    <w:p>
      <w:pPr>
        <w:shd w:val="clear" w:color="auto" w:fill="auto"/>
        <w:spacing w:line="300" w:lineRule="auto" w:before="0" w:after="0"/>
        <w:jc w:val="left"/>
        <w:rPr>
          <w:sz w:val="21"/>
          <w:szCs w:val="21"/>
        </w:rPr>
      </w:pPr>
      <w:r>
        <w:rPr>
          <w:rFonts w:ascii="Times New Roman" w:hAnsi="Times New Roman" w:eastAsia="宋体"/>
          <w:sz w:val="21"/>
          <w:szCs w:val="21"/>
        </w:rPr>
        <w:t>【详解】解：设该地区耕地平均每年至多能减少</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公顷，该地区现有人口为</w:t>
      </w:r>
      <m:oMathPara>
        <m:oMathParaPr>
          <m:jc m:val="left"/>
        </m:oMathParaPr>
        <m:oMath>
          <m:r>
            <w:rPr>
              <w:rFonts w:ascii="Cambria Math" w:eastAsia="宋体" w:hAnsi="Cambria Math" w:cs="Cambria Math"/>
              <w:sz w:val="21"/>
              <w:szCs w:val="21"/>
            </w:rPr>
            <m:t>p</m:t>
          </m:r>
        </m:oMath>
      </m:oMathPara>
      <w:r>
        <w:rPr>
          <w:rFonts w:ascii="Times New Roman" w:hAnsi="Times New Roman" w:eastAsia="宋体"/>
          <w:sz w:val="21"/>
          <w:szCs w:val="21"/>
        </w:rPr>
        <w:t>人，该地区粮食单产为</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吨/公顷，则</w:t>
      </w:r>
      <w:r>
        <w:rPr>
          <w:rFonts w:ascii="Times New Roman" w:hAnsi="Times New Roman" w:eastAsia="宋体"/>
          <w:sz w:val="21"/>
        </w:rPr>
        <w:t xml:space="preserve">；</w:t>
      </w:r>
      <w:r>
        <w:rPr>
          <w:rFonts w:ascii="Times New Roman" w:hAnsi="Times New Roman" w:eastAsia="宋体"/>
          <w:sz w:val="21"/>
          <w:szCs w:val="21"/>
        </w:rPr>
        <w:t>，</w:t>
      </w:r>
      <m:oMathPara>
        <m:oMathParaPr>
          <m:jc m:val="left"/>
        </m:oMathParaP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e>
              </m:d>
            </m:num>
            <m:den>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10</m:t>
                  </m:r>
                </m:sup>
              </m:sSup>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oMath>
      </m:oMathPara>
      <w:r>
        <w:rPr>
          <w:rFonts w:ascii="Times New Roman" w:hAnsi="Times New Roman" w:eastAsia="宋体"/>
          <w:sz w:val="21"/>
          <w:szCs w:val="21"/>
        </w:rPr>
        <w:t>化简得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0.01</m:t>
                      </m:r>
                      <m:r>
                        <w:rPr>
                          <w:rFonts w:ascii="Cambria Math" w:eastAsia="宋体" w:hAnsi="Cambria Math" w:cs="Cambria Math"/>
                          <w:sz w:val="21"/>
                          <w:szCs w:val="21"/>
                        </w:rPr>
                        <m:t>)</m:t>
                      </m:r>
                    </m:e>
                    <m:sup>
                      <m:r>
                        <w:rPr>
                          <w:rFonts w:ascii="Cambria Math" w:eastAsia="宋体" w:hAnsi="Cambria Math" w:cs="Cambria Math"/>
                          <w:sz w:val="21"/>
                          <w:szCs w:val="21"/>
                        </w:rPr>
                        <m:t>10</m:t>
                      </m:r>
                    </m:sup>
                  </m:sSup>
                </m:num>
                <m:den>
                  <m:r>
                    <w:rPr>
                      <w:rFonts w:ascii="Cambria Math" w:eastAsia="宋体" w:hAnsi="Cambria Math" w:cs="Cambria Math"/>
                      <w:sz w:val="21"/>
                      <w:szCs w:val="21"/>
                    </w:rPr>
                    <m:t>1.22</m:t>
                  </m:r>
                </m:den>
              </m:f>
            </m:e>
          </m:d>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1.22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0.01</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0.01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10</m:t>
                      </m:r>
                    </m:sup>
                  </m:sSubSup>
                  <m:r>
                    <w:rPr>
                      <w:rFonts w:ascii="Cambria Math" w:eastAsia="宋体" w:hAnsi="Cambria Math" w:cs="Cambria Math"/>
                      <w:sz w:val="21"/>
                      <w:szCs w:val="21"/>
                    </w:rPr>
                    <m:t>×</m:t>
                  </m:r>
                  <m:sSup>
                    <m:e>
                      <m:r>
                        <w:rPr>
                          <w:rFonts w:ascii="Cambria Math" w:eastAsia="宋体" w:hAnsi="Cambria Math" w:cs="Cambria Math"/>
                          <w:sz w:val="21"/>
                          <w:szCs w:val="21"/>
                        </w:rPr>
                        <m:t>0.01</m:t>
                      </m:r>
                    </m:e>
                    <m:sup>
                      <m:r>
                        <w:rPr>
                          <w:rFonts w:ascii="Cambria Math" w:eastAsia="宋体" w:hAnsi="Cambria Math" w:cs="Cambria Math"/>
                          <w:sz w:val="21"/>
                          <w:szCs w:val="21"/>
                        </w:rPr>
                        <m:t>10</m:t>
                      </m:r>
                    </m:sup>
                  </m:sSup>
                </m:e>
              </m:d>
            </m:e>
          </m:d>
        </m:oMath>
      </m:oMathPara>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1.22</m:t>
                  </m:r>
                </m:den>
              </m:f>
              <m:r>
                <w:rPr>
                  <w:rFonts w:ascii="Cambria Math" w:eastAsia="宋体" w:hAnsi="Cambria Math" w:cs="Cambria Math"/>
                  <w:sz w:val="21"/>
                  <w:szCs w:val="21"/>
                </w:rPr>
                <m:t>×</m:t>
              </m:r>
              <m:r>
                <w:rPr>
                  <w:rFonts w:ascii="Cambria Math" w:eastAsia="宋体" w:hAnsi="Cambria Math" w:cs="Cambria Math"/>
                  <w:sz w:val="21"/>
                  <w:szCs w:val="21"/>
                </w:rPr>
                <m:t>1.1045</m:t>
              </m:r>
            </m:e>
          </m:d>
        </m:oMath>
      </m:oMathPara>
      <w:r>
        <w:rPr>
          <w:rFonts w:ascii="Times New Roman" w:hAnsi="Times New Roman" w:eastAsia="宋体"/>
          <w:sz w:val="21"/>
          <w:szCs w:val="21"/>
        </w:rPr>
        <w:t>．所以</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4.1</m:t>
          </m:r>
        </m:oMath>
      </m:oMathPara>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即耕地平均每年至多能减少4公顷．</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62．当</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是大于</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的正整数且</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rFonts w:ascii="Times New Roman" w:hAnsi="Times New Roman" w:eastAsia="宋体"/>
          <w:sz w:val="21"/>
          <w:szCs w:val="21"/>
        </w:rPr>
        <w:t>时，求证：</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【分析】利用二项式定理可得</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展开式，由</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rFonts w:ascii="Times New Roman" w:hAnsi="Times New Roman" w:eastAsia="宋体"/>
          <w:sz w:val="21"/>
          <w:szCs w:val="21"/>
        </w:rPr>
        <w:t>可得结论.</w:t>
      </w:r>
      <w:r>
        <w:rPr>
          <w:rFonts w:ascii="Times New Roman" w:hAnsi="Times New Roman" w:eastAsia="宋体"/>
          <w:sz w:val="21"/>
        </w:rPr>
        <w:t xml:space="preserve">；</w:t>
      </w:r>
      <w:r>
        <w:rPr>
          <w:rFonts w:ascii="Times New Roman" w:hAnsi="Times New Roman" w:eastAsia="宋体"/>
          <w:sz w:val="21"/>
          <w:szCs w:val="21"/>
        </w:rPr>
        <w:t>【详解】由二项式定理可知：</w:t>
      </w:r>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x</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Para>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oMath>
      </m:oMathPara>
      <m:oMathPara>
        <m:oMathParaPr>
          <m:jc m:val="left"/>
        </m:oMathParaPr>
        <m:oMath>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r>
            <w:rPr>
              <w:rFonts w:ascii="Cambria Math" w:eastAsia="宋体" w:hAnsi="Cambria Math" w:cs="Cambria Math"/>
              <w:sz w:val="21"/>
              <w:szCs w:val="21"/>
            </w:rPr>
            <m:t>&gt;</m:t>
          </m:r>
          <m:r>
            <w:rPr>
              <w:rFonts w:ascii="Cambria Math" w:eastAsia="宋体" w:hAnsi="Cambria Math" w:cs="Cambria Math"/>
              <w:sz w:val="21"/>
              <w:szCs w:val="21"/>
            </w:rPr>
            <m:t>0</m:t>
          </m:r>
        </m:oMath>
      </m:oMathPara>
      <m:oMathPara>
        <m:oMathParaPr>
          <m:jc m:val="left"/>
        </m:oMathParaPr>
        <m:oMath>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rPr>
        <w:t xml:space="preserve">；</w:t>
      </w:r>
    </w:p>
    <w:p>
      <w:pPr>
        <w:shd w:val="clear" w:color="auto" w:fill="auto"/>
        <w:spacing w:line="300" w:lineRule="auto" w:before="0" w:after="0"/>
        <w:jc w:val="left"/>
        <w:rPr>
          <w:sz w:val="21"/>
          <w:szCs w:val="21"/>
        </w:rPr>
      </w:pPr>
      <w:r>
        <w:rPr>
          <w:rFonts w:ascii="Times New Roman" w:hAnsi="Times New Roman" w:eastAsia="宋体"/>
          <w:sz w:val="21"/>
          <w:szCs w:val="21"/>
        </w:rPr>
        <w:t>63．已知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oMath>
      </m:oMathPara>
      <w:r>
        <w:rPr>
          <w:rFonts w:ascii="Times New Roman" w:hAnsi="Times New Roman" w:eastAsia="宋体"/>
          <w:sz w:val="21"/>
          <w:szCs w:val="21"/>
        </w:rPr>
        <w:t>，请解决：</w:t>
      </w:r>
    </w:p>
    <w:p>
      <w:pPr>
        <w:shd w:val="clear" w:color="auto" w:fill="auto"/>
        <w:spacing w:line="300" w:lineRule="auto" w:before="0" w:after="0"/>
        <w:jc w:val="left"/>
        <w:rPr>
          <w:sz w:val="21"/>
          <w:szCs w:val="21"/>
        </w:rPr>
      </w:pPr>
      <w:r>
        <w:rPr>
          <w:rFonts w:ascii="Times New Roman" w:hAnsi="Times New Roman" w:eastAsia="宋体"/>
          <w:sz w:val="21"/>
          <w:szCs w:val="21"/>
        </w:rPr>
        <w:t>（1）数</w:t>
      </w:r>
      <w:r>
        <w:rPr>
          <w:rFonts w:ascii="Times New Roman" w:eastAsia="宋体" w:hAnsi="Times New Roman" w:cs="Times New Roman"/>
          <w:i/>
          <w:sz w:val="21"/>
          <w:szCs w:val="21"/>
        </w:rPr>
        <w:t>m</w:t>
      </w:r>
      <w:r>
        <w:rPr>
          <w:rFonts w:ascii="Times New Roman" w:hAnsi="Times New Roman" w:eastAsia="宋体"/>
          <w:sz w:val="21"/>
          <w:szCs w:val="21"/>
        </w:rPr>
        <w:t>的个位上的数字是</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hAnsi="Times New Roman" w:eastAsia="宋体"/>
          <w:sz w:val="21"/>
          <w:szCs w:val="21"/>
        </w:rPr>
        <w:t>（2）数</w:t>
      </w:r>
      <w:r>
        <w:rPr>
          <w:rFonts w:ascii="Times New Roman" w:eastAsia="宋体" w:hAnsi="Times New Roman" w:cs="Times New Roman"/>
          <w:i/>
          <w:sz w:val="21"/>
          <w:szCs w:val="21"/>
        </w:rPr>
        <w:t>m</w:t>
      </w:r>
      <w:r>
        <w:rPr>
          <w:rFonts w:ascii="Times New Roman" w:hAnsi="Times New Roman" w:eastAsia="宋体"/>
          <w:sz w:val="21"/>
          <w:szCs w:val="21"/>
        </w:rPr>
        <w:t>的顺数第三位上的数字是</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hAnsi="Times New Roman" w:eastAsia="宋体"/>
          <w:sz w:val="21"/>
          <w:szCs w:val="21"/>
        </w:rPr>
        <w:t>（如数970508的顺数第三位的数字是0）</w:t>
      </w:r>
    </w:p>
    <w:p>
      <w:pPr>
        <w:shd w:val="clear" w:color="auto" w:fill="auto"/>
        <w:spacing w:line="300" w:lineRule="auto" w:before="0" w:after="0"/>
        <w:jc w:val="left"/>
        <w:rPr>
          <w:sz w:val="21"/>
          <w:szCs w:val="21"/>
        </w:rPr>
      </w:pPr>
      <w:r>
        <w:rPr>
          <w:rFonts w:ascii="Times New Roman" w:hAnsi="Times New Roman" w:eastAsia="宋体"/>
          <w:sz w:val="21"/>
          <w:szCs w:val="21"/>
        </w:rPr>
        <w:t>【答案】     8     4</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7</m:t>
              </m:r>
            </m:sup>
          </m:sSup>
        </m:oMath>
      </m:oMathPara>
      <w:r>
        <w:rPr>
          <w:rFonts w:ascii="Times New Roman" w:hAnsi="Times New Roman" w:eastAsia="宋体"/>
          <w:sz w:val="21"/>
          <w:szCs w:val="21"/>
        </w:rPr>
        <w:t>，应用二项式展开式，判断</w:t>
      </w:r>
      <w:r>
        <w:rPr>
          <w:rFonts w:ascii="Times New Roman" w:eastAsia="宋体" w:hAnsi="Times New Roman" w:cs="Times New Roman"/>
          <w:i/>
          <w:sz w:val="21"/>
          <w:szCs w:val="21"/>
        </w:rPr>
        <w:t>m</w:t>
      </w:r>
      <w:r>
        <w:rPr>
          <w:rFonts w:ascii="Times New Roman" w:hAnsi="Times New Roman" w:eastAsia="宋体"/>
          <w:sz w:val="21"/>
          <w:szCs w:val="21"/>
        </w:rPr>
        <w:t>的个位数字、顺数第三位上的数字即可.</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7</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7</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6</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1</m:t>
              </m:r>
            </m:sup>
          </m:sSup>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6</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p>
            <m:e>
              <m:r>
                <w:rPr>
                  <w:rFonts w:ascii="Cambria Math" w:eastAsia="宋体" w:hAnsi="Cambria Math" w:cs="Cambria Math"/>
                  <w:sz w:val="21"/>
                  <w:szCs w:val="21"/>
                </w:rPr>
                <m:t>2</m:t>
              </m:r>
            </m:e>
            <m:sup>
              <m:r>
                <w:rPr>
                  <w:rFonts w:ascii="Cambria Math" w:eastAsia="宋体" w:hAnsi="Cambria Math" w:cs="Cambria Math"/>
                  <w:sz w:val="21"/>
                  <w:szCs w:val="21"/>
                </w:rPr>
                <m:t>7</m:t>
              </m:r>
            </m:sup>
          </m:sSup>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p>
            <m:e>
              <m:r>
                <w:rPr>
                  <w:rFonts w:ascii="Cambria Math" w:eastAsia="宋体" w:hAnsi="Cambria Math" w:cs="Cambria Math"/>
                  <w:sz w:val="21"/>
                  <w:szCs w:val="21"/>
                </w:rPr>
                <m:t>2</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128</m:t>
          </m:r>
        </m:oMath>
      </m:oMathPara>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的个位上的数字是8，</w:t>
      </w:r>
      <w:r>
        <w:rPr>
          <w:rFonts w:ascii="Times New Roman" w:hAnsi="Times New Roman" w:eastAsia="宋体"/>
          <w:sz w:val="21"/>
          <w:szCs w:val="21"/>
        </w:rPr>
        <w:t>又</w:t>
      </w: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14</m:t>
              </m:r>
            </m:sup>
          </m:sSup>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13</m:t>
              </m:r>
            </m:sup>
          </m:sSup>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11</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8</m:t>
              </m:r>
            </m:sup>
          </m:sSup>
          <m:r>
            <w:rPr>
              <w:rFonts w:ascii="Cambria Math" w:eastAsia="宋体" w:hAnsi="Cambria Math" w:cs="Cambria Math"/>
              <w:sz w:val="21"/>
              <w:szCs w:val="21"/>
            </w:rPr>
            <m:t>+</m:t>
          </m:r>
          <m:r>
            <w:rPr>
              <w:rFonts w:ascii="Cambria Math" w:eastAsia="宋体" w:hAnsi="Cambria Math" w:cs="Cambria Math"/>
              <w:sz w:val="21"/>
              <w:szCs w:val="21"/>
            </w:rPr>
            <m:t>6.72</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4.48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128</m:t>
          </m:r>
        </m:oMath>
      </m:oMathPara>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的顺数第三位上的数字是4.</w:t>
      </w:r>
    </w:p>
    <w:p>
      <w:pPr>
        <w:shd w:val="clear" w:color="auto" w:fill="auto"/>
        <w:spacing w:line="300" w:lineRule="auto" w:before="0" w:after="0"/>
        <w:jc w:val="left"/>
        <w:rPr>
          <w:sz w:val="21"/>
          <w:szCs w:val="21"/>
        </w:rPr>
      </w:pPr>
      <w:r>
        <w:rPr>
          <w:rFonts w:ascii="Times New Roman" w:hAnsi="Times New Roman" w:eastAsia="宋体"/>
          <w:sz w:val="21"/>
          <w:szCs w:val="21"/>
        </w:rPr>
        <w:t>故答案为：8，4</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64．在杨辉三角中，每一个数都是它“肩上”两个数的和，它开头几行如图所示．那么在杨辉三角中出现三个相邻的数，其比为3：4：5的行数为（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171700" cy="1371600"/>
            <wp:docPr id="100005" name="" descr="@@@be369348-d584-46c0-8328-520e5bb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2171700" cy="13716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A．58</w:t>
      </w:r>
      <w:r>
        <w:rPr>
          <w:rFonts w:ascii="Times New Roman" w:hAnsi="Times New Roman" w:eastAsia="宋体"/>
          <w:sz w:val="21"/>
          <w:szCs w:val="21"/>
        </w:rPr>
        <w:tab/>
      </w:r>
      <w:r>
        <w:rPr>
          <w:rFonts w:ascii="Times New Roman" w:hAnsi="Times New Roman" w:eastAsia="宋体"/>
          <w:sz w:val="21"/>
          <w:szCs w:val="21"/>
        </w:rPr>
        <w:t>B．62</w:t>
      </w:r>
      <w:r>
        <w:rPr>
          <w:rFonts w:ascii="Times New Roman" w:hAnsi="Times New Roman" w:eastAsia="宋体"/>
          <w:sz w:val="21"/>
          <w:szCs w:val="21"/>
        </w:rPr>
        <w:tab/>
      </w:r>
      <w:r>
        <w:rPr>
          <w:rFonts w:ascii="Times New Roman" w:hAnsi="Times New Roman" w:eastAsia="宋体"/>
          <w:sz w:val="21"/>
          <w:szCs w:val="21"/>
        </w:rPr>
        <w:t>C．63</w:t>
      </w:r>
      <w:r>
        <w:rPr>
          <w:rFonts w:ascii="Times New Roman" w:hAnsi="Times New Roman" w:eastAsia="宋体"/>
          <w:sz w:val="21"/>
          <w:szCs w:val="21"/>
        </w:rPr>
        <w:tab/>
      </w:r>
      <w:r>
        <w:rPr>
          <w:rFonts w:ascii="Times New Roman" w:hAnsi="Times New Roman" w:eastAsia="宋体"/>
          <w:sz w:val="21"/>
          <w:szCs w:val="21"/>
        </w:rPr>
        <w:t>D．64</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【分析】所求的行数为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，则存在正整数</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，使得连续三项</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满足题意，根据题中比例，列出方程，即可求得答案.</w:t>
      </w:r>
    </w:p>
    <w:p>
      <w:pPr>
        <w:shd w:val="clear" w:color="auto" w:fill="auto"/>
        <w:spacing w:line="300" w:lineRule="auto" w:before="0" w:after="0"/>
        <w:jc w:val="left"/>
        <w:rPr>
          <w:sz w:val="21"/>
          <w:szCs w:val="21"/>
        </w:rPr>
      </w:pPr>
      <w:r>
        <w:rPr>
          <w:rFonts w:ascii="Times New Roman" w:hAnsi="Times New Roman" w:eastAsia="宋体"/>
          <w:sz w:val="21"/>
          <w:szCs w:val="21"/>
        </w:rPr>
        <w:t>【详解】根据题意，设所求的行数为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，则存在正整数</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，使得连续三项</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，有</w:t>
      </w:r>
      <m:oMathPara>
        <m:oMathParaPr>
          <m:jc m:val="left"/>
        </m:oMathParaPr>
        <m:oMath>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rFonts w:ascii="Times New Roman" w:hAnsi="Times New Roman" w:eastAsia="宋体"/>
          <w:sz w:val="21"/>
          <w:szCs w:val="21"/>
        </w:rPr>
        <w:t>且</w:t>
      </w:r>
      <m:oMathPara>
        <m:oMathParaPr>
          <m:jc m:val="left"/>
        </m:oMathParaPr>
        <m:oMath>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rFonts w:ascii="Times New Roman" w:hAnsi="Times New Roman" w:eastAsia="宋体"/>
          <w:sz w:val="21"/>
          <w:szCs w:val="21"/>
        </w:rPr>
        <w:t>，</w:t>
      </w:r>
      <w:r>
        <w:rPr>
          <w:rFonts w:ascii="Times New Roman" w:hAnsi="Times New Roman" w:eastAsia="宋体"/>
          <w:sz w:val="21"/>
          <w:szCs w:val="21"/>
        </w:rPr>
        <w:t>化简得</w:t>
      </w:r>
      <w:r>
        <w:rPr>
          <w:rFonts w:ascii="Times New Roman" w:hAnsi="Times New Roman" w:eastAsia="宋体"/>
          <w:sz w:val="21"/>
          <w:szCs w:val="21"/>
        </w:rPr>
        <w:t>且</w:t>
      </w:r>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f>
            <m:num>
              <m:r>
                <w:rPr>
                  <w:rFonts w:ascii="Cambria Math" w:eastAsia="宋体" w:hAnsi="Cambria Math" w:cs="Cambria Math"/>
                  <w:sz w:val="21"/>
                  <w:szCs w:val="21"/>
                </w:rPr>
                <m:t>k</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m:oMathPara>
        <m:oMathParaPr>
          <m:jc m:val="left"/>
        </m:oMathParaPr>
        <m:oMath>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27</m:t>
          </m:r>
        </m:oMath>
      </m:oMathPara>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62</m:t>
          </m:r>
        </m:oMath>
      </m:oMathPara>
      <w:r>
        <w:rPr>
          <w:rFonts w:ascii="Times New Roman" w:hAnsi="Times New Roman" w:eastAsia="宋体"/>
          <w:sz w:val="21"/>
          <w:szCs w:val="21"/>
        </w:rPr>
        <w:t>故第62行会出现满足条件的三个相邻的数，</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65．杨辉三角为：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409825" cy="1504950"/>
            <wp:docPr id="100007" name="" descr="@@@f6c977ef-cad5-4aec-9cf5-2bfaf009c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2409825" cy="1504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杨辉三角中存在着很多的规律，根据连线上的数字猜想下列数列前若干项的和：</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【分析】先由1+2+3+4=10可猜想：</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，再利用二项式系数的性质进行证明.</w:t>
      </w:r>
      <w:r>
        <w:rPr>
          <w:rFonts w:ascii="Times New Roman" w:hAnsi="Times New Roman" w:eastAsia="宋体"/>
          <w:sz w:val="21"/>
        </w:rPr>
        <w:t xml:space="preserve">；</w:t>
      </w:r>
      <w:r>
        <w:rPr>
          <w:rFonts w:ascii="Times New Roman" w:hAnsi="Times New Roman" w:eastAsia="宋体"/>
          <w:sz w:val="21"/>
          <w:szCs w:val="21"/>
        </w:rPr>
        <w:t>【详解】由1+2+3+4=10可猜想：</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rPr>
        <w:t xml:space="preserve">；</w:t>
      </w:r>
      <w:r>
        <w:rPr>
          <w:rFonts w:ascii="Times New Roman" w:hAnsi="Times New Roman" w:eastAsia="宋体"/>
          <w:sz w:val="21"/>
          <w:szCs w:val="21"/>
        </w:rPr>
        <w:t>下面进行证明：</w:t>
      </w:r>
      <w:r>
        <w:rPr>
          <w:rFonts w:ascii="Times New Roman" w:hAnsi="Times New Roman" w:eastAsia="宋体"/>
          <w:sz w:val="21"/>
          <w:szCs w:val="21"/>
        </w:rPr>
        <w:t>因为</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所以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Para>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Para>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Para>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66．求证：当</w:t>
      </w:r>
      <w:r>
        <w:rPr>
          <w:rFonts w:ascii="Times New Roman" w:eastAsia="宋体" w:hAnsi="Times New Roman" w:cs="Times New Roman"/>
          <w:i/>
          <w:sz w:val="21"/>
          <w:szCs w:val="21"/>
        </w:rPr>
        <w:t>n</w:t>
      </w:r>
      <w:r>
        <w:rPr>
          <w:rFonts w:ascii="Times New Roman" w:hAnsi="Times New Roman" w:eastAsia="宋体"/>
          <w:sz w:val="21"/>
          <w:szCs w:val="21"/>
        </w:rPr>
        <w:t>为偶数时，</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【知识点】证明组合恒等式</w:t>
      </w:r>
    </w:p>
    <w:p>
      <w:pPr>
        <w:shd w:val="clear" w:color="auto" w:fill="auto"/>
        <w:spacing w:line="300" w:lineRule="auto" w:before="0" w:after="0"/>
        <w:jc w:val="left"/>
        <w:rPr>
          <w:sz w:val="21"/>
          <w:szCs w:val="21"/>
        </w:rPr>
      </w:pPr>
      <w:r>
        <w:rPr>
          <w:rFonts w:ascii="Times New Roman" w:hAnsi="Times New Roman" w:eastAsia="宋体"/>
          <w:sz w:val="21"/>
          <w:szCs w:val="21"/>
        </w:rPr>
        <w:t>【分析】将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和</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展开，然后相加即可得答案.</w:t>
      </w:r>
      <w:r>
        <w:rPr>
          <w:rFonts w:ascii="Times New Roman" w:hAnsi="Times New Roman" w:eastAsia="宋体"/>
          <w:sz w:val="21"/>
        </w:rPr>
        <w:t xml:space="preserve">；</w:t>
      </w:r>
      <w:r>
        <w:rPr>
          <w:rFonts w:ascii="Times New Roman" w:hAnsi="Times New Roman" w:eastAsia="宋体"/>
          <w:sz w:val="21"/>
          <w:szCs w:val="21"/>
        </w:rPr>
        <w:t>【详解】证明：当</w:t>
      </w:r>
      <w:r>
        <w:rPr>
          <w:rFonts w:ascii="Times New Roman" w:eastAsia="宋体" w:hAnsi="Times New Roman" w:cs="Times New Roman"/>
          <w:i/>
          <w:sz w:val="21"/>
          <w:szCs w:val="21"/>
        </w:rPr>
        <w:t>n</w:t>
      </w:r>
      <w:r>
        <w:rPr>
          <w:rFonts w:ascii="Times New Roman" w:hAnsi="Times New Roman" w:eastAsia="宋体"/>
          <w:sz w:val="21"/>
          <w:szCs w:val="21"/>
        </w:rPr>
        <w:t>为偶数时</w:t>
      </w:r>
      <w:r>
        <w:rPr>
          <w:rFonts w:ascii="Times New Roman" w:hAnsi="Times New Roman" w:eastAsia="宋体"/>
          <w:sz w:val="21"/>
        </w:rPr>
        <w:t xml:space="preserve">；</w:t>
      </w:r>
      <w:r>
        <w:rPr>
          <w:rFonts w:ascii="Times New Roman" w:hAnsi="Times New Roman" w:eastAsia="宋体"/>
          <w:sz w:val="21"/>
          <w:szCs w:val="21"/>
        </w:rPr>
        <w:t>①</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rPr>
        <w:t xml:space="preserve">；</w:t>
      </w:r>
      <w:r>
        <w:rPr>
          <w:rFonts w:ascii="Times New Roman" w:hAnsi="Times New Roman" w:eastAsia="宋体"/>
          <w:sz w:val="21"/>
          <w:szCs w:val="21"/>
        </w:rPr>
        <w:t>②</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rPr>
        <w:t xml:space="preserve">；</w:t>
      </w:r>
      <w:r>
        <w:rPr>
          <w:rFonts w:ascii="Times New Roman" w:hAnsi="Times New Roman" w:eastAsia="宋体"/>
          <w:sz w:val="21"/>
          <w:szCs w:val="21"/>
        </w:rPr>
        <w:t>①+②得</w:t>
      </w:r>
      <w:r>
        <w:rPr>
          <w:rFonts w:ascii="Times New Roman" w:hAnsi="Times New Roman" w:eastAsia="宋体"/>
          <w:sz w:val="21"/>
        </w:rPr>
        <w:t xml:space="preserve">；</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rPr>
        <w:t xml:space="preserv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