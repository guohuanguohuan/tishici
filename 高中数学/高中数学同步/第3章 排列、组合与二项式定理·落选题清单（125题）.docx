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left"/>
      </w:pPr>
      <w:r>
        <w:rPr>
          <w:rFonts w:ascii="Times New Roman" w:hAnsi="Times New Roman" w:eastAsia="宋体"/>
          <w:b/>
          <w:sz w:val="21"/>
        </w:rPr>
        <w:t>第3章 排列、组合与二项式定理·落选题清单（125题）</w:t>
      </w:r>
    </w:p>
    <w:p>
      <w:pPr>
        <w:spacing w:before="0" w:after="0" w:line="300" w:lineRule="auto"/>
        <w:jc w:val="left"/>
      </w:pPr>
      <w:r>
        <w:rPr>
          <w:rFonts w:ascii="Times New Roman" w:hAnsi="Times New Roman" w:eastAsia="宋体"/>
          <w:b/>
          <w:sz w:val="21"/>
        </w:rPr>
        <w:t>一、超纲删除（5题）</w:t>
      </w:r>
    </w:p>
    <w:p>
      <w:pPr>
        <w:spacing w:before="0" w:after="0" w:line="300" w:lineRule="auto"/>
        <w:jc w:val="left"/>
      </w:pPr>
      <w:r>
        <w:rPr>
          <w:rFonts w:ascii="Times New Roman" w:hAnsi="Times New Roman" w:eastAsia="宋体"/>
          <w:sz w:val="21"/>
        </w:rPr>
        <w:t>【原位置：文2三(六).32｜删除原因：超纲：需用到等比数列概念（选必三5.3.1，本章之后）】</w:t>
      </w:r>
    </w:p>
    <w:p>
      <w:pPr>
        <w:spacing w:before="0" w:after="0" w:line="300" w:lineRule="auto"/>
        <w:jc w:val="left"/>
      </w:pPr>
      <w:r>
        <w:rPr>
          <w:rFonts w:ascii="Times New Roman" w:hAnsi="Times New Roman" w:eastAsia="宋体"/>
          <w:sz w:val="21"/>
        </w:rPr>
        <w:t>【原位置：文5(二)题型三.28｜删除原因：超纲：题面需等差数列概念（选必三5.2.1，本章之后）】</w:t>
      </w:r>
    </w:p>
    <w:p>
      <w:pPr>
        <w:spacing w:before="0" w:after="0" w:line="300" w:lineRule="auto"/>
        <w:jc w:val="left"/>
      </w:pPr>
      <w:r>
        <w:rPr>
          <w:rFonts w:ascii="Times New Roman" w:hAnsi="Times New Roman" w:eastAsia="宋体"/>
          <w:sz w:val="21"/>
        </w:rPr>
        <w:t>【原位置：文5(三)题型六.46｜删除原因：超纲：常规解法必须用等比数列前n项和公式（选必三5.3.2，48项幂和无法直加）】</w:t>
      </w:r>
    </w:p>
    <w:p>
      <w:pPr>
        <w:spacing w:before="0" w:after="0" w:line="300" w:lineRule="auto"/>
        <w:jc w:val="left"/>
      </w:pPr>
      <w:r>
        <w:rPr>
          <w:rFonts w:ascii="Times New Roman" w:hAnsi="Times New Roman" w:eastAsia="宋体"/>
          <w:sz w:val="21"/>
        </w:rPr>
        <w:t>【原位置：文5(四)题型四.68｜删除原因：超纲：常规解法必须用裂项相消求和法（选必三第五章，2018项级数）】</w:t>
      </w:r>
    </w:p>
    <w:p>
      <w:pPr>
        <w:spacing w:before="0" w:after="0" w:line="300" w:lineRule="auto"/>
        <w:jc w:val="left"/>
      </w:pPr>
      <w:r>
        <w:rPr>
          <w:rFonts w:ascii="Times New Roman" w:hAnsi="Times New Roman" w:eastAsia="宋体"/>
          <w:sz w:val="21"/>
        </w:rPr>
        <w:t>【原位置：文5(四)题型四.69｜删除原因：超纲：(1)(2)均需等比前n项和公式（选必三5.3.2）】</w:t>
      </w:r>
    </w:p>
    <w:p>
      <w:pPr>
        <w:spacing w:before="0" w:after="0" w:line="300" w:lineRule="auto"/>
        <w:jc w:val="left"/>
      </w:pPr>
      <w:r>
        <w:rPr>
          <w:rFonts w:ascii="Times New Roman" w:hAnsi="Times New Roman" w:eastAsia="宋体"/>
          <w:b/>
          <w:sz w:val="21"/>
        </w:rPr>
        <w:t>二、高度重复删除（48题）</w:t>
      </w:r>
    </w:p>
    <w:p>
      <w:pPr>
        <w:spacing w:before="0" w:after="0" w:line="300" w:lineRule="auto"/>
        <w:jc w:val="left"/>
      </w:pPr>
      <w:r>
        <w:rPr>
          <w:rFonts w:ascii="Times New Roman" w:hAnsi="Times New Roman" w:eastAsia="宋体"/>
          <w:sz w:val="21"/>
        </w:rPr>
        <w:t>【原位置：文2一.1｜删除原因：高度重复：对2-3，同为分类直加，两类结构弱于保留题三类】</w:t>
      </w:r>
    </w:p>
    <w:p>
      <w:pPr>
        <w:spacing w:before="0" w:after="0" w:line="300" w:lineRule="auto"/>
        <w:jc w:val="left"/>
      </w:pPr>
      <w:r>
        <w:rPr>
          <w:rFonts w:ascii="Times New Roman" w:hAnsi="Times New Roman" w:eastAsia="宋体"/>
          <w:sz w:val="21"/>
        </w:rPr>
        <w:t>【原位置：文2一.2｜删除原因：高度重复：对2-3，同为分类直加，只换情境】</w:t>
      </w:r>
    </w:p>
    <w:p>
      <w:pPr>
        <w:spacing w:before="0" w:after="0" w:line="300" w:lineRule="auto"/>
        <w:jc w:val="left"/>
      </w:pPr>
      <w:r>
        <w:rPr>
          <w:rFonts w:ascii="Times New Roman" w:hAnsi="Times New Roman" w:eastAsia="宋体"/>
          <w:sz w:val="21"/>
        </w:rPr>
        <w:t>【原位置：文2二.6｜删除原因：高度重复：对2-5，同为分步直乘，且近似2-13(2)】</w:t>
      </w:r>
    </w:p>
    <w:p>
      <w:pPr>
        <w:spacing w:before="0" w:after="0" w:line="300" w:lineRule="auto"/>
        <w:jc w:val="left"/>
      </w:pPr>
      <w:r>
        <w:rPr>
          <w:rFonts w:ascii="Times New Roman" w:hAnsi="Times New Roman" w:eastAsia="宋体"/>
          <w:sz w:val="21"/>
        </w:rPr>
        <w:t>【原位置：文2二.7｜删除原因：高度重复：对2-5，同为分步直乘，只换情境】</w:t>
      </w:r>
    </w:p>
    <w:p>
      <w:pPr>
        <w:spacing w:before="0" w:after="0" w:line="300" w:lineRule="auto"/>
        <w:jc w:val="left"/>
      </w:pPr>
      <w:r>
        <w:rPr>
          <w:rFonts w:ascii="Times New Roman" w:hAnsi="Times New Roman" w:eastAsia="宋体"/>
          <w:sz w:val="21"/>
        </w:rPr>
        <w:t>【原位置：文2三(一).11｜删除原因：高度重复：对2-31，同为乘加复合，两类弱于三类】</w:t>
      </w:r>
    </w:p>
    <w:p>
      <w:pPr>
        <w:spacing w:before="0" w:after="0" w:line="300" w:lineRule="auto"/>
        <w:jc w:val="left"/>
      </w:pPr>
      <w:r>
        <w:rPr>
          <w:rFonts w:ascii="Times New Roman" w:hAnsi="Times New Roman" w:eastAsia="宋体"/>
          <w:sz w:val="21"/>
        </w:rPr>
        <w:t>【原位置：文2三(四).22｜删除原因：高度重复：对2-13族，数位分步，集合交叉无新方法】</w:t>
      </w:r>
    </w:p>
    <w:p>
      <w:pPr>
        <w:spacing w:before="0" w:after="0" w:line="300" w:lineRule="auto"/>
        <w:jc w:val="left"/>
      </w:pPr>
      <w:r>
        <w:rPr>
          <w:rFonts w:ascii="Times New Roman" w:hAnsi="Times New Roman" w:eastAsia="宋体"/>
          <w:sz w:val="21"/>
        </w:rPr>
        <w:t>【原位置：文3题型一.2｜删除原因：高度重复：对3-1，排列概念辨析子情形】</w:t>
      </w:r>
    </w:p>
    <w:p>
      <w:pPr>
        <w:spacing w:before="0" w:after="0" w:line="300" w:lineRule="auto"/>
        <w:jc w:val="left"/>
      </w:pPr>
      <w:r>
        <w:rPr>
          <w:rFonts w:ascii="Times New Roman" w:hAnsi="Times New Roman" w:eastAsia="宋体"/>
          <w:sz w:val="21"/>
        </w:rPr>
        <w:t>【原位置：文3题型一.4｜删除原因：高度重复：对3-5，A(n,m)直算单数值】</w:t>
      </w:r>
    </w:p>
    <w:p>
      <w:pPr>
        <w:spacing w:before="0" w:after="0" w:line="300" w:lineRule="auto"/>
        <w:jc w:val="left"/>
      </w:pPr>
      <w:r>
        <w:rPr>
          <w:rFonts w:ascii="Times New Roman" w:hAnsi="Times New Roman" w:eastAsia="宋体"/>
          <w:sz w:val="21"/>
        </w:rPr>
        <w:t>【原位置：文3题型二.6｜删除原因：高度重复：对3-5，公式展开符号辨析】</w:t>
      </w:r>
    </w:p>
    <w:p>
      <w:pPr>
        <w:spacing w:before="0" w:after="0" w:line="300" w:lineRule="auto"/>
        <w:jc w:val="left"/>
      </w:pPr>
      <w:r>
        <w:rPr>
          <w:rFonts w:ascii="Times New Roman" w:hAnsi="Times New Roman" w:eastAsia="宋体"/>
          <w:sz w:val="21"/>
        </w:rPr>
        <w:t>【原位置：文3题型二.7｜删除原因：高度重复：对3-5，同法换情境】</w:t>
      </w:r>
    </w:p>
    <w:p>
      <w:pPr>
        <w:spacing w:before="0" w:after="0" w:line="300" w:lineRule="auto"/>
        <w:jc w:val="left"/>
      </w:pPr>
      <w:r>
        <w:rPr>
          <w:rFonts w:ascii="Times New Roman" w:hAnsi="Times New Roman" w:eastAsia="宋体"/>
          <w:sz w:val="21"/>
        </w:rPr>
        <w:t>【原位置：文3题型四.15｜删除原因：高度重复：对3-13，排列数方程直解】</w:t>
      </w:r>
    </w:p>
    <w:p>
      <w:pPr>
        <w:spacing w:before="0" w:after="0" w:line="300" w:lineRule="auto"/>
        <w:jc w:val="left"/>
      </w:pPr>
      <w:r>
        <w:rPr>
          <w:rFonts w:ascii="Times New Roman" w:hAnsi="Times New Roman" w:eastAsia="宋体"/>
          <w:sz w:val="21"/>
        </w:rPr>
        <w:t>【原位置：文3一(二).18｜删除原因：高度重复：对3-19，全排列A33弱于A55】</w:t>
      </w:r>
    </w:p>
    <w:p>
      <w:pPr>
        <w:spacing w:before="0" w:after="0" w:line="300" w:lineRule="auto"/>
        <w:jc w:val="left"/>
      </w:pPr>
      <w:r>
        <w:rPr>
          <w:rFonts w:ascii="Times New Roman" w:hAnsi="Times New Roman" w:eastAsia="宋体"/>
          <w:sz w:val="21"/>
        </w:rPr>
        <w:t>【原位置：文3一(二).21｜删除原因：高度重复：对3-23，同构A22×A44=48】</w:t>
      </w:r>
    </w:p>
    <w:p>
      <w:pPr>
        <w:spacing w:before="0" w:after="0" w:line="300" w:lineRule="auto"/>
        <w:jc w:val="left"/>
      </w:pPr>
      <w:r>
        <w:rPr>
          <w:rFonts w:ascii="Times New Roman" w:hAnsi="Times New Roman" w:eastAsia="宋体"/>
          <w:sz w:val="21"/>
        </w:rPr>
        <w:t>【原位置：文3一(二).26｜删除原因：高度重复：对3-25/3-47，受限排列分类】</w:t>
      </w:r>
    </w:p>
    <w:p>
      <w:pPr>
        <w:spacing w:before="0" w:after="0" w:line="300" w:lineRule="auto"/>
        <w:jc w:val="left"/>
      </w:pPr>
      <w:r>
        <w:rPr>
          <w:rFonts w:ascii="Times New Roman" w:hAnsi="Times New Roman" w:eastAsia="宋体"/>
          <w:sz w:val="21"/>
        </w:rPr>
        <w:t>【原位置：文3题型三.28｜删除原因：高度重复：对3-27，捆绑法多组捆绑子情形】</w:t>
      </w:r>
    </w:p>
    <w:p>
      <w:pPr>
        <w:spacing w:before="0" w:after="0" w:line="300" w:lineRule="auto"/>
        <w:jc w:val="left"/>
      </w:pPr>
      <w:r>
        <w:rPr>
          <w:rFonts w:ascii="Times New Roman" w:hAnsi="Times New Roman" w:eastAsia="宋体"/>
          <w:sz w:val="21"/>
        </w:rPr>
        <w:t>【原位置：文3题型三.29｜删除原因：高度重复：对3-27，捆绑复合已被4-13覆盖】</w:t>
      </w:r>
    </w:p>
    <w:p>
      <w:pPr>
        <w:spacing w:before="0" w:after="0" w:line="300" w:lineRule="auto"/>
        <w:jc w:val="left"/>
      </w:pPr>
      <w:r>
        <w:rPr>
          <w:rFonts w:ascii="Times New Roman" w:hAnsi="Times New Roman" w:eastAsia="宋体"/>
          <w:sz w:val="21"/>
        </w:rPr>
        <w:t>【原位置：文3题型三.30｜删除原因：高度重复：对3-27，捆绑+概型，捆绑本体已覆盖】</w:t>
      </w:r>
    </w:p>
    <w:p>
      <w:pPr>
        <w:spacing w:before="0" w:after="0" w:line="300" w:lineRule="auto"/>
        <w:jc w:val="left"/>
      </w:pPr>
      <w:r>
        <w:rPr>
          <w:rFonts w:ascii="Times New Roman" w:hAnsi="Times New Roman" w:eastAsia="宋体"/>
          <w:sz w:val="21"/>
        </w:rPr>
        <w:t>【原位置：文3题型四.31｜删除原因：高度重复：对3-32，同为插空法】</w:t>
      </w:r>
    </w:p>
    <w:p>
      <w:pPr>
        <w:spacing w:before="0" w:after="0" w:line="300" w:lineRule="auto"/>
        <w:jc w:val="left"/>
      </w:pPr>
      <w:r>
        <w:rPr>
          <w:rFonts w:ascii="Times New Roman" w:hAnsi="Times New Roman" w:eastAsia="宋体"/>
          <w:sz w:val="21"/>
        </w:rPr>
        <w:t>【原位置：文3题型四.33｜删除原因：高度重复：对3-32，插空符号选项子情形】</w:t>
      </w:r>
    </w:p>
    <w:p>
      <w:pPr>
        <w:spacing w:before="0" w:after="0" w:line="300" w:lineRule="auto"/>
        <w:jc w:val="left"/>
      </w:pPr>
      <w:r>
        <w:rPr>
          <w:rFonts w:ascii="Times New Roman" w:hAnsi="Times New Roman" w:eastAsia="宋体"/>
          <w:sz w:val="21"/>
        </w:rPr>
        <w:t>【原位置：文3题型五.35｜删除原因：高度重复：对3-24+3-20，定序环排另留代表】</w:t>
      </w:r>
    </w:p>
    <w:p>
      <w:pPr>
        <w:spacing w:before="0" w:after="0" w:line="300" w:lineRule="auto"/>
        <w:jc w:val="left"/>
      </w:pPr>
      <w:r>
        <w:rPr>
          <w:rFonts w:ascii="Times New Roman" w:hAnsi="Times New Roman" w:eastAsia="宋体"/>
          <w:sz w:val="21"/>
        </w:rPr>
        <w:t>【原位置：文3题型五.37｜删除原因：高度重复：对3-22，偏序重复消元】</w:t>
      </w:r>
    </w:p>
    <w:p>
      <w:pPr>
        <w:spacing w:before="0" w:after="0" w:line="300" w:lineRule="auto"/>
        <w:jc w:val="left"/>
      </w:pPr>
      <w:r>
        <w:rPr>
          <w:rFonts w:ascii="Times New Roman" w:hAnsi="Times New Roman" w:eastAsia="宋体"/>
          <w:sz w:val="21"/>
        </w:rPr>
        <w:t>【原位置：文3题型五.39｜删除原因：高度重复：对2-15，对数值去重只换数字集】</w:t>
      </w:r>
    </w:p>
    <w:p>
      <w:pPr>
        <w:spacing w:before="0" w:after="0" w:line="300" w:lineRule="auto"/>
        <w:jc w:val="left"/>
      </w:pPr>
      <w:r>
        <w:rPr>
          <w:rFonts w:ascii="Times New Roman" w:hAnsi="Times New Roman" w:eastAsia="宋体"/>
          <w:sz w:val="21"/>
        </w:rPr>
        <w:t>【原位置：文3二(一).40｜删除原因：高度重复：对3-45，组合列举/计算】</w:t>
      </w:r>
    </w:p>
    <w:p>
      <w:pPr>
        <w:spacing w:before="0" w:after="0" w:line="300" w:lineRule="auto"/>
        <w:jc w:val="left"/>
      </w:pPr>
      <w:r>
        <w:rPr>
          <w:rFonts w:ascii="Times New Roman" w:hAnsi="Times New Roman" w:eastAsia="宋体"/>
          <w:sz w:val="21"/>
        </w:rPr>
        <w:t>【原位置：文3二(一).42｜删除原因：高度重复：对3-41，组合概念辨析】</w:t>
      </w:r>
    </w:p>
    <w:p>
      <w:pPr>
        <w:spacing w:before="0" w:after="0" w:line="300" w:lineRule="auto"/>
        <w:jc w:val="left"/>
      </w:pPr>
      <w:r>
        <w:rPr>
          <w:rFonts w:ascii="Times New Roman" w:hAnsi="Times New Roman" w:eastAsia="宋体"/>
          <w:sz w:val="21"/>
        </w:rPr>
        <w:t>【原位置：文3二(一).44｜删除原因：高度重复：对3-45，排列组合对照列举】</w:t>
      </w:r>
    </w:p>
    <w:p>
      <w:pPr>
        <w:spacing w:before="0" w:after="0" w:line="300" w:lineRule="auto"/>
        <w:jc w:val="left"/>
      </w:pPr>
      <w:r>
        <w:rPr>
          <w:rFonts w:ascii="Times New Roman" w:hAnsi="Times New Roman" w:eastAsia="宋体"/>
          <w:sz w:val="21"/>
        </w:rPr>
        <w:t>【原位置：文3题型四.51｜删除原因：高度重复：对3-53，组合恒等式阶乘证明】</w:t>
      </w:r>
    </w:p>
    <w:p>
      <w:pPr>
        <w:spacing w:before="0" w:after="0" w:line="300" w:lineRule="auto"/>
        <w:jc w:val="left"/>
      </w:pPr>
      <w:r>
        <w:rPr>
          <w:rFonts w:ascii="Times New Roman" w:hAnsi="Times New Roman" w:eastAsia="宋体"/>
          <w:sz w:val="21"/>
        </w:rPr>
        <w:t>【原位置：文3题型四.52｜删除原因：高度重复：对3-53，同上】</w:t>
      </w:r>
    </w:p>
    <w:p>
      <w:pPr>
        <w:spacing w:before="0" w:after="0" w:line="300" w:lineRule="auto"/>
        <w:jc w:val="left"/>
      </w:pPr>
      <w:r>
        <w:rPr>
          <w:rFonts w:ascii="Times New Roman" w:hAnsi="Times New Roman" w:eastAsia="宋体"/>
          <w:sz w:val="21"/>
        </w:rPr>
        <w:t>【原位置：文3题型五.54｜删除原因：高度重复：对3-48，组合数公式比较】</w:t>
      </w:r>
    </w:p>
    <w:p>
      <w:pPr>
        <w:spacing w:before="0" w:after="0" w:line="300" w:lineRule="auto"/>
        <w:jc w:val="left"/>
      </w:pPr>
      <w:r>
        <w:rPr>
          <w:rFonts w:ascii="Times New Roman" w:hAnsi="Times New Roman" w:eastAsia="宋体"/>
          <w:sz w:val="21"/>
        </w:rPr>
        <w:t>【原位置：文3题型五.55｜删除原因：高度重复：对3-58，组合数方程对称性】</w:t>
      </w:r>
    </w:p>
    <w:p>
      <w:pPr>
        <w:spacing w:before="0" w:after="0" w:line="300" w:lineRule="auto"/>
        <w:jc w:val="left"/>
      </w:pPr>
      <w:r>
        <w:rPr>
          <w:rFonts w:ascii="Times New Roman" w:hAnsi="Times New Roman" w:eastAsia="宋体"/>
          <w:sz w:val="21"/>
        </w:rPr>
        <w:t>【原位置：文3题型五.56｜删除原因：高度重复：对3-58，组合数方程倒数式】</w:t>
      </w:r>
    </w:p>
    <w:p>
      <w:pPr>
        <w:spacing w:before="0" w:after="0" w:line="300" w:lineRule="auto"/>
        <w:jc w:val="left"/>
      </w:pPr>
      <w:r>
        <w:rPr>
          <w:rFonts w:ascii="Times New Roman" w:hAnsi="Times New Roman" w:eastAsia="宋体"/>
          <w:sz w:val="21"/>
        </w:rPr>
        <w:t>【原位置：文3题型五.57｜删除原因：高度重复：对3-58，同上】</w:t>
      </w:r>
    </w:p>
    <w:p>
      <w:pPr>
        <w:spacing w:before="0" w:after="0" w:line="300" w:lineRule="auto"/>
        <w:jc w:val="left"/>
      </w:pPr>
      <w:r>
        <w:rPr>
          <w:rFonts w:ascii="Times New Roman" w:hAnsi="Times New Roman" w:eastAsia="宋体"/>
          <w:sz w:val="21"/>
        </w:rPr>
        <w:t>【原位置：文3题型六.60｜删除原因：高度重复：对3-59，组合数性质求和】</w:t>
      </w:r>
    </w:p>
    <w:p>
      <w:pPr>
        <w:spacing w:before="0" w:after="0" w:line="300" w:lineRule="auto"/>
        <w:jc w:val="left"/>
      </w:pPr>
      <w:r>
        <w:rPr>
          <w:rFonts w:ascii="Times New Roman" w:hAnsi="Times New Roman" w:eastAsia="宋体"/>
          <w:sz w:val="21"/>
        </w:rPr>
        <w:t>【原位置：文3题型五.78｜删除原因：高度重复：对3-77，隔板各≥1】</w:t>
      </w:r>
    </w:p>
    <w:p>
      <w:pPr>
        <w:spacing w:before="0" w:after="0" w:line="300" w:lineRule="auto"/>
        <w:jc w:val="left"/>
      </w:pPr>
      <w:r>
        <w:rPr>
          <w:rFonts w:ascii="Times New Roman" w:hAnsi="Times New Roman" w:eastAsia="宋体"/>
          <w:sz w:val="21"/>
        </w:rPr>
        <w:t>【原位置：文3题型五.80｜删除原因：高度重复：对3-79，非负整数解】</w:t>
      </w:r>
    </w:p>
    <w:p>
      <w:pPr>
        <w:spacing w:before="0" w:after="0" w:line="300" w:lineRule="auto"/>
        <w:jc w:val="left"/>
      </w:pPr>
      <w:r>
        <w:rPr>
          <w:rFonts w:ascii="Times New Roman" w:hAnsi="Times New Roman" w:eastAsia="宋体"/>
          <w:sz w:val="21"/>
        </w:rPr>
        <w:t>【原位置：文3题型六.83｜删除原因：高度重复：对3-69/2-19族，几何计数已有代表】</w:t>
      </w:r>
    </w:p>
    <w:p>
      <w:pPr>
        <w:spacing w:before="0" w:after="0" w:line="300" w:lineRule="auto"/>
        <w:jc w:val="left"/>
      </w:pPr>
      <w:r>
        <w:rPr>
          <w:rFonts w:ascii="Times New Roman" w:hAnsi="Times New Roman" w:eastAsia="宋体"/>
          <w:sz w:val="21"/>
        </w:rPr>
        <w:t>【原位置：文4.5｜删除原因：高度重复：对2-26，回文数计数】</w:t>
      </w:r>
    </w:p>
    <w:p>
      <w:pPr>
        <w:spacing w:before="0" w:after="0" w:line="300" w:lineRule="auto"/>
        <w:jc w:val="left"/>
      </w:pPr>
      <w:r>
        <w:rPr>
          <w:rFonts w:ascii="Times New Roman" w:hAnsi="Times New Roman" w:eastAsia="宋体"/>
          <w:sz w:val="21"/>
        </w:rPr>
        <w:t>【原位置：文5题型一.3｜删除原因：高度重复：对5-2，直接展开】</w:t>
      </w:r>
    </w:p>
    <w:p>
      <w:pPr>
        <w:spacing w:before="0" w:after="0" w:line="300" w:lineRule="auto"/>
        <w:jc w:val="left"/>
      </w:pPr>
      <w:r>
        <w:rPr>
          <w:rFonts w:ascii="Times New Roman" w:hAnsi="Times New Roman" w:eastAsia="宋体"/>
          <w:sz w:val="21"/>
        </w:rPr>
        <w:t>【原位置：文5题型二.6｜删除原因：高度重复：对5-7，逆用定理】</w:t>
      </w:r>
    </w:p>
    <w:p>
      <w:pPr>
        <w:spacing w:before="0" w:after="0" w:line="300" w:lineRule="auto"/>
        <w:jc w:val="left"/>
      </w:pPr>
      <w:r>
        <w:rPr>
          <w:rFonts w:ascii="Times New Roman" w:hAnsi="Times New Roman" w:eastAsia="宋体"/>
          <w:sz w:val="21"/>
        </w:rPr>
        <w:t>【原位置：文5题型三.9｜删除原因：高度重复：对5-10，通项定指数】</w:t>
      </w:r>
    </w:p>
    <w:p>
      <w:pPr>
        <w:spacing w:before="0" w:after="0" w:line="300" w:lineRule="auto"/>
        <w:jc w:val="left"/>
      </w:pPr>
      <w:r>
        <w:rPr>
          <w:rFonts w:ascii="Times New Roman" w:hAnsi="Times New Roman" w:eastAsia="宋体"/>
          <w:sz w:val="21"/>
        </w:rPr>
        <w:t>【原位置：文5题型四.12｜删除原因：高度重复：对5-13，通项定参】</w:t>
      </w:r>
    </w:p>
    <w:p>
      <w:pPr>
        <w:spacing w:before="0" w:after="0" w:line="300" w:lineRule="auto"/>
        <w:jc w:val="left"/>
      </w:pPr>
      <w:r>
        <w:rPr>
          <w:rFonts w:ascii="Times New Roman" w:hAnsi="Times New Roman" w:eastAsia="宋体"/>
          <w:sz w:val="21"/>
        </w:rPr>
        <w:t>【原位置：文5题型五.17｜删除原因：高度重复：对5-16，多项式系数】</w:t>
      </w:r>
    </w:p>
    <w:p>
      <w:pPr>
        <w:spacing w:before="0" w:after="0" w:line="300" w:lineRule="auto"/>
        <w:jc w:val="left"/>
      </w:pPr>
      <w:r>
        <w:rPr>
          <w:rFonts w:ascii="Times New Roman" w:hAnsi="Times New Roman" w:eastAsia="宋体"/>
          <w:sz w:val="21"/>
        </w:rPr>
        <w:t>【原位置：文5题型三.25｜删除原因：高度重复：对5-38，系数和赋值】</w:t>
      </w:r>
    </w:p>
    <w:p>
      <w:pPr>
        <w:spacing w:before="0" w:after="0" w:line="300" w:lineRule="auto"/>
        <w:jc w:val="left"/>
      </w:pPr>
      <w:r>
        <w:rPr>
          <w:rFonts w:ascii="Times New Roman" w:hAnsi="Times New Roman" w:eastAsia="宋体"/>
          <w:sz w:val="21"/>
        </w:rPr>
        <w:t>【原位置：文5题型三.26｜删除原因：高度重复：对5-38，同上】</w:t>
      </w:r>
    </w:p>
    <w:p>
      <w:pPr>
        <w:spacing w:before="0" w:after="0" w:line="300" w:lineRule="auto"/>
        <w:jc w:val="left"/>
      </w:pPr>
      <w:r>
        <w:rPr>
          <w:rFonts w:ascii="Times New Roman" w:hAnsi="Times New Roman" w:eastAsia="宋体"/>
          <w:sz w:val="21"/>
        </w:rPr>
        <w:t>【原位置：文5题型七.48｜删除原因：高度重复：对5-49，三项式因式分解转化】</w:t>
      </w:r>
    </w:p>
    <w:p>
      <w:pPr>
        <w:spacing w:before="0" w:after="0" w:line="300" w:lineRule="auto"/>
        <w:jc w:val="left"/>
      </w:pPr>
      <w:r>
        <w:rPr>
          <w:rFonts w:ascii="Times New Roman" w:hAnsi="Times New Roman" w:eastAsia="宋体"/>
          <w:sz w:val="21"/>
        </w:rPr>
        <w:t>【原位置：文5题型八.53｜删除原因：高度重复：对5-51，乘积展开】</w:t>
      </w:r>
    </w:p>
    <w:p>
      <w:pPr>
        <w:spacing w:before="0" w:after="0" w:line="300" w:lineRule="auto"/>
        <w:jc w:val="left"/>
      </w:pPr>
      <w:r>
        <w:rPr>
          <w:rFonts w:ascii="Times New Roman" w:hAnsi="Times New Roman" w:eastAsia="宋体"/>
          <w:sz w:val="21"/>
        </w:rPr>
        <w:t>【原位置：文6一.4｜删除原因：高度重复：对5-51，乘积展开】</w:t>
      </w:r>
    </w:p>
    <w:p>
      <w:pPr>
        <w:spacing w:before="0" w:after="0" w:line="300" w:lineRule="auto"/>
        <w:jc w:val="left"/>
      </w:pPr>
      <w:r>
        <w:rPr>
          <w:rFonts w:ascii="Times New Roman" w:hAnsi="Times New Roman" w:eastAsia="宋体"/>
          <w:sz w:val="21"/>
        </w:rPr>
        <w:t>【原位置：文6四.17｜删除原因：高度重复：对4-13，7人排队题组4小问数值全同】</w:t>
      </w:r>
    </w:p>
    <w:p>
      <w:pPr>
        <w:spacing w:before="0" w:after="0" w:line="300" w:lineRule="auto"/>
        <w:jc w:val="left"/>
      </w:pPr>
      <w:r>
        <w:rPr>
          <w:rFonts w:ascii="Times New Roman" w:hAnsi="Times New Roman" w:eastAsia="宋体"/>
          <w:sz w:val="21"/>
        </w:rPr>
        <w:t>【原位置：文6四.18｜删除原因：高度重复：对3-69+6-14，几何组合已有两代表】</w:t>
      </w:r>
    </w:p>
    <w:p>
      <w:pPr>
        <w:spacing w:before="0" w:after="0" w:line="300" w:lineRule="auto"/>
        <w:jc w:val="left"/>
      </w:pPr>
      <w:r>
        <w:rPr>
          <w:rFonts w:ascii="Times New Roman" w:hAnsi="Times New Roman" w:eastAsia="宋体"/>
          <w:b/>
          <w:sz w:val="21"/>
        </w:rPr>
        <w:t>三、组合内让位删除（72题）</w:t>
      </w:r>
    </w:p>
    <w:p>
      <w:pPr>
        <w:spacing w:before="0" w:after="0" w:line="300" w:lineRule="auto"/>
        <w:jc w:val="left"/>
      </w:pPr>
      <w:r>
        <w:rPr>
          <w:rFonts w:ascii="Times New Roman" w:hAnsi="Times New Roman" w:eastAsia="宋体"/>
          <w:sz w:val="21"/>
        </w:rPr>
        <w:t>【原位置：文2一.4｜删除原因：组合内让位：数字数位计数→保留2-13，和约束枚举已有更全代表】</w:t>
      </w:r>
    </w:p>
    <w:p>
      <w:pPr>
        <w:spacing w:before="0" w:after="0" w:line="300" w:lineRule="auto"/>
        <w:jc w:val="left"/>
      </w:pPr>
      <w:r>
        <w:rPr>
          <w:rFonts w:ascii="Times New Roman" w:hAnsi="Times New Roman" w:eastAsia="宋体"/>
          <w:sz w:val="21"/>
        </w:rPr>
        <w:t>【原位置：文2三(一).10｜删除原因：组合内让位：两原理综合→保留2-8，三类乘积和覆盖窄】</w:t>
      </w:r>
    </w:p>
    <w:p>
      <w:pPr>
        <w:spacing w:before="0" w:after="0" w:line="300" w:lineRule="auto"/>
        <w:jc w:val="left"/>
      </w:pPr>
      <w:r>
        <w:rPr>
          <w:rFonts w:ascii="Times New Roman" w:hAnsi="Times New Roman" w:eastAsia="宋体"/>
          <w:sz w:val="21"/>
        </w:rPr>
        <w:t>【原位置：文2三(二).16｜删除原因：组合内让位：数字构造→保留2-14，逐位约束典型性弱】</w:t>
      </w:r>
    </w:p>
    <w:p>
      <w:pPr>
        <w:spacing w:before="0" w:after="0" w:line="300" w:lineRule="auto"/>
        <w:jc w:val="left"/>
      </w:pPr>
      <w:r>
        <w:rPr>
          <w:rFonts w:ascii="Times New Roman" w:hAnsi="Times New Roman" w:eastAsia="宋体"/>
          <w:sz w:val="21"/>
        </w:rPr>
        <w:t>【原位置：文2三(三).17｜删除原因：组合内让位：几何组合→保留3-69，无n一般化】</w:t>
      </w:r>
    </w:p>
    <w:p>
      <w:pPr>
        <w:spacing w:before="0" w:after="0" w:line="300" w:lineRule="auto"/>
        <w:jc w:val="left"/>
      </w:pPr>
      <w:r>
        <w:rPr>
          <w:rFonts w:ascii="Times New Roman" w:hAnsi="Times New Roman" w:eastAsia="宋体"/>
          <w:sz w:val="21"/>
        </w:rPr>
        <w:t>【原位置：文2三(三).18｜删除原因：组合内让位：几何组合→保留3-70，面选取较偏】</w:t>
      </w:r>
    </w:p>
    <w:p>
      <w:pPr>
        <w:spacing w:before="0" w:after="0" w:line="300" w:lineRule="auto"/>
        <w:jc w:val="left"/>
      </w:pPr>
      <w:r>
        <w:rPr>
          <w:rFonts w:ascii="Times New Roman" w:hAnsi="Times New Roman" w:eastAsia="宋体"/>
          <w:sz w:val="21"/>
        </w:rPr>
        <w:t>【原位置：文2三(三).20｜删除原因：组合内让位：几何计数→保留2-19/2-21，关联计数较偏】</w:t>
      </w:r>
    </w:p>
    <w:p>
      <w:pPr>
        <w:spacing w:before="0" w:after="0" w:line="300" w:lineRule="auto"/>
        <w:jc w:val="left"/>
      </w:pPr>
      <w:r>
        <w:rPr>
          <w:rFonts w:ascii="Times New Roman" w:hAnsi="Times New Roman" w:eastAsia="宋体"/>
          <w:sz w:val="21"/>
        </w:rPr>
        <w:t>【原位置：文2三(四).24｜删除原因：组合内让位：数字构造→保留2-14/2-26，排除法已由2-9覆盖】</w:t>
      </w:r>
    </w:p>
    <w:p>
      <w:pPr>
        <w:spacing w:before="0" w:after="0" w:line="300" w:lineRule="auto"/>
        <w:jc w:val="left"/>
      </w:pPr>
      <w:r>
        <w:rPr>
          <w:rFonts w:ascii="Times New Roman" w:hAnsi="Times New Roman" w:eastAsia="宋体"/>
          <w:sz w:val="21"/>
        </w:rPr>
        <w:t>【原位置：文2三(四).25｜删除原因：组合内让位：数字构造→保留2-26，对称求和较特殊】</w:t>
      </w:r>
    </w:p>
    <w:p>
      <w:pPr>
        <w:spacing w:before="0" w:after="0" w:line="300" w:lineRule="auto"/>
        <w:jc w:val="left"/>
      </w:pPr>
      <w:r>
        <w:rPr>
          <w:rFonts w:ascii="Times New Roman" w:hAnsi="Times New Roman" w:eastAsia="宋体"/>
          <w:sz w:val="21"/>
        </w:rPr>
        <w:t>【原位置：文2三(五).28｜删除原因：组合内让位：涂色→保留2-29/2-27，与2-30同构】</w:t>
      </w:r>
    </w:p>
    <w:p>
      <w:pPr>
        <w:spacing w:before="0" w:after="0" w:line="300" w:lineRule="auto"/>
        <w:jc w:val="left"/>
      </w:pPr>
      <w:r>
        <w:rPr>
          <w:rFonts w:ascii="Times New Roman" w:hAnsi="Times New Roman" w:eastAsia="宋体"/>
          <w:sz w:val="21"/>
        </w:rPr>
        <w:t>【原位置：文2三(五).30｜删除原因：组合内让位：涂色→保留2-27，与2-28同构】</w:t>
      </w:r>
    </w:p>
    <w:p>
      <w:pPr>
        <w:spacing w:before="0" w:after="0" w:line="300" w:lineRule="auto"/>
        <w:jc w:val="left"/>
      </w:pPr>
      <w:r>
        <w:rPr>
          <w:rFonts w:ascii="Times New Roman" w:hAnsi="Times New Roman" w:eastAsia="宋体"/>
          <w:sz w:val="21"/>
        </w:rPr>
        <w:t>【原位置：文2三(六).35｜删除原因：组合内让位：错排→保留2-33/2-34，幻方对称枚举较偏】</w:t>
      </w:r>
    </w:p>
    <w:p>
      <w:pPr>
        <w:spacing w:before="0" w:after="0" w:line="300" w:lineRule="auto"/>
        <w:jc w:val="left"/>
      </w:pPr>
      <w:r>
        <w:rPr>
          <w:rFonts w:ascii="Times New Roman" w:hAnsi="Times New Roman" w:eastAsia="宋体"/>
          <w:sz w:val="21"/>
        </w:rPr>
        <w:t>【原位置：文3题型二.8｜删除原因：组合内让位：分步综合→保留2-8，A55+算术转化弱】</w:t>
      </w:r>
    </w:p>
    <w:p>
      <w:pPr>
        <w:spacing w:before="0" w:after="0" w:line="300" w:lineRule="auto"/>
        <w:jc w:val="left"/>
      </w:pPr>
      <w:r>
        <w:rPr>
          <w:rFonts w:ascii="Times New Roman" w:hAnsi="Times New Roman" w:eastAsia="宋体"/>
          <w:sz w:val="21"/>
        </w:rPr>
        <w:t>【原位置：文3题型二.9｜删除原因：组合内让位：排列数方程→保留3-17，与3-17同题同数据】</w:t>
      </w:r>
    </w:p>
    <w:p>
      <w:pPr>
        <w:spacing w:before="0" w:after="0" w:line="300" w:lineRule="auto"/>
        <w:jc w:val="left"/>
      </w:pPr>
      <w:r>
        <w:rPr>
          <w:rFonts w:ascii="Times New Roman" w:hAnsi="Times New Roman" w:eastAsia="宋体"/>
          <w:sz w:val="21"/>
        </w:rPr>
        <w:t>【原位置：文3题型三.11｜删除原因：组合内让位：恒等式证明→保留3-10，三项和推广冗余】</w:t>
      </w:r>
    </w:p>
    <w:p>
      <w:pPr>
        <w:spacing w:before="0" w:after="0" w:line="300" w:lineRule="auto"/>
        <w:jc w:val="left"/>
      </w:pPr>
      <w:r>
        <w:rPr>
          <w:rFonts w:ascii="Times New Roman" w:hAnsi="Times New Roman" w:eastAsia="宋体"/>
          <w:sz w:val="21"/>
        </w:rPr>
        <w:t>【原位置：文3题型四.16｜删除原因：组合内让位：排列数方程→保留3-13/3-17，与3-13(3)同方程】</w:t>
      </w:r>
    </w:p>
    <w:p>
      <w:pPr>
        <w:spacing w:before="0" w:after="0" w:line="300" w:lineRule="auto"/>
        <w:jc w:val="left"/>
      </w:pPr>
      <w:r>
        <w:rPr>
          <w:rFonts w:ascii="Times New Roman" w:hAnsi="Times New Roman" w:eastAsia="宋体"/>
          <w:sz w:val="21"/>
        </w:rPr>
        <w:t>【原位置：文3题型五.36｜删除原因：组合内让位：概率复合→保留2-12，分步+概型已有代表】</w:t>
      </w:r>
    </w:p>
    <w:p>
      <w:pPr>
        <w:spacing w:before="0" w:after="0" w:line="300" w:lineRule="auto"/>
        <w:jc w:val="left"/>
      </w:pPr>
      <w:r>
        <w:rPr>
          <w:rFonts w:ascii="Times New Roman" w:hAnsi="Times New Roman" w:eastAsia="宋体"/>
          <w:sz w:val="21"/>
        </w:rPr>
        <w:t>【原位置：文3二(一).43｜删除原因：组合内让位：最短路径→保留6-12，基础版被综合版覆盖】</w:t>
      </w:r>
    </w:p>
    <w:p>
      <w:pPr>
        <w:spacing w:before="0" w:after="0" w:line="300" w:lineRule="auto"/>
        <w:jc w:val="left"/>
      </w:pPr>
      <w:r>
        <w:rPr>
          <w:rFonts w:ascii="Times New Roman" w:hAnsi="Times New Roman" w:eastAsia="宋体"/>
          <w:sz w:val="21"/>
        </w:rPr>
        <w:t>【原位置：文3题型三.49｜删除原因：组合内让位：组合数计算→保留3-48，公式辨析子情形】</w:t>
      </w:r>
    </w:p>
    <w:p>
      <w:pPr>
        <w:spacing w:before="0" w:after="0" w:line="300" w:lineRule="auto"/>
        <w:jc w:val="left"/>
      </w:pPr>
      <w:r>
        <w:rPr>
          <w:rFonts w:ascii="Times New Roman" w:hAnsi="Times New Roman" w:eastAsia="宋体"/>
          <w:sz w:val="21"/>
        </w:rPr>
        <w:t>【原位置：文3题型三.50｜删除原因：组合内让位：组合数计算→保留3-48，约束求n较特殊】</w:t>
      </w:r>
    </w:p>
    <w:p>
      <w:pPr>
        <w:spacing w:before="0" w:after="0" w:line="300" w:lineRule="auto"/>
        <w:jc w:val="left"/>
      </w:pPr>
      <w:r>
        <w:rPr>
          <w:rFonts w:ascii="Times New Roman" w:hAnsi="Times New Roman" w:eastAsia="宋体"/>
          <w:sz w:val="21"/>
        </w:rPr>
        <w:t>【原位置：文3二(二).63｜删除原因：组合内让位：错排→保留2-33/2-34，C73·D3复合已有代表】</w:t>
      </w:r>
    </w:p>
    <w:p>
      <w:pPr>
        <w:spacing w:before="0" w:after="0" w:line="300" w:lineRule="auto"/>
        <w:jc w:val="left"/>
      </w:pPr>
      <w:r>
        <w:rPr>
          <w:rFonts w:ascii="Times New Roman" w:hAnsi="Times New Roman" w:eastAsia="宋体"/>
          <w:sz w:val="21"/>
        </w:rPr>
        <w:t>【原位置：文3二(二).64｜删除原因：组合内让位：概率复合→保留2-12，取球概型已有代表】</w:t>
      </w:r>
    </w:p>
    <w:p>
      <w:pPr>
        <w:spacing w:before="0" w:after="0" w:line="300" w:lineRule="auto"/>
        <w:jc w:val="left"/>
      </w:pPr>
      <w:r>
        <w:rPr>
          <w:rFonts w:ascii="Times New Roman" w:hAnsi="Times New Roman" w:eastAsia="宋体"/>
          <w:sz w:val="21"/>
        </w:rPr>
        <w:t>【原位置：文3二(二).68｜删除原因：组合内让位：代数情境→保留3-66/3-67，二进制单步转化】</w:t>
      </w:r>
    </w:p>
    <w:p>
      <w:pPr>
        <w:spacing w:before="0" w:after="0" w:line="300" w:lineRule="auto"/>
        <w:jc w:val="left"/>
      </w:pPr>
      <w:r>
        <w:rPr>
          <w:rFonts w:ascii="Times New Roman" w:hAnsi="Times New Roman" w:eastAsia="宋体"/>
          <w:sz w:val="21"/>
        </w:rPr>
        <w:t>【原位置：文3二(二).71｜删除原因：组合内让位：几何组合→保留3-69/6-14，排除共线已有代表】</w:t>
      </w:r>
    </w:p>
    <w:p>
      <w:pPr>
        <w:spacing w:before="0" w:after="0" w:line="300" w:lineRule="auto"/>
        <w:jc w:val="left"/>
      </w:pPr>
      <w:r>
        <w:rPr>
          <w:rFonts w:ascii="Times New Roman" w:hAnsi="Times New Roman" w:eastAsia="宋体"/>
          <w:sz w:val="21"/>
        </w:rPr>
        <w:t>【原位置：文3二(二).72｜删除原因：组合内让位：几何组合→保留3-69/6-14，平行平面较偏】</w:t>
      </w:r>
    </w:p>
    <w:p>
      <w:pPr>
        <w:spacing w:before="0" w:after="0" w:line="300" w:lineRule="auto"/>
        <w:jc w:val="left"/>
      </w:pPr>
      <w:r>
        <w:rPr>
          <w:rFonts w:ascii="Times New Roman" w:hAnsi="Times New Roman" w:eastAsia="宋体"/>
          <w:sz w:val="21"/>
        </w:rPr>
        <w:t>【原位置：文3二(二).73｜删除原因：组合内让位：约束分组→保留6-6，单约束弱于双约束】</w:t>
      </w:r>
    </w:p>
    <w:p>
      <w:pPr>
        <w:spacing w:before="0" w:after="0" w:line="300" w:lineRule="auto"/>
        <w:jc w:val="left"/>
      </w:pPr>
      <w:r>
        <w:rPr>
          <w:rFonts w:ascii="Times New Roman" w:hAnsi="Times New Roman" w:eastAsia="宋体"/>
          <w:sz w:val="21"/>
        </w:rPr>
        <w:t>【原位置：文3二(二).74｜删除原因：组合内让位：概率复合→保留2-12，分配概型已有代表】</w:t>
      </w:r>
    </w:p>
    <w:p>
      <w:pPr>
        <w:spacing w:before="0" w:after="0" w:line="300" w:lineRule="auto"/>
        <w:jc w:val="left"/>
      </w:pPr>
      <w:r>
        <w:rPr>
          <w:rFonts w:ascii="Times New Roman" w:hAnsi="Times New Roman" w:eastAsia="宋体"/>
          <w:sz w:val="21"/>
        </w:rPr>
        <w:t>【原位置：文3二(二).75｜删除原因：组合内让位：分组分配→保留4-12，被五问完全覆盖】</w:t>
      </w:r>
    </w:p>
    <w:p>
      <w:pPr>
        <w:spacing w:before="0" w:after="0" w:line="300" w:lineRule="auto"/>
        <w:jc w:val="left"/>
      </w:pPr>
      <w:r>
        <w:rPr>
          <w:rFonts w:ascii="Times New Roman" w:hAnsi="Times New Roman" w:eastAsia="宋体"/>
          <w:sz w:val="21"/>
        </w:rPr>
        <w:t>【原位置：文3二(二).81｜删除原因：组合内让位：概率复合→保留2-12，余数分类概型已有代表】</w:t>
      </w:r>
    </w:p>
    <w:p>
      <w:pPr>
        <w:spacing w:before="0" w:after="0" w:line="300" w:lineRule="auto"/>
        <w:jc w:val="left"/>
      </w:pPr>
      <w:r>
        <w:rPr>
          <w:rFonts w:ascii="Times New Roman" w:hAnsi="Times New Roman" w:eastAsia="宋体"/>
          <w:sz w:val="21"/>
        </w:rPr>
        <w:t>【原位置：文3二(二).82｜删除原因：组合内让位：球盒/隔板→保留3-76/3-77，两问被两组代表覆盖】</w:t>
      </w:r>
    </w:p>
    <w:p>
      <w:pPr>
        <w:spacing w:before="0" w:after="0" w:line="300" w:lineRule="auto"/>
        <w:jc w:val="left"/>
      </w:pPr>
      <w:r>
        <w:rPr>
          <w:rFonts w:ascii="Times New Roman" w:hAnsi="Times New Roman" w:eastAsia="宋体"/>
          <w:sz w:val="21"/>
        </w:rPr>
        <w:t>【原位置：文4.1｜删除原因：组合内让位：约束分组→保留6-6，限区分支弱于双约束】</w:t>
      </w:r>
    </w:p>
    <w:p>
      <w:pPr>
        <w:spacing w:before="0" w:after="0" w:line="300" w:lineRule="auto"/>
        <w:jc w:val="left"/>
      </w:pPr>
      <w:r>
        <w:rPr>
          <w:rFonts w:ascii="Times New Roman" w:hAnsi="Times New Roman" w:eastAsia="宋体"/>
          <w:sz w:val="21"/>
        </w:rPr>
        <w:t>【原位置：文4.3｜删除原因：组合内让位：涂色→保留2-27/2-29，种植涂色同构】</w:t>
      </w:r>
    </w:p>
    <w:p>
      <w:pPr>
        <w:spacing w:before="0" w:after="0" w:line="300" w:lineRule="auto"/>
        <w:jc w:val="left"/>
      </w:pPr>
      <w:r>
        <w:rPr>
          <w:rFonts w:ascii="Times New Roman" w:hAnsi="Times New Roman" w:eastAsia="宋体"/>
          <w:sz w:val="21"/>
        </w:rPr>
        <w:t>【原位置：文4.4｜删除原因：组合内让位：受限排列→保留3-25/3-47，连续约束已有代表】</w:t>
      </w:r>
    </w:p>
    <w:p>
      <w:pPr>
        <w:spacing w:before="0" w:after="0" w:line="300" w:lineRule="auto"/>
        <w:jc w:val="left"/>
      </w:pPr>
      <w:r>
        <w:rPr>
          <w:rFonts w:ascii="Times New Roman" w:hAnsi="Times New Roman" w:eastAsia="宋体"/>
          <w:sz w:val="21"/>
        </w:rPr>
        <w:t>【原位置：文4.6｜删除原因：组合内让位：代数情境→保留3-66/3-67，零点+枚举复合冗余】</w:t>
      </w:r>
    </w:p>
    <w:p>
      <w:pPr>
        <w:spacing w:before="0" w:after="0" w:line="300" w:lineRule="auto"/>
        <w:jc w:val="left"/>
      </w:pPr>
      <w:r>
        <w:rPr>
          <w:rFonts w:ascii="Times New Roman" w:hAnsi="Times New Roman" w:eastAsia="宋体"/>
          <w:sz w:val="21"/>
        </w:rPr>
        <w:t>【原位置：文4.7｜删除原因：组合内让位：代数情境→保留3-66/3-67，顺序数对偶较特殊】</w:t>
      </w:r>
    </w:p>
    <w:p>
      <w:pPr>
        <w:spacing w:before="0" w:after="0" w:line="300" w:lineRule="auto"/>
        <w:jc w:val="left"/>
      </w:pPr>
      <w:r>
        <w:rPr>
          <w:rFonts w:ascii="Times New Roman" w:hAnsi="Times New Roman" w:eastAsia="宋体"/>
          <w:sz w:val="21"/>
        </w:rPr>
        <w:t>【原位置：文4.8｜删除原因：组合内让位：错排→保留2-33/2-34，C52D3+概型已有代表】</w:t>
      </w:r>
    </w:p>
    <w:p>
      <w:pPr>
        <w:spacing w:before="0" w:after="0" w:line="300" w:lineRule="auto"/>
        <w:jc w:val="left"/>
      </w:pPr>
      <w:r>
        <w:rPr>
          <w:rFonts w:ascii="Times New Roman" w:hAnsi="Times New Roman" w:eastAsia="宋体"/>
          <w:sz w:val="21"/>
        </w:rPr>
        <w:t>【原位置：文4.9｜删除原因：组合内让位：代数情境→保留3-67，方阵排除+概型冗余】</w:t>
      </w:r>
    </w:p>
    <w:p>
      <w:pPr>
        <w:spacing w:before="0" w:after="0" w:line="300" w:lineRule="auto"/>
        <w:jc w:val="left"/>
      </w:pPr>
      <w:r>
        <w:rPr>
          <w:rFonts w:ascii="Times New Roman" w:hAnsi="Times New Roman" w:eastAsia="宋体"/>
          <w:sz w:val="21"/>
        </w:rPr>
        <w:t>【原位置：文5题型一.1｜删除原因：组合内让位：展开概念→保留3-1族/5-20，判断正误属辨析已覆盖】</w:t>
      </w:r>
    </w:p>
    <w:p>
      <w:pPr>
        <w:spacing w:before="0" w:after="0" w:line="300" w:lineRule="auto"/>
        <w:jc w:val="left"/>
      </w:pPr>
      <w:r>
        <w:rPr>
          <w:rFonts w:ascii="Times New Roman" w:hAnsi="Times New Roman" w:eastAsia="宋体"/>
          <w:sz w:val="21"/>
        </w:rPr>
        <w:t>【原位置：文5题型三.11｜删除原因：组合内让位：通项定参→保留5-15/6-3，复数情境子情形】</w:t>
      </w:r>
    </w:p>
    <w:p>
      <w:pPr>
        <w:spacing w:before="0" w:after="0" w:line="300" w:lineRule="auto"/>
        <w:jc w:val="left"/>
      </w:pPr>
      <w:r>
        <w:rPr>
          <w:rFonts w:ascii="Times New Roman" w:hAnsi="Times New Roman" w:eastAsia="宋体"/>
          <w:sz w:val="21"/>
        </w:rPr>
        <w:t>【原位置：文5题型四.14｜删除原因：组合内让位：通项定参→保留5-15，根指数k子情形】</w:t>
      </w:r>
    </w:p>
    <w:p>
      <w:pPr>
        <w:spacing w:before="0" w:after="0" w:line="300" w:lineRule="auto"/>
        <w:jc w:val="left"/>
      </w:pPr>
      <w:r>
        <w:rPr>
          <w:rFonts w:ascii="Times New Roman" w:hAnsi="Times New Roman" w:eastAsia="宋体"/>
          <w:sz w:val="21"/>
        </w:rPr>
        <w:t>【原位置：文5题型五.18｜删除原因：组合内让位：三项式→保留5-49/5-50，三项式项数推导较特殊】</w:t>
      </w:r>
    </w:p>
    <w:p>
      <w:pPr>
        <w:spacing w:before="0" w:after="0" w:line="300" w:lineRule="auto"/>
        <w:jc w:val="left"/>
      </w:pPr>
      <w:r>
        <w:rPr>
          <w:rFonts w:ascii="Times New Roman" w:hAnsi="Times New Roman" w:eastAsia="宋体"/>
          <w:sz w:val="21"/>
        </w:rPr>
        <w:t>【原位置：文5题型一.19｜删除原因：组合内让位：系数性质→保留5-20，对称性求n单步】</w:t>
      </w:r>
    </w:p>
    <w:p>
      <w:pPr>
        <w:spacing w:before="0" w:after="0" w:line="300" w:lineRule="auto"/>
        <w:jc w:val="left"/>
      </w:pPr>
      <w:r>
        <w:rPr>
          <w:rFonts w:ascii="Times New Roman" w:hAnsi="Times New Roman" w:eastAsia="宋体"/>
          <w:sz w:val="21"/>
        </w:rPr>
        <w:t>【原位置：文5题型一.21｜删除原因：组合内让位：系数最值→保留5-44/6-21，比值+常数两问弱】</w:t>
      </w:r>
    </w:p>
    <w:p>
      <w:pPr>
        <w:spacing w:before="0" w:after="0" w:line="300" w:lineRule="auto"/>
        <w:jc w:val="left"/>
      </w:pPr>
      <w:r>
        <w:rPr>
          <w:rFonts w:ascii="Times New Roman" w:hAnsi="Times New Roman" w:eastAsia="宋体"/>
          <w:sz w:val="21"/>
        </w:rPr>
        <w:t>【原位置：文5题型二.23｜删除原因：组合内让位：系数最值→保留5-22，最大项判定】</w:t>
      </w:r>
    </w:p>
    <w:p>
      <w:pPr>
        <w:spacing w:before="0" w:after="0" w:line="300" w:lineRule="auto"/>
        <w:jc w:val="left"/>
      </w:pPr>
      <w:r>
        <w:rPr>
          <w:rFonts w:ascii="Times New Roman" w:hAnsi="Times New Roman" w:eastAsia="宋体"/>
          <w:sz w:val="21"/>
        </w:rPr>
        <w:t>【原位置：文5题型二.24｜删除原因：组合内让位：系数最值→保留5-44，13a=7b方程式弱】</w:t>
      </w:r>
    </w:p>
    <w:p>
      <w:pPr>
        <w:spacing w:before="0" w:after="0" w:line="300" w:lineRule="auto"/>
        <w:jc w:val="left"/>
      </w:pPr>
      <w:r>
        <w:rPr>
          <w:rFonts w:ascii="Times New Roman" w:hAnsi="Times New Roman" w:eastAsia="宋体"/>
          <w:sz w:val="21"/>
        </w:rPr>
        <w:t>【原位置：文5题型三.27｜删除原因：组合内让位：赋值系数和→保留5-38，逆用3^n单步】</w:t>
      </w:r>
    </w:p>
    <w:p>
      <w:pPr>
        <w:spacing w:before="0" w:after="0" w:line="300" w:lineRule="auto"/>
        <w:jc w:val="left"/>
      </w:pPr>
      <w:r>
        <w:rPr>
          <w:rFonts w:ascii="Times New Roman" w:hAnsi="Times New Roman" w:eastAsia="宋体"/>
          <w:sz w:val="21"/>
        </w:rPr>
        <w:t>【原位置：文5题型一.29｜删除原因：组合内让位：通项定指数→保留5-10，1/x系数子情形】</w:t>
      </w:r>
    </w:p>
    <w:p>
      <w:pPr>
        <w:spacing w:before="0" w:after="0" w:line="300" w:lineRule="auto"/>
        <w:jc w:val="left"/>
      </w:pPr>
      <w:r>
        <w:rPr>
          <w:rFonts w:ascii="Times New Roman" w:hAnsi="Times New Roman" w:eastAsia="宋体"/>
          <w:sz w:val="21"/>
        </w:rPr>
        <w:t>【原位置：文5题型一.30｜删除原因：组合内让位：通项定指数→保留5-10，x^5y^3子情形】</w:t>
      </w:r>
    </w:p>
    <w:p>
      <w:pPr>
        <w:spacing w:before="0" w:after="0" w:line="300" w:lineRule="auto"/>
        <w:jc w:val="left"/>
      </w:pPr>
      <w:r>
        <w:rPr>
          <w:rFonts w:ascii="Times New Roman" w:hAnsi="Times New Roman" w:eastAsia="宋体"/>
          <w:sz w:val="21"/>
        </w:rPr>
        <w:t>【原位置：文5题型一.31｜删除原因：组合内让位：通项定指数→保留5-10，第m项通式符号】</w:t>
      </w:r>
    </w:p>
    <w:p>
      <w:pPr>
        <w:spacing w:before="0" w:after="0" w:line="300" w:lineRule="auto"/>
        <w:jc w:val="left"/>
      </w:pPr>
      <w:r>
        <w:rPr>
          <w:rFonts w:ascii="Times New Roman" w:hAnsi="Times New Roman" w:eastAsia="宋体"/>
          <w:sz w:val="21"/>
        </w:rPr>
        <w:t>【原位置：文5题型二.33｜删除原因：组合内让位：有理项→保留5-32，同法换底数】</w:t>
      </w:r>
    </w:p>
    <w:p>
      <w:pPr>
        <w:spacing w:before="0" w:after="0" w:line="300" w:lineRule="auto"/>
        <w:jc w:val="left"/>
      </w:pPr>
      <w:r>
        <w:rPr>
          <w:rFonts w:ascii="Times New Roman" w:hAnsi="Times New Roman" w:eastAsia="宋体"/>
          <w:sz w:val="21"/>
        </w:rPr>
        <w:t>【原位置：文5题型三.35｜删除原因：组合内让位：通项定参→保留5-13，同法换数据】</w:t>
      </w:r>
    </w:p>
    <w:p>
      <w:pPr>
        <w:spacing w:before="0" w:after="0" w:line="300" w:lineRule="auto"/>
        <w:jc w:val="left"/>
      </w:pPr>
      <w:r>
        <w:rPr>
          <w:rFonts w:ascii="Times New Roman" w:hAnsi="Times New Roman" w:eastAsia="宋体"/>
          <w:sz w:val="21"/>
        </w:rPr>
        <w:t>【原位置：文5题型三.36｜删除原因：组合内让位：通项定参→保留5-15，两步定参弱于存在性最值】</w:t>
      </w:r>
    </w:p>
    <w:p>
      <w:pPr>
        <w:spacing w:before="0" w:after="0" w:line="300" w:lineRule="auto"/>
        <w:jc w:val="left"/>
      </w:pPr>
      <w:r>
        <w:rPr>
          <w:rFonts w:ascii="Times New Roman" w:hAnsi="Times New Roman" w:eastAsia="宋体"/>
          <w:sz w:val="21"/>
        </w:rPr>
        <w:t>【原位置：文5题型三.37｜删除原因：组合内让位：通项定参→保留5-15/6-3，三角参数子情形】</w:t>
      </w:r>
    </w:p>
    <w:p>
      <w:pPr>
        <w:spacing w:before="0" w:after="0" w:line="300" w:lineRule="auto"/>
        <w:jc w:val="left"/>
      </w:pPr>
      <w:r>
        <w:rPr>
          <w:rFonts w:ascii="Times New Roman" w:hAnsi="Times New Roman" w:eastAsia="宋体"/>
          <w:sz w:val="21"/>
        </w:rPr>
        <w:t>【原位置：文5题型四.40｜删除原因：组合内让位：赋值系数和→保留5-38，交错赋值子情形】</w:t>
      </w:r>
    </w:p>
    <w:p>
      <w:pPr>
        <w:spacing w:before="0" w:after="0" w:line="300" w:lineRule="auto"/>
        <w:jc w:val="left"/>
      </w:pPr>
      <w:r>
        <w:rPr>
          <w:rFonts w:ascii="Times New Roman" w:hAnsi="Times New Roman" w:eastAsia="宋体"/>
          <w:sz w:val="21"/>
        </w:rPr>
        <w:t>【原位置：文5题型四.41｜删除原因：组合内让位：换元展开→保留6-15，赋值一步弱于换元+通项】</w:t>
      </w:r>
    </w:p>
    <w:p>
      <w:pPr>
        <w:spacing w:before="0" w:after="0" w:line="300" w:lineRule="auto"/>
        <w:jc w:val="left"/>
      </w:pPr>
      <w:r>
        <w:rPr>
          <w:rFonts w:ascii="Times New Roman" w:hAnsi="Times New Roman" w:eastAsia="宋体"/>
          <w:sz w:val="21"/>
        </w:rPr>
        <w:t>【原位置：文5题型五.42｜删除原因：组合内让位：系数最值→保留5-44，定n+最大项弱于三空辨析】</w:t>
      </w:r>
    </w:p>
    <w:p>
      <w:pPr>
        <w:spacing w:before="0" w:after="0" w:line="300" w:lineRule="auto"/>
        <w:jc w:val="left"/>
      </w:pPr>
      <w:r>
        <w:rPr>
          <w:rFonts w:ascii="Times New Roman" w:hAnsi="Times New Roman" w:eastAsia="宋体"/>
          <w:sz w:val="21"/>
        </w:rPr>
        <w:t>【原位置：文5题型五.43｜删除原因：组合内让位：系数最值→保留5-44，相邻比较法已含于5-44】</w:t>
      </w:r>
    </w:p>
    <w:p>
      <w:pPr>
        <w:spacing w:before="0" w:after="0" w:line="300" w:lineRule="auto"/>
        <w:jc w:val="left"/>
      </w:pPr>
      <w:r>
        <w:rPr>
          <w:rFonts w:ascii="Times New Roman" w:hAnsi="Times New Roman" w:eastAsia="宋体"/>
          <w:sz w:val="21"/>
        </w:rPr>
        <w:t>【原位置：文5题型六.45｜删除原因：组合内让位：奇偶系数和→保留5-47/6-19，平方差单式弱于五问大全】</w:t>
      </w:r>
    </w:p>
    <w:p>
      <w:pPr>
        <w:spacing w:before="0" w:after="0" w:line="300" w:lineRule="auto"/>
        <w:jc w:val="left"/>
      </w:pPr>
      <w:r>
        <w:rPr>
          <w:rFonts w:ascii="Times New Roman" w:hAnsi="Times New Roman" w:eastAsia="宋体"/>
          <w:sz w:val="21"/>
        </w:rPr>
        <w:t>【原位置：文5题型八.52｜删除原因：组合内让位：乘积展开→保留5-51，一次×四次弱于三因子×十次】</w:t>
      </w:r>
    </w:p>
    <w:p>
      <w:pPr>
        <w:spacing w:before="0" w:after="0" w:line="300" w:lineRule="auto"/>
        <w:jc w:val="left"/>
      </w:pPr>
      <w:r>
        <w:rPr>
          <w:rFonts w:ascii="Times New Roman" w:hAnsi="Times New Roman" w:eastAsia="宋体"/>
          <w:sz w:val="21"/>
        </w:rPr>
        <w:t>【原位置：文5题型九.54｜删除原因：组合内让位：系数和求参→保留5-38，单步求n】</w:t>
      </w:r>
    </w:p>
    <w:p>
      <w:pPr>
        <w:spacing w:before="0" w:after="0" w:line="300" w:lineRule="auto"/>
        <w:jc w:val="left"/>
      </w:pPr>
      <w:r>
        <w:rPr>
          <w:rFonts w:ascii="Times New Roman" w:hAnsi="Times New Roman" w:eastAsia="宋体"/>
          <w:sz w:val="21"/>
        </w:rPr>
        <w:t>【原位置：文5题型九.55｜删除原因：组合内让位：系数和求参→保留5-38，比值求n】</w:t>
      </w:r>
    </w:p>
    <w:p>
      <w:pPr>
        <w:spacing w:before="0" w:after="0" w:line="300" w:lineRule="auto"/>
        <w:jc w:val="left"/>
      </w:pPr>
      <w:r>
        <w:rPr>
          <w:rFonts w:ascii="Times New Roman" w:hAnsi="Times New Roman" w:eastAsia="宋体"/>
          <w:sz w:val="21"/>
        </w:rPr>
        <w:t>【原位置：文5题型九.56｜删除原因：组合内让位：通项定参→保留5-15，倒数和定n较繁】</w:t>
      </w:r>
    </w:p>
    <w:p>
      <w:pPr>
        <w:spacing w:before="0" w:after="0" w:line="300" w:lineRule="auto"/>
        <w:jc w:val="left"/>
      </w:pPr>
      <w:r>
        <w:rPr>
          <w:rFonts w:ascii="Times New Roman" w:hAnsi="Times New Roman" w:eastAsia="宋体"/>
          <w:sz w:val="21"/>
        </w:rPr>
        <w:t>【原位置：文5题型九.57｜删除原因：组合内让位：奇偶系数和→保留6-19，平方差+参数弱于复合题】</w:t>
      </w:r>
    </w:p>
    <w:p>
      <w:pPr>
        <w:spacing w:before="0" w:after="0" w:line="300" w:lineRule="auto"/>
        <w:jc w:val="left"/>
      </w:pPr>
      <w:r>
        <w:rPr>
          <w:rFonts w:ascii="Times New Roman" w:hAnsi="Times New Roman" w:eastAsia="宋体"/>
          <w:sz w:val="21"/>
        </w:rPr>
        <w:t>【原位置：文5题型一.59｜删除原因：组合内让位：整除余数→保留5-58，参数整除与余数同法】</w:t>
      </w:r>
    </w:p>
    <w:p>
      <w:pPr>
        <w:spacing w:before="0" w:after="0" w:line="300" w:lineRule="auto"/>
        <w:jc w:val="left"/>
      </w:pPr>
      <w:r>
        <w:rPr>
          <w:rFonts w:ascii="Times New Roman" w:hAnsi="Times New Roman" w:eastAsia="宋体"/>
          <w:sz w:val="21"/>
        </w:rPr>
        <w:t>【原位置：文5题型三.66｜删除原因：组合内让位：赋值证恒等式→保留5-65，交替和=0弱于奇次项和】</w:t>
      </w:r>
    </w:p>
    <w:p>
      <w:pPr>
        <w:spacing w:before="0" w:after="0" w:line="300" w:lineRule="auto"/>
        <w:jc w:val="left"/>
      </w:pPr>
      <w:r>
        <w:rPr>
          <w:rFonts w:ascii="Times New Roman" w:hAnsi="Times New Roman" w:eastAsia="宋体"/>
          <w:sz w:val="21"/>
        </w:rPr>
        <w:t>【原位置：文5题型四.67｜删除原因：组合内让位：幂次定位→保留5-8，指数等差求和较特殊】</w:t>
      </w:r>
    </w:p>
    <w:p>
      <w:pPr>
        <w:spacing w:before="0" w:after="0" w:line="300" w:lineRule="auto"/>
        <w:jc w:val="left"/>
      </w:pPr>
      <w:r>
        <w:rPr>
          <w:rFonts w:ascii="Times New Roman" w:hAnsi="Times New Roman" w:eastAsia="宋体"/>
          <w:sz w:val="21"/>
        </w:rPr>
        <w:t>【原位置：文5(五).70｜删除原因：组合内让位：杨辉三角→保留5-71/5-72，性质辨析多选冗余】</w:t>
      </w:r>
    </w:p>
    <w:p>
      <w:pPr>
        <w:spacing w:before="0" w:after="0" w:line="300" w:lineRule="auto"/>
        <w:jc w:val="left"/>
      </w:pPr>
      <w:r>
        <w:rPr>
          <w:rFonts w:ascii="Times New Roman" w:hAnsi="Times New Roman" w:eastAsia="宋体"/>
          <w:sz w:val="21"/>
        </w:rPr>
        <w:t>【原位置：文5(五).73｜删除原因：组合内让位：杨辉三角→保留5-71/5-72，锯齿规律较特殊】</w:t>
      </w:r>
    </w:p>
    <w:p>
      <w:pPr>
        <w:spacing w:before="0" w:after="0" w:line="300" w:lineRule="auto"/>
        <w:jc w:val="left"/>
      </w:pPr>
      <w:r>
        <w:rPr>
          <w:rFonts w:ascii="Times New Roman" w:hAnsi="Times New Roman" w:eastAsia="宋体"/>
          <w:sz w:val="21"/>
        </w:rPr>
        <w:t>【原位置：文6一.1｜删除原因：组合内让位：排列数方程→保留3-13，同法单方程】</w:t>
      </w:r>
    </w:p>
    <w:p>
      <w:pPr>
        <w:spacing w:before="0" w:after="0" w:line="300" w:lineRule="auto"/>
        <w:jc w:val="left"/>
      </w:pPr>
      <w:r>
        <w:rPr>
          <w:rFonts w:ascii="Times New Roman" w:hAnsi="Times New Roman" w:eastAsia="宋体"/>
          <w:sz w:val="21"/>
        </w:rPr>
        <w:t>【原位置：文6二.9｜删除原因：组合内让位：数字数位→保留2-13/2-23/3-47，多选四项均被覆盖】</w:t>
      </w:r>
    </w:p>
    <w:p>
      <w:pPr>
        <w:spacing w:before="0" w:after="0" w:line="300" w:lineRule="auto"/>
        <w:jc w:val="left"/>
      </w:pPr>
      <w:r>
        <w:rPr>
          <w:rFonts w:ascii="Times New Roman" w:hAnsi="Times New Roman" w:eastAsia="宋体"/>
          <w:sz w:val="21"/>
        </w:rPr>
        <w:t>【原位置：文6二.10｜删除原因：组合内让位：隔板→保留3-77/3-79，预分+隔板子情形】</w:t>
      </w:r>
    </w:p>
    <w:p>
      <w:pPr>
        <w:spacing w:before="0" w:after="0" w:line="300" w:lineRule="auto"/>
        <w:jc w:val="left"/>
      </w:pPr>
      <w:r>
        <w:rPr>
          <w:rFonts w:ascii="Times New Roman" w:hAnsi="Times New Roman" w:eastAsia="宋体"/>
          <w:sz w:val="21"/>
        </w:rPr>
        <w:t>【原位置：文6三.13｜删除原因：组合内让位：代数组合→保留2-9，排除法已有代表】</w:t>
      </w:r>
    </w:p>
    <w:p>
      <w:pPr>
        <w:spacing w:before="0" w:after="0" w:line="300" w:lineRule="auto"/>
        <w:jc w:val="left"/>
      </w:pPr>
      <w:r>
        <w:rPr>
          <w:rFonts w:ascii="Times New Roman" w:hAnsi="Times New Roman" w:eastAsia="宋体"/>
          <w:sz w:val="21"/>
        </w:rPr>
        <w:t>【原位置：文6四.20｜删除原因：组合内让位：数字构造→保留2-14/2-26，凹数详解公式多处丢失】</w:t>
      </w:r>
    </w:p>
    <w:sectPr w:rsidR="00FC693F" w:rsidRPr="0006063C" w:rsidSect="00034616">
      <w:footerReference w:type="default" r:id="rId9"/>
      <w:pgSz w:w="11906" w:h="16838"/>
      <w:pgMar w:top="720" w:right="720" w:bottom="720" w:left="720" w:header="720" w:footer="720" w:gutter="0"/>
      <w:cols w:space="720"/>
      <w:docGrid w:linePitch="360"/>
    </w:sectPr>
    <w:p>
      <w:pPr>
        <w:shd w:val="clear" w:color="auto" w:fill="auto"/>
        <w:spacing w:line="300" w:lineRule="auto" w:before="0" w:after="0"/>
        <w:jc w:val="left"/>
        <w:rPr>
          <w:sz w:val="21"/>
          <w:szCs w:val="21"/>
        </w:rPr>
      </w:pPr>
      <w:r>
        <w:rPr>
          <w:rFonts w:ascii="Times New Roman" w:hAnsi="Times New Roman" w:eastAsia="宋体"/>
          <w:sz w:val="21"/>
          <w:szCs w:val="21"/>
        </w:rPr>
        <w:t>1．据《孙子算经》记载，算筹计数法则是：“凡算之法，先识其位，一纵十横，百立千僵，千十相望，万百相当."算筹计数法有纵､横两种形式，如图为纵式计数形式，一竖表示1个单位，一横表示5个单位，例如三竖一横表示8.</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438525" cy="476250"/>
            <wp:docPr id="100017" name="" descr="@@@ab0da47c773f42b9b90c829999198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438525" cy="4762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现从上图中选择三个数构成等比数列，则能构成等比数列的组合中所有数的纵式计数形式中共有横数为（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w:t>
      </w:r>
      <w:r>
        <w:rPr>
          <w:rFonts w:ascii="Times New Roman" w:hAnsi="Times New Roman" w:eastAsia="宋体"/>
          <w:sz w:val="21"/>
          <w:szCs w:val="21"/>
        </w:rPr>
        <w:tab/>
      </w:r>
      <w:r>
        <w:rPr>
          <w:rFonts w:ascii="Times New Roman" w:hAnsi="Times New Roman" w:eastAsia="宋体"/>
          <w:sz w:val="21"/>
          <w:szCs w:val="21"/>
        </w:rPr>
        <w:t>B．2</w:t>
      </w:r>
      <w:r>
        <w:rPr>
          <w:rFonts w:ascii="Times New Roman" w:hAnsi="Times New Roman" w:eastAsia="宋体"/>
          <w:sz w:val="21"/>
          <w:szCs w:val="21"/>
        </w:rPr>
        <w:tab/>
      </w:r>
      <w:r>
        <w:rPr>
          <w:rFonts w:ascii="Times New Roman" w:hAnsi="Times New Roman" w:eastAsia="宋体"/>
          <w:sz w:val="21"/>
          <w:szCs w:val="21"/>
        </w:rPr>
        <w:t>C．3</w:t>
      </w:r>
      <w:r>
        <w:rPr>
          <w:rFonts w:ascii="Times New Roman" w:hAnsi="Times New Roman" w:eastAsia="宋体"/>
          <w:sz w:val="21"/>
          <w:szCs w:val="21"/>
        </w:rPr>
        <w:tab/>
      </w:r>
      <w:r>
        <w:rPr>
          <w:rFonts w:ascii="Times New Roman" w:hAnsi="Times New Roman" w:eastAsia="宋体"/>
          <w:sz w:val="21"/>
          <w:szCs w:val="21"/>
        </w:rPr>
        <w:t>D．4</w:t>
      </w:r>
    </w:p>
    <w:p>
      <w:pPr>
        <w:shd w:val="clear" w:color="auto" w:fill="auto"/>
        <w:spacing w:line="300" w:lineRule="auto" w:before="0" w:after="0"/>
        <w:jc w:val="left"/>
        <w:rPr>
          <w:sz w:val="21"/>
          <w:szCs w:val="21"/>
        </w:rPr>
      </w:pPr>
      <w:r>
        <w:rPr>
          <w:rFonts w:ascii="Times New Roman" w:hAnsi="Times New Roman" w:eastAsia="宋体"/>
          <w:sz w:val="21"/>
          <w:szCs w:val="21"/>
        </w:rPr>
        <w:t>【答案】D</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【知识点】其他计数模型</w:t>
      </w:r>
    </w:p>
    <w:p>
      <w:pPr>
        <w:shd w:val="clear" w:color="auto" w:fill="auto"/>
        <w:spacing w:line="300" w:lineRule="auto" w:before="0" w:after="0"/>
        <w:jc w:val="left"/>
        <w:rPr>
          <w:sz w:val="21"/>
          <w:szCs w:val="21"/>
        </w:rPr>
      </w:pPr>
      <w:r>
        <w:rPr>
          <w:rFonts w:ascii="Times New Roman" w:hAnsi="Times New Roman" w:eastAsia="宋体"/>
          <w:sz w:val="21"/>
          <w:szCs w:val="21"/>
        </w:rPr>
        <w:t>【分析】列出能构成等比数列的数组，然后可得答案.</w:t>
      </w:r>
    </w:p>
    <w:p>
      <w:pPr>
        <w:shd w:val="clear" w:color="auto" w:fill="auto"/>
        <w:spacing w:line="300" w:lineRule="auto" w:before="0" w:after="0"/>
        <w:jc w:val="left"/>
        <w:rPr>
          <w:sz w:val="21"/>
          <w:szCs w:val="21"/>
        </w:rPr>
      </w:pPr>
      <w:r>
        <w:rPr>
          <w:rFonts w:ascii="Times New Roman" w:hAnsi="Times New Roman" w:eastAsia="宋体"/>
          <w:sz w:val="21"/>
          <w:szCs w:val="21"/>
        </w:rPr>
        <w:t>【详解】正整数1~9中能构成等比数列的三个数一共有四组，分别是1，2，4；2，4，8；1，3，9；4，6，9.</w:t>
      </w:r>
    </w:p>
    <w:p>
      <w:pPr>
        <w:shd w:val="clear" w:color="auto" w:fill="auto"/>
        <w:spacing w:line="300" w:lineRule="auto" w:before="0" w:after="0"/>
        <w:jc w:val="left"/>
        <w:rPr>
          <w:sz w:val="21"/>
          <w:szCs w:val="21"/>
        </w:rPr>
      </w:pPr>
      <w:r>
        <w:rPr>
          <w:rFonts w:ascii="Times New Roman" w:hAnsi="Times New Roman" w:eastAsia="宋体"/>
          <w:sz w:val="21"/>
          <w:szCs w:val="21"/>
        </w:rPr>
        <w:t>其中只有6，8，9的纵式计数形式中各有1横，所以共有4横</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2．在</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的展开式中，记第</w:t>
      </w:r>
      <m:oMathPara>
        <m:oMathParaPr>
          <m:jc m:val="left"/>
        </m:oMathParaPr>
        <m:oMath>
          <m:r>
            <w:rPr>
              <w:rFonts w:ascii="Cambria Math" w:eastAsia="宋体" w:hAnsi="Cambria Math" w:cs="Cambria Math"/>
              <w:sz w:val="21"/>
              <w:szCs w:val="21"/>
            </w:rPr>
            <m:t>k</m:t>
          </m:r>
        </m:oMath>
      </m:oMathPara>
      <w:r>
        <w:rPr>
          <w:rFonts w:ascii="Times New Roman" w:hAnsi="Times New Roman" w:eastAsia="宋体"/>
          <w:sz w:val="21"/>
          <w:szCs w:val="21"/>
        </w:rPr>
        <w:t>项的二项式系数为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k</m:t>
              </m:r>
            </m:e>
          </m:d>
        </m:oMath>
      </m:oMathPara>
      <w:r>
        <w:rPr>
          <w:rFonts w:ascii="Times New Roman" w:hAnsi="Times New Roman" w:eastAsia="宋体"/>
          <w:sz w:val="21"/>
          <w:szCs w:val="21"/>
        </w:rPr>
        <w:t>．若</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oMath>
      </m:oMathPara>
      <w:r>
        <w:rPr>
          <w:rFonts w:ascii="Times New Roman" w:hAnsi="Times New Roman" w:eastAsia="宋体"/>
          <w:sz w:val="21"/>
          <w:szCs w:val="21"/>
        </w:rPr>
        <w:t>成等差数列，则所有奇数项的二项式系数之和为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【答案】8</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【知识点】等差中项的应用、求指定项的二项式系数、二项式的系数和</w:t>
      </w:r>
    </w:p>
    <w:p>
      <w:pPr>
        <w:shd w:val="clear" w:color="auto" w:fill="auto"/>
        <w:spacing w:line="300" w:lineRule="auto" w:before="0" w:after="0"/>
        <w:jc w:val="left"/>
        <w:rPr>
          <w:sz w:val="21"/>
          <w:szCs w:val="21"/>
        </w:rPr>
      </w:pPr>
      <w:r>
        <w:rPr>
          <w:rFonts w:ascii="Times New Roman" w:hAnsi="Times New Roman" w:eastAsia="宋体"/>
          <w:sz w:val="21"/>
          <w:szCs w:val="21"/>
        </w:rPr>
        <w:t>【分析】利用等差中项及二项式系数可得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，然后利用二项式系数的性质即得.</w:t>
      </w:r>
    </w:p>
    <w:p>
      <w:pPr>
        <w:shd w:val="clear" w:color="auto" w:fill="auto"/>
        <w:spacing w:line="300" w:lineRule="auto" w:before="0" w:after="0"/>
        <w:jc w:val="left"/>
        <w:rPr>
          <w:sz w:val="21"/>
          <w:szCs w:val="21"/>
        </w:rPr>
      </w:pPr>
      <w:r>
        <w:rPr>
          <w:rFonts w:ascii="Times New Roman" w:hAnsi="Times New Roman" w:eastAsia="宋体"/>
          <w:sz w:val="21"/>
          <w:szCs w:val="21"/>
        </w:rPr>
        <w:t>【详解】由已知，得</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oMath>
      </m:oMathPara>
      <w:r>
        <w:rPr>
          <w:rFonts w:ascii="Times New Roman" w:hAnsi="Times New Roman" w:eastAsia="宋体"/>
          <w:sz w:val="21"/>
          <w:szCs w:val="21"/>
        </w:rPr>
        <w:t>成等差数列，</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e>
          </m:d>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舍去），</w:t>
      </w:r>
    </w:p>
    <w:p>
      <w:pPr>
        <w:shd w:val="clear" w:color="auto" w:fill="auto"/>
        <w:spacing w:line="300" w:lineRule="auto" w:before="0" w:after="0"/>
        <w:jc w:val="left"/>
        <w:rPr>
          <w:sz w:val="21"/>
          <w:szCs w:val="21"/>
        </w:rPr>
      </w:pPr>
      <w:r>
        <w:rPr>
          <w:rFonts w:ascii="Times New Roman" w:hAnsi="Times New Roman" w:eastAsia="宋体"/>
          <w:sz w:val="21"/>
          <w:szCs w:val="21"/>
        </w:rPr>
        <w:t>∴所有奇数项的二项式系数的和为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故答案为：8.</w:t>
      </w:r>
    </w:p>
    <w:p>
      <w:pPr>
        <w:shd w:val="clear" w:color="auto" w:fill="auto"/>
        <w:spacing w:line="300" w:lineRule="auto" w:before="0" w:after="0"/>
        <w:jc w:val="left"/>
        <w:rPr>
          <w:sz w:val="21"/>
          <w:szCs w:val="21"/>
        </w:rPr>
      </w:pPr>
      <w:r>
        <w:rPr>
          <w:rFonts w:ascii="Times New Roman" w:hAnsi="Times New Roman" w:eastAsia="宋体"/>
          <w:b/>
          <w:sz w:val="21"/>
          <w:szCs w:val="21"/>
        </w:rPr>
        <w:t>（三）项的系数</w:t>
      </w:r>
    </w:p>
    <w:p>
      <w:pPr>
        <w:shd w:val="clear" w:color="auto" w:fill="auto"/>
        <w:spacing w:line="300" w:lineRule="auto" w:before="0" w:after="0"/>
        <w:jc w:val="left"/>
        <w:rPr>
          <w:sz w:val="21"/>
          <w:szCs w:val="21"/>
        </w:rPr>
      </w:pPr>
      <w:r>
        <w:rPr>
          <w:rFonts w:ascii="Times New Roman" w:hAnsi="Times New Roman" w:eastAsia="宋体"/>
          <w:b/>
          <w:sz w:val="21"/>
          <w:szCs w:val="21"/>
        </w:rPr>
        <w:t>题型一</w:t>
      </w:r>
      <w:r>
        <w:rPr>
          <w:rFonts w:ascii="Times New Roman" w:hAnsi="Times New Roman" w:eastAsia="宋体"/>
          <w:b/>
          <w:sz w:val="21"/>
          <w:szCs w:val="21"/>
        </w:rPr>
        <w:t xml:space="preserve"> </w:t>
      </w:r>
      <w:r>
        <w:rPr>
          <w:rFonts w:ascii="Times New Roman" w:hAnsi="Times New Roman" w:eastAsia="宋体"/>
          <w:b/>
          <w:sz w:val="21"/>
          <w:szCs w:val="21"/>
        </w:rPr>
        <w:t>求指定项的系数</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3．已知</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50</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(1)求展开式的各项系数和；</w:t>
      </w:r>
    </w:p>
    <w:p>
      <w:pPr>
        <w:shd w:val="clear" w:color="auto" w:fill="auto"/>
        <w:spacing w:line="300" w:lineRule="auto" w:before="0" w:after="0"/>
        <w:jc w:val="left"/>
        <w:rPr>
          <w:sz w:val="21"/>
          <w:szCs w:val="21"/>
        </w:rPr>
      </w:pPr>
      <w:r>
        <w:rPr>
          <w:rFonts w:ascii="Times New Roman" w:hAnsi="Times New Roman" w:eastAsia="宋体"/>
          <w:sz w:val="21"/>
          <w:szCs w:val="21"/>
        </w:rPr>
        <w:t>(2)求</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的偶次项系数和．</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51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(2)</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50</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【知识点】奇次项与偶次项的系数和、二项展开式各项的系数和</w:t>
      </w:r>
    </w:p>
    <w:p>
      <w:pPr>
        <w:shd w:val="clear" w:color="auto" w:fill="auto"/>
        <w:spacing w:line="300" w:lineRule="auto" w:before="0" w:after="0"/>
        <w:jc w:val="left"/>
        <w:rPr>
          <w:sz w:val="21"/>
          <w:szCs w:val="21"/>
        </w:rPr>
      </w:pPr>
      <w:r>
        <w:rPr>
          <w:rFonts w:ascii="Times New Roman" w:hAnsi="Times New Roman" w:eastAsia="宋体"/>
          <w:sz w:val="21"/>
          <w:szCs w:val="21"/>
        </w:rPr>
        <w:t>【分析】设</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sSup>
            <m:e>
              <m:r>
                <w:rPr>
                  <w:rFonts w:ascii="Cambria Math" w:eastAsia="宋体" w:hAnsi="Cambria Math" w:cs="Cambria Math"/>
                  <w:sz w:val="21"/>
                  <w:szCs w:val="21"/>
                </w:rPr>
                <m:t>x</m:t>
              </m:r>
            </m:e>
            <m:sup>
              <m:r>
                <w:rPr>
                  <w:rFonts w:ascii="Cambria Math" w:eastAsia="宋体" w:hAnsi="Cambria Math" w:cs="Cambria Math"/>
                  <w:sz w:val="21"/>
                  <w:szCs w:val="21"/>
                </w:rPr>
                <m:t>50</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，即可求解；（2）令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和</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即可求解.</w:t>
      </w:r>
    </w:p>
    <w:p>
      <w:pPr>
        <w:shd w:val="clear" w:color="auto" w:fill="auto"/>
        <w:spacing w:line="300" w:lineRule="auto" w:before="0" w:after="0"/>
        <w:jc w:val="left"/>
        <w:rPr>
          <w:sz w:val="21"/>
          <w:szCs w:val="21"/>
        </w:rPr>
      </w:pPr>
      <w:r>
        <w:rPr>
          <w:rFonts w:ascii="Times New Roman" w:hAnsi="Times New Roman" w:eastAsia="宋体"/>
          <w:sz w:val="21"/>
          <w:szCs w:val="21"/>
        </w:rPr>
        <w:t>【详解】（1）设</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sSup>
            <m:e>
              <m:r>
                <w:rPr>
                  <w:rFonts w:ascii="Cambria Math" w:eastAsia="宋体" w:hAnsi="Cambria Math" w:cs="Cambria Math"/>
                  <w:sz w:val="21"/>
                  <w:szCs w:val="21"/>
                </w:rPr>
                <m:t>x</m:t>
              </m:r>
            </m:e>
            <m:sup>
              <m:r>
                <w:rPr>
                  <w:rFonts w:ascii="Cambria Math" w:eastAsia="宋体" w:hAnsi="Cambria Math" w:cs="Cambria Math"/>
                  <w:sz w:val="21"/>
                  <w:szCs w:val="21"/>
                </w:rPr>
                <m:t>50</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所以展开式的各项系数和为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50</m:t>
              </m:r>
            </m:sup>
          </m:sSup>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48</m:t>
                      </m:r>
                    </m:sup>
                  </m:sSup>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（2）设</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50</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sSup>
            <m:e>
              <m:r>
                <w:rPr>
                  <w:rFonts w:ascii="Cambria Math" w:eastAsia="宋体" w:hAnsi="Cambria Math" w:cs="Cambria Math"/>
                  <w:sz w:val="21"/>
                  <w:szCs w:val="21"/>
                </w:rPr>
                <m:t>x</m:t>
              </m:r>
            </m:e>
            <m:sup>
              <m:r>
                <w:rPr>
                  <w:rFonts w:ascii="Cambria Math" w:eastAsia="宋体" w:hAnsi="Cambria Math" w:cs="Cambria Math"/>
                  <w:sz w:val="21"/>
                  <w:szCs w:val="21"/>
                </w:rPr>
                <m:t>50</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的偶次项系数和为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由（1）得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oMath>
      </m:oMathPara>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①</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49</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②</w:t>
      </w:r>
    </w:p>
    <w:p>
      <w:pPr>
        <w:shd w:val="clear" w:color="auto" w:fill="auto"/>
        <w:spacing w:line="300" w:lineRule="auto" w:before="0" w:after="0"/>
        <w:jc w:val="left"/>
        <w:rPr>
          <w:sz w:val="21"/>
          <w:szCs w:val="21"/>
        </w:rPr>
      </w:pPr>
      <w:r>
        <w:rPr>
          <w:rFonts w:ascii="Times New Roman" w:hAnsi="Times New Roman" w:eastAsia="宋体"/>
          <w:sz w:val="21"/>
          <w:szCs w:val="21"/>
        </w:rPr>
        <w:t>①＋②得</w:t>
      </w:r>
      <m:oMathPara>
        <m:oMathParaPr>
          <m:jc m:val="left"/>
        </m:oMathParaPr>
        <m:oMath>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e>
          </m:d>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51</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50</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50</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4．已知</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n</m:t>
              </m:r>
            </m:sup>
          </m:sSup>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rFonts w:ascii="Times New Roman" w:hAnsi="Times New Roman" w:eastAsia="宋体"/>
          <w:sz w:val="21"/>
          <w:szCs w:val="21"/>
        </w:rPr>
        <w:t>，展开式中</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的系数为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oMath>
      </m:oMathPara>
      <w:r>
        <w:rPr>
          <w:rFonts w:ascii="Times New Roman" w:hAnsi="Times New Roman" w:eastAsia="宋体"/>
          <w:sz w:val="21"/>
          <w:szCs w:val="21"/>
        </w:rPr>
        <w:t>，则</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2020</m:t>
              </m:r>
              <m:r>
                <w:rPr>
                  <w:rFonts w:ascii="Cambria Math" w:eastAsia="宋体" w:hAnsi="Cambria Math" w:cs="Cambria Math"/>
                  <w:sz w:val="21"/>
                  <w:szCs w:val="21"/>
                </w:rPr>
                <m:t>)</m:t>
              </m:r>
            </m:den>
          </m:f>
        </m:oMath>
      </m:oMathPara>
      <w:r>
        <w:rPr>
          <w:rFonts w:ascii="Times New Roman" w:hAnsi="Times New Roman" w:eastAsia="宋体"/>
          <w:sz w:val="21"/>
          <w:szCs w:val="21"/>
        </w:rPr>
        <w:t>等于（</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f>
            <m:num>
              <m:r>
                <w:rPr>
                  <w:rFonts w:ascii="Cambria Math" w:eastAsia="宋体" w:hAnsi="Cambria Math" w:cs="Cambria Math"/>
                  <w:sz w:val="21"/>
                  <w:szCs w:val="21"/>
                </w:rPr>
                <m:t>2019</m:t>
              </m:r>
            </m:num>
            <m:den>
              <m:r>
                <w:rPr>
                  <w:rFonts w:ascii="Cambria Math" w:eastAsia="宋体" w:hAnsi="Cambria Math" w:cs="Cambria Math"/>
                  <w:sz w:val="21"/>
                  <w:szCs w:val="21"/>
                </w:rPr>
                <m:t>110</m:t>
              </m:r>
            </m:den>
          </m:f>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
                <w:rPr>
                  <w:rFonts w:ascii="Cambria Math" w:eastAsia="宋体" w:hAnsi="Cambria Math" w:cs="Cambria Math"/>
                  <w:sz w:val="21"/>
                  <w:szCs w:val="21"/>
                </w:rPr>
                <m:t>2019</m:t>
              </m:r>
            </m:num>
            <m:den>
              <m:r>
                <w:rPr>
                  <w:rFonts w:ascii="Cambria Math" w:eastAsia="宋体" w:hAnsi="Cambria Math" w:cs="Cambria Math"/>
                  <w:sz w:val="21"/>
                  <w:szCs w:val="21"/>
                </w:rPr>
                <m:t>505</m:t>
              </m:r>
            </m:den>
          </m:f>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f>
            <m:num>
              <m:r>
                <w:rPr>
                  <w:rFonts w:ascii="Cambria Math" w:eastAsia="宋体" w:hAnsi="Cambria Math" w:cs="Cambria Math"/>
                  <w:sz w:val="21"/>
                  <w:szCs w:val="21"/>
                </w:rPr>
                <m:t>1009</m:t>
              </m:r>
            </m:num>
            <m:den>
              <m:r>
                <w:rPr>
                  <w:rFonts w:ascii="Cambria Math" w:eastAsia="宋体" w:hAnsi="Cambria Math" w:cs="Cambria Math"/>
                  <w:sz w:val="21"/>
                  <w:szCs w:val="21"/>
                </w:rPr>
                <m:t>1010</m:t>
              </m:r>
            </m:den>
          </m:f>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
                <w:rPr>
                  <w:rFonts w:ascii="Cambria Math" w:eastAsia="宋体" w:hAnsi="Cambria Math" w:cs="Cambria Math"/>
                  <w:sz w:val="21"/>
                  <w:szCs w:val="21"/>
                </w:rPr>
                <m:t>1009</m:t>
              </m:r>
            </m:num>
            <m:den>
              <m:r>
                <w:rPr>
                  <w:rFonts w:ascii="Cambria Math" w:eastAsia="宋体" w:hAnsi="Cambria Math" w:cs="Cambria Math"/>
                  <w:sz w:val="21"/>
                  <w:szCs w:val="21"/>
                </w:rPr>
                <m:t>505</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【知识点】二项式定理与数列求和、求指定项的系数、裂项相消法求和</w:t>
      </w:r>
    </w:p>
    <w:p>
      <w:pPr>
        <w:shd w:val="clear" w:color="auto" w:fill="auto"/>
        <w:spacing w:line="300" w:lineRule="auto" w:before="0" w:after="0"/>
        <w:jc w:val="left"/>
        <w:rPr>
          <w:sz w:val="21"/>
          <w:szCs w:val="21"/>
        </w:rPr>
      </w:pPr>
      <w:r>
        <w:rPr>
          <w:rFonts w:ascii="Times New Roman" w:hAnsi="Times New Roman" w:eastAsia="宋体"/>
          <w:sz w:val="21"/>
          <w:szCs w:val="21"/>
        </w:rPr>
        <w:t>【分析】由题知</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oMath>
      </m:oMathPara>
      <w:r>
        <w:rPr>
          <w:rFonts w:ascii="Times New Roman" w:hAnsi="Times New Roman" w:eastAsia="宋体"/>
          <w:i/>
          <w:sz w:val="21"/>
          <w:szCs w:val="21"/>
        </w:rPr>
        <w:t>，</w:t>
      </w:r>
      <w:r>
        <w:rPr>
          <w:rFonts w:ascii="Times New Roman" w:hAnsi="Times New Roman" w:eastAsia="宋体"/>
          <w:sz w:val="21"/>
          <w:szCs w:val="21"/>
        </w:rPr>
        <w:t>进而整理化简，并根据裂项求和法计算即可得答案.</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e>
              </m:d>
            </m:e>
            <m:sup>
              <m:r>
                <w:rPr>
                  <w:rFonts w:ascii="Cambria Math" w:eastAsia="宋体" w:hAnsi="Cambria Math" w:cs="Cambria Math"/>
                  <w:sz w:val="21"/>
                  <w:szCs w:val="21"/>
                </w:rPr>
                <m:t>n</m:t>
              </m:r>
            </m:sup>
          </m:sSup>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rFonts w:ascii="Times New Roman" w:hAnsi="Times New Roman" w:eastAsia="宋体"/>
          <w:sz w:val="21"/>
          <w:szCs w:val="21"/>
        </w:rPr>
        <w:t>，展开式中</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的系数为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∴则</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2020</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3</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2</m:t>
                  </m:r>
                </m:e>
                <m:sup>
                  <m:r>
                    <w:rPr>
                      <w:rFonts w:ascii="Cambria Math" w:eastAsia="宋体" w:hAnsi="Cambria Math" w:cs="Cambria Math"/>
                      <w:sz w:val="21"/>
                      <w:szCs w:val="21"/>
                    </w:rPr>
                    <m:t>2019</m:t>
                  </m:r>
                </m:sup>
              </m:sSup>
            </m:num>
            <m:den>
              <m:sSubSup>
                <m:e>
                  <m: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2018</m:t>
                  </m:r>
                </m:sup>
              </m:sSup>
            </m:den>
          </m:f>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2</m:t>
              </m:r>
            </m:num>
            <m:den>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r>
                <w:rPr>
                  <w:rFonts w:ascii="Cambria Math" w:eastAsia="宋体" w:hAnsi="Cambria Math" w:cs="Cambria Math"/>
                  <w:sz w:val="21"/>
                  <w:szCs w:val="21"/>
                </w:rPr>
                <m:t>2</m:t>
              </m:r>
            </m:num>
            <m:den>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sSubSup>
                <m:e>
                  <m: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f>
                <m:num>
                  <m:r>
                    <w:rPr>
                      <w:rFonts w:ascii="Cambria Math" w:eastAsia="宋体" w:hAnsi="Cambria Math" w:cs="Cambria Math"/>
                      <w:sz w:val="21"/>
                      <w:szCs w:val="21"/>
                    </w:rPr>
                    <m:t>2000</m:t>
                  </m:r>
                  <m:r>
                    <w:rPr>
                      <w:rFonts w:ascii="Cambria Math" w:eastAsia="宋体" w:hAnsi="Cambria Math" w:cs="Cambria Math"/>
                      <w:sz w:val="21"/>
                      <w:szCs w:val="21"/>
                    </w:rPr>
                    <m:t>×</m:t>
                  </m:r>
                  <m:r>
                    <w:rPr>
                      <w:rFonts w:ascii="Cambria Math" w:eastAsia="宋体" w:hAnsi="Cambria Math" w:cs="Cambria Math"/>
                      <w:sz w:val="21"/>
                      <w:szCs w:val="21"/>
                    </w:rPr>
                    <m:t>2019</m:t>
                  </m:r>
                </m:num>
                <m:den>
                  <m:r>
                    <w:rPr>
                      <w:rFonts w:ascii="Cambria Math" w:eastAsia="宋体" w:hAnsi="Cambria Math" w:cs="Cambria Math"/>
                      <w:sz w:val="21"/>
                      <w:szCs w:val="21"/>
                    </w:rPr>
                    <m:t>2</m:t>
                  </m:r>
                </m:den>
              </m:f>
            </m:den>
          </m:f>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2020</m:t>
              </m:r>
              <m:r>
                <w:rPr>
                  <w:rFonts w:ascii="Cambria Math" w:eastAsia="宋体" w:hAnsi="Cambria Math" w:cs="Cambria Math"/>
                  <w:sz w:val="21"/>
                  <w:szCs w:val="21"/>
                </w:rPr>
                <m:t>×</m:t>
              </m:r>
              <m:r>
                <w:rPr>
                  <w:rFonts w:ascii="Cambria Math" w:eastAsia="宋体" w:hAnsi="Cambria Math" w:cs="Cambria Math"/>
                  <w:sz w:val="21"/>
                  <w:szCs w:val="21"/>
                </w:rPr>
                <m:t>2019</m:t>
              </m:r>
            </m:den>
          </m:f>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2019</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2020</m:t>
                  </m:r>
                </m:den>
              </m:f>
            </m:e>
          </m:d>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2020</m:t>
                  </m:r>
                </m:den>
              </m:f>
            </m:e>
          </m:d>
          <m:r>
            <w:rPr>
              <w:rFonts w:ascii="Cambria Math" w:eastAsia="宋体" w:hAnsi="Cambria Math" w:cs="Cambria Math"/>
              <w:sz w:val="21"/>
              <w:szCs w:val="21"/>
            </w:rPr>
            <m:t>=</m:t>
          </m:r>
          <m:f>
            <m:num>
              <m:r>
                <w:rPr>
                  <w:rFonts w:ascii="Cambria Math" w:eastAsia="宋体" w:hAnsi="Cambria Math" w:cs="Cambria Math"/>
                  <w:sz w:val="21"/>
                  <w:szCs w:val="21"/>
                </w:rPr>
                <m:t>2019</m:t>
              </m:r>
            </m:num>
            <m:den>
              <m:r>
                <w:rPr>
                  <w:rFonts w:ascii="Cambria Math" w:eastAsia="宋体" w:hAnsi="Cambria Math" w:cs="Cambria Math"/>
                  <w:sz w:val="21"/>
                  <w:szCs w:val="21"/>
                </w:rPr>
                <m:t>505</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hd w:val="clear" w:color="auto" w:fill="auto"/>
        <w:spacing w:line="300" w:lineRule="auto" w:before="0" w:after="0"/>
        <w:jc w:val="left"/>
        <w:rPr>
          <w:sz w:val="21"/>
          <w:szCs w:val="21"/>
        </w:rPr>
      </w:pPr>
      <w:r>
        <w:rPr>
          <w:rFonts w:ascii="Times New Roman" w:hAnsi="Times New Roman" w:eastAsia="宋体"/>
          <w:sz w:val="21"/>
          <w:szCs w:val="21"/>
        </w:rPr>
        <w:t>【点睛】本题考查二项式定理的应用，裂项求和法求和，考查运算求解能力，是中档题.本题解题的关键在于根据已知条件求得</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oMath>
      </m:oMathPara>
      <w:r>
        <w:rPr>
          <w:rFonts w:ascii="Times New Roman" w:hAnsi="Times New Roman" w:eastAsia="宋体"/>
          <w:i/>
          <w:sz w:val="21"/>
          <w:szCs w:val="21"/>
        </w:rPr>
        <w:t>，</w:t>
      </w:r>
      <w:r>
        <w:rPr>
          <w:rFonts w:ascii="Times New Roman" w:hAnsi="Times New Roman" w:eastAsia="宋体"/>
          <w:sz w:val="21"/>
          <w:szCs w:val="21"/>
        </w:rPr>
        <w:t>进而将问题转化为裂项求和问题求解即可.</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5．已知</w:t>
      </w:r>
      <m:oMathPara>
        <m:oMathParaPr>
          <m:jc m:val="left"/>
        </m:oMathParaPr>
        <m:oMath>
          <m:r>
            <w:rPr>
              <w:rFonts w:ascii="Cambria Math" w:eastAsia="宋体" w:hAnsi="Cambria Math" w:cs="Cambria Math"/>
              <w:sz w:val="21"/>
              <w:szCs w:val="21"/>
            </w:rPr>
            <m:t>g</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（1）若</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253</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，求</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w:t>
      </w:r>
    </w:p>
    <w:p>
      <w:pPr>
        <w:shd w:val="clear" w:color="auto" w:fill="auto"/>
        <w:spacing w:line="300" w:lineRule="auto" w:before="0" w:after="0"/>
        <w:jc w:val="left"/>
        <w:rPr>
          <w:sz w:val="21"/>
          <w:szCs w:val="21"/>
        </w:rPr>
      </w:pPr>
      <w:r>
        <w:rPr>
          <w:rFonts w:ascii="Times New Roman" w:hAnsi="Times New Roman" w:eastAsia="宋体"/>
          <w:sz w:val="21"/>
          <w:szCs w:val="21"/>
        </w:rPr>
        <w:t>（2）当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29</m:t>
          </m:r>
        </m:oMath>
      </m:oMathPara>
      <w:r>
        <w:rPr>
          <w:rFonts w:ascii="Times New Roman" w:hAnsi="Times New Roman" w:eastAsia="宋体"/>
          <w:sz w:val="21"/>
          <w:szCs w:val="21"/>
        </w:rPr>
        <w:t>时，求</w:t>
      </w:r>
      <m:oMathPara>
        <m:oMathParaPr>
          <m:jc m:val="left"/>
        </m:oMathParaPr>
        <m:oMath>
          <m:r>
            <w:rPr>
              <w:rFonts w:ascii="Cambria Math" w:eastAsia="宋体" w:hAnsi="Cambria Math" w:cs="Cambria Math"/>
              <w:sz w:val="21"/>
              <w:szCs w:val="21"/>
            </w:rPr>
            <m:t>g</m:t>
          </m:r>
          <m:d>
            <m:dPr>
              <m:sepChr m:val=","/>
            </m:dPr>
            <m:e>
              <m:r>
                <w:rPr>
                  <w:rFonts w:ascii="Cambria Math" w:eastAsia="宋体" w:hAnsi="Cambria Math" w:cs="Cambria Math"/>
                  <w:sz w:val="21"/>
                  <w:szCs w:val="21"/>
                </w:rPr>
                <m:t>x</m:t>
              </m:r>
            </m:e>
          </m:d>
        </m:oMath>
      </m:oMathPara>
      <w:r>
        <w:rPr>
          <w:rFonts w:ascii="Times New Roman" w:hAnsi="Times New Roman" w:eastAsia="宋体"/>
          <w:sz w:val="21"/>
          <w:szCs w:val="21"/>
        </w:rPr>
        <w:t>除以7所得的余数.</w:t>
      </w:r>
    </w:p>
    <w:p>
      <w:pPr>
        <w:shd w:val="clear" w:color="auto" w:fill="auto"/>
        <w:spacing w:line="300" w:lineRule="auto" w:before="0" w:after="0"/>
        <w:jc w:val="left"/>
        <w:rPr>
          <w:sz w:val="21"/>
          <w:szCs w:val="21"/>
        </w:rPr>
      </w:pPr>
      <w:r>
        <w:rPr>
          <w:rFonts w:ascii="Times New Roman" w:hAnsi="Times New Roman" w:eastAsia="宋体"/>
          <w:sz w:val="21"/>
          <w:szCs w:val="21"/>
        </w:rPr>
        <w:t>【答案】（1）70（2）6</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【知识点】二项式定理与数列求和、求等比数列前n项和、整除和余数问题、求指定项的系数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【分析】（1）令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，根据等式的特点，结合等比数列前</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项和公式求出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n</m:t>
              </m:r>
            </m:sub>
          </m:sSub>
        </m:oMath>
      </m:oMathPara>
      <w:r>
        <w:rPr>
          <w:rFonts w:ascii="Times New Roman" w:hAnsi="Times New Roman" w:eastAsia="宋体"/>
          <w:sz w:val="21"/>
          <w:szCs w:val="21"/>
        </w:rPr>
        <w:t>的值，进而求出</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的值，结合二项式的通项公式、组合数的性质进行求解即可；</w:t>
      </w:r>
    </w:p>
    <w:p>
      <w:pPr>
        <w:shd w:val="clear" w:color="auto" w:fill="auto"/>
        <w:spacing w:line="300" w:lineRule="auto" w:before="0" w:after="0"/>
        <w:jc w:val="left"/>
        <w:rPr>
          <w:sz w:val="21"/>
          <w:szCs w:val="21"/>
        </w:rPr>
      </w:pPr>
      <w:r>
        <w:rPr>
          <w:rFonts w:ascii="Times New Roman" w:hAnsi="Times New Roman" w:eastAsia="宋体"/>
          <w:sz w:val="21"/>
          <w:szCs w:val="21"/>
        </w:rPr>
        <w:t>（2）根据等比数列前</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项和公式，结合二项式定理进行求解即可.</w:t>
      </w:r>
    </w:p>
    <w:p>
      <w:pPr>
        <w:shd w:val="clear" w:color="auto" w:fill="auto"/>
        <w:spacing w:line="300" w:lineRule="auto" w:before="0" w:after="0"/>
        <w:jc w:val="left"/>
        <w:rPr>
          <w:sz w:val="21"/>
          <w:szCs w:val="21"/>
        </w:rPr>
      </w:pPr>
      <w:r>
        <w:rPr>
          <w:rFonts w:ascii="Times New Roman" w:hAnsi="Times New Roman" w:eastAsia="宋体"/>
          <w:sz w:val="21"/>
          <w:szCs w:val="21"/>
        </w:rPr>
        <w:t>【详解】（1）令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又</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253</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因为</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的通项公式为：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r</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的系数是</w:t>
      </w:r>
    </w:p>
    <w:p>
      <w:pPr>
        <w:shd w:val="clear" w:color="auto" w:fill="auto"/>
        <w:spacing w:line="300" w:lineRule="auto" w:before="0" w:after="0"/>
        <w:jc w:val="left"/>
        <w:rPr>
          <w:sz w:val="21"/>
          <w:szCs w:val="21"/>
        </w:rPr>
      </w:pP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m:rPr>
              <m:nor/>
            </m:rP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m:rPr>
              <m:nor/>
            </m:rPr>
            <w:rPr>
              <w:rFonts w:ascii="Cambria Math" w:eastAsia="宋体" w:hAnsi="Cambria Math" w:cs="Cambria Math"/>
              <w:sz w:val="21"/>
              <w:szCs w:val="21"/>
            </w:rPr>
            <m:t>=</m:t>
          </m:r>
          <m:r>
            <w:rPr>
              <w:rFonts w:ascii="Cambria Math" w:eastAsia="宋体" w:hAnsi="Cambria Math" w:cs="Cambria Math"/>
              <w:sz w:val="21"/>
              <w:szCs w:val="21"/>
            </w:rPr>
            <m:t>70</m:t>
          </m:r>
          <m:r>
            <w:rPr>
              <w:rFonts w:ascii="Cambria Math" w:eastAsia="宋体" w:hAnsi="Cambria Math" w:cs="Cambria Math"/>
              <w:sz w:val="21"/>
              <w:szCs w:val="21"/>
            </w:rPr>
            <m:t>；</m:t>
          </m:r>
        </m:oMath>
      </m:oMathPara>
      <w:r>
        <w:rPr>
          <w:rFonts w:ascii="Times New Roman" w:hAnsi="Times New Roman" w:eastAsia="宋体"/>
          <w:sz w:val="21"/>
          <w:szCs w:val="21"/>
        </w:rPr>
        <w:t>（2）当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29</m:t>
          </m:r>
        </m:oMath>
      </m:oMathPara>
      <w:r>
        <w:rPr>
          <w:rFonts w:ascii="Times New Roman" w:hAnsi="Times New Roman" w:eastAsia="宋体"/>
          <w:sz w:val="21"/>
          <w:szCs w:val="21"/>
        </w:rPr>
        <w:t>时，</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29</m:t>
              </m:r>
            </m:sup>
          </m:sSup>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29</m:t>
                  </m:r>
                </m:sup>
              </m:sSup>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8</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而</w:t>
      </w:r>
      <m:oMathPara>
        <m:oMathParaPr>
          <m:jc m:val="left"/>
        </m:oMathParaP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8</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10</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8</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9</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化简得：</w:t>
      </w:r>
      <m:oMathPara>
        <m:oMathParaPr>
          <m:jc m:val="left"/>
        </m:oMathParaP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10</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8</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8</m:t>
              </m:r>
            </m:sup>
          </m:sSubSup>
          <m:r>
            <w:rPr>
              <w:rFonts w:ascii="Cambria Math" w:eastAsia="宋体" w:hAnsi="Cambria Math" w:cs="Cambria Math"/>
              <w:sz w:val="21"/>
              <w:szCs w:val="21"/>
            </w:rPr>
            <m:t>⋅</m:t>
          </m:r>
          <m:sSup>
            <m:e>
              <m:r>
                <w:rPr>
                  <w:rFonts w:ascii="Cambria Math" w:eastAsia="宋体" w:hAnsi="Cambria Math" w:cs="Cambria Math"/>
                  <w:sz w:val="21"/>
                  <w:szCs w:val="21"/>
                </w:rPr>
                <m:t>7</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，因此</w:t>
      </w:r>
      <m:oMathPara>
        <m:oMathParaPr>
          <m:jc m:val="left"/>
        </m:oMathParaPr>
        <m:oMath>
          <m:r>
            <w:rPr>
              <w:rFonts w:ascii="Cambria Math" w:eastAsia="宋体" w:hAnsi="Cambria Math" w:cs="Cambria Math"/>
              <w:sz w:val="21"/>
              <w:szCs w:val="21"/>
            </w:rPr>
            <m:t>g</m:t>
          </m:r>
          <m:d>
            <m:dPr>
              <m:sepChr m:val=","/>
            </m:dPr>
            <m:e>
              <m:r>
                <w:rPr>
                  <w:rFonts w:ascii="Cambria Math" w:eastAsia="宋体" w:hAnsi="Cambria Math" w:cs="Cambria Math"/>
                  <w:sz w:val="21"/>
                  <w:szCs w:val="21"/>
                </w:rPr>
                <m:t>1</m:t>
              </m:r>
            </m:e>
          </m:d>
        </m:oMath>
      </m:oMathPara>
      <w:r>
        <w:rPr>
          <w:rFonts w:ascii="Times New Roman" w:hAnsi="Times New Roman" w:eastAsia="宋体"/>
          <w:sz w:val="21"/>
          <w:szCs w:val="21"/>
        </w:rPr>
        <w:t>除以7所得的余数6.</w:t>
      </w:r>
    </w:p>
    <w:p>
      <w:pPr>
        <w:shd w:val="clear" w:color="auto" w:fill="auto"/>
        <w:spacing w:line="300" w:lineRule="auto" w:before="0" w:after="0"/>
        <w:jc w:val="left"/>
        <w:rPr>
          <w:sz w:val="21"/>
          <w:szCs w:val="21"/>
        </w:rPr>
      </w:pPr>
      <w:r>
        <w:rPr>
          <w:rFonts w:ascii="Times New Roman" w:hAnsi="Times New Roman" w:eastAsia="宋体"/>
          <w:sz w:val="21"/>
          <w:szCs w:val="21"/>
        </w:rPr>
        <w:t>【点睛】本题考查了二项式定理的应用，考查了等比数列前</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项和公式，考查了数学运算能力.</w:t>
      </w:r>
    </w:p>
    <w:p>
      <w:pPr>
        <w:shd w:val="clear" w:color="auto" w:fill="auto"/>
        <w:spacing w:line="300" w:lineRule="auto" w:before="0" w:after="0"/>
        <w:jc w:val="left"/>
        <w:rPr>
          <w:sz w:val="21"/>
          <w:szCs w:val="21"/>
        </w:rPr>
      </w:pPr>
      <w:r>
        <w:rPr>
          <w:rFonts w:ascii="Times New Roman" w:hAnsi="Times New Roman" w:eastAsia="宋体"/>
          <w:b/>
          <w:sz w:val="21"/>
          <w:szCs w:val="21"/>
        </w:rPr>
        <w:t>（五）杨辉三角</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6．某中学需从2020年师范大学毕业的3名女大学生和2名男大学生中选聘1人，则不同的选法种数为（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A．6</w:t>
      </w:r>
      <w:r>
        <w:rPr>
          <w:rFonts w:ascii="Times New Roman" w:hAnsi="Times New Roman" w:eastAsia="宋体"/>
          <w:sz w:val="21"/>
          <w:szCs w:val="21"/>
        </w:rPr>
        <w:tab/>
      </w:r>
      <w:r>
        <w:rPr>
          <w:rFonts w:ascii="Times New Roman" w:hAnsi="Times New Roman" w:eastAsia="宋体"/>
          <w:sz w:val="21"/>
          <w:szCs w:val="21"/>
        </w:rPr>
        <w:t>B．5</w:t>
      </w:r>
      <w:r>
        <w:rPr>
          <w:rFonts w:ascii="Times New Roman" w:hAnsi="Times New Roman" w:eastAsia="宋体"/>
          <w:sz w:val="21"/>
          <w:szCs w:val="21"/>
        </w:rPr>
        <w:tab/>
      </w:r>
      <w:r>
        <w:rPr>
          <w:rFonts w:ascii="Times New Roman" w:hAnsi="Times New Roman" w:eastAsia="宋体"/>
          <w:sz w:val="21"/>
          <w:szCs w:val="21"/>
        </w:rPr>
        <w:t>C．3</w:t>
      </w:r>
      <w:r>
        <w:rPr>
          <w:rFonts w:ascii="Times New Roman" w:hAnsi="Times New Roman" w:eastAsia="宋体"/>
          <w:sz w:val="21"/>
          <w:szCs w:val="21"/>
        </w:rPr>
        <w:tab/>
      </w:r>
      <w:r>
        <w:rPr>
          <w:rFonts w:ascii="Times New Roman" w:hAnsi="Times New Roman" w:eastAsia="宋体"/>
          <w:sz w:val="21"/>
          <w:szCs w:val="21"/>
        </w:rPr>
        <w:t>D．2</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【分析】分类考虑是从女大学生里面选聘，还是从男大学生里面选，由分类加法计数原理求得答案.</w:t>
      </w:r>
    </w:p>
    <w:p>
      <w:pPr>
        <w:shd w:val="clear" w:color="auto" w:fill="auto"/>
        <w:spacing w:line="300" w:lineRule="auto" w:before="0" w:after="0"/>
        <w:jc w:val="left"/>
        <w:rPr>
          <w:sz w:val="21"/>
          <w:szCs w:val="21"/>
        </w:rPr>
      </w:pPr>
      <w:r>
        <w:rPr>
          <w:rFonts w:ascii="Times New Roman" w:hAnsi="Times New Roman" w:eastAsia="宋体"/>
          <w:sz w:val="21"/>
          <w:szCs w:val="21"/>
        </w:rPr>
        <w:t>【详解】选取的方法可分为两类：从3名女大学生中选聘1人，有3种选法；</w:t>
      </w:r>
    </w:p>
    <w:p>
      <w:pPr>
        <w:shd w:val="clear" w:color="auto" w:fill="auto"/>
        <w:spacing w:line="300" w:lineRule="auto" w:before="0" w:after="0"/>
        <w:jc w:val="left"/>
        <w:rPr>
          <w:sz w:val="21"/>
          <w:szCs w:val="21"/>
        </w:rPr>
      </w:pPr>
      <w:r>
        <w:rPr>
          <w:rFonts w:ascii="Times New Roman" w:hAnsi="Times New Roman" w:eastAsia="宋体"/>
          <w:sz w:val="21"/>
          <w:szCs w:val="21"/>
        </w:rPr>
        <w:t>从2名男大学生中选聘1人，有2种选法,</w:t>
      </w:r>
    </w:p>
    <w:p>
      <w:pPr>
        <w:shd w:val="clear" w:color="auto" w:fill="auto"/>
        <w:spacing w:line="300" w:lineRule="auto" w:before="0" w:after="0"/>
        <w:jc w:val="left"/>
        <w:rPr>
          <w:sz w:val="21"/>
          <w:szCs w:val="21"/>
        </w:rPr>
      </w:pPr>
      <w:r>
        <w:rPr>
          <w:rFonts w:ascii="Times New Roman" w:hAnsi="Times New Roman" w:eastAsia="宋体"/>
          <w:sz w:val="21"/>
          <w:szCs w:val="21"/>
        </w:rPr>
        <w:t>根据分类加法计数原理，可知不同的选法种数为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7．从</w:t>
      </w:r>
      <w:r>
        <w:rPr>
          <w:rFonts w:ascii="Times New Roman" w:eastAsia="宋体" w:hAnsi="Times New Roman" w:cs="Times New Roman"/>
          <w:i/>
          <w:sz w:val="21"/>
          <w:szCs w:val="21"/>
        </w:rPr>
        <w:t>A</w:t>
      </w:r>
      <w:r>
        <w:rPr>
          <w:rFonts w:ascii="Times New Roman" w:hAnsi="Times New Roman" w:eastAsia="宋体"/>
          <w:sz w:val="21"/>
          <w:szCs w:val="21"/>
        </w:rPr>
        <w:t>地到</w:t>
      </w:r>
      <w:r>
        <w:rPr>
          <w:rFonts w:ascii="Times New Roman" w:eastAsia="宋体" w:hAnsi="Times New Roman" w:cs="Times New Roman"/>
          <w:i/>
          <w:sz w:val="21"/>
          <w:szCs w:val="21"/>
        </w:rPr>
        <w:t>B</w:t>
      </w:r>
      <w:r>
        <w:rPr>
          <w:rFonts w:ascii="Times New Roman" w:hAnsi="Times New Roman" w:eastAsia="宋体"/>
          <w:sz w:val="21"/>
          <w:szCs w:val="21"/>
        </w:rPr>
        <w:t>地，可乘汽车、火车、轮船三种交通工具，如果一天内汽车发3次，火车发4次，轮船发2次，那么一天内乘坐这三种交通工具的不同走法数为</w:t>
      </w:r>
      <w:r>
        <w:rPr>
          <w:rFonts w:ascii="Times New Roman" w:eastAsia="宋体" w:hAnsi="Times New Roman" w:cs="Times New Roman"/>
          <w:b w:val="0"/>
          <w:sz w:val="21"/>
          <w:szCs w:val="21"/>
        </w:rPr>
        <w:t>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【答案】9</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【详解】由题意可知，可以乘汽车、火车、轮船三种交通工具，汽车发3次，火车发4次，轮船发2次，则共有3+4+2=9种不同走法，故答案为：9.</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8．用数字1，2，3，4，5，6组成无重复数字的三位数，然后由小到大排成一个数列，这个数列的项数为（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A．24</w:t>
      </w:r>
      <w:r>
        <w:rPr>
          <w:rFonts w:ascii="Times New Roman" w:hAnsi="Times New Roman" w:eastAsia="宋体"/>
          <w:sz w:val="21"/>
          <w:szCs w:val="21"/>
        </w:rPr>
        <w:tab/>
      </w:r>
      <w:r>
        <w:rPr>
          <w:rFonts w:ascii="Times New Roman" w:hAnsi="Times New Roman" w:eastAsia="宋体"/>
          <w:sz w:val="21"/>
          <w:szCs w:val="21"/>
        </w:rPr>
        <w:t>B．46</w:t>
      </w:r>
      <w:r>
        <w:rPr>
          <w:rFonts w:ascii="Times New Roman" w:hAnsi="Times New Roman" w:eastAsia="宋体"/>
          <w:sz w:val="21"/>
          <w:szCs w:val="21"/>
        </w:rPr>
        <w:tab/>
      </w:r>
      <w:r>
        <w:rPr>
          <w:rFonts w:ascii="Times New Roman" w:hAnsi="Times New Roman" w:eastAsia="宋体"/>
          <w:sz w:val="21"/>
          <w:szCs w:val="21"/>
        </w:rPr>
        <w:t>C．48</w:t>
      </w:r>
      <w:r>
        <w:rPr>
          <w:rFonts w:ascii="Times New Roman" w:hAnsi="Times New Roman" w:eastAsia="宋体"/>
          <w:sz w:val="21"/>
          <w:szCs w:val="21"/>
        </w:rPr>
        <w:tab/>
      </w:r>
      <w:r>
        <w:rPr>
          <w:rFonts w:ascii="Times New Roman" w:hAnsi="Times New Roman" w:eastAsia="宋体"/>
          <w:sz w:val="21"/>
          <w:szCs w:val="21"/>
        </w:rPr>
        <w:t>D．120</w:t>
      </w:r>
    </w:p>
    <w:p>
      <w:pPr>
        <w:shd w:val="clear" w:color="auto" w:fill="auto"/>
        <w:spacing w:line="300" w:lineRule="auto" w:before="0" w:after="0"/>
        <w:jc w:val="left"/>
        <w:rPr>
          <w:sz w:val="21"/>
          <w:szCs w:val="21"/>
        </w:rPr>
      </w:pPr>
      <w:r>
        <w:rPr>
          <w:rFonts w:ascii="Times New Roman" w:hAnsi="Times New Roman" w:eastAsia="宋体"/>
          <w:sz w:val="21"/>
          <w:szCs w:val="21"/>
        </w:rPr>
        <w:t>【答案】D</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w:t>
      </w:r>
    </w:p>
    <w:p>
      <w:pPr>
        <w:shd w:val="clear" w:color="auto" w:fill="auto"/>
        <w:spacing w:line="300" w:lineRule="auto" w:before="0" w:after="0"/>
        <w:jc w:val="left"/>
        <w:rPr>
          <w:sz w:val="21"/>
          <w:szCs w:val="21"/>
        </w:rPr>
      </w:pPr>
      <w:r>
        <w:rPr>
          <w:rFonts w:ascii="Times New Roman" w:hAnsi="Times New Roman" w:eastAsia="宋体"/>
          <w:sz w:val="21"/>
          <w:szCs w:val="21"/>
        </w:rPr>
        <w:t>【分析】完成这件事只需先确定百位数，再确定十位数，最后确定个位数， 根据分步计数原理即可求解.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【详解】解：完成这件事需要分别确定百位、十位和个位数，可以先确定百位数，再确定十位数，最后确定个位数，因此要分步求解．</w:t>
      </w:r>
    </w:p>
    <w:p>
      <w:pPr>
        <w:shd w:val="clear" w:color="auto" w:fill="auto"/>
        <w:spacing w:line="300" w:lineRule="auto" w:before="0" w:after="0"/>
        <w:jc w:val="left"/>
        <w:rPr>
          <w:sz w:val="21"/>
          <w:szCs w:val="21"/>
        </w:rPr>
      </w:pPr>
      <w:r>
        <w:rPr>
          <w:rFonts w:ascii="Times New Roman" w:hAnsi="Times New Roman" w:eastAsia="宋体"/>
          <w:sz w:val="21"/>
          <w:szCs w:val="21"/>
        </w:rPr>
        <w:t>第一步：确定百位数，有6种方法；</w:t>
      </w:r>
    </w:p>
    <w:p>
      <w:pPr>
        <w:shd w:val="clear" w:color="auto" w:fill="auto"/>
        <w:spacing w:line="300" w:lineRule="auto" w:before="0" w:after="0"/>
        <w:jc w:val="left"/>
        <w:rPr>
          <w:sz w:val="21"/>
          <w:szCs w:val="21"/>
        </w:rPr>
      </w:pPr>
      <w:r>
        <w:rPr>
          <w:rFonts w:ascii="Times New Roman" w:hAnsi="Times New Roman" w:eastAsia="宋体"/>
          <w:sz w:val="21"/>
          <w:szCs w:val="21"/>
        </w:rPr>
        <w:t>第二步：确定十位数，有5种方法；</w:t>
      </w:r>
    </w:p>
    <w:p>
      <w:pPr>
        <w:shd w:val="clear" w:color="auto" w:fill="auto"/>
        <w:spacing w:line="300" w:lineRule="auto" w:before="0" w:after="0"/>
        <w:jc w:val="left"/>
        <w:rPr>
          <w:sz w:val="21"/>
          <w:szCs w:val="21"/>
        </w:rPr>
      </w:pPr>
      <w:r>
        <w:rPr>
          <w:rFonts w:ascii="Times New Roman" w:hAnsi="Times New Roman" w:eastAsia="宋体"/>
          <w:sz w:val="21"/>
          <w:szCs w:val="21"/>
        </w:rPr>
        <w:t>第三步：确定个位数，有4种方法．</w:t>
      </w:r>
    </w:p>
    <w:p>
      <w:pPr>
        <w:shd w:val="clear" w:color="auto" w:fill="auto"/>
        <w:spacing w:line="300" w:lineRule="auto" w:before="0" w:after="0"/>
        <w:jc w:val="left"/>
        <w:rPr>
          <w:sz w:val="21"/>
          <w:szCs w:val="21"/>
        </w:rPr>
      </w:pPr>
      <w:r>
        <w:rPr>
          <w:rFonts w:ascii="Times New Roman" w:hAnsi="Times New Roman" w:eastAsia="宋体"/>
          <w:sz w:val="21"/>
          <w:szCs w:val="21"/>
        </w:rPr>
        <w:t>根据分步乘法计数原理，共有6×5×4=120（个）三位数，</w:t>
      </w:r>
    </w:p>
    <w:p>
      <w:pPr>
        <w:shd w:val="clear" w:color="auto" w:fill="auto"/>
        <w:spacing w:line="300" w:lineRule="auto" w:before="0" w:after="0"/>
        <w:jc w:val="left"/>
        <w:rPr>
          <w:sz w:val="21"/>
          <w:szCs w:val="21"/>
        </w:rPr>
      </w:pPr>
      <w:r>
        <w:rPr>
          <w:rFonts w:ascii="Times New Roman" w:hAnsi="Times New Roman" w:eastAsia="宋体"/>
          <w:sz w:val="21"/>
          <w:szCs w:val="21"/>
        </w:rPr>
        <w:t>所以这个数列的项数为120．</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9．某省新高考采用“</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模式：“3”为全国统考科目语文、数学、外语，所有学生必考；“1”为首选科目，考生须在物理、历史科目中选择1个科目；“2”为再选科目，考生可在思想政治、地理、化学、生物4个科目中选择2个科目．已知小明同学必选化学，那么他可选择的方案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A．4种</w:t>
      </w:r>
      <w:r>
        <w:rPr>
          <w:rFonts w:ascii="Times New Roman" w:hAnsi="Times New Roman" w:eastAsia="宋体"/>
          <w:sz w:val="21"/>
          <w:szCs w:val="21"/>
        </w:rPr>
        <w:tab/>
      </w:r>
      <w:r>
        <w:rPr>
          <w:rFonts w:ascii="Times New Roman" w:hAnsi="Times New Roman" w:eastAsia="宋体"/>
          <w:sz w:val="21"/>
          <w:szCs w:val="21"/>
        </w:rPr>
        <w:t>B．6种</w:t>
      </w:r>
      <w:r>
        <w:rPr>
          <w:rFonts w:ascii="Times New Roman" w:hAnsi="Times New Roman" w:eastAsia="宋体"/>
          <w:sz w:val="21"/>
          <w:szCs w:val="21"/>
        </w:rPr>
        <w:tab/>
      </w:r>
      <w:r>
        <w:rPr>
          <w:rFonts w:ascii="Times New Roman" w:hAnsi="Times New Roman" w:eastAsia="宋体"/>
          <w:sz w:val="21"/>
          <w:szCs w:val="21"/>
        </w:rPr>
        <w:t>C．8种</w:t>
      </w:r>
      <w:r>
        <w:rPr>
          <w:rFonts w:ascii="Times New Roman" w:hAnsi="Times New Roman" w:eastAsia="宋体"/>
          <w:sz w:val="21"/>
          <w:szCs w:val="21"/>
        </w:rPr>
        <w:tab/>
      </w:r>
      <w:r>
        <w:rPr>
          <w:rFonts w:ascii="Times New Roman" w:hAnsi="Times New Roman" w:eastAsia="宋体"/>
          <w:sz w:val="21"/>
          <w:szCs w:val="21"/>
        </w:rPr>
        <w:t>D．12种</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w:t>
      </w:r>
    </w:p>
    <w:p>
      <w:pPr>
        <w:shd w:val="clear" w:color="auto" w:fill="auto"/>
        <w:spacing w:line="300" w:lineRule="auto" w:before="0" w:after="0"/>
        <w:jc w:val="left"/>
        <w:rPr>
          <w:sz w:val="21"/>
          <w:szCs w:val="21"/>
        </w:rPr>
      </w:pPr>
      <w:r>
        <w:rPr>
          <w:rFonts w:ascii="Times New Roman" w:hAnsi="Times New Roman" w:eastAsia="宋体"/>
          <w:sz w:val="21"/>
          <w:szCs w:val="21"/>
        </w:rPr>
        <w:t>【分析】应用分步乘法求小明选择方案的方法数.</w:t>
      </w:r>
    </w:p>
    <w:p>
      <w:pPr>
        <w:shd w:val="clear" w:color="auto" w:fill="auto"/>
        <w:spacing w:line="300" w:lineRule="auto" w:before="0" w:after="0"/>
        <w:jc w:val="left"/>
        <w:rPr>
          <w:sz w:val="21"/>
          <w:szCs w:val="21"/>
        </w:rPr>
      </w:pPr>
      <w:r>
        <w:rPr>
          <w:rFonts w:ascii="Times New Roman" w:hAnsi="Times New Roman" w:eastAsia="宋体"/>
          <w:sz w:val="21"/>
          <w:szCs w:val="21"/>
        </w:rPr>
        <w:t>【详解】根据题意，分2步进行分析：</w:t>
      </w:r>
    </w:p>
    <w:p>
      <w:pPr>
        <w:shd w:val="clear" w:color="auto" w:fill="auto"/>
        <w:spacing w:line="300" w:lineRule="auto" w:before="0" w:after="0"/>
        <w:jc w:val="left"/>
        <w:rPr>
          <w:sz w:val="21"/>
          <w:szCs w:val="21"/>
        </w:rPr>
      </w:pPr>
      <w:r>
        <w:rPr>
          <w:rFonts w:ascii="Times New Roman" w:hAnsi="Times New Roman" w:eastAsia="宋体"/>
          <w:sz w:val="21"/>
          <w:szCs w:val="21"/>
        </w:rPr>
        <w:t>①小明必选化学，则须在思想政治、地理、生物中再选出1个科目，选法有3种；</w:t>
      </w:r>
    </w:p>
    <w:p>
      <w:pPr>
        <w:shd w:val="clear" w:color="auto" w:fill="auto"/>
        <w:spacing w:line="300" w:lineRule="auto" w:before="0" w:after="0"/>
        <w:jc w:val="left"/>
        <w:rPr>
          <w:sz w:val="21"/>
          <w:szCs w:val="21"/>
        </w:rPr>
      </w:pPr>
      <w:r>
        <w:rPr>
          <w:rFonts w:ascii="Times New Roman" w:hAnsi="Times New Roman" w:eastAsia="宋体"/>
          <w:sz w:val="21"/>
          <w:szCs w:val="21"/>
        </w:rPr>
        <w:t>②小明在物理、历史科目中选出1个，选法有2种．</w:t>
      </w:r>
    </w:p>
    <w:p>
      <w:pPr>
        <w:shd w:val="clear" w:color="auto" w:fill="auto"/>
        <w:spacing w:line="300" w:lineRule="auto" w:before="0" w:after="0"/>
        <w:jc w:val="left"/>
        <w:rPr>
          <w:sz w:val="21"/>
          <w:szCs w:val="21"/>
        </w:rPr>
      </w:pPr>
      <w:r>
        <w:rPr>
          <w:rFonts w:ascii="Times New Roman" w:hAnsi="Times New Roman" w:eastAsia="宋体"/>
          <w:sz w:val="21"/>
          <w:szCs w:val="21"/>
        </w:rPr>
        <w:t>由分步乘法计数原理知，小明可选择的方案共有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古人用天干、地支来表示年、月、日、时的次序．用天干的“甲、丙、戊、庚、壬”和地支的“子、寅、辰、午、申、戌”相配，用天干的“乙、丁、己、辛、癸”和地支的“丑、卯、巳、未、酉、亥”相配，共可配成</w:t>
      </w:r>
      <w:r>
        <w:rPr>
          <w:rFonts w:ascii="Times New Roman" w:eastAsia="宋体" w:hAnsi="Times New Roman" w:cs="Times New Roman"/>
          <w:b w:val="0"/>
          <w:sz w:val="21"/>
          <w:szCs w:val="21"/>
        </w:rPr>
        <w:t>________</w:t>
      </w:r>
      <w:r>
        <w:rPr>
          <w:rFonts w:ascii="Times New Roman" w:hAnsi="Times New Roman" w:eastAsia="宋体"/>
          <w:sz w:val="21"/>
          <w:szCs w:val="21"/>
        </w:rPr>
        <w:t>组．</w:t>
      </w:r>
    </w:p>
    <w:p>
      <w:pPr>
        <w:shd w:val="clear" w:color="auto" w:fill="auto"/>
        <w:spacing w:line="300" w:lineRule="auto" w:before="0" w:after="0"/>
        <w:jc w:val="left"/>
        <w:rPr>
          <w:sz w:val="21"/>
          <w:szCs w:val="21"/>
        </w:rPr>
      </w:pPr>
      <w:r>
        <w:rPr>
          <w:rFonts w:ascii="Times New Roman" w:hAnsi="Times New Roman" w:eastAsia="宋体"/>
          <w:sz w:val="21"/>
          <w:szCs w:val="21"/>
        </w:rPr>
        <w:t>【答案】60</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【知识点】实际问题中的计数问题</w:t>
      </w:r>
    </w:p>
    <w:p>
      <w:pPr>
        <w:shd w:val="clear" w:color="auto" w:fill="auto"/>
        <w:spacing w:line="300" w:lineRule="auto" w:before="0" w:after="0"/>
        <w:jc w:val="left"/>
        <w:rPr>
          <w:sz w:val="21"/>
          <w:szCs w:val="21"/>
        </w:rPr>
      </w:pPr>
      <w:r>
        <w:rPr>
          <w:rFonts w:ascii="Times New Roman" w:hAnsi="Times New Roman" w:eastAsia="宋体"/>
          <w:sz w:val="21"/>
          <w:szCs w:val="21"/>
        </w:rPr>
        <w:t>【分析】首先根据题意分成两类，分别计算各类的结果再相加即可.</w:t>
      </w:r>
    </w:p>
    <w:p>
      <w:pPr>
        <w:shd w:val="clear" w:color="auto" w:fill="auto"/>
        <w:spacing w:line="300" w:lineRule="auto" w:before="0" w:after="0"/>
        <w:jc w:val="left"/>
        <w:rPr>
          <w:sz w:val="21"/>
          <w:szCs w:val="21"/>
        </w:rPr>
      </w:pPr>
      <w:r>
        <w:rPr>
          <w:rFonts w:ascii="Times New Roman" w:hAnsi="Times New Roman" w:eastAsia="宋体"/>
          <w:sz w:val="21"/>
          <w:szCs w:val="21"/>
        </w:rPr>
        <w:t>【详解】分两类：第一类：由天干的“甲、丙、戊、庚、壬”和地支的“子、寅、辰、午、申、戌”相配，则有5×6＝30(组)不同的结果．</w:t>
      </w:r>
    </w:p>
    <w:p>
      <w:pPr>
        <w:shd w:val="clear" w:color="auto" w:fill="auto"/>
        <w:spacing w:line="300" w:lineRule="auto" w:before="0" w:after="0"/>
        <w:jc w:val="left"/>
        <w:rPr>
          <w:sz w:val="21"/>
          <w:szCs w:val="21"/>
        </w:rPr>
      </w:pPr>
      <w:r>
        <w:rPr>
          <w:rFonts w:ascii="Times New Roman" w:hAnsi="Times New Roman" w:eastAsia="宋体"/>
          <w:sz w:val="21"/>
          <w:szCs w:val="21"/>
        </w:rPr>
        <w:t>第二类：用天干的“乙、丁、己、辛、癸”和地支的“丑、卯、巳、未、酉、亥”相配，</w:t>
      </w:r>
    </w:p>
    <w:p>
      <w:pPr>
        <w:shd w:val="clear" w:color="auto" w:fill="auto"/>
        <w:spacing w:line="300" w:lineRule="auto" w:before="0" w:after="0"/>
        <w:jc w:val="left"/>
        <w:rPr>
          <w:sz w:val="21"/>
          <w:szCs w:val="21"/>
        </w:rPr>
      </w:pPr>
      <w:r>
        <w:rPr>
          <w:rFonts w:ascii="Times New Roman" w:hAnsi="Times New Roman" w:eastAsia="宋体"/>
          <w:sz w:val="21"/>
          <w:szCs w:val="21"/>
        </w:rPr>
        <w:t>则有5×6＝30(组)不同的结果．</w:t>
      </w:r>
    </w:p>
    <w:p>
      <w:pPr>
        <w:shd w:val="clear" w:color="auto" w:fill="auto"/>
        <w:spacing w:line="300" w:lineRule="auto" w:before="0" w:after="0"/>
        <w:jc w:val="left"/>
        <w:rPr>
          <w:sz w:val="21"/>
          <w:szCs w:val="21"/>
        </w:rPr>
      </w:pPr>
      <w:r>
        <w:rPr>
          <w:rFonts w:ascii="Times New Roman" w:hAnsi="Times New Roman" w:eastAsia="宋体"/>
          <w:sz w:val="21"/>
          <w:szCs w:val="21"/>
        </w:rPr>
        <w:t>共可得到30＋30＝60(组)．</w:t>
      </w:r>
    </w:p>
    <w:p>
      <w:pPr>
        <w:shd w:val="clear" w:color="auto" w:fill="auto"/>
        <w:spacing w:line="300" w:lineRule="auto" w:before="0" w:after="0"/>
        <w:jc w:val="left"/>
        <w:rPr>
          <w:sz w:val="21"/>
          <w:szCs w:val="21"/>
        </w:rPr>
      </w:pPr>
      <w:r>
        <w:rPr>
          <w:rFonts w:ascii="Times New Roman" w:hAnsi="Times New Roman" w:eastAsia="宋体"/>
          <w:sz w:val="21"/>
          <w:szCs w:val="21"/>
        </w:rPr>
        <w:t>故答案为：60</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11．已知集合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8</m:t>
              </m:r>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9</m:t>
              </m:r>
            </m:e>
          </m:d>
        </m:oMath>
      </m:oMathPara>
      <w:r>
        <w:rPr>
          <w:rFonts w:ascii="Times New Roman" w:hAnsi="Times New Roman" w:eastAsia="宋体"/>
          <w:sz w:val="21"/>
          <w:szCs w:val="21"/>
        </w:rPr>
        <w:t>，从</w:t>
      </w:r>
      <w:r>
        <w:rPr>
          <w:rFonts w:ascii="Times New Roman" w:eastAsia="宋体" w:hAnsi="Times New Roman" w:cs="Times New Roman"/>
          <w:i/>
          <w:sz w:val="21"/>
          <w:szCs w:val="21"/>
        </w:rPr>
        <w:t>A</w:t>
      </w:r>
      <w:r>
        <w:rPr>
          <w:rFonts w:ascii="Times New Roman" w:hAnsi="Times New Roman" w:eastAsia="宋体"/>
          <w:sz w:val="21"/>
          <w:szCs w:val="21"/>
        </w:rPr>
        <w:t>中取一个数作为十位数字，从</w:t>
      </w:r>
      <w:r>
        <w:rPr>
          <w:rFonts w:ascii="Times New Roman" w:eastAsia="宋体" w:hAnsi="Times New Roman" w:cs="Times New Roman"/>
          <w:i/>
          <w:sz w:val="21"/>
          <w:szCs w:val="21"/>
        </w:rPr>
        <w:t>B</w:t>
      </w:r>
      <w:r>
        <w:rPr>
          <w:rFonts w:ascii="Times New Roman" w:hAnsi="Times New Roman" w:eastAsia="宋体"/>
          <w:sz w:val="21"/>
          <w:szCs w:val="21"/>
        </w:rPr>
        <w:t>中取一个数作为个位数字，能组成</w:t>
      </w:r>
      <w:r>
        <w:rPr>
          <w:rFonts w:ascii="Times New Roman" w:eastAsia="宋体" w:hAnsi="Times New Roman" w:cs="Times New Roman"/>
          <w:b w:val="0"/>
          <w:sz w:val="21"/>
          <w:szCs w:val="21"/>
        </w:rPr>
        <w:t>______</w:t>
      </w:r>
      <w:r>
        <w:rPr>
          <w:rFonts w:ascii="Times New Roman" w:hAnsi="Times New Roman" w:eastAsia="宋体"/>
          <w:sz w:val="21"/>
          <w:szCs w:val="21"/>
        </w:rPr>
        <w:t>个不同的两位数，能组成</w:t>
      </w:r>
      <w:r>
        <w:rPr>
          <w:rFonts w:ascii="Times New Roman" w:eastAsia="宋体" w:hAnsi="Times New Roman" w:cs="Times New Roman"/>
          <w:b w:val="0"/>
          <w:sz w:val="21"/>
          <w:szCs w:val="21"/>
        </w:rPr>
        <w:t>______</w:t>
      </w:r>
      <w:r>
        <w:rPr>
          <w:rFonts w:ascii="Times New Roman" w:hAnsi="Times New Roman" w:eastAsia="宋体"/>
          <w:sz w:val="21"/>
          <w:szCs w:val="21"/>
        </w:rPr>
        <w:t>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【答案】     20     10</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【知识点】数字排列问题、分步乘法计数原理及简单应用、分类加法计数原理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【分析】根据分步乘法和分类加法计数原理即可求解.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【详解】①从</w:t>
      </w:r>
      <w:r>
        <w:rPr>
          <w:rFonts w:ascii="Times New Roman" w:eastAsia="宋体" w:hAnsi="Times New Roman" w:cs="Times New Roman"/>
          <w:i/>
          <w:sz w:val="21"/>
          <w:szCs w:val="21"/>
        </w:rPr>
        <w:t>A</w:t>
      </w:r>
      <w:r>
        <w:rPr>
          <w:rFonts w:ascii="Times New Roman" w:hAnsi="Times New Roman" w:eastAsia="宋体"/>
          <w:sz w:val="21"/>
          <w:szCs w:val="21"/>
        </w:rPr>
        <w:t>中取一个数作为十位数字，有4种不同的取法，从</w:t>
      </w:r>
      <w:r>
        <w:rPr>
          <w:rFonts w:ascii="Times New Roman" w:eastAsia="宋体" w:hAnsi="Times New Roman" w:cs="Times New Roman"/>
          <w:i/>
          <w:sz w:val="21"/>
          <w:szCs w:val="21"/>
        </w:rPr>
        <w:t>B</w:t>
      </w:r>
      <w:r>
        <w:rPr>
          <w:rFonts w:ascii="Times New Roman" w:hAnsi="Times New Roman" w:eastAsia="宋体"/>
          <w:sz w:val="21"/>
          <w:szCs w:val="21"/>
        </w:rPr>
        <w:t>中取一个数作为个位数字，有5种不同的取法．由乘法原理可知，能组成4×5＝20个不同的两位数．</w:t>
      </w:r>
    </w:p>
    <w:p>
      <w:pPr>
        <w:shd w:val="clear" w:color="auto" w:fill="auto"/>
        <w:spacing w:line="300" w:lineRule="auto" w:before="0" w:after="0"/>
        <w:jc w:val="left"/>
        <w:rPr>
          <w:sz w:val="21"/>
          <w:szCs w:val="21"/>
        </w:rPr>
      </w:pPr>
      <w:r>
        <w:rPr>
          <w:rFonts w:ascii="Times New Roman" w:hAnsi="Times New Roman" w:eastAsia="宋体"/>
          <w:sz w:val="21"/>
          <w:szCs w:val="21"/>
        </w:rPr>
        <w:t>②要组成十位数字小于个位数字的两位数，可分如下情况：</w:t>
      </w:r>
    </w:p>
    <w:p>
      <w:pPr>
        <w:shd w:val="clear" w:color="auto" w:fill="auto"/>
        <w:spacing w:line="300" w:lineRule="auto" w:before="0" w:after="0"/>
        <w:jc w:val="left"/>
        <w:rPr>
          <w:sz w:val="21"/>
          <w:szCs w:val="21"/>
        </w:rPr>
      </w:pPr>
      <w:r>
        <w:rPr>
          <w:rFonts w:ascii="Times New Roman" w:hAnsi="Times New Roman" w:eastAsia="宋体"/>
          <w:sz w:val="21"/>
          <w:szCs w:val="21"/>
        </w:rPr>
        <w:t>当个位数字为9时，十位上的数字有4种取法，能组成4个十位数字小于个位数字的两位数；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当个位数字为7时，十位上的数字有3种取法，能组成3个十位数字小于个位数字的两位数；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当个位数字为5时，十位上的数字有2种取法，能组成2个十位数字小于个位数字的两位数；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当个位数字为3时，十位上的数字有1种取法，能组成1个十位数字小于个位数字的两位数．</w:t>
      </w:r>
    </w:p>
    <w:p>
      <w:pPr>
        <w:shd w:val="clear" w:color="auto" w:fill="auto"/>
        <w:spacing w:line="300" w:lineRule="auto" w:before="0" w:after="0"/>
        <w:jc w:val="left"/>
        <w:rPr>
          <w:sz w:val="21"/>
          <w:szCs w:val="21"/>
        </w:rPr>
      </w:pPr>
      <w:r>
        <w:rPr>
          <w:rFonts w:ascii="Times New Roman" w:hAnsi="Times New Roman" w:eastAsia="宋体"/>
          <w:sz w:val="21"/>
          <w:szCs w:val="21"/>
        </w:rPr>
        <w:t>所以组成的十位数字小于个位数字的两位数有1＋2＋3＋4＝10个．</w:t>
      </w:r>
    </w:p>
    <w:p>
      <w:pPr>
        <w:shd w:val="clear" w:color="auto" w:fill="auto"/>
        <w:spacing w:line="300" w:lineRule="auto" w:before="0" w:after="0"/>
        <w:jc w:val="left"/>
        <w:rPr>
          <w:sz w:val="21"/>
          <w:szCs w:val="21"/>
        </w:rPr>
      </w:pPr>
      <w:r>
        <w:rPr>
          <w:rFonts w:ascii="Times New Roman" w:hAnsi="Times New Roman" w:eastAsia="宋体"/>
          <w:sz w:val="21"/>
          <w:szCs w:val="21"/>
        </w:rPr>
        <w:t>故答案为：20，10．</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12．(多选)从1，2，3，4四个数字中，任选两个数做以下数学运算，并分别计算它们的结果．在这些问题中，相应运算可以看作排列问题的有（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A．加法</w:t>
      </w:r>
      <w:r>
        <w:rPr>
          <w:rFonts w:ascii="Times New Roman" w:hAnsi="Times New Roman" w:eastAsia="宋体"/>
          <w:sz w:val="21"/>
          <w:szCs w:val="21"/>
        </w:rPr>
        <w:tab/>
      </w:r>
      <w:r>
        <w:rPr>
          <w:rFonts w:ascii="Times New Roman" w:hAnsi="Times New Roman" w:eastAsia="宋体"/>
          <w:sz w:val="21"/>
          <w:szCs w:val="21"/>
        </w:rPr>
        <w:t>B．减法</w:t>
      </w:r>
      <w:r>
        <w:rPr>
          <w:rFonts w:ascii="Times New Roman" w:hAnsi="Times New Roman" w:eastAsia="宋体"/>
          <w:sz w:val="21"/>
          <w:szCs w:val="21"/>
        </w:rPr>
        <w:tab/>
      </w:r>
      <w:r>
        <w:rPr>
          <w:rFonts w:ascii="Times New Roman" w:hAnsi="Times New Roman" w:eastAsia="宋体"/>
          <w:sz w:val="21"/>
          <w:szCs w:val="21"/>
        </w:rPr>
        <w:t>C．乘法</w:t>
      </w:r>
      <w:r>
        <w:rPr>
          <w:rFonts w:ascii="Times New Roman" w:hAnsi="Times New Roman" w:eastAsia="宋体"/>
          <w:sz w:val="21"/>
          <w:szCs w:val="21"/>
        </w:rPr>
        <w:tab/>
      </w:r>
      <w:r>
        <w:rPr>
          <w:rFonts w:ascii="Times New Roman" w:hAnsi="Times New Roman" w:eastAsia="宋体"/>
          <w:sz w:val="21"/>
          <w:szCs w:val="21"/>
        </w:rPr>
        <w:t>D．除法</w:t>
      </w:r>
    </w:p>
    <w:p>
      <w:pPr>
        <w:shd w:val="clear" w:color="auto" w:fill="auto"/>
        <w:spacing w:line="300" w:lineRule="auto" w:before="0" w:after="0"/>
        <w:jc w:val="left"/>
        <w:rPr>
          <w:sz w:val="21"/>
          <w:szCs w:val="21"/>
        </w:rPr>
      </w:pPr>
      <w:r>
        <w:rPr>
          <w:rFonts w:ascii="Times New Roman" w:hAnsi="Times New Roman" w:eastAsia="宋体"/>
          <w:sz w:val="21"/>
          <w:szCs w:val="21"/>
        </w:rPr>
        <w:t>【答案】BD</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【知识点】排列的意义理解</w:t>
      </w:r>
    </w:p>
    <w:p>
      <w:pPr>
        <w:shd w:val="clear" w:color="auto" w:fill="auto"/>
        <w:spacing w:line="300" w:lineRule="auto" w:before="0" w:after="0"/>
        <w:jc w:val="left"/>
        <w:rPr>
          <w:sz w:val="21"/>
          <w:szCs w:val="21"/>
        </w:rPr>
      </w:pPr>
      <w:r>
        <w:rPr>
          <w:rFonts w:ascii="Times New Roman" w:hAnsi="Times New Roman" w:eastAsia="宋体"/>
          <w:sz w:val="21"/>
          <w:szCs w:val="21"/>
        </w:rPr>
        <w:t>【详解】因为加法和乘法满足交换律，所以选出两个数做加法和乘法时，结果与两数字位置无关，故不是排列问题，而减法、除法与两数字的位置有关，故是排列问题，故选</w:t>
      </w:r>
      <w:r>
        <w:rPr>
          <w:rFonts w:ascii="Times New Roman" w:eastAsia="宋体" w:hAnsi="Times New Roman" w:cs="Times New Roman"/>
          <w:i/>
          <w:sz w:val="21"/>
          <w:szCs w:val="21"/>
        </w:rPr>
        <w:t>BD</w:t>
      </w:r>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13．12名选手参加校园歌手大奖赛，比赛设一等奖、二等奖、三等奖各1名．问：一共有多少种不同的获奖情况？</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1320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【知识点】排列的意义理解</w:t>
      </w:r>
    </w:p>
    <w:p>
      <w:pPr>
        <w:shd w:val="clear" w:color="auto" w:fill="auto"/>
        <w:spacing w:line="300" w:lineRule="auto" w:before="0" w:after="0"/>
        <w:jc w:val="left"/>
        <w:rPr>
          <w:sz w:val="21"/>
          <w:szCs w:val="21"/>
        </w:rPr>
      </w:pPr>
      <w:r>
        <w:rPr>
          <w:rFonts w:ascii="Times New Roman" w:hAnsi="Times New Roman" w:eastAsia="宋体"/>
          <w:sz w:val="21"/>
          <w:szCs w:val="21"/>
        </w:rPr>
        <w:t>【分析】利用排列数的运算即可求解.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【详解】由题意可得</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12</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1320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所以一共有</w:t>
      </w:r>
      <m:oMathPara>
        <m:oMathParaPr>
          <m:jc m:val="left"/>
        </m:oMathParaPr>
        <m:oMath>
          <m:r>
            <w:rPr>
              <w:rFonts w:ascii="Cambria Math" w:eastAsia="宋体" w:hAnsi="Cambria Math" w:cs="Cambria Math"/>
              <w:sz w:val="21"/>
              <w:szCs w:val="21"/>
            </w:rPr>
            <m:t>1320</m:t>
          </m:r>
        </m:oMath>
      </m:oMathPara>
      <w:r>
        <w:rPr>
          <w:rFonts w:ascii="Times New Roman" w:hAnsi="Times New Roman" w:eastAsia="宋体"/>
          <w:sz w:val="21"/>
          <w:szCs w:val="21"/>
        </w:rPr>
        <w:t>种不同的获奖情况.</w:t>
      </w:r>
    </w:p>
    <w:p>
      <w:pPr>
        <w:shd w:val="clear" w:color="auto" w:fill="auto"/>
        <w:spacing w:line="300" w:lineRule="auto" w:before="0" w:after="0"/>
        <w:jc w:val="left"/>
        <w:rPr>
          <w:sz w:val="21"/>
          <w:szCs w:val="21"/>
        </w:rPr>
      </w:pPr>
      <w:r>
        <w:rPr>
          <w:rFonts w:ascii="Times New Roman" w:hAnsi="Times New Roman" w:eastAsia="宋体"/>
          <w:b/>
          <w:sz w:val="21"/>
          <w:szCs w:val="21"/>
        </w:rPr>
        <w:t>题型二</w:t>
      </w:r>
      <w:r>
        <w:rPr>
          <w:rFonts w:ascii="Times New Roman" w:hAnsi="Times New Roman" w:eastAsia="宋体"/>
          <w:b/>
          <w:sz w:val="21"/>
          <w:szCs w:val="21"/>
        </w:rPr>
        <w:t xml:space="preserve"> </w:t>
      </w:r>
      <w:r>
        <w:rPr>
          <w:rFonts w:ascii="Times New Roman" w:hAnsi="Times New Roman" w:eastAsia="宋体"/>
          <w:b/>
          <w:sz w:val="21"/>
          <w:szCs w:val="21"/>
        </w:rPr>
        <w:t>排列数的计算</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14．设</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eastAsia="宋体" w:hAnsi="Times New Roman" w:cs="Times New Roman"/>
          <w:i/>
          <w:sz w:val="21"/>
          <w:vertAlign w:val="superscript"/>
          <w:szCs w:val="21"/>
        </w:rPr>
        <w:t>*</w:t>
      </w:r>
      <w:r>
        <w:rPr>
          <w:rFonts w:ascii="Times New Roman" w:hAnsi="Times New Roman" w:eastAsia="宋体"/>
          <w:sz w:val="21"/>
          <w:szCs w:val="21"/>
        </w:rPr>
        <w:t>，且</w:t>
      </w:r>
      <w:r>
        <w:rPr>
          <w:rFonts w:ascii="Times New Roman" w:eastAsia="宋体" w:hAnsi="Times New Roman" w:cs="Times New Roman"/>
          <w:i/>
          <w:sz w:val="21"/>
          <w:szCs w:val="21"/>
        </w:rPr>
        <w:t>m</w:t>
      </w:r>
      <w:r>
        <w:rPr>
          <w:rFonts w:ascii="Times New Roman" w:hAnsi="Times New Roman" w:eastAsia="宋体"/>
          <w:sz w:val="21"/>
          <w:szCs w:val="21"/>
        </w:rPr>
        <w:t>&lt;15，则</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20</m:t>
              </m:r>
              <m:r>
                <m:rPr>
                  <m:nor/>
                </m:rP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6</m:t>
              </m:r>
            </m:sup>
          </m:sSubSup>
        </m:oMath>
      </m:oMathPara>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A．(20-</w:t>
      </w:r>
      <w:r>
        <w:rPr>
          <w:rFonts w:ascii="Times New Roman" w:eastAsia="宋体" w:hAnsi="Times New Roman" w:cs="Times New Roman"/>
          <w:i/>
          <w:sz w:val="21"/>
          <w:szCs w:val="21"/>
        </w:rPr>
        <w:t>m</w:t>
      </w:r>
      <w:r>
        <w:rPr>
          <w:rFonts w:ascii="Times New Roman" w:hAnsi="Times New Roman" w:eastAsia="宋体"/>
          <w:sz w:val="21"/>
          <w:szCs w:val="21"/>
        </w:rPr>
        <w:t>)(21-</w:t>
      </w:r>
      <w:r>
        <w:rPr>
          <w:rFonts w:ascii="Times New Roman" w:eastAsia="宋体" w:hAnsi="Times New Roman" w:cs="Times New Roman"/>
          <w:i/>
          <w:sz w:val="21"/>
          <w:szCs w:val="21"/>
        </w:rPr>
        <w:t>m</w:t>
      </w:r>
      <w:r>
        <w:rPr>
          <w:rFonts w:ascii="Times New Roman" w:hAnsi="Times New Roman" w:eastAsia="宋体"/>
          <w:sz w:val="21"/>
          <w:szCs w:val="21"/>
        </w:rPr>
        <w:t>)(22-</w:t>
      </w:r>
      <w:r>
        <w:rPr>
          <w:rFonts w:ascii="Times New Roman" w:eastAsia="宋体" w:hAnsi="Times New Roman" w:cs="Times New Roman"/>
          <w:i/>
          <w:sz w:val="21"/>
          <w:szCs w:val="21"/>
        </w:rPr>
        <w:t>m</w:t>
      </w:r>
      <w:r>
        <w:rPr>
          <w:rFonts w:ascii="Times New Roman" w:hAnsi="Times New Roman" w:eastAsia="宋体"/>
          <w:sz w:val="21"/>
          <w:szCs w:val="21"/>
        </w:rPr>
        <w:t>)(23-</w:t>
      </w:r>
      <w:r>
        <w:rPr>
          <w:rFonts w:ascii="Times New Roman" w:eastAsia="宋体" w:hAnsi="Times New Roman" w:cs="Times New Roman"/>
          <w:i/>
          <w:sz w:val="21"/>
          <w:szCs w:val="21"/>
        </w:rPr>
        <w:t>m</w:t>
      </w:r>
      <w:r>
        <w:rPr>
          <w:rFonts w:ascii="Times New Roman" w:hAnsi="Times New Roman" w:eastAsia="宋体"/>
          <w:sz w:val="21"/>
          <w:szCs w:val="21"/>
        </w:rPr>
        <w:t>)(24-</w:t>
      </w:r>
      <w:r>
        <w:rPr>
          <w:rFonts w:ascii="Times New Roman" w:eastAsia="宋体" w:hAnsi="Times New Roman" w:cs="Times New Roman"/>
          <w:i/>
          <w:sz w:val="21"/>
          <w:szCs w:val="21"/>
        </w:rPr>
        <w:t>m</w:t>
      </w:r>
      <w:r>
        <w:rPr>
          <w:rFonts w:ascii="Times New Roman" w:hAnsi="Times New Roman" w:eastAsia="宋体"/>
          <w:sz w:val="21"/>
          <w:szCs w:val="21"/>
        </w:rPr>
        <w:t>)(25-</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B．(20-</w:t>
      </w:r>
      <w:r>
        <w:rPr>
          <w:rFonts w:ascii="Times New Roman" w:eastAsia="宋体" w:hAnsi="Times New Roman" w:cs="Times New Roman"/>
          <w:i/>
          <w:sz w:val="21"/>
          <w:szCs w:val="21"/>
        </w:rPr>
        <w:t>m</w:t>
      </w:r>
      <w:r>
        <w:rPr>
          <w:rFonts w:ascii="Times New Roman" w:hAnsi="Times New Roman" w:eastAsia="宋体"/>
          <w:sz w:val="21"/>
          <w:szCs w:val="21"/>
        </w:rPr>
        <w:t>)(19-</w:t>
      </w:r>
      <w:r>
        <w:rPr>
          <w:rFonts w:ascii="Times New Roman" w:eastAsia="宋体" w:hAnsi="Times New Roman" w:cs="Times New Roman"/>
          <w:i/>
          <w:sz w:val="21"/>
          <w:szCs w:val="21"/>
        </w:rPr>
        <w:t>m</w:t>
      </w:r>
      <w:r>
        <w:rPr>
          <w:rFonts w:ascii="Times New Roman" w:hAnsi="Times New Roman" w:eastAsia="宋体"/>
          <w:sz w:val="21"/>
          <w:szCs w:val="21"/>
        </w:rPr>
        <w:t>)(18-</w:t>
      </w:r>
      <w:r>
        <w:rPr>
          <w:rFonts w:ascii="Times New Roman" w:eastAsia="宋体" w:hAnsi="Times New Roman" w:cs="Times New Roman"/>
          <w:i/>
          <w:sz w:val="21"/>
          <w:szCs w:val="21"/>
        </w:rPr>
        <w:t>m</w:t>
      </w:r>
      <w:r>
        <w:rPr>
          <w:rFonts w:ascii="Times New Roman" w:hAnsi="Times New Roman" w:eastAsia="宋体"/>
          <w:sz w:val="21"/>
          <w:szCs w:val="21"/>
        </w:rPr>
        <w:t>)(17-</w:t>
      </w:r>
      <w:r>
        <w:rPr>
          <w:rFonts w:ascii="Times New Roman" w:eastAsia="宋体" w:hAnsi="Times New Roman" w:cs="Times New Roman"/>
          <w:i/>
          <w:sz w:val="21"/>
          <w:szCs w:val="21"/>
        </w:rPr>
        <w:t>m</w:t>
      </w:r>
      <w:r>
        <w:rPr>
          <w:rFonts w:ascii="Times New Roman" w:hAnsi="Times New Roman" w:eastAsia="宋体"/>
          <w:sz w:val="21"/>
          <w:szCs w:val="21"/>
        </w:rPr>
        <w:t>)(16-</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C．(20-</w:t>
      </w:r>
      <w:r>
        <w:rPr>
          <w:rFonts w:ascii="Times New Roman" w:eastAsia="宋体" w:hAnsi="Times New Roman" w:cs="Times New Roman"/>
          <w:i/>
          <w:sz w:val="21"/>
          <w:szCs w:val="21"/>
        </w:rPr>
        <w:t>m</w:t>
      </w:r>
      <w:r>
        <w:rPr>
          <w:rFonts w:ascii="Times New Roman" w:hAnsi="Times New Roman" w:eastAsia="宋体"/>
          <w:sz w:val="21"/>
          <w:szCs w:val="21"/>
        </w:rPr>
        <w:t>)(19-</w:t>
      </w:r>
      <w:r>
        <w:rPr>
          <w:rFonts w:ascii="Times New Roman" w:eastAsia="宋体" w:hAnsi="Times New Roman" w:cs="Times New Roman"/>
          <w:i/>
          <w:sz w:val="21"/>
          <w:szCs w:val="21"/>
        </w:rPr>
        <w:t>m</w:t>
      </w:r>
      <w:r>
        <w:rPr>
          <w:rFonts w:ascii="Times New Roman" w:hAnsi="Times New Roman" w:eastAsia="宋体"/>
          <w:sz w:val="21"/>
          <w:szCs w:val="21"/>
        </w:rPr>
        <w:t>)(18-</w:t>
      </w:r>
      <w:r>
        <w:rPr>
          <w:rFonts w:ascii="Times New Roman" w:eastAsia="宋体" w:hAnsi="Times New Roman" w:cs="Times New Roman"/>
          <w:i/>
          <w:sz w:val="21"/>
          <w:szCs w:val="21"/>
        </w:rPr>
        <w:t>m</w:t>
      </w:r>
      <w:r>
        <w:rPr>
          <w:rFonts w:ascii="Times New Roman" w:hAnsi="Times New Roman" w:eastAsia="宋体"/>
          <w:sz w:val="21"/>
          <w:szCs w:val="21"/>
        </w:rPr>
        <w:t>)(17-</w:t>
      </w:r>
      <w:r>
        <w:rPr>
          <w:rFonts w:ascii="Times New Roman" w:eastAsia="宋体" w:hAnsi="Times New Roman" w:cs="Times New Roman"/>
          <w:i/>
          <w:sz w:val="21"/>
          <w:szCs w:val="21"/>
        </w:rPr>
        <w:t>m</w:t>
      </w:r>
      <w:r>
        <w:rPr>
          <w:rFonts w:ascii="Times New Roman" w:hAnsi="Times New Roman" w:eastAsia="宋体"/>
          <w:sz w:val="21"/>
          <w:szCs w:val="21"/>
        </w:rPr>
        <w:t>)(16-</w:t>
      </w:r>
      <w:r>
        <w:rPr>
          <w:rFonts w:ascii="Times New Roman" w:eastAsia="宋体" w:hAnsi="Times New Roman" w:cs="Times New Roman"/>
          <w:i/>
          <w:sz w:val="21"/>
          <w:szCs w:val="21"/>
        </w:rPr>
        <w:t>m</w:t>
      </w:r>
      <w:r>
        <w:rPr>
          <w:rFonts w:ascii="Times New Roman" w:hAnsi="Times New Roman" w:eastAsia="宋体"/>
          <w:sz w:val="21"/>
          <w:szCs w:val="21"/>
        </w:rPr>
        <w:t>)(15-</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D．(19-</w:t>
      </w:r>
      <w:r>
        <w:rPr>
          <w:rFonts w:ascii="Times New Roman" w:eastAsia="宋体" w:hAnsi="Times New Roman" w:cs="Times New Roman"/>
          <w:i/>
          <w:sz w:val="21"/>
          <w:szCs w:val="21"/>
        </w:rPr>
        <w:t>m</w:t>
      </w:r>
      <w:r>
        <w:rPr>
          <w:rFonts w:ascii="Times New Roman" w:hAnsi="Times New Roman" w:eastAsia="宋体"/>
          <w:sz w:val="21"/>
          <w:szCs w:val="21"/>
        </w:rPr>
        <w:t>)(18-</w:t>
      </w:r>
      <w:r>
        <w:rPr>
          <w:rFonts w:ascii="Times New Roman" w:eastAsia="宋体" w:hAnsi="Times New Roman" w:cs="Times New Roman"/>
          <w:i/>
          <w:sz w:val="21"/>
          <w:szCs w:val="21"/>
        </w:rPr>
        <w:t>m</w:t>
      </w:r>
      <w:r>
        <w:rPr>
          <w:rFonts w:ascii="Times New Roman" w:hAnsi="Times New Roman" w:eastAsia="宋体"/>
          <w:sz w:val="21"/>
          <w:szCs w:val="21"/>
        </w:rPr>
        <w:t>)(17-</w:t>
      </w:r>
      <w:r>
        <w:rPr>
          <w:rFonts w:ascii="Times New Roman" w:eastAsia="宋体" w:hAnsi="Times New Roman" w:cs="Times New Roman"/>
          <w:i/>
          <w:sz w:val="21"/>
          <w:szCs w:val="21"/>
        </w:rPr>
        <w:t>m</w:t>
      </w:r>
      <w:r>
        <w:rPr>
          <w:rFonts w:ascii="Times New Roman" w:hAnsi="Times New Roman" w:eastAsia="宋体"/>
          <w:sz w:val="21"/>
          <w:szCs w:val="21"/>
        </w:rPr>
        <w:t>)(16-</w:t>
      </w:r>
      <w:r>
        <w:rPr>
          <w:rFonts w:ascii="Times New Roman" w:eastAsia="宋体" w:hAnsi="Times New Roman" w:cs="Times New Roman"/>
          <w:i/>
          <w:sz w:val="21"/>
          <w:szCs w:val="21"/>
        </w:rPr>
        <w:t>m</w:t>
      </w:r>
      <w:r>
        <w:rPr>
          <w:rFonts w:ascii="Times New Roman" w:hAnsi="Times New Roman" w:eastAsia="宋体"/>
          <w:sz w:val="21"/>
          <w:szCs w:val="21"/>
        </w:rPr>
        <w:t>)(15-</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【分析】由排列数的计算公式，即得解</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6</m:t>
              </m:r>
            </m:sup>
          </m:sSubSup>
        </m:oMath>
      </m:oMathPara>
      <w:r>
        <w:rPr>
          <w:rFonts w:ascii="Times New Roman" w:hAnsi="Times New Roman" w:eastAsia="宋体"/>
          <w:sz w:val="21"/>
          <w:szCs w:val="21"/>
        </w:rPr>
        <w:t>是指从20-</w:t>
      </w:r>
      <w:r>
        <w:rPr>
          <w:rFonts w:ascii="Times New Roman" w:eastAsia="宋体" w:hAnsi="Times New Roman" w:cs="Times New Roman"/>
          <w:i/>
          <w:sz w:val="21"/>
          <w:szCs w:val="21"/>
        </w:rPr>
        <w:t>m</w:t>
      </w:r>
      <w:r>
        <w:rPr>
          <w:rFonts w:ascii="Times New Roman" w:hAnsi="Times New Roman" w:eastAsia="宋体"/>
          <w:sz w:val="21"/>
          <w:szCs w:val="21"/>
        </w:rPr>
        <w:t>开始依次连续的6个数相乘，</w:t>
      </w:r>
    </w:p>
    <w:p>
      <w:pPr>
        <w:shd w:val="clear" w:color="auto" w:fill="auto"/>
        <w:spacing w:line="300" w:lineRule="auto" w:before="0" w:after="0"/>
        <w:jc w:val="left"/>
        <w:rPr>
          <w:sz w:val="21"/>
          <w:szCs w:val="21"/>
        </w:rPr>
      </w:pPr>
      <w:r>
        <w:rPr>
          <w:rFonts w:ascii="Times New Roman" w:hAnsi="Times New Roman" w:eastAsia="宋体"/>
          <w:sz w:val="21"/>
          <w:szCs w:val="21"/>
        </w:rPr>
        <w:t>即(20-</w:t>
      </w:r>
      <w:r>
        <w:rPr>
          <w:rFonts w:ascii="Times New Roman" w:eastAsia="宋体" w:hAnsi="Times New Roman" w:cs="Times New Roman"/>
          <w:i/>
          <w:sz w:val="21"/>
          <w:szCs w:val="21"/>
        </w:rPr>
        <w:t>m</w:t>
      </w:r>
      <w:r>
        <w:rPr>
          <w:rFonts w:ascii="Times New Roman" w:hAnsi="Times New Roman" w:eastAsia="宋体"/>
          <w:sz w:val="21"/>
          <w:szCs w:val="21"/>
        </w:rPr>
        <w:t>)(19-</w:t>
      </w:r>
      <w:r>
        <w:rPr>
          <w:rFonts w:ascii="Times New Roman" w:eastAsia="宋体" w:hAnsi="Times New Roman" w:cs="Times New Roman"/>
          <w:i/>
          <w:sz w:val="21"/>
          <w:szCs w:val="21"/>
        </w:rPr>
        <w:t>m</w:t>
      </w:r>
      <w:r>
        <w:rPr>
          <w:rFonts w:ascii="Times New Roman" w:hAnsi="Times New Roman" w:eastAsia="宋体"/>
          <w:sz w:val="21"/>
          <w:szCs w:val="21"/>
        </w:rPr>
        <w:t>)(18-</w:t>
      </w:r>
      <w:r>
        <w:rPr>
          <w:rFonts w:ascii="Times New Roman" w:eastAsia="宋体" w:hAnsi="Times New Roman" w:cs="Times New Roman"/>
          <w:i/>
          <w:sz w:val="21"/>
          <w:szCs w:val="21"/>
        </w:rPr>
        <w:t>m</w:t>
      </w:r>
      <w:r>
        <w:rPr>
          <w:rFonts w:ascii="Times New Roman" w:hAnsi="Times New Roman" w:eastAsia="宋体"/>
          <w:sz w:val="21"/>
          <w:szCs w:val="21"/>
        </w:rPr>
        <w:t>)(17-</w:t>
      </w:r>
      <w:r>
        <w:rPr>
          <w:rFonts w:ascii="Times New Roman" w:eastAsia="宋体" w:hAnsi="Times New Roman" w:cs="Times New Roman"/>
          <w:i/>
          <w:sz w:val="21"/>
          <w:szCs w:val="21"/>
        </w:rPr>
        <w:t>m</w:t>
      </w:r>
      <w:r>
        <w:rPr>
          <w:rFonts w:ascii="Times New Roman" w:hAnsi="Times New Roman" w:eastAsia="宋体"/>
          <w:sz w:val="21"/>
          <w:szCs w:val="21"/>
        </w:rPr>
        <w:t>)(16-</w:t>
      </w:r>
      <w:r>
        <w:rPr>
          <w:rFonts w:ascii="Times New Roman" w:eastAsia="宋体" w:hAnsi="Times New Roman" w:cs="Times New Roman"/>
          <w:i/>
          <w:sz w:val="21"/>
          <w:szCs w:val="21"/>
        </w:rPr>
        <w:t>m</w:t>
      </w:r>
      <w:r>
        <w:rPr>
          <w:rFonts w:ascii="Times New Roman" w:hAnsi="Times New Roman" w:eastAsia="宋体"/>
          <w:sz w:val="21"/>
          <w:szCs w:val="21"/>
        </w:rPr>
        <w:t>)(15-</w:t>
      </w:r>
      <w:r>
        <w:rPr>
          <w:rFonts w:ascii="Times New Roman" w:eastAsia="宋体" w:hAnsi="Times New Roman" w:cs="Times New Roman"/>
          <w:i/>
          <w:sz w:val="21"/>
          <w:szCs w:val="21"/>
        </w:rPr>
        <w:t>m</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15．第24届冬奥会将于2022年2月4日20日在北京-张家口举行，某大学从7名志愿者中选出4人分别从事对外联络､场馆运行､文化展示､赛会综合这四项服务中的某一项工作，则不同的选派方案共有</w:t>
      </w:r>
      <w:r>
        <w:rPr>
          <w:rFonts w:ascii="Times New Roman" w:eastAsia="宋体" w:hAnsi="Times New Roman" w:cs="Times New Roman"/>
          <w:b w:val="0"/>
          <w:sz w:val="21"/>
          <w:szCs w:val="21"/>
        </w:rPr>
        <w:t>___________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【答案】840</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【知识点】排列的意义理解、排列数的计算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【分析】根据题意可知不同安排方法为</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种，即可求解.</w:t>
      </w:r>
    </w:p>
    <w:p>
      <w:pPr>
        <w:shd w:val="clear" w:color="auto" w:fill="auto"/>
        <w:spacing w:line="300" w:lineRule="auto" w:before="0" w:after="0"/>
        <w:jc w:val="left"/>
        <w:rPr>
          <w:sz w:val="21"/>
          <w:szCs w:val="21"/>
        </w:rPr>
      </w:pPr>
      <w:r>
        <w:rPr>
          <w:rFonts w:ascii="Times New Roman" w:hAnsi="Times New Roman" w:eastAsia="宋体"/>
          <w:sz w:val="21"/>
          <w:szCs w:val="21"/>
        </w:rPr>
        <w:t>【详解】根据题意，由7人选4人从事不同工作，是排列问题，</w:t>
      </w:r>
    </w:p>
    <w:p>
      <w:pPr>
        <w:shd w:val="clear" w:color="auto" w:fill="auto"/>
        <w:spacing w:line="300" w:lineRule="auto" w:before="0" w:after="0"/>
        <w:jc w:val="left"/>
        <w:rPr>
          <w:sz w:val="21"/>
          <w:szCs w:val="21"/>
        </w:rPr>
      </w:pPr>
      <w:r>
        <w:rPr>
          <w:rFonts w:ascii="Times New Roman" w:hAnsi="Times New Roman" w:eastAsia="宋体"/>
          <w:sz w:val="21"/>
          <w:szCs w:val="21"/>
        </w:rPr>
        <w:t>故不同的选派方案共有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840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故答案为：840</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16．解不等式：</w:t>
      </w:r>
      <m:oMathPara>
        <m:oMathParaPr>
          <m:jc m:val="left"/>
        </m:oMathParaPr>
        <m:oMath>
          <m:r>
            <w:rPr>
              <w:rFonts w:ascii="Cambria Math" w:eastAsia="宋体" w:hAnsi="Cambria Math" w:cs="Cambria Math"/>
              <w:sz w:val="21"/>
              <w:szCs w:val="21"/>
            </w:rPr>
            <m:t>3</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2</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【知识点】排列数方程和不等式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【分析】利用排列数公式化简后求解不等式即可.</w:t>
      </w:r>
    </w:p>
    <w:p>
      <w:pPr>
        <w:shd w:val="clear" w:color="auto" w:fill="auto"/>
        <w:spacing w:line="300" w:lineRule="auto" w:before="0" w:after="0"/>
        <w:jc w:val="left"/>
        <w:rPr>
          <w:sz w:val="21"/>
          <w:szCs w:val="21"/>
        </w:rPr>
      </w:pPr>
      <w:r>
        <w:rPr>
          <w:rFonts w:ascii="Times New Roman" w:hAnsi="Times New Roman" w:eastAsia="宋体"/>
          <w:sz w:val="21"/>
          <w:szCs w:val="21"/>
        </w:rPr>
        <w:t>【详解】由题意可知，</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且</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因为</w:t>
      </w:r>
      <m:oMathPara>
        <m:oMathParaPr>
          <m:jc m:val="left"/>
        </m:oMathParaPr>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rFonts w:ascii="Times New Roman" w:hAnsi="Times New Roman" w:eastAsia="宋体"/>
          <w:sz w:val="21"/>
          <w:szCs w:val="21"/>
        </w:rPr>
        <w:t>，</w:t>
      </w:r>
      <m:oMathPara>
        <m:oMathParaPr>
          <m:jc m:val="left"/>
        </m:oMathParaPr>
        <m:oMath>
          <m:sSubSup>
            <m:e>
              <m:r>
                <m:rPr>
                  <m:nor/>
                </m:rPr>
                <w:rPr>
                  <w:rFonts w:ascii="Cambria Math" w:eastAsia="宋体" w:hAnsi="Cambria Math" w:cs="Cambria Math"/>
                  <w:sz w:val="21"/>
                  <w:szCs w:val="21"/>
                </w:rPr>
                <m:t>P</m:t>
              </m:r>
            </m:e>
            <m:sub>
              <m:r>
                <w:rPr>
                  <w:rFonts w:ascii="Cambria Math" w:eastAsia="宋体" w:hAnsi="Cambria Math" w:cs="Cambria Math"/>
                  <w:sz w:val="21"/>
                  <w:szCs w:val="21"/>
                </w:rPr>
                <m:t>x</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于是原不等式可化为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Times New Roman" w:hAnsi="Times New Roman" w:eastAsia="宋体"/>
          <w:sz w:val="21"/>
          <w:szCs w:val="21"/>
        </w:rPr>
        <w:t>，整理得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，解得</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，所以原不等式的解集为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17．“总把新桃换旧符”是指在宋代人们用写“桃符”的方式来祈福避祸，而现代人们通过贴“福”字、贴春联、挂灯笼等方式来表达对新年的美好祝愿，某商家在春节前开展商品促销活动，顾客凡购物金额满50元，则可以从“福”字、春联和灯笼这三类礼品中任意免费领取一件，若有3名顾客都领取一件礼品，则他们3人领取的礼品种类都不相同的方法种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w:t>
      </w:r>
      <w:r>
        <w:rPr>
          <w:rFonts w:ascii="Times New Roman" w:hAnsi="Times New Roman" w:eastAsia="宋体"/>
          <w:sz w:val="21"/>
          <w:szCs w:val="21"/>
        </w:rPr>
        <w:tab/>
      </w:r>
      <w:r>
        <w:rPr>
          <w:rFonts w:ascii="Times New Roman" w:hAnsi="Times New Roman" w:eastAsia="宋体"/>
          <w:sz w:val="21"/>
          <w:szCs w:val="21"/>
        </w:rPr>
        <w:t>B．6</w:t>
      </w:r>
      <w:r>
        <w:rPr>
          <w:rFonts w:ascii="Times New Roman" w:hAnsi="Times New Roman" w:eastAsia="宋体"/>
          <w:sz w:val="21"/>
          <w:szCs w:val="21"/>
        </w:rPr>
        <w:tab/>
      </w:r>
      <w:r>
        <w:rPr>
          <w:rFonts w:ascii="Times New Roman" w:hAnsi="Times New Roman" w:eastAsia="宋体"/>
          <w:sz w:val="21"/>
          <w:szCs w:val="21"/>
        </w:rPr>
        <w:t>C．9</w:t>
      </w:r>
      <w:r>
        <w:rPr>
          <w:rFonts w:ascii="Times New Roman" w:hAnsi="Times New Roman" w:eastAsia="宋体"/>
          <w:sz w:val="21"/>
          <w:szCs w:val="21"/>
        </w:rPr>
        <w:tab/>
      </w:r>
      <w:r>
        <w:rPr>
          <w:rFonts w:ascii="Times New Roman" w:hAnsi="Times New Roman" w:eastAsia="宋体"/>
          <w:sz w:val="21"/>
          <w:szCs w:val="21"/>
        </w:rPr>
        <w:t>D．27</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【知识点】全排列问题</w:t>
      </w:r>
    </w:p>
    <w:p>
      <w:pPr>
        <w:shd w:val="clear" w:color="auto" w:fill="auto"/>
        <w:spacing w:line="300" w:lineRule="auto" w:before="0" w:after="0"/>
        <w:jc w:val="left"/>
        <w:rPr>
          <w:sz w:val="21"/>
          <w:szCs w:val="21"/>
        </w:rPr>
      </w:pPr>
      <w:r>
        <w:rPr>
          <w:rFonts w:ascii="Times New Roman" w:hAnsi="Times New Roman" w:eastAsia="宋体"/>
          <w:sz w:val="21"/>
          <w:szCs w:val="21"/>
        </w:rPr>
        <w:t>【分析】看做把三类礼品按次序排队即可.</w:t>
      </w:r>
    </w:p>
    <w:p>
      <w:pPr>
        <w:shd w:val="clear" w:color="auto" w:fill="auto"/>
        <w:spacing w:line="300" w:lineRule="auto" w:before="0" w:after="0"/>
        <w:jc w:val="left"/>
        <w:rPr>
          <w:sz w:val="21"/>
          <w:szCs w:val="21"/>
        </w:rPr>
      </w:pPr>
      <w:r>
        <w:rPr>
          <w:rFonts w:ascii="Times New Roman" w:hAnsi="Times New Roman" w:eastAsia="宋体"/>
          <w:sz w:val="21"/>
          <w:szCs w:val="21"/>
        </w:rPr>
        <w:t>【详解】根据题意，3名顾客都领取一件礼品，且领取的礼品种类都不相同的方法种数为</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18．某大学的两名教授带领四名学生外出实习，实习前在学院门口合影留念．若站成两排合影，两名教授站在前排，四名学生站在后排，则不同的排法种数为</w:t>
      </w:r>
      <w:r>
        <w:rPr>
          <w:rFonts w:ascii="Times New Roman" w:eastAsia="宋体" w:hAnsi="Times New Roman" w:cs="Times New Roman"/>
          <w:b w:val="0"/>
          <w:sz w:val="21"/>
          <w:szCs w:val="21"/>
        </w:rPr>
        <w:t>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【答案】48</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【知识点】分步乘法计数原理及简单应用、全排列问题</w:t>
      </w:r>
    </w:p>
    <w:p>
      <w:pPr>
        <w:shd w:val="clear" w:color="auto" w:fill="auto"/>
        <w:spacing w:line="300" w:lineRule="auto" w:before="0" w:after="0"/>
        <w:jc w:val="left"/>
        <w:rPr>
          <w:sz w:val="21"/>
          <w:szCs w:val="21"/>
        </w:rPr>
      </w:pPr>
      <w:r>
        <w:rPr>
          <w:rFonts w:ascii="Times New Roman" w:hAnsi="Times New Roman" w:eastAsia="宋体"/>
          <w:sz w:val="21"/>
          <w:szCs w:val="21"/>
        </w:rPr>
        <w:t>【分析】根据排列数以及分步乘法计数原理即可求解.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【详解】第一步：先排两名教授，不同的排法有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第二步：排四名学生，不同的排法有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故由分步乘法计数原理，可得不同的排法共有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48</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故答案为：48</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19．甲、乙等</w:t>
      </w:r>
      <m:oMathPara>
        <m:oMathParaPr>
          <m:jc m:val="left"/>
        </m:oMathParaPr>
        <m:oMath>
          <m:r>
            <w:rPr>
              <w:rFonts w:ascii="Cambria Math" w:eastAsia="宋体" w:hAnsi="Cambria Math" w:cs="Cambria Math"/>
              <w:sz w:val="21"/>
              <w:szCs w:val="21"/>
            </w:rPr>
            <m:t>6</m:t>
          </m:r>
        </m:oMath>
      </m:oMathPara>
      <w:r>
        <w:rPr>
          <w:rFonts w:ascii="Times New Roman" w:hAnsi="Times New Roman" w:eastAsia="宋体"/>
          <w:sz w:val="21"/>
          <w:szCs w:val="21"/>
        </w:rPr>
        <w:t>人报名参加了</w:t>
      </w:r>
      <m:oMathPara>
        <m:oMathParaPr>
          <m:jc m:val="left"/>
        </m:oMathParaP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m:oMathPara>
      <w:r>
        <w:rPr>
          <w:rFonts w:ascii="Times New Roman" w:hAnsi="Times New Roman" w:eastAsia="宋体"/>
          <w:sz w:val="21"/>
          <w:szCs w:val="21"/>
        </w:rPr>
        <w:t>三个项目的志愿者工作，因工作需要，每个项目仅需</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名志愿者．若甲不能参加</w:t>
      </w:r>
      <m:oMathPara>
        <m:oMathParaPr>
          <m:jc m:val="left"/>
        </m:oMathParaPr>
        <m:oMath>
          <m:r>
            <w:rPr>
              <w:rFonts w:ascii="Cambria Math" w:eastAsia="宋体" w:hAnsi="Cambria Math" w:cs="Cambria Math"/>
              <w:sz w:val="21"/>
              <w:szCs w:val="21"/>
            </w:rPr>
            <m:t>A</m:t>
          </m:r>
          <m:r>
            <m:rPr>
              <m:sty m:val="p"/>
            </m:rPr>
            <w:rPr>
              <w:rFonts w:ascii="Cambria Math" w:eastAsia="宋体" w:hAnsi="Cambria Math" w:cs="Cambria Math"/>
              <w:sz w:val="21"/>
              <w:szCs w:val="21"/>
            </w:rPr>
            <m:t>，</m:t>
          </m:r>
          <m:r>
            <w:rPr>
              <w:rFonts w:ascii="Cambria Math" w:eastAsia="宋体" w:hAnsi="Cambria Math" w:cs="Cambria Math"/>
              <w:sz w:val="21"/>
              <w:szCs w:val="21"/>
            </w:rPr>
            <m:t>B</m:t>
          </m:r>
        </m:oMath>
      </m:oMathPara>
      <w:r>
        <w:rPr>
          <w:rFonts w:ascii="Times New Roman" w:hAnsi="Times New Roman" w:eastAsia="宋体"/>
          <w:sz w:val="21"/>
          <w:szCs w:val="21"/>
        </w:rPr>
        <w:t>项目，乙不能参加</w:t>
      </w:r>
      <m:oMathPara>
        <m:oMathParaPr>
          <m:jc m:val="left"/>
        </m:oMathParaPr>
        <m:oMath>
          <m:r>
            <w:rPr>
              <w:rFonts w:ascii="Cambria Math" w:eastAsia="宋体" w:hAnsi="Cambria Math" w:cs="Cambria Math"/>
              <w:sz w:val="21"/>
              <w:szCs w:val="21"/>
            </w:rPr>
            <m:t>B</m:t>
          </m:r>
          <m:r>
            <m:rPr>
              <m:sty m:val="p"/>
            </m:rPr>
            <w:rPr>
              <w:rFonts w:ascii="Cambria Math" w:eastAsia="宋体" w:hAnsi="Cambria Math" w:cs="Cambria Math"/>
              <w:sz w:val="21"/>
              <w:szCs w:val="21"/>
            </w:rPr>
            <m:t>，</m:t>
          </m:r>
          <m:r>
            <w:rPr>
              <w:rFonts w:ascii="Cambria Math" w:eastAsia="宋体" w:hAnsi="Cambria Math" w:cs="Cambria Math"/>
              <w:sz w:val="21"/>
              <w:szCs w:val="21"/>
            </w:rPr>
            <m:t>C</m:t>
          </m:r>
        </m:oMath>
      </m:oMathPara>
      <w:r>
        <w:rPr>
          <w:rFonts w:ascii="Times New Roman" w:hAnsi="Times New Roman" w:eastAsia="宋体"/>
          <w:sz w:val="21"/>
          <w:szCs w:val="21"/>
        </w:rPr>
        <w:t>项目，那么共有</w:t>
      </w:r>
      <w:r>
        <w:rPr>
          <w:rFonts w:ascii="Times New Roman" w:eastAsia="宋体" w:hAnsi="Times New Roman" w:cs="Times New Roman"/>
          <w:b w:val="0"/>
          <w:sz w:val="21"/>
          <w:szCs w:val="21"/>
        </w:rPr>
        <w:t>______</w:t>
      </w:r>
      <w:r>
        <w:rPr>
          <w:rFonts w:ascii="Times New Roman" w:hAnsi="Times New Roman" w:eastAsia="宋体"/>
          <w:sz w:val="21"/>
          <w:szCs w:val="21"/>
        </w:rPr>
        <w:t>种不同的选拔志愿者的方案．（用数字作答）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52</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【知识点】分类加法计数原理、元素（位置）有限制的排列问题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【分析】按照甲乙是否参加志愿活动分</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种情况讨论，求出每种情况的选拔方案数量，再由加法计数原理相加计算.</w:t>
      </w:r>
    </w:p>
    <w:p>
      <w:pPr>
        <w:shd w:val="clear" w:color="auto" w:fill="auto"/>
        <w:spacing w:line="300" w:lineRule="auto" w:before="0" w:after="0"/>
        <w:jc w:val="left"/>
        <w:rPr>
          <w:sz w:val="21"/>
          <w:szCs w:val="21"/>
        </w:rPr>
      </w:pPr>
      <w:r>
        <w:rPr>
          <w:rFonts w:ascii="Times New Roman" w:hAnsi="Times New Roman" w:eastAsia="宋体"/>
          <w:sz w:val="21"/>
          <w:szCs w:val="21"/>
        </w:rPr>
        <w:t>【详解】根据题意，分</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种情况讨论：</w:t>
      </w:r>
    </w:p>
    <w:p>
      <w:pPr>
        <w:shd w:val="clear" w:color="auto" w:fill="auto"/>
        <w:spacing w:line="300" w:lineRule="auto" w:before="0" w:after="0"/>
        <w:jc w:val="left"/>
        <w:rPr>
          <w:sz w:val="21"/>
          <w:szCs w:val="21"/>
        </w:rPr>
      </w:pPr>
      <w:r>
        <w:rPr>
          <w:rFonts w:ascii="Times New Roman" w:hAnsi="Times New Roman" w:eastAsia="宋体"/>
          <w:sz w:val="21"/>
          <w:szCs w:val="21"/>
        </w:rPr>
        <w:t>1.甲乙都不参加志愿活动，在剩下</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人中任选</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人参加即可，有</w:t>
      </w:r>
      <m:oMathPara>
        <m:oMathParaPr>
          <m:jc m:val="left"/>
        </m:oMathParaP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rFonts w:ascii="Times New Roman" w:hAnsi="Times New Roman" w:eastAsia="宋体"/>
          <w:sz w:val="21"/>
          <w:szCs w:val="21"/>
        </w:rPr>
        <w:t>种选拔方法；</w:t>
      </w:r>
    </w:p>
    <w:p>
      <w:pPr>
        <w:shd w:val="clear" w:color="auto" w:fill="auto"/>
        <w:spacing w:line="300" w:lineRule="auto" w:before="0" w:after="0"/>
        <w:jc w:val="left"/>
        <w:rPr>
          <w:sz w:val="21"/>
          <w:szCs w:val="21"/>
        </w:rPr>
      </w:pPr>
      <w:r>
        <w:rPr>
          <w:rFonts w:ascii="Times New Roman" w:hAnsi="Times New Roman" w:eastAsia="宋体"/>
          <w:sz w:val="21"/>
          <w:szCs w:val="21"/>
        </w:rPr>
        <w:t>2.甲参加乙不参加志愿活动，甲只能参加</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项目，在剩下</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人中任选</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人参加</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rFonts w:ascii="Times New Roman" w:hAnsi="Times New Roman" w:eastAsia="宋体"/>
          <w:sz w:val="21"/>
          <w:szCs w:val="21"/>
        </w:rPr>
        <w:t>项目即可，有</w:t>
      </w:r>
      <m:oMathPara>
        <m:oMathParaPr>
          <m:jc m:val="left"/>
        </m:oMathParaP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种选拔方法；</w:t>
      </w:r>
    </w:p>
    <w:p>
      <w:pPr>
        <w:shd w:val="clear" w:color="auto" w:fill="auto"/>
        <w:spacing w:line="300" w:lineRule="auto" w:before="0" w:after="0"/>
        <w:jc w:val="left"/>
        <w:rPr>
          <w:sz w:val="21"/>
          <w:szCs w:val="21"/>
        </w:rPr>
      </w:pPr>
      <w:r>
        <w:rPr>
          <w:rFonts w:ascii="Times New Roman" w:hAnsi="Times New Roman" w:eastAsia="宋体"/>
          <w:sz w:val="21"/>
          <w:szCs w:val="21"/>
        </w:rPr>
        <w:t>3.乙参加甲不参加志愿活动，乙只能参加</w:t>
      </w:r>
      <w:r>
        <w:rPr>
          <w:rFonts w:ascii="Times New Roman" w:eastAsia="宋体" w:hAnsi="Times New Roman" w:cs="Times New Roman"/>
          <w:i/>
          <w:sz w:val="21"/>
          <w:szCs w:val="21"/>
        </w:rPr>
        <w:t>A</w:t>
      </w:r>
      <w:r>
        <w:rPr>
          <w:rFonts w:ascii="Times New Roman" w:hAnsi="Times New Roman" w:eastAsia="宋体"/>
          <w:sz w:val="21"/>
          <w:szCs w:val="21"/>
        </w:rPr>
        <w:t>项目，在剩下</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人中任选</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人参加</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rFonts w:ascii="Times New Roman" w:eastAsia="宋体" w:hAnsi="Times New Roman" w:cs="Times New Roman"/>
          <w:i/>
          <w:sz w:val="21"/>
          <w:szCs w:val="21"/>
        </w:rPr>
        <w:t xml:space="preserve"> </w:t>
      </w:r>
      <w:r>
        <w:rPr>
          <w:rFonts w:ascii="Times New Roman" w:hAnsi="Times New Roman" w:eastAsia="宋体"/>
          <w:sz w:val="21"/>
          <w:szCs w:val="21"/>
        </w:rPr>
        <w:t>项目即可，有</w:t>
      </w:r>
      <m:oMathPara>
        <m:oMathParaPr>
          <m:jc m:val="left"/>
        </m:oMathParaP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种选拔方法；</w:t>
      </w:r>
    </w:p>
    <w:p>
      <w:pPr>
        <w:shd w:val="clear" w:color="auto" w:fill="auto"/>
        <w:spacing w:line="300" w:lineRule="auto" w:before="0" w:after="0"/>
        <w:jc w:val="left"/>
        <w:rPr>
          <w:sz w:val="21"/>
          <w:szCs w:val="21"/>
        </w:rPr>
      </w:pPr>
      <w:r>
        <w:rPr>
          <w:rFonts w:ascii="Times New Roman" w:hAnsi="Times New Roman" w:eastAsia="宋体"/>
          <w:sz w:val="21"/>
          <w:szCs w:val="21"/>
        </w:rPr>
        <w:t>4.甲乙都参加志愿活动，甲只能参加</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项目，乙只能参加</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项目，在剩下</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人中任选</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人参加</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项目，有</w:t>
      </w:r>
      <m:oMathPara>
        <m:oMathParaPr>
          <m:jc m:val="left"/>
        </m:oMathParaPr>
        <m:oMath>
          <m:sSubSup>
            <m:e>
              <m:r>
                <m:rPr>
                  <m:sty m:val="p"/>
                </m:rPr>
                <w:rPr>
                  <w:rFonts w:ascii="Cambria Math" w:eastAsia="宋体" w:hAnsi="Cambria Math" w:cs="Cambria Math"/>
                  <w:sz w:val="21"/>
                  <w:szCs w:val="21"/>
                </w:rPr>
                <m:t>P</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种选拔方法.</w:t>
      </w:r>
    </w:p>
    <w:p>
      <w:pPr>
        <w:shd w:val="clear" w:color="auto" w:fill="auto"/>
        <w:spacing w:line="300" w:lineRule="auto" w:before="0" w:after="0"/>
        <w:jc w:val="left"/>
        <w:rPr>
          <w:sz w:val="21"/>
          <w:szCs w:val="21"/>
        </w:rPr>
      </w:pPr>
      <w:r>
        <w:rPr>
          <w:rFonts w:ascii="Times New Roman" w:hAnsi="Times New Roman" w:eastAsia="宋体"/>
          <w:sz w:val="21"/>
          <w:szCs w:val="21"/>
        </w:rPr>
        <w:t>所以共有</w:t>
      </w:r>
      <m:oMathPara>
        <m:oMathParaPr>
          <m:jc m:val="left"/>
        </m:oMathParaPr>
        <m:oMath>
          <m:r>
            <w:rPr>
              <w:rFonts w:ascii="Cambria Math" w:eastAsia="宋体" w:hAnsi="Cambria Math" w:cs="Cambria Math"/>
              <w:sz w:val="21"/>
              <w:szCs w:val="21"/>
            </w:rPr>
            <m:t>24</m:t>
          </m:r>
          <m:r>
            <m:rPr>
              <m:sty m:val="p"/>
            </m:rP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m:t>
          </m:r>
          <m:r>
            <w:rPr>
              <w:rFonts w:ascii="Cambria Math" w:eastAsia="宋体" w:hAnsi="Cambria Math" w:cs="Cambria Math"/>
              <w:sz w:val="21"/>
              <w:szCs w:val="21"/>
            </w:rPr>
            <m:t>12</m:t>
          </m:r>
          <m:r>
            <m:rPr>
              <m:sty m:val="p"/>
            </m:rP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52</m:t>
          </m:r>
        </m:oMath>
      </m:oMathPara>
      <w:r>
        <w:rPr>
          <w:rFonts w:ascii="Times New Roman" w:hAnsi="Times New Roman" w:eastAsia="宋体"/>
          <w:sz w:val="21"/>
          <w:szCs w:val="21"/>
        </w:rPr>
        <w:t>种选拔方法．</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52</m:t>
          </m:r>
        </m:oMath>
      </m:oMathPara>
    </w:p>
    <w:p>
      <w:pPr>
        <w:shd w:val="clear" w:color="auto" w:fill="auto"/>
        <w:spacing w:line="300" w:lineRule="auto" w:before="0" w:after="0"/>
        <w:jc w:val="left"/>
        <w:rPr>
          <w:sz w:val="21"/>
          <w:szCs w:val="21"/>
        </w:rPr>
      </w:pPr>
      <w:r>
        <w:rPr>
          <w:rFonts w:ascii="Times New Roman" w:hAnsi="Times New Roman" w:eastAsia="宋体"/>
          <w:b/>
          <w:sz w:val="21"/>
          <w:szCs w:val="21"/>
        </w:rPr>
        <w:t>题型三</w:t>
      </w:r>
      <w:r>
        <w:rPr>
          <w:rFonts w:ascii="Times New Roman" w:hAnsi="Times New Roman" w:eastAsia="宋体"/>
          <w:b/>
          <w:sz w:val="21"/>
          <w:szCs w:val="21"/>
        </w:rPr>
        <w:t xml:space="preserve"> </w:t>
      </w:r>
      <w:r>
        <w:rPr>
          <w:rFonts w:ascii="Times New Roman" w:hAnsi="Times New Roman" w:eastAsia="宋体"/>
          <w:b/>
          <w:sz w:val="21"/>
          <w:szCs w:val="21"/>
        </w:rPr>
        <w:t>相邻问题的排列问题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20．4对孪生兄弟排成一排，每对孪生兄弟不能分开，排法有（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A．24种</w:t>
      </w:r>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8</m:t>
              </m:r>
            </m:sup>
          </m:sSubSup>
        </m:oMath>
      </m:oMathPara>
      <w:r>
        <w:rPr>
          <w:rFonts w:ascii="Times New Roman" w:hAnsi="Times New Roman" w:eastAsia="宋体"/>
          <w:sz w:val="21"/>
          <w:szCs w:val="21"/>
        </w:rPr>
        <w:t>种</w:t>
      </w:r>
      <w:r>
        <w:rPr>
          <w:rFonts w:ascii="Times New Roman" w:hAnsi="Times New Roman" w:eastAsia="宋体"/>
          <w:sz w:val="21"/>
          <w:szCs w:val="21"/>
        </w:rPr>
        <w:tab/>
      </w:r>
      <w:r>
        <w:rPr>
          <w:rFonts w:ascii="Times New Roman" w:hAnsi="Times New Roman" w:eastAsia="宋体"/>
          <w:sz w:val="21"/>
          <w:szCs w:val="21"/>
        </w:rPr>
        <w:t>C．384种</w:t>
      </w:r>
      <w:r>
        <w:rPr>
          <w:rFonts w:ascii="Times New Roman" w:hAnsi="Times New Roman" w:eastAsia="宋体"/>
          <w:sz w:val="21"/>
          <w:szCs w:val="21"/>
        </w:rPr>
        <w:tab/>
      </w:r>
      <w:r>
        <w:rPr>
          <w:rFonts w:ascii="Times New Roman" w:hAnsi="Times New Roman" w:eastAsia="宋体"/>
          <w:sz w:val="21"/>
          <w:szCs w:val="21"/>
        </w:rPr>
        <w:t>D．96种</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【知识点】相邻问题的排列问题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【分析】先把每对孪生兄弟两人看成一个元素共有4个元素，进行全排列，再把每组内部进行排列即可.</w:t>
      </w:r>
    </w:p>
    <w:p>
      <w:pPr>
        <w:shd w:val="clear" w:color="auto" w:fill="auto"/>
        <w:spacing w:line="300" w:lineRule="auto" w:before="0" w:after="0"/>
        <w:jc w:val="left"/>
        <w:rPr>
          <w:sz w:val="21"/>
          <w:szCs w:val="21"/>
        </w:rPr>
      </w:pPr>
      <w:r>
        <w:rPr>
          <w:rFonts w:ascii="Times New Roman" w:hAnsi="Times New Roman" w:eastAsia="宋体"/>
          <w:sz w:val="21"/>
          <w:szCs w:val="21"/>
        </w:rPr>
        <w:t>【详解】每对孪生兄弟两人看成一个元素共有4个元素，全排列有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再把组内每两个人全排列一次，有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种排法．根据分步乘法计数原理，</w:t>
      </w:r>
    </w:p>
    <w:p>
      <w:pPr>
        <w:shd w:val="clear" w:color="auto" w:fill="auto"/>
        <w:spacing w:line="300" w:lineRule="auto" w:before="0" w:after="0"/>
        <w:jc w:val="left"/>
        <w:rPr>
          <w:sz w:val="21"/>
          <w:szCs w:val="21"/>
        </w:rPr>
      </w:pPr>
      <w:r>
        <w:rPr>
          <w:rFonts w:ascii="Times New Roman" w:hAnsi="Times New Roman" w:eastAsia="宋体"/>
          <w:sz w:val="21"/>
          <w:szCs w:val="21"/>
        </w:rPr>
        <w:t>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384</m:t>
          </m:r>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21．六人排成一行，甲、乙相邻且丙不排两端的排法有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【答案】144</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【知识点】分步乘法计数原理及简单应用、元素（位置）有限制的排列问题、相邻问题的排列问题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【分析】先用捆绑法排甲乙和除丙之外的三人，再用插空法排丙，即可得答案.</w:t>
      </w:r>
    </w:p>
    <w:p>
      <w:pPr>
        <w:shd w:val="clear" w:color="auto" w:fill="auto"/>
        <w:spacing w:line="300" w:lineRule="auto" w:before="0" w:after="0"/>
        <w:jc w:val="left"/>
        <w:rPr>
          <w:sz w:val="21"/>
          <w:szCs w:val="21"/>
        </w:rPr>
      </w:pPr>
      <w:r>
        <w:rPr>
          <w:rFonts w:ascii="Times New Roman" w:hAnsi="Times New Roman" w:eastAsia="宋体"/>
          <w:sz w:val="21"/>
          <w:szCs w:val="21"/>
        </w:rPr>
        <w:t>【详解】将甲乙两人捆绑看作一个人和除丙之外的三人全排列，共有</w:t>
      </w:r>
      <m:oMathPara>
        <m:oMathParaPr>
          <m:jc m:val="left"/>
        </m:oMathParaPr>
        <m:oMath>
          <m:sSubSup>
            <m:e>
              <m:r>
                <m:rPr>
                  <m:nor/>
                </m:rPr>
                <w:rPr>
                  <w:rFonts w:ascii="Cambria Math" w:eastAsia="宋体" w:hAnsi="Cambria Math" w:cs="Cambria Math"/>
                  <w:sz w:val="21"/>
                  <w:szCs w:val="21"/>
                </w:rPr>
                <m:t>A</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48</m:t>
          </m:r>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再从甲乙和除丙之外的三人形成的中间的三个空中选一个排丙，有3种排法，</w:t>
      </w:r>
    </w:p>
    <w:p>
      <w:pPr>
        <w:shd w:val="clear" w:color="auto" w:fill="auto"/>
        <w:spacing w:line="300" w:lineRule="auto" w:before="0" w:after="0"/>
        <w:jc w:val="left"/>
        <w:rPr>
          <w:sz w:val="21"/>
          <w:szCs w:val="21"/>
        </w:rPr>
      </w:pPr>
      <w:r>
        <w:rPr>
          <w:rFonts w:ascii="Times New Roman" w:hAnsi="Times New Roman" w:eastAsia="宋体"/>
          <w:sz w:val="21"/>
          <w:szCs w:val="21"/>
        </w:rPr>
        <w:t>故甲、乙相邻且丙不排两端的排法有</w:t>
      </w:r>
      <m:oMathPara>
        <m:oMathParaPr>
          <m:jc m:val="left"/>
        </m:oMathParaPr>
        <m:oMath>
          <m:r>
            <w:rPr>
              <w:rFonts w:ascii="Cambria Math" w:eastAsia="宋体" w:hAnsi="Cambria Math" w:cs="Cambria Math"/>
              <w:sz w:val="21"/>
              <w:szCs w:val="21"/>
            </w:rPr>
            <m:t>48</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144</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故答案为：144</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22．某学校高一年级星期五随机安排6节课，上午安排数学2节，语文和音乐各1节，下午安排英语､体育各1节，则2节数学恰好相邻的概率为（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【知识点】相邻问题的排列问题、计算古典概型问题的概率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【分析】计算出基本事件总数和2节数学恰好相邻的基本事件数，由古典概型的概率计算公式可得答案.</w:t>
      </w:r>
    </w:p>
    <w:p>
      <w:pPr>
        <w:shd w:val="clear" w:color="auto" w:fill="auto"/>
        <w:spacing w:line="300" w:lineRule="auto" w:before="0" w:after="0"/>
        <w:jc w:val="left"/>
        <w:rPr>
          <w:sz w:val="21"/>
          <w:szCs w:val="21"/>
        </w:rPr>
      </w:pPr>
      <w:r>
        <w:rPr>
          <w:rFonts w:ascii="Times New Roman" w:hAnsi="Times New Roman" w:eastAsia="宋体"/>
          <w:sz w:val="21"/>
          <w:szCs w:val="21"/>
        </w:rPr>
        <w:t>【详解】某学校高一年级星期五随机安排6节课，</w:t>
      </w:r>
    </w:p>
    <w:p>
      <w:pPr>
        <w:shd w:val="clear" w:color="auto" w:fill="auto"/>
        <w:spacing w:line="300" w:lineRule="auto" w:before="0" w:after="0"/>
        <w:jc w:val="left"/>
        <w:rPr>
          <w:sz w:val="21"/>
          <w:szCs w:val="21"/>
        </w:rPr>
      </w:pPr>
      <w:r>
        <w:rPr>
          <w:rFonts w:ascii="Times New Roman" w:hAnsi="Times New Roman" w:eastAsia="宋体"/>
          <w:sz w:val="21"/>
          <w:szCs w:val="21"/>
        </w:rPr>
        <w:t>上午安排数学2节，语文和音乐各1节，下午安排英语､体育各1节，</w:t>
      </w:r>
    </w:p>
    <w:p>
      <w:pPr>
        <w:shd w:val="clear" w:color="auto" w:fill="auto"/>
        <w:spacing w:line="300" w:lineRule="auto" w:before="0" w:after="0"/>
        <w:jc w:val="left"/>
        <w:rPr>
          <w:sz w:val="21"/>
          <w:szCs w:val="21"/>
        </w:rPr>
      </w:pPr>
      <w:r>
        <w:rPr>
          <w:rFonts w:ascii="Times New Roman" w:hAnsi="Times New Roman" w:eastAsia="宋体"/>
          <w:sz w:val="21"/>
          <w:szCs w:val="21"/>
        </w:rPr>
        <w:t>基本事件总数</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48</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其中2节数学恰好相邻包含的基本事件个数</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则2节数学恰好相邻的概率为</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48</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hd w:val="clear" w:color="auto" w:fill="auto"/>
        <w:spacing w:line="300" w:lineRule="auto" w:before="0" w:after="0"/>
        <w:jc w:val="left"/>
        <w:rPr>
          <w:sz w:val="21"/>
          <w:szCs w:val="21"/>
        </w:rPr>
      </w:pPr>
      <w:r>
        <w:rPr>
          <w:rFonts w:ascii="Times New Roman" w:hAnsi="Times New Roman" w:eastAsia="宋体"/>
          <w:b/>
          <w:sz w:val="21"/>
          <w:szCs w:val="21"/>
        </w:rPr>
        <w:t>题型四</w:t>
      </w:r>
      <w:r>
        <w:rPr>
          <w:rFonts w:ascii="Times New Roman" w:hAnsi="Times New Roman" w:eastAsia="宋体"/>
          <w:b/>
          <w:sz w:val="21"/>
          <w:szCs w:val="21"/>
        </w:rPr>
        <w:t xml:space="preserve"> </w:t>
      </w:r>
      <w:r>
        <w:rPr>
          <w:rFonts w:ascii="Times New Roman" w:hAnsi="Times New Roman" w:eastAsia="宋体"/>
          <w:b/>
          <w:sz w:val="21"/>
          <w:szCs w:val="21"/>
        </w:rPr>
        <w:t>不相邻排列问题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23．高中毕业时，五名同学排成一排在学校门口照相留念，若甲、乙二人不相邻，则不同的排法共有（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A．36种</w:t>
      </w:r>
      <w:r>
        <w:rPr>
          <w:rFonts w:ascii="Times New Roman" w:hAnsi="Times New Roman" w:eastAsia="宋体"/>
          <w:sz w:val="21"/>
          <w:szCs w:val="21"/>
        </w:rPr>
        <w:tab/>
      </w:r>
      <w:r>
        <w:rPr>
          <w:rFonts w:ascii="Times New Roman" w:hAnsi="Times New Roman" w:eastAsia="宋体"/>
          <w:sz w:val="21"/>
          <w:szCs w:val="21"/>
        </w:rPr>
        <w:t>B．48种</w:t>
      </w:r>
      <w:r>
        <w:rPr>
          <w:rFonts w:ascii="Times New Roman" w:hAnsi="Times New Roman" w:eastAsia="宋体"/>
          <w:sz w:val="21"/>
          <w:szCs w:val="21"/>
        </w:rPr>
        <w:tab/>
      </w:r>
      <w:r>
        <w:rPr>
          <w:rFonts w:ascii="Times New Roman" w:hAnsi="Times New Roman" w:eastAsia="宋体"/>
          <w:sz w:val="21"/>
          <w:szCs w:val="21"/>
        </w:rPr>
        <w:t>C．72种</w:t>
      </w:r>
      <w:r>
        <w:rPr>
          <w:rFonts w:ascii="Times New Roman" w:hAnsi="Times New Roman" w:eastAsia="宋体"/>
          <w:sz w:val="21"/>
          <w:szCs w:val="21"/>
        </w:rPr>
        <w:tab/>
      </w:r>
      <w:r>
        <w:rPr>
          <w:rFonts w:ascii="Times New Roman" w:hAnsi="Times New Roman" w:eastAsia="宋体"/>
          <w:sz w:val="21"/>
          <w:szCs w:val="21"/>
        </w:rPr>
        <w:t>D．120种</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【分析】采用插空求解即可,即先排除甲乙外的三位同学，再将甲乙二人插入三个同学所产生的4个空位中即可.</w:t>
      </w:r>
    </w:p>
    <w:p>
      <w:pPr>
        <w:shd w:val="clear" w:color="auto" w:fill="auto"/>
        <w:spacing w:line="300" w:lineRule="auto" w:before="0" w:after="0"/>
        <w:jc w:val="left"/>
        <w:rPr>
          <w:sz w:val="21"/>
          <w:szCs w:val="21"/>
        </w:rPr>
      </w:pPr>
      <w:r>
        <w:rPr>
          <w:rFonts w:ascii="Times New Roman" w:hAnsi="Times New Roman" w:eastAsia="宋体"/>
          <w:sz w:val="21"/>
          <w:szCs w:val="21"/>
        </w:rPr>
        <w:t>【详解】解：因为甲、乙二人不相邻，所以先排其他三个同学，共有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再将甲乙二人插入三个同学所产生的4个空位中，有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所以一共有</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72</m:t>
          </m:r>
        </m:oMath>
      </m:oMathPara>
      <w:r>
        <w:rPr>
          <w:rFonts w:ascii="Times New Roman" w:hAnsi="Times New Roman" w:eastAsia="宋体"/>
          <w:sz w:val="21"/>
          <w:szCs w:val="21"/>
        </w:rPr>
        <w:t>种排法.</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24．某夜市的一排摊位上共有9个铺位，现有6家小吃类店铺，3家饮料类店铺打算入驻，若要排出一个摊位规划，要求饮料类店铺不能相邻，则可以排出的摊位规划总个数为（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【答案】D</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【知识点】不相邻排列问题</w:t>
      </w:r>
    </w:p>
    <w:p>
      <w:pPr>
        <w:shd w:val="clear" w:color="auto" w:fill="auto"/>
        <w:spacing w:line="300" w:lineRule="auto" w:before="0" w:after="0"/>
        <w:jc w:val="left"/>
        <w:rPr>
          <w:sz w:val="21"/>
          <w:szCs w:val="21"/>
        </w:rPr>
      </w:pPr>
      <w:r>
        <w:rPr>
          <w:rFonts w:ascii="Times New Roman" w:hAnsi="Times New Roman" w:eastAsia="宋体"/>
          <w:sz w:val="21"/>
          <w:szCs w:val="21"/>
        </w:rPr>
        <w:t>【分析】不相邻问题用插空法，先排好小吃类店铺，然后将饮料类店铺进行插空即可.</w:t>
      </w:r>
    </w:p>
    <w:p>
      <w:pPr>
        <w:shd w:val="clear" w:color="auto" w:fill="auto"/>
        <w:spacing w:line="300" w:lineRule="auto" w:before="0" w:after="0"/>
        <w:jc w:val="left"/>
        <w:rPr>
          <w:sz w:val="21"/>
          <w:szCs w:val="21"/>
        </w:rPr>
      </w:pPr>
      <w:r>
        <w:rPr>
          <w:rFonts w:ascii="Times New Roman" w:hAnsi="Times New Roman" w:eastAsia="宋体"/>
          <w:sz w:val="21"/>
          <w:szCs w:val="21"/>
        </w:rPr>
        <w:t>【详解】先将6个小吃类店铺进行全排列，有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种排法，再从这6个小吃类店铺形成的7个空中选3个进行排列，有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种排法，故排出的摊位规划总个数为</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25．现有</w:t>
      </w:r>
      <w:r>
        <w:rPr>
          <w:rFonts w:ascii="Times New Roman" w:eastAsia="宋体" w:hAnsi="Times New Roman" w:cs="Times New Roman"/>
          <w:i/>
          <w:sz w:val="21"/>
          <w:szCs w:val="21"/>
        </w:rPr>
        <w:t>m</w:t>
      </w:r>
      <w:r>
        <w:rPr>
          <w:rFonts w:ascii="Times New Roman" w:hAnsi="Times New Roman" w:eastAsia="宋体"/>
          <w:sz w:val="21"/>
          <w:szCs w:val="21"/>
        </w:rPr>
        <w:t>位同学，若站成一排，且甲同学在乙同学左边的站法共有60种，那么这</w:t>
      </w:r>
      <w:r>
        <w:rPr>
          <w:rFonts w:ascii="Times New Roman" w:eastAsia="宋体" w:hAnsi="Times New Roman" w:cs="Times New Roman"/>
          <w:i/>
          <w:sz w:val="21"/>
          <w:szCs w:val="21"/>
        </w:rPr>
        <w:t>m</w:t>
      </w:r>
      <w:r>
        <w:rPr>
          <w:rFonts w:ascii="Times New Roman" w:hAnsi="Times New Roman" w:eastAsia="宋体"/>
          <w:sz w:val="21"/>
          <w:szCs w:val="21"/>
        </w:rPr>
        <w:t>位同学围成一个圆时，不同的站法种数为</w:t>
      </w:r>
      <w:r>
        <w:rPr>
          <w:rFonts w:ascii="Times New Roman" w:eastAsia="宋体" w:hAnsi="Times New Roman" w:cs="Times New Roman"/>
          <w:b w:val="0"/>
          <w:sz w:val="21"/>
          <w:szCs w:val="21"/>
        </w:rPr>
        <w:t>______</w:t>
      </w:r>
      <w:r>
        <w:rPr>
          <w:rFonts w:ascii="Times New Roman" w:hAnsi="Times New Roman" w:eastAsia="宋体"/>
          <w:sz w:val="21"/>
          <w:szCs w:val="21"/>
        </w:rPr>
        <w:t>（用数字作答）．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【答案】24</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【知识点】全排列问题、其他排列模型</w:t>
      </w:r>
    </w:p>
    <w:p>
      <w:pPr>
        <w:shd w:val="clear" w:color="auto" w:fill="auto"/>
        <w:spacing w:line="300" w:lineRule="auto" w:before="0" w:after="0"/>
        <w:jc w:val="left"/>
        <w:rPr>
          <w:sz w:val="21"/>
          <w:szCs w:val="21"/>
        </w:rPr>
      </w:pPr>
      <w:r>
        <w:rPr>
          <w:rFonts w:ascii="Times New Roman" w:hAnsi="Times New Roman" w:eastAsia="宋体"/>
          <w:sz w:val="21"/>
          <w:szCs w:val="21"/>
        </w:rPr>
        <w:t>【分析】根据题意，由全排列公式可知</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Sup>
            <m:e>
              <m:r>
                <m:rPr>
                  <m:nor/>
                </m:rPr>
                <w:rPr>
                  <w:rFonts w:ascii="Cambria Math" w:eastAsia="宋体" w:hAnsi="Cambria Math" w:cs="Cambria Math"/>
                  <w:sz w:val="21"/>
                  <w:szCs w:val="21"/>
                </w:rPr>
                <m:t>A</m:t>
              </m:r>
            </m:e>
            <m:sub>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的值，进而可求围一个圈时的排法个数.</w:t>
      </w:r>
    </w:p>
    <w:p>
      <w:pPr>
        <w:shd w:val="clear" w:color="auto" w:fill="auto"/>
        <w:spacing w:line="300" w:lineRule="auto" w:before="0" w:after="0"/>
        <w:jc w:val="left"/>
        <w:rPr>
          <w:sz w:val="21"/>
          <w:szCs w:val="21"/>
        </w:rPr>
      </w:pPr>
      <w:r>
        <w:rPr>
          <w:rFonts w:ascii="Times New Roman" w:hAnsi="Times New Roman" w:eastAsia="宋体"/>
          <w:sz w:val="21"/>
          <w:szCs w:val="21"/>
        </w:rPr>
        <w:t>【详解】因为站成一排时甲在乙左边与甲在乙右边的站法数相同，而</w:t>
      </w:r>
      <w:r>
        <w:rPr>
          <w:rFonts w:ascii="Times New Roman" w:eastAsia="宋体" w:hAnsi="Times New Roman" w:cs="Times New Roman"/>
          <w:i/>
          <w:sz w:val="21"/>
          <w:szCs w:val="21"/>
        </w:rPr>
        <w:t>m</w:t>
      </w:r>
      <w:r>
        <w:rPr>
          <w:rFonts w:ascii="Times New Roman" w:hAnsi="Times New Roman" w:eastAsia="宋体"/>
          <w:sz w:val="21"/>
          <w:szCs w:val="21"/>
        </w:rPr>
        <w:t>位同学站成一排有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m</m:t>
              </m:r>
            </m:sub>
            <m:sup>
              <m:r>
                <w:rPr>
                  <w:rFonts w:ascii="Cambria Math" w:eastAsia="宋体" w:hAnsi="Cambria Math" w:cs="Cambria Math"/>
                  <w:sz w:val="21"/>
                  <w:szCs w:val="21"/>
                </w:rPr>
                <m:t>m</m:t>
              </m:r>
            </m:sup>
          </m:sSubSup>
        </m:oMath>
      </m:oMathPara>
      <w:r>
        <w:rPr>
          <w:rFonts w:ascii="Times New Roman" w:hAnsi="Times New Roman" w:eastAsia="宋体"/>
          <w:sz w:val="21"/>
          <w:szCs w:val="21"/>
        </w:rPr>
        <w:t>种站法，所以</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Sup>
            <m:e>
              <m:r>
                <m:rPr>
                  <m:nor/>
                </m:rPr>
                <w:rPr>
                  <w:rFonts w:ascii="Cambria Math" w:eastAsia="宋体" w:hAnsi="Cambria Math" w:cs="Cambria Math"/>
                  <w:sz w:val="21"/>
                  <w:szCs w:val="21"/>
                </w:rPr>
                <m:t>A</m:t>
              </m:r>
            </m:e>
            <m:sub>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，所以5位同学围成一个圆的站法种数为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故答案为：24</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26．花灯，又名“彩灯”“灯笼”，是中国传统农业时代的文化产物，兼具生活功能与艺术特色.如图，现有悬挂着的8盏不同的花灯需要取下，每次取1盏，则不同取法总数为 （</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19275" cy="400050"/>
            <wp:docPr id="100007" name="" descr="@@@6bc96101-6498-4863-b6be-ada2ef84a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819275" cy="40005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A．2520</w:t>
      </w:r>
      <w:r>
        <w:rPr>
          <w:rFonts w:ascii="Times New Roman" w:hAnsi="Times New Roman" w:eastAsia="宋体"/>
          <w:sz w:val="21"/>
          <w:szCs w:val="21"/>
        </w:rPr>
        <w:tab/>
      </w:r>
      <w:r>
        <w:rPr>
          <w:rFonts w:ascii="Times New Roman" w:hAnsi="Times New Roman" w:eastAsia="宋体"/>
          <w:sz w:val="21"/>
          <w:szCs w:val="21"/>
        </w:rPr>
        <w:t>B．5040</w:t>
      </w:r>
      <w:r>
        <w:rPr>
          <w:rFonts w:ascii="Times New Roman" w:hAnsi="Times New Roman" w:eastAsia="宋体"/>
          <w:sz w:val="21"/>
          <w:szCs w:val="21"/>
        </w:rPr>
        <w:tab/>
      </w:r>
      <w:r>
        <w:rPr>
          <w:rFonts w:ascii="Times New Roman" w:hAnsi="Times New Roman" w:eastAsia="宋体"/>
          <w:sz w:val="21"/>
          <w:szCs w:val="21"/>
        </w:rPr>
        <w:t>C．7560</w:t>
      </w:r>
      <w:r>
        <w:rPr>
          <w:rFonts w:ascii="Times New Roman" w:hAnsi="Times New Roman" w:eastAsia="宋体"/>
          <w:sz w:val="21"/>
          <w:szCs w:val="21"/>
        </w:rPr>
        <w:tab/>
      </w:r>
      <w:r>
        <w:rPr>
          <w:rFonts w:ascii="Times New Roman" w:hAnsi="Times New Roman" w:eastAsia="宋体"/>
          <w:sz w:val="21"/>
          <w:szCs w:val="21"/>
        </w:rPr>
        <w:t>D．10080</w:t>
      </w:r>
    </w:p>
    <w:p>
      <w:pPr>
        <w:shd w:val="clear" w:color="auto" w:fill="auto"/>
        <w:spacing w:line="300" w:lineRule="auto" w:before="0" w:after="0"/>
        <w:jc w:val="left"/>
        <w:rPr>
          <w:sz w:val="21"/>
          <w:szCs w:val="21"/>
        </w:rPr>
      </w:pPr>
      <w:r>
        <w:rPr>
          <w:rFonts w:ascii="Times New Roman" w:hAnsi="Times New Roman" w:eastAsia="宋体"/>
          <w:sz w:val="21"/>
          <w:szCs w:val="21"/>
        </w:rPr>
        <w:t>【答案】A</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【知识点】全排列问题、其他排列模型</w:t>
      </w:r>
    </w:p>
    <w:p>
      <w:pPr>
        <w:shd w:val="clear" w:color="auto" w:fill="auto"/>
        <w:spacing w:line="300" w:lineRule="auto" w:before="0" w:after="0"/>
        <w:jc w:val="left"/>
        <w:rPr>
          <w:sz w:val="21"/>
          <w:szCs w:val="21"/>
        </w:rPr>
      </w:pPr>
      <w:r>
        <w:rPr>
          <w:rFonts w:ascii="Times New Roman" w:hAnsi="Times New Roman" w:eastAsia="宋体"/>
          <w:sz w:val="21"/>
          <w:szCs w:val="21"/>
        </w:rPr>
        <w:t>【分析】结合全排列的概念即可.</w:t>
      </w:r>
    </w:p>
    <w:p>
      <w:pPr>
        <w:shd w:val="clear" w:color="auto" w:fill="auto"/>
        <w:spacing w:line="300" w:lineRule="auto" w:before="0" w:after="0"/>
        <w:jc w:val="left"/>
        <w:rPr>
          <w:sz w:val="21"/>
          <w:szCs w:val="21"/>
        </w:rPr>
      </w:pPr>
      <w:r>
        <w:rPr>
          <w:rFonts w:ascii="Times New Roman" w:hAnsi="Times New Roman" w:eastAsia="宋体"/>
          <w:sz w:val="21"/>
          <w:szCs w:val="21"/>
        </w:rPr>
        <w:t>【详解】由题意，对8盏不同的花灯进行取下，</w:t>
      </w:r>
    </w:p>
    <w:p>
      <w:pPr>
        <w:shd w:val="clear" w:color="auto" w:fill="auto"/>
        <w:spacing w:line="300" w:lineRule="auto" w:before="0" w:after="0"/>
        <w:jc w:val="left"/>
        <w:rPr>
          <w:sz w:val="21"/>
          <w:szCs w:val="21"/>
        </w:rPr>
      </w:pPr>
      <w:r>
        <w:rPr>
          <w:rFonts w:ascii="Times New Roman" w:hAnsi="Times New Roman" w:eastAsia="宋体"/>
          <w:sz w:val="21"/>
          <w:szCs w:val="21"/>
        </w:rPr>
        <w:t>先对8盏不同的花灯进行全排列，共有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8</m:t>
              </m:r>
            </m:sup>
          </m:sSubSup>
        </m:oMath>
      </m:oMathPara>
      <w:r>
        <w:rPr>
          <w:rFonts w:ascii="Times New Roman" w:hAnsi="Times New Roman" w:eastAsia="宋体"/>
          <w:sz w:val="21"/>
          <w:szCs w:val="21"/>
        </w:rPr>
        <w:t>种方法，</w:t>
      </w:r>
    </w:p>
    <w:p>
      <w:pPr>
        <w:shd w:val="clear" w:color="auto" w:fill="auto"/>
        <w:spacing w:line="300" w:lineRule="auto" w:before="0" w:after="0"/>
        <w:jc w:val="left"/>
        <w:rPr>
          <w:sz w:val="21"/>
          <w:szCs w:val="21"/>
        </w:rPr>
      </w:pPr>
      <w:r>
        <w:rPr>
          <w:rFonts w:ascii="Times New Roman" w:hAnsi="Times New Roman" w:eastAsia="宋体"/>
          <w:sz w:val="21"/>
          <w:szCs w:val="21"/>
        </w:rPr>
        <w:t>因为取花灯每次只能取一盏，而且只能从下往上取，</w:t>
      </w:r>
    </w:p>
    <w:p>
      <w:pPr>
        <w:shd w:val="clear" w:color="auto" w:fill="auto"/>
        <w:spacing w:line="300" w:lineRule="auto" w:before="0" w:after="0"/>
        <w:jc w:val="left"/>
        <w:rPr>
          <w:sz w:val="21"/>
          <w:szCs w:val="21"/>
        </w:rPr>
      </w:pPr>
      <w:r>
        <w:rPr>
          <w:rFonts w:ascii="Times New Roman" w:hAnsi="Times New Roman" w:eastAsia="宋体"/>
          <w:sz w:val="21"/>
          <w:szCs w:val="21"/>
        </w:rPr>
        <w:t>所以须除去重复的排列顺序，即先取上方的顺序，</w:t>
      </w:r>
    </w:p>
    <w:p>
      <w:pPr>
        <w:shd w:val="clear" w:color="auto" w:fill="auto"/>
        <w:spacing w:line="300" w:lineRule="auto" w:before="0" w:after="0"/>
        <w:jc w:val="left"/>
        <w:rPr>
          <w:sz w:val="21"/>
          <w:szCs w:val="21"/>
        </w:rPr>
      </w:pPr>
      <w:r>
        <w:rPr>
          <w:rFonts w:ascii="Times New Roman" w:hAnsi="Times New Roman" w:eastAsia="宋体"/>
          <w:sz w:val="21"/>
          <w:szCs w:val="21"/>
        </w:rPr>
        <w:t>故一共有</w:t>
      </w:r>
      <m:oMathPara>
        <m:oMathParaPr>
          <m:jc m:val="left"/>
        </m:oMathParaPr>
        <m:oMath>
          <m:f>
            <m:num>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8</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den>
          </m:f>
          <m:r>
            <m:rPr>
              <m:nor/>
            </m:rPr>
            <w:rPr>
              <w:rFonts w:ascii="Cambria Math" w:eastAsia="宋体" w:hAnsi="Cambria Math" w:cs="Cambria Math"/>
              <w:sz w:val="21"/>
              <w:szCs w:val="21"/>
            </w:rPr>
            <m:t>=</m:t>
          </m:r>
          <m:r>
            <w:rPr>
              <w:rFonts w:ascii="Cambria Math" w:eastAsia="宋体" w:hAnsi="Cambria Math" w:cs="Cambria Math"/>
              <w:sz w:val="21"/>
              <w:szCs w:val="21"/>
            </w:rPr>
            <m:t>2520</m:t>
          </m:r>
        </m:oMath>
      </m:oMathPara>
      <w:r>
        <w:rPr>
          <w:rFonts w:ascii="Times New Roman" w:hAnsi="Times New Roman" w:eastAsia="宋体"/>
          <w:sz w:val="21"/>
          <w:szCs w:val="21"/>
        </w:rPr>
        <w:t>种，</w:t>
      </w:r>
    </w:p>
    <w:p>
      <w:pPr>
        <w:shd w:val="clear" w:color="auto" w:fill="auto"/>
        <w:spacing w:line="300" w:lineRule="auto" w:before="0" w:after="0"/>
        <w:jc w:val="left"/>
        <w:rPr>
          <w:rFonts w:ascii="Times New Roman" w:eastAsia="Times New Roman" w:hAnsi="Times New Roman" w:cs="Times New Roman"/>
          <w:i/>
          <w:sz w:val="21"/>
          <w:szCs w:val="21"/>
        </w:rPr>
      </w:pPr>
      <w:r>
        <w:rPr>
          <w:rFonts w:ascii="Times New Roman" w:hAnsi="Times New Roman" w:eastAsia="宋体"/>
          <w:sz w:val="21"/>
          <w:szCs w:val="21"/>
        </w:rPr>
        <w:t>故选：</w:t>
      </w:r>
      <w:r>
        <w:rPr>
          <w:rFonts w:ascii="Times New Roman" w:eastAsia="宋体" w:hAnsi="Times New Roman" w:cs="Times New Roman"/>
          <w:i/>
          <w:sz w:val="21"/>
          <w:szCs w:val="21"/>
        </w:rPr>
        <w:t>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27．从1，2，3，4，7，9这六个数中任取两数分别作为一个对数的底数与真数，可得到多少个不同的对数值？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17</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【知识点】分类加法计数原理、其他排列模型</w:t>
      </w:r>
    </w:p>
    <w:p>
      <w:pPr>
        <w:shd w:val="clear" w:color="auto" w:fill="auto"/>
        <w:spacing w:line="300" w:lineRule="auto" w:before="0" w:after="0"/>
        <w:jc w:val="left"/>
        <w:rPr>
          <w:sz w:val="21"/>
          <w:szCs w:val="21"/>
        </w:rPr>
      </w:pPr>
      <w:r>
        <w:rPr>
          <w:rFonts w:ascii="Times New Roman" w:hAnsi="Times New Roman" w:eastAsia="宋体"/>
          <w:sz w:val="21"/>
          <w:szCs w:val="21"/>
        </w:rPr>
        <w:t>【分析】分两类，第1类，1作为真数；第2类，对数的底数与真数从2，3，4，7，9中任取2个，计算求解即可.</w:t>
      </w:r>
    </w:p>
    <w:p>
      <w:pPr>
        <w:shd w:val="clear" w:color="auto" w:fill="auto"/>
        <w:spacing w:line="300" w:lineRule="auto" w:before="0" w:after="0"/>
        <w:jc w:val="left"/>
        <w:rPr>
          <w:sz w:val="21"/>
          <w:szCs w:val="21"/>
        </w:rPr>
      </w:pPr>
      <w:r>
        <w:rPr>
          <w:rFonts w:ascii="Times New Roman" w:hAnsi="Times New Roman" w:eastAsia="宋体"/>
          <w:sz w:val="21"/>
          <w:szCs w:val="21"/>
        </w:rPr>
        <w:t>【详解】分两类，第1类，1作为真数时对数值为0，仅1个对数值；</w:t>
      </w:r>
    </w:p>
    <w:p>
      <w:pPr>
        <w:shd w:val="clear" w:color="auto" w:fill="auto"/>
        <w:spacing w:line="300" w:lineRule="auto" w:before="0" w:after="0"/>
        <w:jc w:val="left"/>
        <w:rPr>
          <w:sz w:val="21"/>
          <w:szCs w:val="21"/>
        </w:rPr>
      </w:pPr>
      <w:r>
        <w:rPr>
          <w:rFonts w:ascii="Times New Roman" w:hAnsi="Times New Roman" w:eastAsia="宋体"/>
          <w:sz w:val="21"/>
          <w:szCs w:val="21"/>
        </w:rPr>
        <w:t>第2类，对数的底数与真数从2，3，4，7，9中任取2个的排列有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20</m:t>
          </m:r>
        </m:oMath>
      </m:oMathPara>
      <w:r>
        <w:rPr>
          <w:rFonts w:ascii="Times New Roman" w:hAnsi="Times New Roman" w:eastAsia="宋体"/>
          <w:sz w:val="21"/>
          <w:szCs w:val="21"/>
        </w:rPr>
        <w:t>个，共</w:t>
      </w:r>
      <m:oMathPara>
        <m:oMathParaPr>
          <m:jc m:val="left"/>
        </m:oMathParaPr>
        <m:oMath>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21</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但底数和真数都不相同而对数值相同的有</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4</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9</m:t>
          </m:r>
        </m:oMath>
      </m:oMathPara>
      <w:r>
        <w:rPr>
          <w:rFonts w:ascii="Times New Roman" w:hAnsi="Times New Roman" w:eastAsia="宋体"/>
          <w:sz w:val="21"/>
          <w:szCs w:val="21"/>
        </w:rPr>
        <w:t>，</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3</m:t>
          </m:r>
        </m:oMath>
      </m:oMathPara>
      <w:r>
        <w:rPr>
          <w:rFonts w:ascii="Times New Roman" w:hAnsi="Times New Roman" w:eastAsia="宋体"/>
          <w:sz w:val="21"/>
          <w:szCs w:val="21"/>
        </w:rPr>
        <w:t>，</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3</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9</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4</m:t>
          </m:r>
        </m:oMath>
      </m:oMathPara>
      <w:r>
        <w:rPr>
          <w:rFonts w:ascii="Times New Roman" w:hAnsi="Times New Roman" w:eastAsia="宋体"/>
          <w:sz w:val="21"/>
          <w:szCs w:val="21"/>
        </w:rPr>
        <w:t>，故共有</w:t>
      </w:r>
      <m:oMathPara>
        <m:oMathParaPr>
          <m:jc m:val="left"/>
        </m:oMathParaPr>
        <m:oMath>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17</m:t>
          </m:r>
        </m:oMath>
      </m:oMathPara>
      <w:r>
        <w:rPr>
          <w:rFonts w:ascii="Times New Roman" w:hAnsi="Times New Roman" w:eastAsia="宋体"/>
          <w:sz w:val="21"/>
          <w:szCs w:val="21"/>
        </w:rPr>
        <w:t>个不同的对数值．</w:t>
      </w:r>
    </w:p>
    <w:p>
      <w:pPr>
        <w:shd w:val="clear" w:color="auto" w:fill="auto"/>
        <w:spacing w:line="300" w:lineRule="auto" w:before="0" w:after="0"/>
        <w:jc w:val="left"/>
        <w:rPr>
          <w:sz w:val="21"/>
          <w:szCs w:val="21"/>
        </w:rPr>
      </w:pPr>
      <w:r>
        <w:rPr>
          <w:rFonts w:ascii="Times New Roman" w:hAnsi="Times New Roman" w:eastAsia="宋体"/>
          <w:b/>
          <w:sz w:val="21"/>
          <w:szCs w:val="21"/>
        </w:rPr>
        <w:t>二、组合</w:t>
      </w:r>
    </w:p>
    <w:p>
      <w:pPr>
        <w:shd w:val="clear" w:color="auto" w:fill="auto"/>
        <w:spacing w:line="300" w:lineRule="auto" w:before="0" w:after="0"/>
        <w:jc w:val="left"/>
        <w:rPr>
          <w:sz w:val="21"/>
          <w:szCs w:val="21"/>
        </w:rPr>
      </w:pPr>
      <w:r>
        <w:rPr>
          <w:rFonts w:ascii="Times New Roman" w:hAnsi="Times New Roman" w:eastAsia="宋体"/>
          <w:b/>
          <w:sz w:val="21"/>
          <w:szCs w:val="21"/>
        </w:rPr>
        <w:t>（一）组合与组合数公式</w:t>
      </w:r>
    </w:p>
    <w:p>
      <w:pPr>
        <w:shd w:val="clear" w:color="auto" w:fill="auto"/>
        <w:spacing w:line="300" w:lineRule="auto" w:before="0" w:after="0"/>
        <w:jc w:val="left"/>
        <w:rPr>
          <w:sz w:val="21"/>
          <w:szCs w:val="21"/>
        </w:rPr>
      </w:pPr>
      <w:r>
        <w:rPr>
          <w:rFonts w:ascii="Times New Roman" w:hAnsi="Times New Roman" w:eastAsia="宋体"/>
          <w:b/>
          <w:sz w:val="21"/>
          <w:szCs w:val="21"/>
        </w:rPr>
        <w:t>题型一</w:t>
      </w:r>
      <w:r>
        <w:rPr>
          <w:rFonts w:ascii="Times New Roman" w:hAnsi="Times New Roman" w:eastAsia="宋体"/>
          <w:b/>
          <w:sz w:val="21"/>
          <w:szCs w:val="21"/>
        </w:rPr>
        <w:t xml:space="preserve"> </w:t>
      </w:r>
      <w:r>
        <w:rPr>
          <w:rFonts w:ascii="Times New Roman" w:hAnsi="Times New Roman" w:eastAsia="宋体"/>
          <w:b/>
          <w:sz w:val="21"/>
          <w:szCs w:val="21"/>
        </w:rPr>
        <w:t>组合的意义理解</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28．写出从</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 xml:space="preserve"> 5个元素中，依次取3个元素的所有组合.</w:t>
      </w:r>
    </w:p>
    <w:p>
      <w:pPr>
        <w:shd w:val="clear" w:color="auto" w:fill="auto"/>
        <w:spacing w:line="300" w:lineRule="auto" w:before="0" w:after="0"/>
        <w:jc w:val="left"/>
        <w:rPr>
          <w:sz w:val="21"/>
          <w:szCs w:val="21"/>
        </w:rPr>
      </w:pPr>
      <w:r>
        <w:rPr>
          <w:rFonts w:ascii="Times New Roman" w:hAnsi="Times New Roman" w:eastAsia="宋体"/>
          <w:sz w:val="21"/>
          <w:szCs w:val="21"/>
        </w:rPr>
        <w:t>【答案】</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ABD</w:t>
      </w:r>
      <w:r>
        <w:rPr>
          <w:rFonts w:ascii="Times New Roman" w:hAnsi="Times New Roman" w:eastAsia="宋体"/>
          <w:sz w:val="21"/>
          <w:szCs w:val="21"/>
        </w:rPr>
        <w:t>、</w:t>
      </w:r>
      <w:r>
        <w:rPr>
          <w:rFonts w:ascii="Times New Roman" w:eastAsia="宋体" w:hAnsi="Times New Roman" w:cs="Times New Roman"/>
          <w:i/>
          <w:sz w:val="21"/>
          <w:szCs w:val="21"/>
        </w:rPr>
        <w:t>ABE</w:t>
      </w:r>
      <w:r>
        <w:rPr>
          <w:rFonts w:ascii="Times New Roman" w:hAnsi="Times New Roman" w:eastAsia="宋体"/>
          <w:sz w:val="21"/>
          <w:szCs w:val="21"/>
        </w:rPr>
        <w:t>、</w:t>
      </w:r>
      <w:r>
        <w:rPr>
          <w:rFonts w:ascii="Times New Roman" w:eastAsia="宋体" w:hAnsi="Times New Roman" w:cs="Times New Roman"/>
          <w:i/>
          <w:sz w:val="21"/>
          <w:szCs w:val="21"/>
        </w:rPr>
        <w:t>ACD</w:t>
      </w:r>
      <w:r>
        <w:rPr>
          <w:rFonts w:ascii="Times New Roman" w:hAnsi="Times New Roman" w:eastAsia="宋体"/>
          <w:sz w:val="21"/>
          <w:szCs w:val="21"/>
        </w:rPr>
        <w:t>、</w:t>
      </w:r>
      <w:r>
        <w:rPr>
          <w:rFonts w:ascii="Times New Roman" w:eastAsia="宋体" w:hAnsi="Times New Roman" w:cs="Times New Roman"/>
          <w:i/>
          <w:sz w:val="21"/>
          <w:szCs w:val="21"/>
        </w:rPr>
        <w:t>ACE</w:t>
      </w:r>
      <w:r>
        <w:rPr>
          <w:rFonts w:ascii="Times New Roman" w:hAnsi="Times New Roman" w:eastAsia="宋体"/>
          <w:sz w:val="21"/>
          <w:szCs w:val="21"/>
        </w:rPr>
        <w:t>、</w:t>
      </w:r>
      <w:r>
        <w:rPr>
          <w:rFonts w:ascii="Times New Roman" w:eastAsia="宋体" w:hAnsi="Times New Roman" w:cs="Times New Roman"/>
          <w:i/>
          <w:sz w:val="21"/>
          <w:szCs w:val="21"/>
        </w:rPr>
        <w:t>ADE</w:t>
      </w:r>
      <w:r>
        <w:rPr>
          <w:rFonts w:ascii="Times New Roman" w:hAnsi="Times New Roman" w:eastAsia="宋体"/>
          <w:sz w:val="21"/>
          <w:szCs w:val="21"/>
        </w:rPr>
        <w:t>、</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BCE</w:t>
      </w:r>
      <w:r>
        <w:rPr>
          <w:rFonts w:ascii="Times New Roman" w:hAnsi="Times New Roman" w:eastAsia="宋体"/>
          <w:sz w:val="21"/>
          <w:szCs w:val="21"/>
        </w:rPr>
        <w:t>、</w:t>
      </w:r>
      <w:r>
        <w:rPr>
          <w:rFonts w:ascii="Times New Roman" w:eastAsia="宋体" w:hAnsi="Times New Roman" w:cs="Times New Roman"/>
          <w:i/>
          <w:sz w:val="21"/>
          <w:szCs w:val="21"/>
        </w:rPr>
        <w:t>BDE</w:t>
      </w:r>
      <w:r>
        <w:rPr>
          <w:rFonts w:ascii="Times New Roman" w:hAnsi="Times New Roman" w:eastAsia="宋体"/>
          <w:sz w:val="21"/>
          <w:szCs w:val="21"/>
        </w:rPr>
        <w:t>、</w:t>
      </w:r>
      <w:r>
        <w:rPr>
          <w:rFonts w:ascii="Times New Roman" w:eastAsia="宋体" w:hAnsi="Times New Roman" w:cs="Times New Roman"/>
          <w:i/>
          <w:sz w:val="21"/>
          <w:szCs w:val="21"/>
        </w:rPr>
        <w:t>CDE</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【知识点】组合意义理解</w:t>
      </w:r>
    </w:p>
    <w:p>
      <w:pPr>
        <w:shd w:val="clear" w:color="auto" w:fill="auto"/>
        <w:spacing w:line="300" w:lineRule="auto" w:before="0" w:after="0"/>
        <w:jc w:val="left"/>
        <w:rPr>
          <w:sz w:val="21"/>
          <w:szCs w:val="21"/>
        </w:rPr>
      </w:pPr>
      <w:r>
        <w:rPr>
          <w:rFonts w:ascii="Times New Roman" w:hAnsi="Times New Roman" w:eastAsia="宋体"/>
          <w:sz w:val="21"/>
          <w:szCs w:val="21"/>
        </w:rPr>
        <w:t>【分析】根据条件按含</w:t>
      </w:r>
      <w:r>
        <w:rPr>
          <w:rFonts w:ascii="Times New Roman" w:eastAsia="宋体" w:hAnsi="Times New Roman" w:cs="Times New Roman"/>
          <w:i/>
          <w:sz w:val="21"/>
          <w:szCs w:val="21"/>
        </w:rPr>
        <w:t>A</w:t>
      </w:r>
      <w:r>
        <w:rPr>
          <w:rFonts w:ascii="Times New Roman" w:hAnsi="Times New Roman" w:eastAsia="宋体"/>
          <w:sz w:val="21"/>
          <w:szCs w:val="21"/>
        </w:rPr>
        <w:t>，不含</w:t>
      </w:r>
      <w:r>
        <w:rPr>
          <w:rFonts w:ascii="Times New Roman" w:eastAsia="宋体" w:hAnsi="Times New Roman" w:cs="Times New Roman"/>
          <w:i/>
          <w:sz w:val="21"/>
          <w:szCs w:val="21"/>
        </w:rPr>
        <w:t>A</w:t>
      </w:r>
      <w:r>
        <w:rPr>
          <w:rFonts w:ascii="Times New Roman" w:hAnsi="Times New Roman" w:eastAsia="宋体"/>
          <w:sz w:val="21"/>
          <w:szCs w:val="21"/>
        </w:rPr>
        <w:t>含</w:t>
      </w:r>
      <w:r>
        <w:rPr>
          <w:rFonts w:ascii="Times New Roman" w:eastAsia="宋体" w:hAnsi="Times New Roman" w:cs="Times New Roman"/>
          <w:i/>
          <w:sz w:val="21"/>
          <w:szCs w:val="21"/>
        </w:rPr>
        <w:t>B</w:t>
      </w:r>
      <w:r>
        <w:rPr>
          <w:rFonts w:ascii="Times New Roman" w:hAnsi="Times New Roman" w:eastAsia="宋体"/>
          <w:sz w:val="21"/>
          <w:szCs w:val="21"/>
        </w:rPr>
        <w:t>，不含</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三类写出含三个元素的组合即可.</w:t>
      </w:r>
    </w:p>
    <w:p>
      <w:pPr>
        <w:shd w:val="clear" w:color="auto" w:fill="auto"/>
        <w:spacing w:line="300" w:lineRule="auto" w:before="0" w:after="0"/>
        <w:jc w:val="left"/>
        <w:rPr>
          <w:sz w:val="21"/>
          <w:szCs w:val="21"/>
        </w:rPr>
      </w:pPr>
      <w:r>
        <w:rPr>
          <w:rFonts w:ascii="Times New Roman" w:hAnsi="Times New Roman" w:eastAsia="宋体"/>
          <w:sz w:val="21"/>
          <w:szCs w:val="21"/>
        </w:rPr>
        <w:t>【详解】含</w:t>
      </w:r>
      <w:r>
        <w:rPr>
          <w:rFonts w:ascii="Times New Roman" w:eastAsia="宋体" w:hAnsi="Times New Roman" w:cs="Times New Roman"/>
          <w:i/>
          <w:sz w:val="21"/>
          <w:szCs w:val="21"/>
        </w:rPr>
        <w:t>A</w:t>
      </w:r>
      <w:r>
        <w:rPr>
          <w:rFonts w:ascii="Times New Roman" w:hAnsi="Times New Roman" w:eastAsia="宋体"/>
          <w:sz w:val="21"/>
          <w:szCs w:val="21"/>
        </w:rPr>
        <w:t>的三个元素有：</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ABD</w:t>
      </w:r>
      <w:r>
        <w:rPr>
          <w:rFonts w:ascii="Times New Roman" w:hAnsi="Times New Roman" w:eastAsia="宋体"/>
          <w:sz w:val="21"/>
          <w:szCs w:val="21"/>
        </w:rPr>
        <w:t>、</w:t>
      </w:r>
      <w:r>
        <w:rPr>
          <w:rFonts w:ascii="Times New Roman" w:eastAsia="宋体" w:hAnsi="Times New Roman" w:cs="Times New Roman"/>
          <w:i/>
          <w:sz w:val="21"/>
          <w:szCs w:val="21"/>
        </w:rPr>
        <w:t>ABE</w:t>
      </w:r>
      <w:r>
        <w:rPr>
          <w:rFonts w:ascii="Times New Roman" w:hAnsi="Times New Roman" w:eastAsia="宋体"/>
          <w:sz w:val="21"/>
          <w:szCs w:val="21"/>
        </w:rPr>
        <w:t>、</w:t>
      </w:r>
      <w:r>
        <w:rPr>
          <w:rFonts w:ascii="Times New Roman" w:eastAsia="宋体" w:hAnsi="Times New Roman" w:cs="Times New Roman"/>
          <w:i/>
          <w:sz w:val="21"/>
          <w:szCs w:val="21"/>
        </w:rPr>
        <w:t>ACD</w:t>
      </w:r>
      <w:r>
        <w:rPr>
          <w:rFonts w:ascii="Times New Roman" w:hAnsi="Times New Roman" w:eastAsia="宋体"/>
          <w:sz w:val="21"/>
          <w:szCs w:val="21"/>
        </w:rPr>
        <w:t>、</w:t>
      </w:r>
      <w:r>
        <w:rPr>
          <w:rFonts w:ascii="Times New Roman" w:eastAsia="宋体" w:hAnsi="Times New Roman" w:cs="Times New Roman"/>
          <w:i/>
          <w:sz w:val="21"/>
          <w:szCs w:val="21"/>
        </w:rPr>
        <w:t>ACE</w:t>
      </w:r>
      <w:r>
        <w:rPr>
          <w:rFonts w:ascii="Times New Roman" w:hAnsi="Times New Roman" w:eastAsia="宋体"/>
          <w:sz w:val="21"/>
          <w:szCs w:val="21"/>
        </w:rPr>
        <w:t>、</w:t>
      </w:r>
      <w:r>
        <w:rPr>
          <w:rFonts w:ascii="Times New Roman" w:eastAsia="宋体" w:hAnsi="Times New Roman" w:cs="Times New Roman"/>
          <w:i/>
          <w:sz w:val="21"/>
          <w:szCs w:val="21"/>
        </w:rPr>
        <w:t>ADE</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不含</w:t>
      </w:r>
      <w:r>
        <w:rPr>
          <w:rFonts w:ascii="Times New Roman" w:eastAsia="宋体" w:hAnsi="Times New Roman" w:cs="Times New Roman"/>
          <w:i/>
          <w:sz w:val="21"/>
          <w:szCs w:val="21"/>
        </w:rPr>
        <w:t>A</w:t>
      </w:r>
      <w:r>
        <w:rPr>
          <w:rFonts w:ascii="Times New Roman" w:hAnsi="Times New Roman" w:eastAsia="宋体"/>
          <w:sz w:val="21"/>
          <w:szCs w:val="21"/>
        </w:rPr>
        <w:t>含</w:t>
      </w:r>
      <w:r>
        <w:rPr>
          <w:rFonts w:ascii="Times New Roman" w:eastAsia="宋体" w:hAnsi="Times New Roman" w:cs="Times New Roman"/>
          <w:i/>
          <w:sz w:val="21"/>
          <w:szCs w:val="21"/>
        </w:rPr>
        <w:t>B</w:t>
      </w:r>
      <w:r>
        <w:rPr>
          <w:rFonts w:ascii="Times New Roman" w:hAnsi="Times New Roman" w:eastAsia="宋体"/>
          <w:sz w:val="21"/>
          <w:szCs w:val="21"/>
        </w:rPr>
        <w:t>的三个元素有：</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BCE</w:t>
      </w:r>
      <w:r>
        <w:rPr>
          <w:rFonts w:ascii="Times New Roman" w:hAnsi="Times New Roman" w:eastAsia="宋体"/>
          <w:sz w:val="21"/>
          <w:szCs w:val="21"/>
        </w:rPr>
        <w:t>、</w:t>
      </w:r>
      <w:r>
        <w:rPr>
          <w:rFonts w:ascii="Times New Roman" w:eastAsia="宋体" w:hAnsi="Times New Roman" w:cs="Times New Roman"/>
          <w:i/>
          <w:sz w:val="21"/>
          <w:szCs w:val="21"/>
        </w:rPr>
        <w:t>BDE</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不含</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的三个元素有：</w:t>
      </w:r>
      <w:r>
        <w:rPr>
          <w:rFonts w:ascii="Times New Roman" w:eastAsia="宋体" w:hAnsi="Times New Roman" w:cs="Times New Roman"/>
          <w:i/>
          <w:sz w:val="21"/>
          <w:szCs w:val="21"/>
        </w:rPr>
        <w:t>CDE</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所以取3个元素的所有组合是</w:t>
      </w:r>
      <w:r>
        <w:rPr>
          <w:rFonts w:ascii="Times New Roman" w:eastAsia="宋体" w:hAnsi="Times New Roman" w:cs="Times New Roman"/>
          <w:i/>
          <w:sz w:val="21"/>
          <w:szCs w:val="21"/>
        </w:rPr>
        <w:t>ABC</w:t>
      </w:r>
      <w:r>
        <w:rPr>
          <w:rFonts w:ascii="Times New Roman" w:hAnsi="Times New Roman" w:eastAsia="宋体"/>
          <w:sz w:val="21"/>
          <w:szCs w:val="21"/>
        </w:rPr>
        <w:t>、</w:t>
      </w:r>
      <w:r>
        <w:rPr>
          <w:rFonts w:ascii="Times New Roman" w:eastAsia="宋体" w:hAnsi="Times New Roman" w:cs="Times New Roman"/>
          <w:i/>
          <w:sz w:val="21"/>
          <w:szCs w:val="21"/>
        </w:rPr>
        <w:t>ABD</w:t>
      </w:r>
      <w:r>
        <w:rPr>
          <w:rFonts w:ascii="Times New Roman" w:hAnsi="Times New Roman" w:eastAsia="宋体"/>
          <w:sz w:val="21"/>
          <w:szCs w:val="21"/>
        </w:rPr>
        <w:t>、</w:t>
      </w:r>
      <w:r>
        <w:rPr>
          <w:rFonts w:ascii="Times New Roman" w:eastAsia="宋体" w:hAnsi="Times New Roman" w:cs="Times New Roman"/>
          <w:i/>
          <w:sz w:val="21"/>
          <w:szCs w:val="21"/>
        </w:rPr>
        <w:t>ABE</w:t>
      </w:r>
      <w:r>
        <w:rPr>
          <w:rFonts w:ascii="Times New Roman" w:hAnsi="Times New Roman" w:eastAsia="宋体"/>
          <w:sz w:val="21"/>
          <w:szCs w:val="21"/>
        </w:rPr>
        <w:t>、</w:t>
      </w:r>
      <w:r>
        <w:rPr>
          <w:rFonts w:ascii="Times New Roman" w:eastAsia="宋体" w:hAnsi="Times New Roman" w:cs="Times New Roman"/>
          <w:i/>
          <w:sz w:val="21"/>
          <w:szCs w:val="21"/>
        </w:rPr>
        <w:t>ACD</w:t>
      </w:r>
      <w:r>
        <w:rPr>
          <w:rFonts w:ascii="Times New Roman" w:hAnsi="Times New Roman" w:eastAsia="宋体"/>
          <w:sz w:val="21"/>
          <w:szCs w:val="21"/>
        </w:rPr>
        <w:t>、</w:t>
      </w:r>
      <w:r>
        <w:rPr>
          <w:rFonts w:ascii="Times New Roman" w:eastAsia="宋体" w:hAnsi="Times New Roman" w:cs="Times New Roman"/>
          <w:i/>
          <w:sz w:val="21"/>
          <w:szCs w:val="21"/>
        </w:rPr>
        <w:t>ACE</w:t>
      </w:r>
      <w:r>
        <w:rPr>
          <w:rFonts w:ascii="Times New Roman" w:hAnsi="Times New Roman" w:eastAsia="宋体"/>
          <w:sz w:val="21"/>
          <w:szCs w:val="21"/>
        </w:rPr>
        <w:t>、</w:t>
      </w:r>
      <w:r>
        <w:rPr>
          <w:rFonts w:ascii="Times New Roman" w:eastAsia="宋体" w:hAnsi="Times New Roman" w:cs="Times New Roman"/>
          <w:i/>
          <w:sz w:val="21"/>
          <w:szCs w:val="21"/>
        </w:rPr>
        <w:t>ADE</w:t>
      </w:r>
      <w:r>
        <w:rPr>
          <w:rFonts w:ascii="Times New Roman" w:hAnsi="Times New Roman" w:eastAsia="宋体"/>
          <w:sz w:val="21"/>
          <w:szCs w:val="21"/>
        </w:rPr>
        <w:t>、</w:t>
      </w:r>
      <w:r>
        <w:rPr>
          <w:rFonts w:ascii="Times New Roman" w:eastAsia="宋体" w:hAnsi="Times New Roman" w:cs="Times New Roman"/>
          <w:i/>
          <w:sz w:val="21"/>
          <w:szCs w:val="21"/>
        </w:rPr>
        <w:t>BCD</w:t>
      </w:r>
      <w:r>
        <w:rPr>
          <w:rFonts w:ascii="Times New Roman" w:hAnsi="Times New Roman" w:eastAsia="宋体"/>
          <w:sz w:val="21"/>
          <w:szCs w:val="21"/>
        </w:rPr>
        <w:t>、</w:t>
      </w:r>
      <w:r>
        <w:rPr>
          <w:rFonts w:ascii="Times New Roman" w:eastAsia="宋体" w:hAnsi="Times New Roman" w:cs="Times New Roman"/>
          <w:i/>
          <w:sz w:val="21"/>
          <w:szCs w:val="21"/>
        </w:rPr>
        <w:t>BCE</w:t>
      </w:r>
      <w:r>
        <w:rPr>
          <w:rFonts w:ascii="Times New Roman" w:hAnsi="Times New Roman" w:eastAsia="宋体"/>
          <w:sz w:val="21"/>
          <w:szCs w:val="21"/>
        </w:rPr>
        <w:t>、</w:t>
      </w:r>
      <w:r>
        <w:rPr>
          <w:rFonts w:ascii="Times New Roman" w:eastAsia="宋体" w:hAnsi="Times New Roman" w:cs="Times New Roman"/>
          <w:i/>
          <w:sz w:val="21"/>
          <w:szCs w:val="21"/>
        </w:rPr>
        <w:t>BDE</w:t>
      </w:r>
      <w:r>
        <w:rPr>
          <w:rFonts w:ascii="Times New Roman" w:hAnsi="Times New Roman" w:eastAsia="宋体"/>
          <w:sz w:val="21"/>
          <w:szCs w:val="21"/>
        </w:rPr>
        <w:t>、</w:t>
      </w:r>
      <w:r>
        <w:rPr>
          <w:rFonts w:ascii="Times New Roman" w:eastAsia="宋体" w:hAnsi="Times New Roman" w:cs="Times New Roman"/>
          <w:i/>
          <w:sz w:val="21"/>
          <w:szCs w:val="21"/>
        </w:rPr>
        <w:t>CDE</w:t>
      </w:r>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29．以下5个命题，属于组合问题的有（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①从1，2，3，…，9九个数字中任取3个，组成一个三位数；②从1，2，3，…，9九个数字中任取3个，然后把这3个数字相加得到一个和，这样的和的个数；③从</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四名学生中选两名去完成同一份工作的选法；④5个人规定相互通话一次，通电话的次数；⑤5个人相互写一封信，所有信的数量．</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A．2个</w:t>
      </w:r>
      <w:r>
        <w:rPr>
          <w:rFonts w:ascii="Times New Roman" w:hAnsi="Times New Roman" w:eastAsia="宋体"/>
          <w:sz w:val="21"/>
          <w:szCs w:val="21"/>
        </w:rPr>
        <w:tab/>
      </w:r>
      <w:r>
        <w:rPr>
          <w:rFonts w:ascii="Times New Roman" w:hAnsi="Times New Roman" w:eastAsia="宋体"/>
          <w:sz w:val="21"/>
          <w:szCs w:val="21"/>
        </w:rPr>
        <w:t>B．3个</w:t>
      </w:r>
      <w:r>
        <w:rPr>
          <w:rFonts w:ascii="Times New Roman" w:hAnsi="Times New Roman" w:eastAsia="宋体"/>
          <w:sz w:val="21"/>
          <w:szCs w:val="21"/>
        </w:rPr>
        <w:tab/>
      </w:r>
      <w:r>
        <w:rPr>
          <w:rFonts w:ascii="Times New Roman" w:hAnsi="Times New Roman" w:eastAsia="宋体"/>
          <w:sz w:val="21"/>
          <w:szCs w:val="21"/>
        </w:rPr>
        <w:t>C．4个</w:t>
      </w:r>
      <w:r>
        <w:rPr>
          <w:rFonts w:ascii="Times New Roman" w:hAnsi="Times New Roman" w:eastAsia="宋体"/>
          <w:sz w:val="21"/>
          <w:szCs w:val="21"/>
        </w:rPr>
        <w:tab/>
      </w:r>
      <w:r>
        <w:rPr>
          <w:rFonts w:ascii="Times New Roman" w:hAnsi="Times New Roman" w:eastAsia="宋体"/>
          <w:sz w:val="21"/>
          <w:szCs w:val="21"/>
        </w:rPr>
        <w:t>D．5个</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【知识点】组合意义理解</w:t>
      </w:r>
    </w:p>
    <w:p>
      <w:pPr>
        <w:shd w:val="clear" w:color="auto" w:fill="auto"/>
        <w:spacing w:line="300" w:lineRule="auto" w:before="0" w:after="0"/>
        <w:jc w:val="left"/>
        <w:rPr>
          <w:sz w:val="21"/>
          <w:szCs w:val="21"/>
        </w:rPr>
      </w:pPr>
      <w:r>
        <w:rPr>
          <w:rFonts w:ascii="Times New Roman" w:hAnsi="Times New Roman" w:eastAsia="宋体"/>
          <w:sz w:val="21"/>
          <w:szCs w:val="21"/>
        </w:rPr>
        <w:t>【分析】根据排列组合的定义即可判断.</w:t>
      </w:r>
    </w:p>
    <w:p>
      <w:pPr>
        <w:shd w:val="clear" w:color="auto" w:fill="auto"/>
        <w:spacing w:line="300" w:lineRule="auto" w:before="0" w:after="0"/>
        <w:jc w:val="left"/>
        <w:rPr>
          <w:sz w:val="21"/>
          <w:szCs w:val="21"/>
        </w:rPr>
      </w:pPr>
      <w:r>
        <w:rPr>
          <w:rFonts w:ascii="Times New Roman" w:hAnsi="Times New Roman" w:eastAsia="宋体"/>
          <w:sz w:val="21"/>
          <w:szCs w:val="21"/>
        </w:rPr>
        <w:t>【详解】①当取出3个数字后，如果改变3个数字的顺序，会得到不同的三位数，所以此问题不但与取出元素有关，而且与元素的安排顺序有关，是排列问题；</w:t>
      </w:r>
    </w:p>
    <w:p>
      <w:pPr>
        <w:shd w:val="clear" w:color="auto" w:fill="auto"/>
        <w:spacing w:line="300" w:lineRule="auto" w:before="0" w:after="0"/>
        <w:jc w:val="left"/>
        <w:rPr>
          <w:sz w:val="21"/>
          <w:szCs w:val="21"/>
        </w:rPr>
      </w:pPr>
      <w:r>
        <w:rPr>
          <w:rFonts w:ascii="Times New Roman" w:hAnsi="Times New Roman" w:eastAsia="宋体"/>
          <w:sz w:val="21"/>
          <w:szCs w:val="21"/>
        </w:rPr>
        <w:t>②取出3个数字之后，无论怎样改变这3个数字的顺序，其和均不变，此问题只与取出的元素有关，而与元素的安排顺序无关，是组合问题；</w:t>
      </w:r>
    </w:p>
    <w:p>
      <w:pPr>
        <w:shd w:val="clear" w:color="auto" w:fill="auto"/>
        <w:spacing w:line="300" w:lineRule="auto" w:before="0" w:after="0"/>
        <w:jc w:val="left"/>
        <w:rPr>
          <w:sz w:val="21"/>
          <w:szCs w:val="21"/>
        </w:rPr>
      </w:pPr>
      <w:r>
        <w:rPr>
          <w:rFonts w:ascii="Times New Roman" w:hAnsi="Times New Roman" w:eastAsia="宋体"/>
          <w:sz w:val="21"/>
          <w:szCs w:val="21"/>
        </w:rPr>
        <w:t>③两名学生完成的是同一份工作，没有顺序，是组合问题；</w:t>
      </w:r>
    </w:p>
    <w:p>
      <w:pPr>
        <w:shd w:val="clear" w:color="auto" w:fill="auto"/>
        <w:spacing w:line="300" w:lineRule="auto" w:before="0" w:after="0"/>
        <w:jc w:val="left"/>
        <w:rPr>
          <w:sz w:val="21"/>
          <w:szCs w:val="21"/>
        </w:rPr>
      </w:pPr>
      <w:r>
        <w:rPr>
          <w:rFonts w:ascii="Times New Roman" w:hAnsi="Times New Roman" w:eastAsia="宋体"/>
          <w:sz w:val="21"/>
          <w:szCs w:val="21"/>
        </w:rPr>
        <w:t>④甲与乙通一次电话，也就是乙与甲通一次电话，无顺序区别，为组合问题；</w:t>
      </w:r>
    </w:p>
    <w:p>
      <w:pPr>
        <w:shd w:val="clear" w:color="auto" w:fill="auto"/>
        <w:spacing w:line="300" w:lineRule="auto" w:before="0" w:after="0"/>
        <w:jc w:val="left"/>
        <w:rPr>
          <w:sz w:val="21"/>
          <w:szCs w:val="21"/>
        </w:rPr>
      </w:pPr>
      <w:r>
        <w:rPr>
          <w:rFonts w:ascii="Times New Roman" w:hAnsi="Times New Roman" w:eastAsia="宋体"/>
          <w:sz w:val="21"/>
          <w:szCs w:val="21"/>
        </w:rPr>
        <w:t>⑤发信人与收信人是有区别的，是排列问题，</w:t>
      </w:r>
    </w:p>
    <w:p>
      <w:pPr>
        <w:shd w:val="clear" w:color="auto" w:fill="auto"/>
        <w:spacing w:line="300" w:lineRule="auto" w:before="0" w:after="0"/>
        <w:jc w:val="left"/>
        <w:rPr>
          <w:sz w:val="21"/>
          <w:szCs w:val="21"/>
        </w:rPr>
      </w:pPr>
      <w:r>
        <w:rPr>
          <w:rFonts w:ascii="Times New Roman" w:hAnsi="Times New Roman" w:eastAsia="宋体"/>
          <w:sz w:val="21"/>
          <w:szCs w:val="21"/>
        </w:rPr>
        <w:t>综上，属于组合问题的有3个.</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30．北京队、上海队、天津队、广东队四个足球队举行友谊比赛，每每两个队都要比赛一场；</w:t>
      </w:r>
    </w:p>
    <w:p>
      <w:pPr>
        <w:shd w:val="clear" w:color="auto" w:fill="auto"/>
        <w:spacing w:line="300" w:lineRule="auto" w:before="0" w:after="0"/>
        <w:jc w:val="left"/>
        <w:rPr>
          <w:sz w:val="21"/>
          <w:szCs w:val="21"/>
        </w:rPr>
      </w:pPr>
      <w:r>
        <w:rPr>
          <w:rFonts w:ascii="Times New Roman" w:hAnsi="Times New Roman" w:eastAsia="宋体"/>
          <w:sz w:val="21"/>
          <w:szCs w:val="21"/>
        </w:rPr>
        <w:t>(1)列出所有各场比赛的双方；</w:t>
      </w:r>
    </w:p>
    <w:p>
      <w:pPr>
        <w:shd w:val="clear" w:color="auto" w:fill="auto"/>
        <w:spacing w:line="300" w:lineRule="auto" w:before="0" w:after="0"/>
        <w:jc w:val="left"/>
        <w:rPr>
          <w:sz w:val="21"/>
          <w:szCs w:val="21"/>
        </w:rPr>
      </w:pPr>
      <w:r>
        <w:rPr>
          <w:rFonts w:ascii="Times New Roman" w:hAnsi="Times New Roman" w:eastAsia="宋体"/>
          <w:sz w:val="21"/>
          <w:szCs w:val="21"/>
        </w:rPr>
        <w:t>(2)最终产生冠、亚军各一个队，列出所有可能的冠亚军情况．</w:t>
      </w:r>
    </w:p>
    <w:p>
      <w:pPr>
        <w:shd w:val="clear" w:color="auto" w:fill="auto"/>
        <w:spacing w:line="300" w:lineRule="auto" w:before="0" w:after="0"/>
        <w:jc w:val="left"/>
        <w:rPr>
          <w:sz w:val="21"/>
          <w:szCs w:val="21"/>
        </w:rPr>
      </w:pPr>
      <w:r>
        <w:rPr>
          <w:rFonts w:ascii="Times New Roman" w:hAnsi="Times New Roman" w:eastAsia="宋体"/>
          <w:sz w:val="21"/>
          <w:szCs w:val="21"/>
        </w:rPr>
        <w:t>【答案】(1)答案见解析；</w:t>
      </w:r>
    </w:p>
    <w:p>
      <w:pPr>
        <w:shd w:val="clear" w:color="auto" w:fill="auto"/>
        <w:spacing w:line="300" w:lineRule="auto" w:before="0" w:after="0"/>
        <w:jc w:val="left"/>
        <w:rPr>
          <w:sz w:val="21"/>
          <w:szCs w:val="21"/>
        </w:rPr>
      </w:pPr>
      <w:r>
        <w:rPr>
          <w:rFonts w:ascii="Times New Roman" w:hAnsi="Times New Roman" w:eastAsia="宋体"/>
          <w:sz w:val="21"/>
          <w:szCs w:val="21"/>
        </w:rPr>
        <w:t>(2)答案见解析.</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【知识点】排列（数）与组合（数）的区别</w:t>
      </w:r>
    </w:p>
    <w:p>
      <w:pPr>
        <w:shd w:val="clear" w:color="auto" w:fill="auto"/>
        <w:spacing w:line="300" w:lineRule="auto" w:before="0" w:after="0"/>
        <w:jc w:val="left"/>
        <w:rPr>
          <w:sz w:val="21"/>
          <w:szCs w:val="21"/>
        </w:rPr>
      </w:pPr>
      <w:r>
        <w:rPr>
          <w:rFonts w:ascii="Times New Roman" w:hAnsi="Times New Roman" w:eastAsia="宋体"/>
          <w:sz w:val="21"/>
          <w:szCs w:val="21"/>
        </w:rPr>
        <w:t>【分析】（1）利用组合的定义即可写出答案；</w:t>
      </w:r>
    </w:p>
    <w:p>
      <w:pPr>
        <w:shd w:val="clear" w:color="auto" w:fill="auto"/>
        <w:spacing w:line="300" w:lineRule="auto" w:before="0" w:after="0"/>
        <w:jc w:val="left"/>
        <w:rPr>
          <w:sz w:val="21"/>
          <w:szCs w:val="21"/>
        </w:rPr>
      </w:pPr>
      <w:r>
        <w:rPr>
          <w:rFonts w:ascii="Times New Roman" w:hAnsi="Times New Roman" w:eastAsia="宋体"/>
          <w:sz w:val="21"/>
          <w:szCs w:val="21"/>
        </w:rPr>
        <w:t>（2）利用排列的定义即可写出答案.</w:t>
      </w:r>
    </w:p>
    <w:p>
      <w:pPr>
        <w:shd w:val="clear" w:color="auto" w:fill="auto"/>
        <w:spacing w:line="300" w:lineRule="auto" w:before="0" w:after="0"/>
        <w:jc w:val="left"/>
        <w:rPr>
          <w:sz w:val="21"/>
          <w:szCs w:val="21"/>
        </w:rPr>
      </w:pPr>
      <w:r>
        <w:rPr>
          <w:rFonts w:ascii="Times New Roman" w:hAnsi="Times New Roman" w:eastAsia="宋体"/>
          <w:sz w:val="21"/>
          <w:szCs w:val="21"/>
        </w:rPr>
        <w:t>【详解】（1）{北京队，上海队}，{北京队，天津队}，{北京队，广东队}，{上海队，天津队}，{上海队，广东队}，{天津队，广东队}；</w:t>
      </w:r>
    </w:p>
    <w:p>
      <w:pPr>
        <w:shd w:val="clear" w:color="auto" w:fill="auto"/>
        <w:spacing w:line="300" w:lineRule="auto" w:before="0" w:after="0"/>
        <w:jc w:val="left"/>
        <w:rPr>
          <w:sz w:val="21"/>
          <w:szCs w:val="21"/>
        </w:rPr>
      </w:pPr>
      <w:r>
        <w:rPr>
          <w:rFonts w:ascii="Times New Roman" w:hAnsi="Times New Roman" w:eastAsia="宋体"/>
          <w:sz w:val="21"/>
          <w:szCs w:val="21"/>
        </w:rPr>
        <w:t>（2）（注：冠军在前，亚军在后）（北京队，上海队）（北京队，天津队），（北京队，广东队），（上海队，天津队），</w:t>
      </w:r>
    </w:p>
    <w:p>
      <w:pPr>
        <w:shd w:val="clear" w:color="auto" w:fill="auto"/>
        <w:spacing w:line="300" w:lineRule="auto" w:before="0" w:after="0"/>
        <w:jc w:val="left"/>
        <w:rPr>
          <w:sz w:val="21"/>
          <w:szCs w:val="21"/>
        </w:rPr>
      </w:pPr>
      <w:r>
        <w:rPr>
          <w:rFonts w:ascii="Times New Roman" w:hAnsi="Times New Roman" w:eastAsia="宋体"/>
          <w:sz w:val="21"/>
          <w:szCs w:val="21"/>
        </w:rPr>
        <w:t>（上海队，广东队），（天津队，广东队），（上海队，北京队），（天津队，北京队），（广东队，北京队），</w:t>
      </w:r>
    </w:p>
    <w:p>
      <w:pPr>
        <w:shd w:val="clear" w:color="auto" w:fill="auto"/>
        <w:spacing w:line="300" w:lineRule="auto" w:before="0" w:after="0"/>
        <w:jc w:val="left"/>
        <w:rPr>
          <w:sz w:val="21"/>
          <w:szCs w:val="21"/>
        </w:rPr>
      </w:pPr>
      <w:r>
        <w:rPr>
          <w:rFonts w:ascii="Times New Roman" w:hAnsi="Times New Roman" w:eastAsia="宋体"/>
          <w:sz w:val="21"/>
          <w:szCs w:val="21"/>
        </w:rPr>
        <w:t>（天津队，上海队），（广东队，上海队），（广东队，天津队）.</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31．证明：</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m</m:t>
              </m:r>
            </m:sub>
            <m:sup>
              <m:r>
                <w:rPr>
                  <w:rFonts w:ascii="Cambria Math" w:eastAsia="宋体" w:hAnsi="Cambria Math" w:cs="Cambria Math"/>
                  <w:sz w:val="21"/>
                  <w:szCs w:val="21"/>
                </w:rPr>
                <m:t>k</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【知识点】利用组合数公式证明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【分析】直接利用组合数公式计算即可得证.</w:t>
      </w:r>
    </w:p>
    <w:p>
      <w:pPr>
        <w:shd w:val="clear" w:color="auto" w:fill="auto"/>
        <w:spacing w:line="300" w:lineRule="auto" w:before="0" w:after="0"/>
        <w:jc w:val="left"/>
        <w:rPr>
          <w:sz w:val="21"/>
          <w:szCs w:val="21"/>
        </w:rPr>
      </w:pPr>
      <w:r>
        <w:rPr>
          <w:rFonts w:ascii="Times New Roman" w:hAnsi="Times New Roman" w:eastAsia="宋体"/>
          <w:sz w:val="21"/>
          <w:szCs w:val="21"/>
        </w:rPr>
        <w:t>【详解】证明：因为</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m</m:t>
              </m:r>
            </m:sub>
            <m:sup>
              <m:r>
                <w:rPr>
                  <w:rFonts w:ascii="Cambria Math" w:eastAsia="宋体" w:hAnsi="Cambria Math" w:cs="Cambria Math"/>
                  <w:sz w:val="21"/>
                  <w:szCs w:val="21"/>
                </w:rPr>
                <m:t>k</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k</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m</m:t>
              </m:r>
            </m:sub>
            <m:sup>
              <m:r>
                <w:rPr>
                  <w:rFonts w:ascii="Cambria Math" w:eastAsia="宋体" w:hAnsi="Cambria Math" w:cs="Cambria Math"/>
                  <w:sz w:val="21"/>
                  <w:szCs w:val="21"/>
                </w:rPr>
                <m:t>k</m:t>
              </m:r>
            </m:sup>
          </m:sSubSup>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32．求证：</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den>
          </m:f>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【答案】证明见详解.</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【知识点】利用组合数公式证明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【分析】根据组合数公式进行整理化简即可.</w:t>
      </w:r>
    </w:p>
    <w:p>
      <w:pPr>
        <w:shd w:val="clear" w:color="auto" w:fill="auto"/>
        <w:spacing w:line="300" w:lineRule="auto" w:before="0" w:after="0"/>
        <w:jc w:val="left"/>
        <w:rPr>
          <w:sz w:val="21"/>
          <w:szCs w:val="21"/>
        </w:rPr>
      </w:pPr>
      <w:r>
        <w:rPr>
          <w:rFonts w:ascii="Times New Roman" w:hAnsi="Times New Roman" w:eastAsia="宋体"/>
          <w:sz w:val="21"/>
          <w:szCs w:val="21"/>
        </w:rPr>
        <w:t>【详解】证明：因为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en>
          </m:f>
        </m:oMath>
      </m:oMathPara>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den>
          </m:f>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den>
          </m:f>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得证.</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33．使不等式</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oMath>
      </m:oMathPara>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为正整数）成立的</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的取值不可能是（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5</m:t>
          </m:r>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w:rPr>
              <w:rFonts w:ascii="Cambria Math" w:eastAsia="宋体" w:hAnsi="Cambria Math" w:cs="Cambria Math"/>
              <w:sz w:val="21"/>
              <w:szCs w:val="21"/>
            </w:rPr>
            <m:t>6</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【答案】D</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【分析】根据组合数公式可得出关于</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的不等式，结合</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可求得</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的取值范围，即可得解.</w:t>
      </w:r>
    </w:p>
    <w:p>
      <w:pPr>
        <w:shd w:val="clear" w:color="auto" w:fill="auto"/>
        <w:spacing w:line="300" w:lineRule="auto" w:before="0" w:after="0"/>
        <w:jc w:val="left"/>
        <w:rPr>
          <w:sz w:val="21"/>
          <w:szCs w:val="21"/>
        </w:rPr>
      </w:pPr>
      <w:r>
        <w:rPr>
          <w:rFonts w:ascii="Times New Roman" w:hAnsi="Times New Roman" w:eastAsia="宋体"/>
          <w:sz w:val="21"/>
          <w:szCs w:val="21"/>
        </w:rPr>
        <w:t>【详解】在</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oMath>
      </m:oMathPara>
      <w:r>
        <w:rPr>
          <w:rFonts w:ascii="Times New Roman" w:hAnsi="Times New Roman" w:eastAsia="宋体"/>
          <w:sz w:val="21"/>
          <w:szCs w:val="21"/>
        </w:rPr>
        <w:t>中，</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为正整数，</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，在</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oMath>
      </m:oMathPara>
      <w:r>
        <w:rPr>
          <w:rFonts w:ascii="Times New Roman" w:hAnsi="Times New Roman" w:eastAsia="宋体"/>
          <w:sz w:val="21"/>
          <w:szCs w:val="21"/>
        </w:rPr>
        <w:t>中，</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为正整数，</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因为</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oMath>
      </m:oMathPara>
      <w:r>
        <w:rPr>
          <w:rFonts w:ascii="Times New Roman" w:hAnsi="Times New Roman" w:eastAsia="宋体"/>
          <w:sz w:val="21"/>
          <w:szCs w:val="21"/>
        </w:rPr>
        <w:t>，则有</w:t>
      </w:r>
      <m:oMathPara>
        <m:oMathParaPr>
          <m:jc m:val="left"/>
        </m:oMathParaPr>
        <m:oMath>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因此有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为正整数，所以</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的取值可以是</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34．已知</w:t>
      </w:r>
      <m:oMathPara>
        <m:oMathParaPr>
          <m:jc m:val="left"/>
        </m:oMathParaPr>
        <m:oMath>
          <m:d>
            <m:dPr>
              <m:begChr m:val="{"/>
              <m:endChr m:val=" "/>
              <m:sepChr m:val=","/>
            </m:dPr>
            <m:e>
              <m:eqArr>
                <m:e>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r>
                        <w:rPr>
                          <w:rFonts w:ascii="Cambria Math" w:eastAsia="宋体" w:hAnsi="Cambria Math" w:cs="Cambria Math"/>
                          <w:sz w:val="21"/>
                          <w:szCs w:val="21"/>
                        </w:rPr>
                        <m:t>x</m:t>
                      </m:r>
                    </m:sup>
                  </m:sSubSup>
                  <m:r>
                    <w:rPr>
                      <w:rFonts w:ascii="Cambria Math" w:eastAsia="宋体" w:hAnsi="Cambria Math" w:cs="Cambria Math"/>
                      <w:sz w:val="21"/>
                      <w:szCs w:val="21"/>
                    </w:rPr>
                    <m:t>,</m:t>
                  </m:r>
                </m:e>
                <m:e>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e>
              </m:eqArr>
            </m:e>
          </m:d>
        </m:oMath>
      </m:oMathPara>
      <w:r>
        <w:rPr>
          <w:rFonts w:ascii="Times New Roman" w:hAnsi="Times New Roman" w:eastAsia="宋体"/>
          <w:sz w:val="21"/>
          <w:szCs w:val="21"/>
        </w:rPr>
        <w:t>则</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【答案】5</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【知识点】组合数的计算、组合数方程和不等式、组合数的性质及应用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【分析】根据组合数的性质以及计算公式即可求解.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x</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r>
                <w:rPr>
                  <w:rFonts w:ascii="Cambria Math" w:eastAsia="宋体" w:hAnsi="Cambria Math" w:cs="Cambria Math"/>
                  <w:sz w:val="21"/>
                  <w:szCs w:val="21"/>
                </w:rPr>
                <m:t>x</m:t>
              </m:r>
            </m:sup>
          </m:sSubSup>
        </m:oMath>
      </m:oMathPara>
      <w:r>
        <w:rPr>
          <w:rFonts w:ascii="Times New Roman" w:hAnsi="Times New Roman" w:eastAsia="宋体"/>
          <w:sz w:val="21"/>
          <w:szCs w:val="21"/>
        </w:rPr>
        <w:t>可得</w:t>
      </w:r>
      <w:r>
        <w:rPr>
          <w:rFonts w:ascii="Times New Roman" w:eastAsia="宋体" w:hAnsi="Times New Roman" w:cs="Times New Roman"/>
          <w:i/>
          <w:sz w:val="21"/>
          <w:szCs w:val="21"/>
        </w:rPr>
        <w:t>x</w:t>
      </w:r>
      <w:r>
        <w:rPr>
          <w:rFonts w:ascii="Times New Roman" w:hAnsi="Times New Roman" w:eastAsia="宋体"/>
          <w:sz w:val="21"/>
          <w:szCs w:val="21"/>
        </w:rPr>
        <w:t>＝2</w:t>
      </w:r>
      <w:r>
        <w:rPr>
          <w:rFonts w:ascii="Times New Roman" w:eastAsia="宋体" w:hAnsi="Times New Roman" w:cs="Times New Roman"/>
          <w:i/>
          <w:sz w:val="21"/>
          <w:szCs w:val="21"/>
        </w:rPr>
        <w:t>x</w:t>
      </w:r>
      <w:r>
        <w:rPr>
          <w:rFonts w:ascii="Times New Roman" w:hAnsi="Times New Roman" w:eastAsia="宋体"/>
          <w:sz w:val="21"/>
          <w:szCs w:val="21"/>
        </w:rPr>
        <w:t>（舍去）或</w:t>
      </w:r>
      <w:r>
        <w:rPr>
          <w:rFonts w:ascii="Times New Roman" w:eastAsia="宋体" w:hAnsi="Times New Roman" w:cs="Times New Roman"/>
          <w:i/>
          <w:sz w:val="21"/>
          <w:szCs w:val="21"/>
        </w:rPr>
        <w:t>x</w:t>
      </w:r>
      <w:r>
        <w:rPr>
          <w:rFonts w:ascii="Times New Roman" w:hAnsi="Times New Roman" w:eastAsia="宋体"/>
          <w:sz w:val="21"/>
          <w:szCs w:val="21"/>
        </w:rPr>
        <w:t>＋2</w:t>
      </w:r>
      <w:r>
        <w:rPr>
          <w:rFonts w:ascii="Times New Roman" w:eastAsia="宋体" w:hAnsi="Times New Roman" w:cs="Times New Roman"/>
          <w:i/>
          <w:sz w:val="21"/>
          <w:szCs w:val="21"/>
        </w:rPr>
        <w:t>x</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，即</w:t>
      </w:r>
      <m:oMathPara>
        <m:oMathParaPr>
          <m:jc m:val="left"/>
        </m:oMathParaPr>
        <m:oMath>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化简得</w:t>
      </w:r>
      <m:oMathPara>
        <m:oMathParaPr>
          <m:jc m:val="left"/>
        </m:oMathParaPr>
        <m:oMath>
          <m:r>
            <w:rPr>
              <w:rFonts w:ascii="Cambria Math" w:eastAsia="宋体" w:hAnsi="Cambria Math" w:cs="Cambria Math"/>
              <w:sz w:val="21"/>
              <w:szCs w:val="21"/>
            </w:rPr>
            <m:t>11</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2</m:t>
                  </m:r>
                  <m:r>
                    <w:rPr>
                      <w:rFonts w:ascii="Cambria Math" w:eastAsia="宋体" w:hAnsi="Cambria Math" w:cs="Cambria Math"/>
                      <w:sz w:val="21"/>
                      <w:szCs w:val="21"/>
                    </w:rPr>
                    <m:t>n</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n</m:t>
              </m:r>
            </m:num>
            <m:den>
              <m:r>
                <w:rPr>
                  <w:rFonts w:ascii="Cambria Math" w:eastAsia="宋体" w:hAnsi="Cambria Math" w:cs="Cambria Math"/>
                  <w:sz w:val="21"/>
                  <w:szCs w:val="21"/>
                </w:rPr>
                <m:t>3</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11</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rFonts w:ascii="Times New Roman" w:hAnsi="Times New Roman" w:eastAsia="宋体"/>
          <w:sz w:val="21"/>
          <w:szCs w:val="21"/>
        </w:rPr>
        <w:t>，解得</w:t>
      </w:r>
      <w:r>
        <w:rPr>
          <w:rFonts w:ascii="Times New Roman" w:eastAsia="宋体" w:hAnsi="Times New Roman" w:cs="Times New Roman"/>
          <w:i/>
          <w:sz w:val="21"/>
          <w:szCs w:val="21"/>
        </w:rPr>
        <w:t>n</w:t>
      </w:r>
      <w:r>
        <w:rPr>
          <w:rFonts w:ascii="Times New Roman" w:hAnsi="Times New Roman" w:eastAsia="宋体"/>
          <w:sz w:val="21"/>
          <w:szCs w:val="21"/>
        </w:rPr>
        <w:t>＝15（</w:t>
      </w:r>
      <w:r>
        <w:rPr>
          <w:rFonts w:ascii="Times New Roman" w:eastAsia="宋体" w:hAnsi="Times New Roman" w:cs="Times New Roman"/>
          <w:i/>
          <w:sz w:val="21"/>
          <w:szCs w:val="21"/>
        </w:rPr>
        <w:t>n</w:t>
      </w:r>
      <w:r>
        <w:rPr>
          <w:rFonts w:ascii="Times New Roman" w:hAnsi="Times New Roman" w:eastAsia="宋体"/>
          <w:sz w:val="21"/>
          <w:szCs w:val="21"/>
        </w:rPr>
        <w:t>＝0舍去），所以</w:t>
      </w:r>
      <w:r>
        <w:rPr>
          <w:rFonts w:ascii="Times New Roman" w:eastAsia="宋体" w:hAnsi="Times New Roman" w:cs="Times New Roman"/>
          <w:i/>
          <w:sz w:val="21"/>
          <w:szCs w:val="21"/>
        </w:rPr>
        <w:t>x</w:t>
      </w:r>
      <w:r>
        <w:rPr>
          <w:rFonts w:ascii="Times New Roman" w:hAnsi="Times New Roman" w:eastAsia="宋体"/>
          <w:sz w:val="21"/>
          <w:szCs w:val="21"/>
        </w:rPr>
        <w:t>＝5,</w:t>
      </w:r>
    </w:p>
    <w:p>
      <w:pPr>
        <w:shd w:val="clear" w:color="auto" w:fill="auto"/>
        <w:spacing w:line="300" w:lineRule="auto" w:before="0" w:after="0"/>
        <w:jc w:val="left"/>
        <w:rPr>
          <w:sz w:val="21"/>
          <w:szCs w:val="21"/>
        </w:rPr>
      </w:pPr>
      <w:r>
        <w:rPr>
          <w:rFonts w:ascii="Times New Roman" w:hAnsi="Times New Roman" w:eastAsia="宋体"/>
          <w:sz w:val="21"/>
          <w:szCs w:val="21"/>
        </w:rPr>
        <w:t>故答案为:5</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35．不等式</w:t>
      </w:r>
      <m:oMathPara>
        <m:oMathParaPr>
          <m:jc m:val="left"/>
        </m:oMathParaPr>
        <m:oMath>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4</m:t>
                  </m:r>
                </m:sup>
              </m:sSubSup>
            </m:den>
          </m:f>
          <m:r>
            <w:rPr>
              <w:rFonts w:ascii="Cambria Math" w:eastAsia="宋体" w:hAnsi="Cambria Math" w:cs="Cambria Math"/>
              <w:sz w:val="21"/>
              <w:szCs w:val="21"/>
            </w:rPr>
            <m:t>&lt;</m:t>
          </m:r>
          <m:f>
            <m:num>
              <m:r>
                <w:rPr>
                  <w:rFonts w:ascii="Cambria Math" w:eastAsia="宋体" w:hAnsi="Cambria Math" w:cs="Cambria Math"/>
                  <w:sz w:val="21"/>
                  <w:szCs w:val="21"/>
                </w:rPr>
                <m:t>2</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x</m:t>
                  </m:r>
                </m:sub>
                <m:sup>
                  <m:r>
                    <w:rPr>
                      <w:rFonts w:ascii="Cambria Math" w:eastAsia="宋体" w:hAnsi="Cambria Math" w:cs="Cambria Math"/>
                      <w:sz w:val="21"/>
                      <w:szCs w:val="21"/>
                    </w:rPr>
                    <m:t>5</m:t>
                  </m:r>
                </m:sup>
              </m:sSubSup>
            </m:den>
          </m:f>
        </m:oMath>
      </m:oMathPara>
      <w:r>
        <w:rPr>
          <w:rFonts w:ascii="Times New Roman" w:hAnsi="Times New Roman" w:eastAsia="宋体"/>
          <w:sz w:val="21"/>
          <w:szCs w:val="21"/>
        </w:rPr>
        <w:t>的解集为</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d>
            <m:dPr>
              <m:begChr m:val="{"/>
              <m:endChr m:val="}"/>
              <m:sepChr m:val=","/>
            </m:dPr>
            <m:e>
              <m:r>
                <m:rPr>
                  <m:nor/>
                </m:rPr>
                <w:rPr>
                  <w:rFonts w:ascii="Cambria Math" w:eastAsia="宋体" w:hAnsi="Cambria Math" w:cs="Cambria Math"/>
                  <w:sz w:val="21"/>
                  <w:szCs w:val="21"/>
                </w:rPr>
                <m:t>5,6</m:t>
              </m:r>
              <m:r>
                <w:rPr>
                  <w:rFonts w:ascii="Cambria Math" w:eastAsia="宋体" w:hAnsi="Cambria Math" w:cs="Cambria Math"/>
                  <w:sz w:val="21"/>
                  <w:szCs w:val="21"/>
                </w:rPr>
                <m:t>,</m:t>
              </m:r>
              <m:r>
                <m:rPr>
                  <m:nor/>
                </m:rPr>
                <w:rPr>
                  <w:rFonts w:ascii="Cambria Math" w:eastAsia="宋体" w:hAnsi="Cambria Math" w:cs="Cambria Math"/>
                  <w:sz w:val="21"/>
                  <w:szCs w:val="21"/>
                </w:rPr>
                <m:t>7</m:t>
              </m:r>
              <m:r>
                <w:rPr>
                  <w:rFonts w:ascii="Cambria Math" w:eastAsia="宋体" w:hAnsi="Cambria Math" w:cs="Cambria Math"/>
                  <w:sz w:val="21"/>
                  <w:szCs w:val="21"/>
                </w:rPr>
                <m:t>,</m:t>
              </m:r>
              <m:r>
                <m:rPr>
                  <m:nor/>
                </m:rPr>
                <w:rPr>
                  <w:rFonts w:ascii="Cambria Math" w:eastAsia="宋体" w:hAnsi="Cambria Math" w:cs="Cambria Math"/>
                  <w:sz w:val="21"/>
                  <w:szCs w:val="21"/>
                </w:rPr>
                <m:t>8</m:t>
              </m:r>
              <m:r>
                <w:rPr>
                  <w:rFonts w:ascii="Cambria Math" w:eastAsia="宋体" w:hAnsi="Cambria Math" w:cs="Cambria Math"/>
                  <w:sz w:val="21"/>
                  <w:szCs w:val="21"/>
                </w:rPr>
                <m:t>,</m:t>
              </m:r>
              <m:r>
                <m:rPr>
                  <m:nor/>
                </m:rPr>
                <w:rPr>
                  <w:rFonts w:ascii="Cambria Math" w:eastAsia="宋体" w:hAnsi="Cambria Math" w:cs="Cambria Math"/>
                  <w:sz w:val="21"/>
                  <w:szCs w:val="21"/>
                </w:rPr>
                <m:t>9</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11</m:t>
              </m:r>
            </m:e>
          </m:d>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【分析】根据组合数计算公式求解即可得出答案.</w:t>
      </w:r>
    </w:p>
    <w:p>
      <w:pPr>
        <w:shd w:val="clear" w:color="auto" w:fill="auto"/>
        <w:spacing w:line="300" w:lineRule="auto" w:before="0" w:after="0"/>
        <w:jc w:val="left"/>
        <w:rPr>
          <w:sz w:val="21"/>
          <w:szCs w:val="21"/>
        </w:rPr>
      </w:pPr>
      <w:r>
        <w:rPr>
          <w:rFonts w:ascii="Times New Roman" w:hAnsi="Times New Roman" w:eastAsia="宋体"/>
          <w:sz w:val="21"/>
          <w:szCs w:val="21"/>
        </w:rPr>
        <w:t>【详解】由题意，得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原不等式可化简为</w:t>
      </w:r>
      <m:oMathPara>
        <m:oMathParaPr>
          <m:jc m:val="left"/>
        </m:oMathParaPr>
        <m:oMath>
          <m:f>
            <m:num>
              <m:r>
                <w:rPr>
                  <w:rFonts w:ascii="Cambria Math" w:eastAsia="宋体" w:hAnsi="Cambria Math" w:cs="Cambria Math"/>
                  <w:sz w:val="21"/>
                  <w:szCs w:val="21"/>
                </w:rPr>
                <m:t>6</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den>
          </m:f>
          <m:r>
            <w:rPr>
              <w:rFonts w:ascii="Cambria Math" w:eastAsia="宋体" w:hAnsi="Cambria Math" w:cs="Cambria Math"/>
              <w:sz w:val="21"/>
              <w:szCs w:val="21"/>
            </w:rPr>
            <m:t>&lt;</m:t>
          </m:r>
          <m:f>
            <m:num>
              <m:r>
                <w:rPr>
                  <w:rFonts w:ascii="Cambria Math" w:eastAsia="宋体" w:hAnsi="Cambria Math" w:cs="Cambria Math"/>
                  <w:sz w:val="21"/>
                  <w:szCs w:val="21"/>
                </w:rPr>
                <m:t>240</m:t>
              </m:r>
            </m:num>
            <m:den>
              <m:r>
                <w:rPr>
                  <w:rFonts w:ascii="Cambria Math" w:eastAsia="宋体" w:hAnsi="Cambria Math" w:cs="Cambria Math"/>
                  <w:sz w:val="21"/>
                  <w:szCs w:val="21"/>
                </w:rPr>
                <m:t>x</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即</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12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又</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d>
            <m:dPr>
              <m:begChr m:val="{"/>
              <m:endChr m:val="}"/>
              <m:sepChr m:val=","/>
            </m:dPr>
            <m:e>
              <m:r>
                <m:rPr>
                  <m:nor/>
                </m:rPr>
                <w:rPr>
                  <w:rFonts w:ascii="Cambria Math" w:eastAsia="宋体" w:hAnsi="Cambria Math" w:cs="Cambria Math"/>
                  <w:sz w:val="21"/>
                  <w:szCs w:val="21"/>
                </w:rPr>
                <m:t>5,6</m:t>
              </m:r>
              <m:r>
                <w:rPr>
                  <w:rFonts w:ascii="Cambria Math" w:eastAsia="宋体" w:hAnsi="Cambria Math" w:cs="Cambria Math"/>
                  <w:sz w:val="21"/>
                  <w:szCs w:val="21"/>
                </w:rPr>
                <m:t>,</m:t>
              </m:r>
              <m:r>
                <m:rPr>
                  <m:nor/>
                </m:rPr>
                <w:rPr>
                  <w:rFonts w:ascii="Cambria Math" w:eastAsia="宋体" w:hAnsi="Cambria Math" w:cs="Cambria Math"/>
                  <w:sz w:val="21"/>
                  <w:szCs w:val="21"/>
                </w:rPr>
                <m:t>7</m:t>
              </m:r>
              <m:r>
                <w:rPr>
                  <w:rFonts w:ascii="Cambria Math" w:eastAsia="宋体" w:hAnsi="Cambria Math" w:cs="Cambria Math"/>
                  <w:sz w:val="21"/>
                  <w:szCs w:val="21"/>
                </w:rPr>
                <m:t>,</m:t>
              </m:r>
              <m:r>
                <m:rPr>
                  <m:nor/>
                </m:rPr>
                <w:rPr>
                  <w:rFonts w:ascii="Cambria Math" w:eastAsia="宋体" w:hAnsi="Cambria Math" w:cs="Cambria Math"/>
                  <w:sz w:val="21"/>
                  <w:szCs w:val="21"/>
                </w:rPr>
                <m:t>8</m:t>
              </m:r>
              <m:r>
                <w:rPr>
                  <w:rFonts w:ascii="Cambria Math" w:eastAsia="宋体" w:hAnsi="Cambria Math" w:cs="Cambria Math"/>
                  <w:sz w:val="21"/>
                  <w:szCs w:val="21"/>
                </w:rPr>
                <m:t>,</m:t>
              </m:r>
              <m:r>
                <m:rPr>
                  <m:nor/>
                </m:rPr>
                <w:rPr>
                  <w:rFonts w:ascii="Cambria Math" w:eastAsia="宋体" w:hAnsi="Cambria Math" w:cs="Cambria Math"/>
                  <w:sz w:val="21"/>
                  <w:szCs w:val="21"/>
                </w:rPr>
                <m:t>9</m:t>
              </m:r>
              <m:r>
                <w:rPr>
                  <w:rFonts w:ascii="Cambria Math" w:eastAsia="宋体" w:hAnsi="Cambria Math" w:cs="Cambria Math"/>
                  <w:sz w:val="21"/>
                  <w:szCs w:val="21"/>
                </w:rPr>
                <m:t>,</m:t>
              </m:r>
              <m:r>
                <m:rPr>
                  <m:nor/>
                </m:rPr>
                <w:rPr>
                  <w:rFonts w:ascii="Cambria Math" w:eastAsia="宋体" w:hAnsi="Cambria Math" w:cs="Cambria Math"/>
                  <w:sz w:val="21"/>
                  <w:szCs w:val="21"/>
                </w:rPr>
                <m:t>1</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11</m:t>
              </m:r>
            </m:e>
          </m:d>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11</m:t>
              </m:r>
            </m:e>
          </m:d>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36．已知</w:t>
      </w:r>
      <m:oMathPara>
        <m:oMathParaPr>
          <m:jc m:val="left"/>
        </m:oMathParaPr>
        <m:oMath>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m</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m</m:t>
                  </m:r>
                </m:sup>
              </m:sSubSup>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10</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m</m:t>
                  </m:r>
                </m:sup>
              </m:sSubSup>
            </m:den>
          </m:f>
        </m:oMath>
      </m:oMathPara>
      <w:r>
        <w:rPr>
          <w:rFonts w:ascii="Times New Roman" w:hAnsi="Times New Roman" w:eastAsia="宋体"/>
          <w:sz w:val="21"/>
          <w:szCs w:val="21"/>
        </w:rPr>
        <w:t>，求</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【分析】根据组合数的公式即可求出.</w:t>
      </w:r>
    </w:p>
    <w:p>
      <w:pPr>
        <w:shd w:val="clear" w:color="auto" w:fill="auto"/>
        <w:spacing w:line="300" w:lineRule="auto" w:before="0" w:after="0"/>
        <w:jc w:val="left"/>
        <w:rPr>
          <w:sz w:val="21"/>
          <w:szCs w:val="21"/>
        </w:rPr>
      </w:pPr>
      <w:r>
        <w:rPr>
          <w:rFonts w:ascii="Times New Roman" w:hAnsi="Times New Roman" w:eastAsia="宋体"/>
          <w:sz w:val="21"/>
          <w:szCs w:val="21"/>
        </w:rPr>
        <w:t>【详解】依题意，</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因为</w:t>
      </w:r>
      <m:oMathPara>
        <m:oMathParaPr>
          <m:jc m:val="left"/>
        </m:oMathParaP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5</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6</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化简得</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21</m:t>
          </m:r>
        </m:oMath>
      </m:oMathPara>
      <w:r>
        <w:rPr>
          <w:rFonts w:ascii="Times New Roman" w:hAnsi="Times New Roman" w:eastAsia="宋体"/>
          <w:sz w:val="21"/>
          <w:szCs w:val="21"/>
        </w:rPr>
        <w:t>（舍去）或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b/>
          <w:sz w:val="21"/>
          <w:szCs w:val="21"/>
        </w:rPr>
        <w:t>题型六</w:t>
      </w:r>
      <w:r>
        <w:rPr>
          <w:rFonts w:ascii="Times New Roman" w:hAnsi="Times New Roman" w:eastAsia="宋体"/>
          <w:b/>
          <w:sz w:val="21"/>
          <w:szCs w:val="21"/>
        </w:rPr>
        <w:t xml:space="preserve"> </w:t>
      </w:r>
      <w:r>
        <w:rPr>
          <w:rFonts w:ascii="Times New Roman" w:hAnsi="Times New Roman" w:eastAsia="宋体"/>
          <w:b/>
          <w:sz w:val="21"/>
          <w:szCs w:val="21"/>
        </w:rPr>
        <w:t>组合数的性质及应用</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37．计算：</w:t>
      </w:r>
    </w:p>
    <w:p>
      <w:pPr>
        <w:shd w:val="clear" w:color="auto" w:fill="auto"/>
        <w:spacing w:line="300" w:lineRule="auto" w:before="0" w:after="0"/>
        <w:jc w:val="left"/>
        <w:rPr>
          <w:sz w:val="21"/>
          <w:szCs w:val="21"/>
        </w:rPr>
      </w:pPr>
      <w:r>
        <w:rPr>
          <w:rFonts w:ascii="Times New Roman" w:hAnsi="Times New Roman" w:eastAsia="宋体"/>
          <w:sz w:val="21"/>
          <w:szCs w:val="21"/>
        </w:rPr>
        <w:t>(1)</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【答案】(1)330</w:t>
      </w:r>
    </w:p>
    <w:p>
      <w:pPr>
        <w:shd w:val="clear" w:color="auto" w:fill="auto"/>
        <w:spacing w:line="300" w:lineRule="auto" w:before="0" w:after="0"/>
        <w:jc w:val="left"/>
        <w:rPr>
          <w:sz w:val="21"/>
          <w:szCs w:val="21"/>
        </w:rPr>
      </w:pPr>
      <w:r>
        <w:rPr>
          <w:rFonts w:ascii="Times New Roman" w:hAnsi="Times New Roman" w:eastAsia="宋体"/>
          <w:sz w:val="21"/>
          <w:szCs w:val="21"/>
        </w:rPr>
        <w:t>(2)32</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【知识点】组合数的计算、组合数的性质及应用</w:t>
      </w:r>
    </w:p>
    <w:p>
      <w:pPr>
        <w:shd w:val="clear" w:color="auto" w:fill="auto"/>
        <w:spacing w:line="300" w:lineRule="auto" w:before="0" w:after="0"/>
        <w:jc w:val="left"/>
        <w:rPr>
          <w:sz w:val="21"/>
          <w:szCs w:val="21"/>
        </w:rPr>
      </w:pPr>
      <w:r>
        <w:rPr>
          <w:rFonts w:ascii="Times New Roman" w:hAnsi="Times New Roman" w:eastAsia="宋体"/>
          <w:sz w:val="21"/>
          <w:szCs w:val="21"/>
        </w:rPr>
        <w:t>【分析】根据所给式子的结构特点，利用组合数的性质，将其化简即可求解.</w:t>
      </w:r>
    </w:p>
    <w:p>
      <w:pPr>
        <w:shd w:val="clear" w:color="auto" w:fill="auto"/>
        <w:spacing w:line="300" w:lineRule="auto" w:before="0" w:after="0"/>
        <w:jc w:val="left"/>
        <w:rPr>
          <w:sz w:val="21"/>
          <w:szCs w:val="21"/>
        </w:rPr>
      </w:pPr>
      <w:r>
        <w:rPr>
          <w:rFonts w:ascii="Times New Roman" w:hAnsi="Times New Roman" w:eastAsia="宋体"/>
          <w:sz w:val="21"/>
          <w:szCs w:val="21"/>
        </w:rPr>
        <w:t>【详解】（1）解：根据组合数的性质</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则有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6</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11</m:t>
              </m:r>
            </m:sub>
            <m:sup>
              <m:r>
                <w:rPr>
                  <w:rFonts w:ascii="Cambria Math" w:eastAsia="宋体" w:hAnsi="Cambria Math" w:cs="Cambria Math"/>
                  <w:sz w:val="21"/>
                  <w:szCs w:val="21"/>
                </w:rPr>
                <m:t>7</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11</m:t>
              </m:r>
            </m:sub>
            <m:sup>
              <m:r>
                <w:rPr>
                  <w:rFonts w:ascii="Cambria Math" w:eastAsia="宋体" w:hAnsi="Cambria Math" w:cs="Cambria Math"/>
                  <w:sz w:val="21"/>
                  <w:szCs w:val="21"/>
                </w:rPr>
                <m:t>4</m:t>
              </m:r>
            </m:sup>
          </m:sSubSup>
          <m:r>
            <w:rPr>
              <w:rFonts w:ascii="Cambria Math" w:eastAsia="宋体" w:hAnsi="Cambria Math" w:cs="Cambria Math"/>
              <w:sz w:val="21"/>
              <w:szCs w:val="21"/>
            </w:rPr>
            <m:t>=</m:t>
          </m:r>
          <m:f>
            <m:num>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330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（2）解：根据组合数的性质</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则有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32</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38．袋中有十个完全相同的乒乓球，四个小朋友去取球，每个小朋友至少取一个球，所有的球都被取完，最后四个小朋友手中乒乓球个数的情况一共有（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A．84种</w:t>
      </w:r>
      <w:r>
        <w:rPr>
          <w:rFonts w:ascii="Times New Roman" w:hAnsi="Times New Roman" w:eastAsia="宋体"/>
          <w:sz w:val="21"/>
          <w:szCs w:val="21"/>
        </w:rPr>
        <w:tab/>
      </w:r>
      <w:r>
        <w:rPr>
          <w:rFonts w:ascii="Times New Roman" w:hAnsi="Times New Roman" w:eastAsia="宋体"/>
          <w:sz w:val="21"/>
          <w:szCs w:val="21"/>
        </w:rPr>
        <w:t>B．504种</w:t>
      </w:r>
      <w:r>
        <w:rPr>
          <w:rFonts w:ascii="Times New Roman" w:hAnsi="Times New Roman" w:eastAsia="宋体"/>
          <w:sz w:val="21"/>
          <w:szCs w:val="21"/>
        </w:rPr>
        <w:tab/>
      </w:r>
      <w:r>
        <w:rPr>
          <w:rFonts w:ascii="Times New Roman" w:hAnsi="Times New Roman" w:eastAsia="宋体"/>
          <w:sz w:val="21"/>
          <w:szCs w:val="21"/>
        </w:rPr>
        <w:t>C．729种</w:t>
      </w:r>
      <w:r>
        <w:rPr>
          <w:rFonts w:ascii="Times New Roman" w:hAnsi="Times New Roman" w:eastAsia="宋体"/>
          <w:sz w:val="21"/>
          <w:szCs w:val="21"/>
        </w:rPr>
        <w:tab/>
      </w:r>
      <w:r>
        <w:rPr>
          <w:rFonts w:ascii="Times New Roman" w:hAnsi="Times New Roman" w:eastAsia="宋体"/>
          <w:sz w:val="21"/>
          <w:szCs w:val="21"/>
        </w:rPr>
        <w:t>D．39种</w:t>
      </w:r>
    </w:p>
    <w:p>
      <w:pPr>
        <w:shd w:val="clear" w:color="auto" w:fill="auto"/>
        <w:spacing w:line="300" w:lineRule="auto" w:before="0" w:after="0"/>
        <w:jc w:val="left"/>
        <w:rPr>
          <w:sz w:val="21"/>
          <w:szCs w:val="21"/>
        </w:rPr>
      </w:pPr>
      <w:r>
        <w:rPr>
          <w:rFonts w:ascii="Times New Roman" w:hAnsi="Times New Roman" w:eastAsia="宋体"/>
          <w:sz w:val="21"/>
          <w:szCs w:val="21"/>
        </w:rPr>
        <w:t>【答案】A</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【知识点】x+y+z=n的整数解的个数</w:t>
      </w:r>
    </w:p>
    <w:p>
      <w:pPr>
        <w:shd w:val="clear" w:color="auto" w:fill="auto"/>
        <w:spacing w:line="300" w:lineRule="auto" w:before="0" w:after="0"/>
        <w:jc w:val="left"/>
        <w:rPr>
          <w:sz w:val="21"/>
          <w:szCs w:val="21"/>
        </w:rPr>
      </w:pPr>
      <w:r>
        <w:rPr>
          <w:rFonts w:ascii="Times New Roman" w:hAnsi="Times New Roman" w:eastAsia="宋体"/>
          <w:sz w:val="21"/>
          <w:szCs w:val="21"/>
        </w:rPr>
        <w:t>【分析】相同元素分组可以采用“隔板法”求解.</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r>
            <w:rPr>
              <w:rFonts w:ascii="Cambria Math" w:eastAsia="宋体" w:hAnsi="Cambria Math" w:cs="Cambria Math"/>
              <w:sz w:val="21"/>
              <w:szCs w:val="21"/>
            </w:rPr>
            <m:t>∵</m:t>
          </m:r>
        </m:oMath>
      </m:oMathPara>
      <w:r>
        <w:rPr>
          <w:rFonts w:ascii="Times New Roman" w:hAnsi="Times New Roman" w:eastAsia="宋体"/>
          <w:sz w:val="21"/>
          <w:szCs w:val="21"/>
        </w:rPr>
        <w:t>四个小朋友去取球，每个小朋友至少取一个球，所有的球都被取完，</w:t>
      </w:r>
    </w:p>
    <w:p>
      <w:pPr>
        <w:shd w:val="clear" w:color="auto" w:fill="auto"/>
        <w:spacing w:line="300" w:lineRule="auto" w:before="0" w:after="0"/>
        <w:jc w:val="left"/>
        <w:rPr>
          <w:sz w:val="21"/>
          <w:szCs w:val="21"/>
        </w:rPr>
      </w:pPr>
      <w:r>
        <w:rPr>
          <w:rFonts w:ascii="Times New Roman" w:hAnsi="Times New Roman" w:eastAsia="宋体"/>
          <w:sz w:val="21"/>
          <w:szCs w:val="21"/>
        </w:rPr>
        <w:t>即将</w:t>
      </w:r>
      <m:oMathPara>
        <m:oMathParaPr>
          <m:jc m:val="left"/>
        </m:oMathParaPr>
        <m:oMath>
          <m:r>
            <w:rPr>
              <w:rFonts w:ascii="Cambria Math" w:eastAsia="宋体" w:hAnsi="Cambria Math" w:cs="Cambria Math"/>
              <w:sz w:val="21"/>
              <w:szCs w:val="21"/>
            </w:rPr>
            <m:t>10</m:t>
          </m:r>
        </m:oMath>
      </m:oMathPara>
      <w:r>
        <w:rPr>
          <w:rFonts w:ascii="Times New Roman" w:hAnsi="Times New Roman" w:eastAsia="宋体"/>
          <w:sz w:val="21"/>
          <w:szCs w:val="21"/>
        </w:rPr>
        <w:t>个球分成了</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份：</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
              <m:sepChr m:val=","/>
            </m:dPr>
            <m:e>
              <m:r>
                <w:rPr>
                  <w:rFonts w:ascii="Cambria Math" w:eastAsia="宋体" w:hAnsi="Cambria Math" w:cs="Cambria Math"/>
                  <w:sz w:val="21"/>
                  <w:szCs w:val="21"/>
                </w:rPr>
                <m:t>○</m:t>
              </m:r>
            </m:e>
          </m:d>
          <m:r>
            <w:rPr>
              <w:rFonts w:ascii="Cambria Math" w:eastAsia="宋体" w:hAnsi="Cambria Math" w:cs="Cambria Math"/>
              <w:sz w:val="21"/>
              <w:szCs w:val="21"/>
            </w:rPr>
            <m:t>○</m:t>
          </m:r>
          <m:d>
            <m:dPr>
              <m:begChr m:val="|"/>
              <m:endChr m:val=" "/>
              <m:sepChr m:val=","/>
            </m:dPr>
            <m:e>
              <m:r>
                <w:rPr>
                  <w:rFonts w:ascii="Cambria Math" w:eastAsia="宋体" w:hAnsi="Cambria Math" w:cs="Cambria Math"/>
                  <w:sz w:val="21"/>
                  <w:szCs w:val="21"/>
                </w:rPr>
                <m:t>○</m:t>
              </m:r>
            </m:e>
          </m:d>
          <m:r>
            <w:rPr>
              <w:rFonts w:ascii="Cambria Math" w:eastAsia="宋体" w:hAnsi="Cambria Math" w:cs="Cambria Math"/>
              <w:sz w:val="21"/>
              <w:szCs w:val="21"/>
            </w:rPr>
            <m:t>○</m:t>
          </m:r>
          <m:d>
            <m:dPr>
              <m:begChr m:val="|"/>
              <m:endChr m:val=" "/>
              <m:sepChr m:val=","/>
            </m:dPr>
            <m:e>
              <m:r>
                <w:rPr>
                  <w:rFonts w:ascii="Cambria Math" w:eastAsia="宋体" w:hAnsi="Cambria Math" w:cs="Cambria Math"/>
                  <w:sz w:val="21"/>
                  <w:szCs w:val="21"/>
                </w:rPr>
                <m:t>○</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10</m:t>
          </m:r>
        </m:oMath>
      </m:oMathPara>
      <w:r>
        <w:rPr>
          <w:rFonts w:ascii="Times New Roman" w:hAnsi="Times New Roman" w:eastAsia="宋体"/>
          <w:sz w:val="21"/>
          <w:szCs w:val="21"/>
        </w:rPr>
        <w:t>个球有</w:t>
      </w:r>
      <m:oMathPara>
        <m:oMathParaPr>
          <m:jc m:val="left"/>
        </m:oMathParaPr>
        <m:oMath>
          <m:r>
            <w:rPr>
              <w:rFonts w:ascii="Cambria Math" w:eastAsia="宋体" w:hAnsi="Cambria Math" w:cs="Cambria Math"/>
              <w:sz w:val="21"/>
              <w:szCs w:val="21"/>
            </w:rPr>
            <m:t>9</m:t>
          </m:r>
        </m:oMath>
      </m:oMathPara>
      <w:r>
        <w:rPr>
          <w:rFonts w:ascii="Times New Roman" w:hAnsi="Times New Roman" w:eastAsia="宋体"/>
          <w:sz w:val="21"/>
          <w:szCs w:val="21"/>
        </w:rPr>
        <w:t>个空隙，选</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个空隙插上“隔板”即可分成4份，</w:t>
      </w:r>
    </w:p>
    <w:p>
      <w:pPr>
        <w:shd w:val="clear" w:color="auto" w:fill="auto"/>
        <w:spacing w:line="300" w:lineRule="auto" w:before="0" w:after="0"/>
        <w:jc w:val="left"/>
        <w:rPr>
          <w:sz w:val="21"/>
          <w:szCs w:val="21"/>
        </w:rPr>
      </w:pPr>
      <w:r>
        <w:rPr>
          <w:rFonts w:ascii="Times New Roman" w:hAnsi="Times New Roman" w:eastAsia="宋体"/>
          <w:sz w:val="21"/>
          <w:szCs w:val="21"/>
        </w:rPr>
        <w:t>即：</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f>
            <m:num>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84</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39．方程</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18</m:t>
          </m:r>
        </m:oMath>
      </m:oMathPara>
      <w:r>
        <w:rPr>
          <w:rFonts w:ascii="Times New Roman" w:hAnsi="Times New Roman" w:eastAsia="宋体"/>
          <w:sz w:val="21"/>
          <w:szCs w:val="21"/>
        </w:rPr>
        <w:t>的非负整数解有（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17</m:t>
              </m:r>
            </m:sup>
          </m:sSup>
        </m:oMath>
      </m:oMathPara>
      <w:r>
        <w:rPr>
          <w:rFonts w:ascii="Times New Roman" w:hAnsi="Times New Roman" w:eastAsia="宋体"/>
          <w:sz w:val="21"/>
          <w:szCs w:val="21"/>
        </w:rPr>
        <w:t>组</w:t>
      </w:r>
      <w:r>
        <w:rPr>
          <w:rFonts w:ascii="Times New Roman" w:hAnsi="Times New Roman" w:eastAsia="宋体"/>
          <w:sz w:val="21"/>
          <w:szCs w:val="21"/>
        </w:rPr>
        <w:tab/>
      </w:r>
      <w:r>
        <w:rPr>
          <w:rFonts w:ascii="Times New Roman" w:hAnsi="Times New Roman" w:eastAsia="宋体"/>
          <w:sz w:val="21"/>
          <w:szCs w:val="21"/>
        </w:rPr>
        <w:t>B．136组</w:t>
      </w:r>
      <w:r>
        <w:rPr>
          <w:rFonts w:ascii="Times New Roman" w:hAnsi="Times New Roman" w:eastAsia="宋体"/>
          <w:sz w:val="21"/>
          <w:szCs w:val="21"/>
        </w:rPr>
        <w:tab/>
      </w:r>
      <w:r>
        <w:rPr>
          <w:rFonts w:ascii="Times New Roman" w:hAnsi="Times New Roman" w:eastAsia="宋体"/>
          <w:sz w:val="21"/>
          <w:szCs w:val="21"/>
        </w:rPr>
        <w:t>C．190组</w:t>
      </w:r>
      <w:r>
        <w:rPr>
          <w:rFonts w:ascii="Times New Roman" w:hAnsi="Times New Roman" w:eastAsia="宋体"/>
          <w:sz w:val="21"/>
          <w:szCs w:val="21"/>
        </w:rPr>
        <w:tab/>
      </w:r>
      <w:r>
        <w:rPr>
          <w:rFonts w:ascii="Times New Roman" w:hAnsi="Times New Roman" w:eastAsia="宋体"/>
          <w:sz w:val="21"/>
          <w:szCs w:val="21"/>
        </w:rPr>
        <w:t>D．68组</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【知识点】x+y+z=n的整数解的个数</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【分析】根据题意，将问题转化，利用插空法分析即可得出答案.</w:t>
      </w:r>
    </w:p>
    <w:p>
      <w:pPr>
        <w:shd w:val="clear" w:color="auto" w:fill="auto"/>
        <w:spacing w:line="300" w:lineRule="auto" w:before="0" w:after="0"/>
        <w:jc w:val="left"/>
        <w:rPr>
          <w:sz w:val="21"/>
          <w:szCs w:val="21"/>
        </w:rPr>
      </w:pPr>
      <w:r>
        <w:rPr>
          <w:rFonts w:ascii="Times New Roman" w:hAnsi="Times New Roman" w:eastAsia="宋体"/>
          <w:sz w:val="21"/>
          <w:szCs w:val="21"/>
        </w:rPr>
        <w:t>【详解】根据题意，对于方程</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18</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将“18”看成18个“1”， 18个“1”共有19个空，</w:t>
      </w:r>
    </w:p>
    <w:p>
      <w:pPr>
        <w:shd w:val="clear" w:color="auto" w:fill="auto"/>
        <w:spacing w:line="300" w:lineRule="auto" w:before="0" w:after="0"/>
        <w:jc w:val="left"/>
        <w:rPr>
          <w:sz w:val="21"/>
          <w:szCs w:val="21"/>
        </w:rPr>
      </w:pPr>
      <w:r>
        <w:rPr>
          <w:rFonts w:ascii="Times New Roman" w:hAnsi="Times New Roman" w:eastAsia="宋体"/>
          <w:sz w:val="21"/>
          <w:szCs w:val="21"/>
        </w:rPr>
        <w:t>从19个空中选两个空进行隔板，或从19个空中选1个空插2个隔板，</w:t>
      </w:r>
    </w:p>
    <w:p>
      <w:pPr>
        <w:shd w:val="clear" w:color="auto" w:fill="auto"/>
        <w:spacing w:line="300" w:lineRule="auto" w:before="0" w:after="0"/>
        <w:jc w:val="left"/>
        <w:rPr>
          <w:sz w:val="21"/>
          <w:szCs w:val="21"/>
        </w:rPr>
      </w:pPr>
      <w:r>
        <w:rPr>
          <w:rFonts w:ascii="Times New Roman" w:hAnsi="Times New Roman" w:eastAsia="宋体"/>
          <w:sz w:val="21"/>
          <w:szCs w:val="21"/>
        </w:rPr>
        <w:t>即可以将18个“1”分为三组，每组对应“1”的数目依次为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oMath>
      </m:oMathPara>
      <w:r>
        <w:rPr>
          <w:rFonts w:ascii="Times New Roman" w:hAnsi="Times New Roman" w:eastAsia="宋体"/>
          <w:sz w:val="21"/>
          <w:szCs w:val="21"/>
        </w:rPr>
        <w:t>的数值，</w:t>
      </w:r>
    </w:p>
    <w:p>
      <w:pPr>
        <w:shd w:val="clear" w:color="auto" w:fill="auto"/>
        <w:spacing w:line="300" w:lineRule="auto" w:before="0" w:after="0"/>
        <w:jc w:val="left"/>
        <w:rPr>
          <w:sz w:val="21"/>
          <w:szCs w:val="21"/>
        </w:rPr>
      </w:pPr>
      <w:r>
        <w:rPr>
          <w:rFonts w:ascii="Times New Roman" w:hAnsi="Times New Roman" w:eastAsia="宋体"/>
          <w:sz w:val="21"/>
          <w:szCs w:val="21"/>
        </w:rPr>
        <w:t>则有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190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方程</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18</m:t>
          </m:r>
        </m:oMath>
      </m:oMathPara>
      <w:r>
        <w:rPr>
          <w:rFonts w:ascii="Times New Roman" w:hAnsi="Times New Roman" w:eastAsia="宋体"/>
          <w:sz w:val="21"/>
          <w:szCs w:val="21"/>
        </w:rPr>
        <w:t>的非负整数解有190组.</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hd w:val="clear" w:color="auto" w:fill="auto"/>
        <w:spacing w:line="300" w:lineRule="auto" w:before="0" w:after="0"/>
        <w:jc w:val="left"/>
        <w:rPr>
          <w:sz w:val="21"/>
          <w:szCs w:val="21"/>
        </w:rPr>
      </w:pPr>
      <w:r>
        <w:rPr>
          <w:rFonts w:ascii="Times New Roman" w:hAnsi="Times New Roman" w:eastAsia="宋体"/>
          <w:b/>
          <w:sz w:val="21"/>
          <w:szCs w:val="21"/>
        </w:rPr>
        <w:t>题型六</w:t>
      </w:r>
      <w:r>
        <w:rPr>
          <w:rFonts w:ascii="Times New Roman" w:hAnsi="Times New Roman" w:eastAsia="宋体"/>
          <w:b/>
          <w:sz w:val="21"/>
          <w:szCs w:val="21"/>
        </w:rPr>
        <w:t xml:space="preserve"> </w:t>
      </w:r>
      <w:r>
        <w:rPr>
          <w:rFonts w:ascii="Times New Roman" w:hAnsi="Times New Roman" w:eastAsia="宋体"/>
          <w:b/>
          <w:sz w:val="21"/>
          <w:szCs w:val="21"/>
        </w:rPr>
        <w:t>其他组合计数模型</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40．如图所示，在等边三角形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rFonts w:ascii="Times New Roman" w:hAnsi="Times New Roman" w:eastAsia="宋体"/>
          <w:sz w:val="21"/>
          <w:szCs w:val="21"/>
        </w:rPr>
        <w:t>中，</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是三边中点，在图中可以数出三角形中，任选一对三角形（不计顺序），如果这2个三角形至少有一条边相等，便称之为一对“和谐三角形”，那么，图中“和谐三角形”共有</w:t>
      </w:r>
      <w:r>
        <w:rPr>
          <w:rFonts w:ascii="Times New Roman" w:eastAsia="宋体" w:hAnsi="Times New Roman" w:cs="Times New Roman"/>
          <w:b w:val="0"/>
          <w:sz w:val="21"/>
          <w:szCs w:val="21"/>
        </w:rPr>
        <w:t>________</w:t>
      </w:r>
      <w:r>
        <w:rPr>
          <w:rFonts w:ascii="Times New Roman" w:hAnsi="Times New Roman" w:eastAsia="宋体"/>
          <w:sz w:val="21"/>
          <w:szCs w:val="21"/>
        </w:rPr>
        <w:t>对．</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419225" cy="1571625"/>
            <wp:docPr id="100015" name="" descr="@@@2f961c779a23416eb70ccd1b436bb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419225" cy="15716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114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【知识点】正弦定理求外接圆半径、其他组合计数模型</w:t>
      </w:r>
    </w:p>
    <w:p>
      <w:pPr>
        <w:shd w:val="clear" w:color="auto" w:fill="auto"/>
        <w:spacing w:line="300" w:lineRule="auto" w:before="0" w:after="0"/>
        <w:jc w:val="left"/>
        <w:rPr>
          <w:sz w:val="21"/>
          <w:szCs w:val="21"/>
        </w:rPr>
      </w:pPr>
      <w:r>
        <w:rPr>
          <w:rFonts w:ascii="Times New Roman" w:hAnsi="Times New Roman" w:eastAsia="宋体"/>
          <w:sz w:val="21"/>
          <w:szCs w:val="21"/>
        </w:rPr>
        <w:t>【分析】根据等边三角形的性质，结合正弦定理，可以求出图形中各类三角形的边长，最后根据和谐三角形的定义，结合组合的定义进行求解即可.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【详解】设等边三角形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rFonts w:ascii="Times New Roman" w:hAnsi="Times New Roman" w:eastAsia="宋体"/>
          <w:sz w:val="21"/>
          <w:szCs w:val="21"/>
        </w:rPr>
        <w:t>的边长为</w:t>
      </w:r>
      <m:oMathPara>
        <m:oMathParaPr>
          <m:jc m:val="left"/>
        </m:oMathParaPr>
        <m:oMath>
          <m:r>
            <w:rPr>
              <w:rFonts w:ascii="Cambria Math" w:eastAsia="宋体" w:hAnsi="Cambria Math" w:cs="Cambria Math"/>
              <w:sz w:val="21"/>
              <w:szCs w:val="21"/>
            </w:rPr>
            <m:t>6</m:t>
          </m:r>
        </m:oMath>
      </m:oMathPara>
      <w:r>
        <w:rPr>
          <w:rFonts w:ascii="Times New Roman" w:hAnsi="Times New Roman" w:eastAsia="宋体"/>
          <w:sz w:val="21"/>
          <w:szCs w:val="21"/>
        </w:rPr>
        <w:t>，因为</w:t>
      </w:r>
      <w:r>
        <w:rPr>
          <w:rFonts w:ascii="Times New Roman" w:eastAsia="宋体" w:hAnsi="Times New Roman" w:cs="Times New Roman"/>
          <w:i/>
          <w:sz w:val="21"/>
          <w:szCs w:val="21"/>
        </w:rPr>
        <w:t>D</w:t>
      </w:r>
      <w:r>
        <w:rPr>
          <w:rFonts w:ascii="Times New Roman" w:hAnsi="Times New Roman" w:eastAsia="宋体"/>
          <w:sz w:val="21"/>
          <w:szCs w:val="21"/>
        </w:rPr>
        <w:t>，</w:t>
      </w:r>
      <w:r>
        <w:rPr>
          <w:rFonts w:ascii="Times New Roman" w:eastAsia="宋体" w:hAnsi="Times New Roman" w:cs="Times New Roman"/>
          <w:i/>
          <w:sz w:val="21"/>
          <w:szCs w:val="21"/>
        </w:rPr>
        <w:t>E</w:t>
      </w:r>
      <w:r>
        <w:rPr>
          <w:rFonts w:ascii="Times New Roman" w:hAnsi="Times New Roman" w:eastAsia="宋体"/>
          <w:sz w:val="21"/>
          <w:szCs w:val="21"/>
        </w:rPr>
        <w:t>，</w:t>
      </w:r>
      <w:r>
        <w:rPr>
          <w:rFonts w:ascii="Times New Roman" w:eastAsia="宋体" w:hAnsi="Times New Roman" w:cs="Times New Roman"/>
          <w:i/>
          <w:sz w:val="21"/>
          <w:szCs w:val="21"/>
        </w:rPr>
        <w:t>F</w:t>
      </w:r>
      <w:r>
        <w:rPr>
          <w:rFonts w:ascii="Times New Roman" w:hAnsi="Times New Roman" w:eastAsia="宋体"/>
          <w:sz w:val="21"/>
          <w:szCs w:val="21"/>
        </w:rPr>
        <w:t>是三边中点，所以</w:t>
      </w:r>
      <m:oMathPara>
        <m:oMathParaPr>
          <m:jc m:val="left"/>
        </m:oMathParaPr>
        <m:oMath>
          <m:r>
            <w:rPr>
              <w:rFonts w:ascii="Cambria Math" w:eastAsia="宋体" w:hAnsi="Cambria Math" w:cs="Cambria Math"/>
              <w:sz w:val="21"/>
              <w:szCs w:val="21"/>
            </w:rPr>
            <m:t>O</m:t>
          </m:r>
        </m:oMath>
      </m:oMathPara>
      <w:r>
        <w:rPr>
          <w:rFonts w:ascii="Times New Roman" w:hAnsi="Times New Roman" w:eastAsia="宋体"/>
          <w:sz w:val="21"/>
          <w:szCs w:val="21"/>
        </w:rPr>
        <w:t>是等边三角形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rFonts w:ascii="Times New Roman" w:hAnsi="Times New Roman" w:eastAsia="宋体"/>
          <w:sz w:val="21"/>
          <w:szCs w:val="21"/>
        </w:rPr>
        <w:t>的中心，显然</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D</m:t>
          </m:r>
        </m:oMath>
      </m:oMathPara>
      <w:r>
        <w:rPr>
          <w:rFonts w:ascii="Times New Roman" w:hAnsi="Times New Roman" w:eastAsia="宋体"/>
          <w:sz w:val="21"/>
          <w:szCs w:val="21"/>
        </w:rPr>
        <w:t>是等边三角形</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m:oMathPara>
      <w:r>
        <w:rPr>
          <w:rFonts w:ascii="Times New Roman" w:hAnsi="Times New Roman" w:eastAsia="宋体"/>
          <w:sz w:val="21"/>
          <w:szCs w:val="21"/>
        </w:rPr>
        <w:t>的高线、角平分线、中线，</w:t>
      </w:r>
    </w:p>
    <w:p>
      <w:pPr>
        <w:shd w:val="clear" w:color="auto" w:fill="auto"/>
        <w:spacing w:line="300" w:lineRule="auto" w:before="0" w:after="0"/>
        <w:jc w:val="left"/>
        <w:rPr>
          <w:sz w:val="21"/>
          <w:szCs w:val="21"/>
        </w:rPr>
      </w:pPr>
      <w:r>
        <w:rPr>
          <w:rFonts w:ascii="Times New Roman" w:hAnsi="Times New Roman" w:eastAsia="宋体"/>
          <w:sz w:val="21"/>
          <w:szCs w:val="21"/>
        </w:rPr>
        <w:t>因此有</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9</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由正弦定理可知：</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B</m:t>
              </m:r>
            </m:num>
            <m:den>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因此</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rFonts w:ascii="Times New Roman" w:hAnsi="Times New Roman" w:eastAsia="宋体"/>
          <w:sz w:val="21"/>
          <w:szCs w:val="21"/>
        </w:rPr>
        <w:t>，于是图型中的三角形根据边长可以分成以下四类：</w:t>
      </w:r>
    </w:p>
    <w:p>
      <w:pPr>
        <w:shd w:val="clear" w:color="auto" w:fill="auto"/>
        <w:spacing w:line="300" w:lineRule="auto" w:before="0" w:after="0"/>
        <w:jc w:val="left"/>
        <w:rPr>
          <w:sz w:val="21"/>
          <w:szCs w:val="21"/>
        </w:rPr>
      </w:pPr>
      <w:r>
        <w:rPr>
          <w:rFonts w:ascii="Times New Roman" w:hAnsi="Times New Roman" w:eastAsia="宋体"/>
          <w:sz w:val="21"/>
          <w:szCs w:val="21"/>
        </w:rPr>
        <w:t>第一类</w:t>
      </w:r>
      <m:oMathPara>
        <m:oMathParaPr>
          <m:jc m:val="left"/>
        </m:oMathParaP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m:oMathPara>
      <w:r>
        <w:rPr>
          <w:rFonts w:ascii="Times New Roman" w:hAnsi="Times New Roman" w:eastAsia="宋体"/>
          <w:sz w:val="21"/>
          <w:szCs w:val="21"/>
        </w:rPr>
        <w:t>；第二类</w:t>
      </w:r>
      <m:oMathPara>
        <m:oMathParaPr>
          <m:jc m:val="left"/>
        </m:oMathParaP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；第三类</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，第四类</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第一类、第二类、第三类三角形中任意两个三角形中必有一边相等，</w:t>
      </w:r>
    </w:p>
    <w:p>
      <w:pPr>
        <w:shd w:val="clear" w:color="auto" w:fill="auto"/>
        <w:spacing w:line="300" w:lineRule="auto" w:before="0" w:after="0"/>
        <w:jc w:val="left"/>
        <w:rPr>
          <w:sz w:val="21"/>
          <w:szCs w:val="21"/>
        </w:rPr>
      </w:pPr>
      <w:r>
        <w:rPr>
          <w:rFonts w:ascii="Times New Roman" w:hAnsi="Times New Roman" w:eastAsia="宋体"/>
          <w:sz w:val="21"/>
          <w:szCs w:val="21"/>
        </w:rPr>
        <w:t>第二类、第三类、第四类三角形中任意两个三角形中必有一边相等，</w:t>
      </w:r>
    </w:p>
    <w:p>
      <w:pPr>
        <w:shd w:val="clear" w:color="auto" w:fill="auto"/>
        <w:spacing w:line="300" w:lineRule="auto" w:before="0" w:after="0"/>
        <w:jc w:val="left"/>
        <w:rPr>
          <w:sz w:val="21"/>
          <w:szCs w:val="21"/>
        </w:rPr>
      </w:pPr>
      <w:r>
        <w:rPr>
          <w:rFonts w:ascii="Times New Roman" w:hAnsi="Times New Roman" w:eastAsia="宋体"/>
          <w:sz w:val="21"/>
          <w:szCs w:val="21"/>
        </w:rPr>
        <w:t>唯独第一类任意一个三角形与第四类三角形（只有一个）不和谐，这种情况有6种，</w:t>
      </w:r>
    </w:p>
    <w:p>
      <w:pPr>
        <w:shd w:val="clear" w:color="auto" w:fill="auto"/>
        <w:spacing w:line="300" w:lineRule="auto" w:before="0" w:after="0"/>
        <w:jc w:val="left"/>
        <w:rPr>
          <w:sz w:val="21"/>
          <w:szCs w:val="21"/>
        </w:rPr>
      </w:pPr>
      <w:r>
        <w:rPr>
          <w:rFonts w:ascii="Times New Roman" w:hAnsi="Times New Roman" w:eastAsia="宋体"/>
          <w:sz w:val="21"/>
          <w:szCs w:val="21"/>
        </w:rPr>
        <w:t>四类三角形共有：</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rFonts w:ascii="Times New Roman" w:hAnsi="Times New Roman" w:eastAsia="宋体"/>
          <w:sz w:val="21"/>
          <w:szCs w:val="21"/>
        </w:rPr>
        <w:t>，因此从这16个三角形中取出2个三角形（不计顺序）共有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16</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15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120</m:t>
          </m:r>
        </m:oMath>
      </m:oMathPara>
      <w:r>
        <w:rPr>
          <w:rFonts w:ascii="Times New Roman" w:hAnsi="Times New Roman" w:eastAsia="宋体"/>
          <w:sz w:val="21"/>
          <w:szCs w:val="21"/>
        </w:rPr>
        <w:t>种取法，因此和谐三角形共有</w:t>
      </w:r>
      <m:oMathPara>
        <m:oMathParaPr>
          <m:jc m:val="left"/>
        </m:oMathParaPr>
        <m:oMath>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114</m:t>
          </m:r>
        </m:oMath>
      </m:oMathPara>
      <w:r>
        <w:rPr>
          <w:rFonts w:ascii="Times New Roman" w:hAnsi="Times New Roman" w:eastAsia="宋体"/>
          <w:sz w:val="21"/>
          <w:szCs w:val="21"/>
        </w:rPr>
        <w:t>对，</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114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41．在数学中，有这样一类顺读与倒读都是同一个数的自然数，被称为“回文数”.如44，585，2662等，那么用数字1，2，3，4，5，6可以组成4位“回文数”的个数为（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A．30</w:t>
      </w:r>
      <w:r>
        <w:rPr>
          <w:rFonts w:ascii="Times New Roman" w:hAnsi="Times New Roman" w:eastAsia="宋体"/>
          <w:sz w:val="21"/>
          <w:szCs w:val="21"/>
        </w:rPr>
        <w:tab/>
      </w:r>
      <w:r>
        <w:rPr>
          <w:rFonts w:ascii="Times New Roman" w:hAnsi="Times New Roman" w:eastAsia="宋体"/>
          <w:sz w:val="21"/>
          <w:szCs w:val="21"/>
        </w:rPr>
        <w:t>B．36</w:t>
      </w:r>
      <w:r>
        <w:rPr>
          <w:rFonts w:ascii="Times New Roman" w:hAnsi="Times New Roman" w:eastAsia="宋体"/>
          <w:sz w:val="21"/>
          <w:szCs w:val="21"/>
        </w:rPr>
        <w:tab/>
      </w:r>
      <w:r>
        <w:rPr>
          <w:rFonts w:ascii="Times New Roman" w:hAnsi="Times New Roman" w:eastAsia="宋体"/>
          <w:sz w:val="21"/>
          <w:szCs w:val="21"/>
        </w:rPr>
        <w:t>C．360</w:t>
      </w:r>
      <w:r>
        <w:rPr>
          <w:rFonts w:ascii="Times New Roman" w:hAnsi="Times New Roman" w:eastAsia="宋体"/>
          <w:sz w:val="21"/>
          <w:szCs w:val="21"/>
        </w:rPr>
        <w:tab/>
      </w:r>
      <w:r>
        <w:rPr>
          <w:rFonts w:ascii="Times New Roman" w:hAnsi="Times New Roman" w:eastAsia="宋体"/>
          <w:sz w:val="21"/>
          <w:szCs w:val="21"/>
        </w:rPr>
        <w:t>D．1296</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【知识点】排列组合综合、分类加法计数原理、分步乘法计数原理及简单应用</w:t>
      </w:r>
    </w:p>
    <w:p>
      <w:pPr>
        <w:shd w:val="clear" w:color="auto" w:fill="auto"/>
        <w:spacing w:line="300" w:lineRule="auto" w:before="0" w:after="0"/>
        <w:jc w:val="left"/>
        <w:rPr>
          <w:sz w:val="21"/>
          <w:szCs w:val="21"/>
        </w:rPr>
      </w:pPr>
      <w:r>
        <w:rPr>
          <w:rFonts w:ascii="Times New Roman" w:hAnsi="Times New Roman" w:eastAsia="宋体"/>
          <w:sz w:val="21"/>
          <w:szCs w:val="21"/>
        </w:rPr>
        <w:t>【分析】依据回文数对称的特征，可知有两种情况：1、在6个数字中任取1个组成</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rFonts w:ascii="Times New Roman" w:hAnsi="Times New Roman" w:eastAsia="宋体"/>
          <w:sz w:val="21"/>
          <w:szCs w:val="21"/>
        </w:rPr>
        <w:t>个回文数；2、在6个数字中任取2个</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种取法，又由两个数可互换位置</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种，即</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rFonts w:ascii="Times New Roman" w:hAnsi="Times New Roman" w:eastAsia="宋体"/>
          <w:sz w:val="21"/>
          <w:szCs w:val="21"/>
        </w:rPr>
        <w:t>个回文数；结合两种情况即可求出组成4位“回文数”的个数.</w:t>
      </w:r>
    </w:p>
    <w:p>
      <w:pPr>
        <w:shd w:val="clear" w:color="auto" w:fill="auto"/>
        <w:spacing w:line="300" w:lineRule="auto" w:before="0" w:after="0"/>
        <w:jc w:val="left"/>
        <w:rPr>
          <w:sz w:val="21"/>
          <w:szCs w:val="21"/>
        </w:rPr>
      </w:pPr>
      <w:r>
        <w:rPr>
          <w:rFonts w:ascii="Times New Roman" w:hAnsi="Times New Roman" w:eastAsia="宋体"/>
          <w:sz w:val="21"/>
          <w:szCs w:val="21"/>
        </w:rPr>
        <w:t>【详解】由题意知：要组成4位“回文数” ,</w:t>
      </w:r>
    </w:p>
    <w:p>
      <w:pPr>
        <w:shd w:val="clear" w:color="auto" w:fill="auto"/>
        <w:spacing w:line="300" w:lineRule="auto" w:before="0" w:after="0"/>
        <w:jc w:val="left"/>
        <w:rPr>
          <w:sz w:val="21"/>
          <w:szCs w:val="21"/>
        </w:rPr>
      </w:pPr>
      <w:r>
        <w:rPr>
          <w:rFonts w:ascii="Times New Roman" w:hAnsi="Times New Roman" w:eastAsia="宋体"/>
          <w:sz w:val="21"/>
          <w:szCs w:val="21"/>
        </w:rPr>
        <w:t>∴当由一个数组成回文数，在6个数字中任取1个：</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当由两组相同的数，在6个数字中任取2个：</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又∵在6个数字中任取2个时，前两位互换位置又可以组成另一个数，</w:t>
      </w:r>
    </w:p>
    <w:p>
      <w:pPr>
        <w:shd w:val="clear" w:color="auto" w:fill="auto"/>
        <w:spacing w:line="300" w:lineRule="auto" w:before="0" w:after="0"/>
        <w:jc w:val="left"/>
        <w:rPr>
          <w:sz w:val="21"/>
          <w:szCs w:val="21"/>
        </w:rPr>
      </w:pPr>
      <w:r>
        <w:rPr>
          <w:rFonts w:ascii="Times New Roman" w:hAnsi="Times New Roman" w:eastAsia="宋体"/>
          <w:sz w:val="21"/>
          <w:szCs w:val="21"/>
        </w:rPr>
        <w:t>∴2个数组成回文数的个数：</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故在6个数字中任取2个组成回文数的个数：</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 xml:space="preserve">综上，由数字1，2，3，4，5，6可以组成4位“回文数”的个数为： </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42．求</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4</m:t>
              </m:r>
            </m:sup>
          </m:sSup>
        </m:oMath>
      </m:oMathPara>
      <w:r>
        <w:rPr>
          <w:rFonts w:ascii="Times New Roman" w:hAnsi="Times New Roman" w:eastAsia="宋体"/>
          <w:sz w:val="21"/>
          <w:szCs w:val="21"/>
        </w:rPr>
        <w:t>的展开式．</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x</m:t>
          </m:r>
          <m:sSup>
            <m:e>
              <m:r>
                <w:rPr>
                  <w:rFonts w:ascii="Cambria Math" w:eastAsia="宋体" w:hAnsi="Cambria Math" w:cs="Cambria Math"/>
                  <w:sz w:val="21"/>
                  <w:szCs w:val="21"/>
                </w:rPr>
                <m:t>y</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【知识点】求二项展开式</w:t>
      </w:r>
    </w:p>
    <w:p>
      <w:pPr>
        <w:shd w:val="clear" w:color="auto" w:fill="auto"/>
        <w:spacing w:line="300" w:lineRule="auto" w:before="0" w:after="0"/>
        <w:jc w:val="left"/>
        <w:rPr>
          <w:sz w:val="21"/>
          <w:szCs w:val="21"/>
        </w:rPr>
      </w:pPr>
      <w:r>
        <w:rPr>
          <w:rFonts w:ascii="Times New Roman" w:hAnsi="Times New Roman" w:eastAsia="宋体"/>
          <w:sz w:val="21"/>
          <w:szCs w:val="21"/>
        </w:rPr>
        <w:t>【分析】直接利用二项式定理展开即可.</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x</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4</m:t>
              </m:r>
            </m:sup>
          </m:sSup>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x</m:t>
          </m:r>
          <m:sSup>
            <m:e>
              <m:r>
                <w:rPr>
                  <w:rFonts w:ascii="Cambria Math" w:eastAsia="宋体" w:hAnsi="Cambria Math" w:cs="Cambria Math"/>
                  <w:sz w:val="21"/>
                  <w:szCs w:val="21"/>
                </w:rPr>
                <m:t>y</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43．已知</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(1)写出</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w:t>
      </w:r>
    </w:p>
    <w:p>
      <w:pPr>
        <w:shd w:val="clear" w:color="auto" w:fill="auto"/>
        <w:spacing w:line="300" w:lineRule="auto" w:before="0" w:after="0"/>
        <w:jc w:val="left"/>
        <w:rPr>
          <w:sz w:val="21"/>
          <w:szCs w:val="21"/>
        </w:rPr>
      </w:pPr>
      <w:r>
        <w:rPr>
          <w:rFonts w:ascii="Times New Roman" w:hAnsi="Times New Roman" w:eastAsia="宋体"/>
          <w:sz w:val="21"/>
          <w:szCs w:val="21"/>
        </w:rPr>
        <w:t>(2)化简</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p</m:t>
              </m:r>
            </m:e>
            <m:sup>
              <m:r>
                <w:rPr>
                  <w:rFonts w:ascii="Cambria Math" w:eastAsia="宋体" w:hAnsi="Cambria Math" w:cs="Cambria Math"/>
                  <w:sz w:val="21"/>
                  <w:szCs w:val="21"/>
                </w:rPr>
                <m:t>3</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p</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p</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3</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【答案】(1)答案见详解</w:t>
      </w:r>
    </w:p>
    <w:p>
      <w:pPr>
        <w:shd w:val="clear" w:color="auto" w:fill="auto"/>
        <w:spacing w:line="300" w:lineRule="auto" w:before="0" w:after="0"/>
        <w:jc w:val="left"/>
        <w:rPr>
          <w:sz w:val="21"/>
          <w:szCs w:val="21"/>
        </w:rPr>
      </w:pPr>
      <w:r>
        <w:rPr>
          <w:rFonts w:ascii="Times New Roman" w:hAnsi="Times New Roman" w:eastAsia="宋体"/>
          <w:sz w:val="21"/>
          <w:szCs w:val="21"/>
        </w:rPr>
        <w:t>(2)1.</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【知识点】二项展开式的应用、求二项展开式</w:t>
      </w:r>
    </w:p>
    <w:p>
      <w:pPr>
        <w:shd w:val="clear" w:color="auto" w:fill="auto"/>
        <w:spacing w:line="300" w:lineRule="auto" w:before="0" w:after="0"/>
        <w:jc w:val="left"/>
        <w:rPr>
          <w:sz w:val="21"/>
          <w:szCs w:val="21"/>
        </w:rPr>
      </w:pPr>
      <w:r>
        <w:rPr>
          <w:rFonts w:ascii="Times New Roman" w:hAnsi="Times New Roman" w:eastAsia="宋体"/>
          <w:sz w:val="21"/>
          <w:szCs w:val="21"/>
        </w:rPr>
        <w:t>【分析】(1) 二项式定理的正向运用，直接套公式即可.</w:t>
      </w:r>
    </w:p>
    <w:p>
      <w:pPr>
        <w:shd w:val="clear" w:color="auto" w:fill="auto"/>
        <w:spacing w:line="300" w:lineRule="auto" w:before="0" w:after="0"/>
        <w:jc w:val="left"/>
        <w:rPr>
          <w:sz w:val="21"/>
          <w:szCs w:val="21"/>
        </w:rPr>
      </w:pPr>
      <w:r>
        <w:rPr>
          <w:rFonts w:ascii="Times New Roman" w:hAnsi="Times New Roman" w:eastAsia="宋体"/>
          <w:sz w:val="21"/>
          <w:szCs w:val="21"/>
        </w:rPr>
        <w:t>(2) 逆向使用二项式定理，将展开进行合并,即可得到答案.</w:t>
      </w:r>
    </w:p>
    <w:p>
      <w:pPr>
        <w:shd w:val="clear" w:color="auto" w:fill="auto"/>
        <w:spacing w:line="300" w:lineRule="auto" w:before="0" w:after="0"/>
        <w:jc w:val="left"/>
        <w:rPr>
          <w:sz w:val="21"/>
          <w:szCs w:val="21"/>
        </w:rPr>
      </w:pPr>
      <w:r>
        <w:rPr>
          <w:rFonts w:ascii="Times New Roman" w:hAnsi="Times New Roman" w:eastAsia="宋体"/>
          <w:sz w:val="21"/>
          <w:szCs w:val="21"/>
        </w:rPr>
        <w:t>【详解】（1）因为</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1</m:t>
          </m:r>
        </m:oMath>
      </m:oMathPara>
      <w:r>
        <w:rPr>
          <w:rFonts w:ascii="Times New Roman" w:hAnsi="Times New Roman" w:eastAsia="宋体"/>
          <w:sz w:val="21"/>
          <w:szCs w:val="21"/>
        </w:rPr>
        <w:t>所以</w:t>
      </w:r>
    </w:p>
    <w:p>
      <w:pPr>
        <w:shd w:val="clear" w:color="auto" w:fill="auto"/>
        <w:spacing w:line="300" w:lineRule="auto" w:before="0" w:after="0"/>
        <w:jc w:val="left"/>
        <w:rPr>
          <w:sz w:val="21"/>
          <w:szCs w:val="21"/>
        </w:rPr>
      </w:pP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p</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p</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p</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p</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n</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（2）二项式定理逆向使用，将展开进行合并，</w:t>
      </w:r>
    </w:p>
    <w:p>
      <w:pPr>
        <w:shd w:val="clear" w:color="auto" w:fill="auto"/>
        <w:spacing w:line="300" w:lineRule="auto" w:before="0" w:after="0"/>
        <w:jc w:val="left"/>
        <w:rPr>
          <w:sz w:val="21"/>
          <w:szCs w:val="21"/>
        </w:rPr>
      </w:pPr>
      <w:r>
        <w:rPr>
          <w:rFonts w:ascii="Times New Roman" w:hAnsi="Times New Roman" w:eastAsia="宋体"/>
          <w:sz w:val="21"/>
          <w:szCs w:val="21"/>
        </w:rPr>
        <w:t>原式=</w:t>
      </w:r>
      <m:oMathPara>
        <m:oMathParaPr>
          <m:jc m:val="left"/>
        </m:oMathParaP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故答案为：答案见详解；1.</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44．</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的展开式的第3项是（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sSup>
            <m:e>
              <m:r>
                <m:rPr>
                  <m:nor/>
                </m:rP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sSup>
            <m:e>
              <m:r>
                <m:rPr>
                  <m:nor/>
                </m:rP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a</m:t>
              </m:r>
            </m:e>
            <m:sup>
              <m:r>
                <w:rPr>
                  <w:rFonts w:ascii="Cambria Math" w:eastAsia="宋体" w:hAnsi="Cambria Math" w:cs="Cambria Math"/>
                  <w:sz w:val="21"/>
                  <w:szCs w:val="21"/>
                </w:rPr>
                <m:t>3</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sSup>
            <m:e>
              <m:r>
                <m:rPr>
                  <m:nor/>
                </m:rP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sSup>
            <m:e>
              <m:r>
                <m:rPr>
                  <m:nor/>
                </m:rP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3</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【知识点】求二项展开式的第k项</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【分析】根据二项式定理展开式求解即可.</w:t>
      </w:r>
    </w:p>
    <w:p>
      <w:pPr>
        <w:shd w:val="clear" w:color="auto" w:fill="auto"/>
        <w:spacing w:line="300" w:lineRule="auto" w:before="0" w:after="0"/>
        <w:jc w:val="left"/>
        <w:rPr>
          <w:rFonts w:ascii="Times New Roman" w:eastAsia="Times New Roman" w:hAnsi="Times New Roman" w:cs="Times New Roman"/>
          <w:i/>
          <w:sz w:val="21"/>
          <w:szCs w:val="21"/>
        </w:rPr>
      </w:pPr>
      <w:r>
        <w:rPr>
          <w:rFonts w:ascii="Times New Roman" w:hAnsi="Times New Roman" w:eastAsia="宋体"/>
          <w:sz w:val="21"/>
          <w:szCs w:val="21"/>
        </w:rPr>
        <w:t>【详解】由二项式定理展开式的通项公式得：</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a</m:t>
                  </m:r>
                </m:e>
              </m:d>
            </m:e>
            <m:sup>
              <m:r>
                <w:rPr>
                  <w:rFonts w:ascii="Cambria Math" w:eastAsia="宋体" w:hAnsi="Cambria Math" w:cs="Cambria Math"/>
                  <w:sz w:val="21"/>
                  <w:szCs w:val="21"/>
                </w:rPr>
                <m:t>3</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a</m:t>
              </m:r>
            </m:e>
            <m:sup>
              <m:r>
                <w:rPr>
                  <w:rFonts w:ascii="Cambria Math" w:eastAsia="宋体" w:hAnsi="Cambria Math" w:cs="Cambria Math"/>
                  <w:sz w:val="21"/>
                  <w:szCs w:val="21"/>
                </w:rPr>
                <m:t>3</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m:oMathPara>
      <w:r>
        <w:rPr>
          <w:rFonts w:ascii="Times New Roman" w:eastAsia="宋体" w:hAnsi="Times New Roman" w:cs="Times New Roman"/>
          <w:i/>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45．若在</w:t>
      </w:r>
      <m:oMathPara>
        <m:oMathParaPr>
          <m:jc m:val="left"/>
        </m:oMathParaPr>
        <m:oMath>
          <m:sSup>
            <m:e>
              <m:d>
                <m:dPr>
                  <m:sepChr m:val=","/>
                </m:dPr>
                <m:e>
                  <m:rad>
                    <m:deg>
                      <m:r>
                        <w:rPr>
                          <w:rFonts w:ascii="Cambria Math" w:eastAsia="宋体" w:hAnsi="Cambria Math" w:cs="Cambria Math"/>
                          <w:sz w:val="21"/>
                          <w:szCs w:val="21"/>
                        </w:rPr>
                        <m:t>3</m:t>
                      </m: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的展开式中，第4项是常数项，则</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oMath>
      </m:oMathPara>
      <w:r>
        <w:rPr>
          <w:rFonts w:ascii="Times New Roman" w:eastAsia="宋体" w:hAnsi="Times New Roman" w:cs="Times New Roman"/>
          <w:b w:val="0"/>
          <w:sz w:val="21"/>
          <w:szCs w:val="21"/>
        </w:rPr>
        <w:t>______________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【答案】12</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【知识点】根据二项式的第k项求值</w:t>
      </w:r>
    </w:p>
    <w:p>
      <w:pPr>
        <w:shd w:val="clear" w:color="auto" w:fill="auto"/>
        <w:spacing w:line="300" w:lineRule="auto" w:before="0" w:after="0"/>
        <w:jc w:val="left"/>
        <w:rPr>
          <w:sz w:val="21"/>
          <w:szCs w:val="21"/>
        </w:rPr>
      </w:pPr>
      <w:r>
        <w:rPr>
          <w:rFonts w:ascii="Times New Roman" w:hAnsi="Times New Roman" w:eastAsia="宋体"/>
          <w:sz w:val="21"/>
          <w:szCs w:val="21"/>
        </w:rPr>
        <w:t>【分析】写出二项展开式的通项公式，再根据题意可得到</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，即可求得答案</w:t>
      </w:r>
    </w:p>
    <w:p>
      <w:pPr>
        <w:shd w:val="clear" w:color="auto" w:fill="auto"/>
        <w:spacing w:line="300" w:lineRule="auto" w:before="0" w:after="0"/>
        <w:jc w:val="left"/>
        <w:rPr>
          <w:sz w:val="21"/>
          <w:szCs w:val="21"/>
        </w:rPr>
      </w:pPr>
      <w:r>
        <w:rPr>
          <w:rFonts w:ascii="Times New Roman" w:hAnsi="Times New Roman" w:eastAsia="宋体"/>
          <w:sz w:val="21"/>
          <w:szCs w:val="21"/>
        </w:rPr>
        <w:t>【详解】设展开式中第</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m:t>
              </m:r>
              <m:rad>
                <m:deg>
                  <m:r>
                    <w:rPr>
                      <w:rFonts w:ascii="Cambria Math" w:eastAsia="宋体" w:hAnsi="Cambria Math" w:cs="Cambria Math"/>
                      <w:sz w:val="21"/>
                      <w:szCs w:val="21"/>
                    </w:rPr>
                    <m:t>3</m:t>
                  </m:r>
                </m:deg>
                <m:e>
                  <m:r>
                    <w:rPr>
                      <w:rFonts w:ascii="Cambria Math" w:eastAsia="宋体" w:hAnsi="Cambria Math" w:cs="Cambria Math"/>
                      <w:sz w:val="21"/>
                      <w:szCs w:val="21"/>
                    </w:rPr>
                    <m:t>x</m:t>
                  </m:r>
                </m:e>
              </m:rad>
              <m:r>
                <w:rPr>
                  <w:rFonts w:ascii="Cambria Math" w:eastAsia="宋体" w:hAnsi="Cambria Math" w:cs="Cambria Math"/>
                  <w:sz w:val="21"/>
                  <w:szCs w:val="21"/>
                </w:rPr>
                <m:t>)</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r</m:t>
                  </m:r>
                </m:num>
                <m:den>
                  <m:r>
                    <w:rPr>
                      <w:rFonts w:ascii="Cambria Math" w:eastAsia="宋体" w:hAnsi="Cambria Math" w:cs="Cambria Math"/>
                      <w:sz w:val="21"/>
                      <w:szCs w:val="21"/>
                    </w:rPr>
                    <m:t>3</m:t>
                  </m:r>
                </m:den>
              </m:f>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又展开式中第4项是常数项，</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时，</w:t>
      </w:r>
      <m:oMathPara>
        <m:oMathParaPr>
          <m:jc m:val="left"/>
        </m:oMathParaPr>
        <m:oMath>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12</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故答案为：12</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46．</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的展开式的常数项为（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A．6</w:t>
      </w:r>
      <w:r>
        <w:rPr>
          <w:rFonts w:ascii="Times New Roman" w:hAnsi="Times New Roman" w:eastAsia="宋体"/>
          <w:sz w:val="21"/>
          <w:szCs w:val="21"/>
        </w:rPr>
        <w:tab/>
      </w:r>
      <w:r>
        <w:rPr>
          <w:rFonts w:ascii="Times New Roman" w:hAnsi="Times New Roman" w:eastAsia="宋体"/>
          <w:sz w:val="21"/>
          <w:szCs w:val="21"/>
        </w:rPr>
        <w:t>B．10</w:t>
      </w:r>
      <w:r>
        <w:rPr>
          <w:rFonts w:ascii="Times New Roman" w:hAnsi="Times New Roman" w:eastAsia="宋体"/>
          <w:sz w:val="21"/>
          <w:szCs w:val="21"/>
        </w:rPr>
        <w:tab/>
      </w:r>
      <w:r>
        <w:rPr>
          <w:rFonts w:ascii="Times New Roman" w:hAnsi="Times New Roman" w:eastAsia="宋体"/>
          <w:sz w:val="21"/>
          <w:szCs w:val="21"/>
        </w:rPr>
        <w:t>C．15</w:t>
      </w:r>
      <w:r>
        <w:rPr>
          <w:rFonts w:ascii="Times New Roman" w:hAnsi="Times New Roman" w:eastAsia="宋体"/>
          <w:sz w:val="21"/>
          <w:szCs w:val="21"/>
        </w:rPr>
        <w:tab/>
      </w:r>
      <w:r>
        <w:rPr>
          <w:rFonts w:ascii="Times New Roman" w:hAnsi="Times New Roman" w:eastAsia="宋体"/>
          <w:sz w:val="21"/>
          <w:szCs w:val="21"/>
        </w:rPr>
        <w:t>D．16</w:t>
      </w:r>
    </w:p>
    <w:p>
      <w:pPr>
        <w:shd w:val="clear" w:color="auto" w:fill="auto"/>
        <w:spacing w:line="300" w:lineRule="auto" w:before="0" w:after="0"/>
        <w:jc w:val="left"/>
        <w:rPr>
          <w:sz w:val="21"/>
          <w:szCs w:val="21"/>
        </w:rPr>
      </w:pPr>
      <w:r>
        <w:rPr>
          <w:rFonts w:ascii="Times New Roman" w:hAnsi="Times New Roman" w:eastAsia="宋体"/>
          <w:sz w:val="21"/>
          <w:szCs w:val="21"/>
        </w:rPr>
        <w:t>【答案】D</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【知识点】求二项展开式的第k项、多项式的展开式</w:t>
      </w:r>
    </w:p>
    <w:p>
      <w:pPr>
        <w:shd w:val="clear" w:color="auto" w:fill="auto"/>
        <w:spacing w:line="300" w:lineRule="auto" w:before="0" w:after="0"/>
        <w:jc w:val="left"/>
        <w:rPr>
          <w:sz w:val="21"/>
          <w:szCs w:val="21"/>
        </w:rPr>
      </w:pPr>
      <w:r>
        <w:rPr>
          <w:rFonts w:ascii="Times New Roman" w:hAnsi="Times New Roman" w:eastAsia="宋体"/>
          <w:sz w:val="21"/>
          <w:szCs w:val="21"/>
        </w:rPr>
        <w:t>【分析】先根据二项展开式通项公式求</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m:oMathPara>
      <w:r>
        <w:rPr>
          <w:rFonts w:ascii="Times New Roman" w:hAnsi="Times New Roman" w:eastAsia="宋体"/>
          <w:sz w:val="21"/>
          <w:szCs w:val="21"/>
        </w:rPr>
        <w:t>含</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4</m:t>
              </m:r>
            </m:sup>
          </m:sSup>
        </m:oMath>
      </m:oMathPara>
      <w:r>
        <w:rPr>
          <w:rFonts w:ascii="Times New Roman" w:hAnsi="Times New Roman" w:eastAsia="宋体"/>
          <w:sz w:val="21"/>
          <w:szCs w:val="21"/>
        </w:rPr>
        <w:t>系数，再根据多项式法则求常数项.</w:t>
      </w:r>
    </w:p>
    <w:p>
      <w:pPr>
        <w:shd w:val="clear" w:color="auto" w:fill="auto"/>
        <w:spacing w:line="300" w:lineRule="auto" w:before="0" w:after="0"/>
        <w:jc w:val="left"/>
        <w:rPr>
          <w:sz w:val="21"/>
          <w:szCs w:val="21"/>
        </w:rPr>
      </w:pPr>
      <w:r>
        <w:rPr>
          <w:rFonts w:ascii="Times New Roman" w:hAnsi="Times New Roman" w:eastAsia="宋体"/>
          <w:sz w:val="21"/>
          <w:szCs w:val="21"/>
        </w:rPr>
        <w:t>【详解】由题意得</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的展开式的通项为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r</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，则</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的展开式的常数项为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rFonts w:ascii="Times New Roman" w:hAnsi="Times New Roman" w:eastAsia="宋体"/>
          <w:sz w:val="21"/>
          <w:szCs w:val="21"/>
        </w:rPr>
        <w:t>.</w:t>
      </w:r>
    </w:p>
    <w:p>
      <w:pPr>
        <w:shd w:val="clear" w:color="auto" w:fill="auto"/>
        <w:spacing w:line="300" w:lineRule="auto" w:before="0" w:after="0"/>
        <w:jc w:val="left"/>
        <w:rPr>
          <w:i/>
          <w:sz w:val="21"/>
          <w:szCs w:val="21"/>
        </w:rPr>
      </w:pPr>
      <w:r>
        <w:rPr>
          <w:rFonts w:ascii="Times New Roman" w:hAnsi="Times New Roman" w:eastAsia="宋体"/>
          <w:sz w:val="21"/>
          <w:szCs w:val="21"/>
        </w:rPr>
        <w:t>故选：</w:t>
      </w:r>
      <w:r>
        <w:rPr>
          <w:rFonts w:ascii="Times New Roman" w:hAnsi="Times New Roman" w:eastAsia="宋体"/>
          <w:i/>
          <w:sz w:val="21"/>
          <w:szCs w:val="21"/>
        </w:rPr>
        <w:t>D.</w:t>
      </w:r>
    </w:p>
    <w:p>
      <w:pPr>
        <w:shd w:val="clear" w:color="auto" w:fill="auto"/>
        <w:spacing w:line="300" w:lineRule="auto" w:before="0" w:after="0"/>
        <w:jc w:val="left"/>
        <w:rPr>
          <w:sz w:val="21"/>
          <w:szCs w:val="21"/>
        </w:rPr>
      </w:pPr>
      <w:r>
        <w:rPr>
          <w:rFonts w:ascii="Times New Roman" w:hAnsi="Times New Roman" w:eastAsia="宋体"/>
          <w:sz w:val="21"/>
          <w:szCs w:val="21"/>
        </w:rPr>
        <w:t>【点睛】本题考查二项式定理应用，考查基本分析求解能力，属基础题.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47．</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d>
            </m:e>
            <m:sup>
              <m:r>
                <w:rPr>
                  <w:rFonts w:ascii="Cambria Math" w:eastAsia="宋体" w:hAnsi="Cambria Math" w:cs="Cambria Math"/>
                  <w:sz w:val="21"/>
                  <w:szCs w:val="21"/>
                </w:rPr>
                <m:t>9</m:t>
              </m:r>
            </m:sup>
          </m:sSup>
        </m:oMath>
      </m:oMathPara>
      <w:r>
        <w:rPr>
          <w:rFonts w:ascii="Times New Roman" w:hAnsi="Times New Roman" w:eastAsia="宋体"/>
          <w:sz w:val="21"/>
          <w:szCs w:val="21"/>
        </w:rPr>
        <w:t>的展开式中各项的二项式系数之和为</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【答案】512</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【知识点】二项式的系数和</w:t>
      </w:r>
    </w:p>
    <w:p>
      <w:pPr>
        <w:shd w:val="clear" w:color="auto" w:fill="auto"/>
        <w:spacing w:line="300" w:lineRule="auto" w:before="0" w:after="0"/>
        <w:jc w:val="left"/>
        <w:rPr>
          <w:sz w:val="21"/>
          <w:szCs w:val="21"/>
        </w:rPr>
      </w:pPr>
      <w:r>
        <w:rPr>
          <w:rFonts w:ascii="Times New Roman" w:hAnsi="Times New Roman" w:eastAsia="宋体"/>
          <w:sz w:val="21"/>
          <w:szCs w:val="21"/>
        </w:rPr>
        <w:t>【分析】由二项式系数的性质计算．</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d>
            </m:e>
            <m:sup>
              <m:r>
                <w:rPr>
                  <w:rFonts w:ascii="Cambria Math" w:eastAsia="宋体" w:hAnsi="Cambria Math" w:cs="Cambria Math"/>
                  <w:sz w:val="21"/>
                  <w:szCs w:val="21"/>
                </w:rPr>
                <m:t>9</m:t>
              </m:r>
            </m:sup>
          </m:sSup>
        </m:oMath>
      </m:oMathPara>
      <w:r>
        <w:rPr>
          <w:rFonts w:ascii="Times New Roman" w:hAnsi="Times New Roman" w:eastAsia="宋体"/>
          <w:sz w:val="21"/>
          <w:szCs w:val="21"/>
        </w:rPr>
        <w:t>的展开式中各项的二项式系数之和为</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9</m:t>
              </m:r>
            </m:sup>
          </m:sSup>
          <m:r>
            <w:rPr>
              <w:rFonts w:ascii="Cambria Math" w:eastAsia="宋体" w:hAnsi="Cambria Math" w:cs="Cambria Math"/>
              <w:sz w:val="21"/>
              <w:szCs w:val="21"/>
            </w:rPr>
            <m:t>=</m:t>
          </m:r>
          <m:r>
            <w:rPr>
              <w:rFonts w:ascii="Cambria Math" w:eastAsia="宋体" w:hAnsi="Cambria Math" w:cs="Cambria Math"/>
              <w:sz w:val="21"/>
              <w:szCs w:val="21"/>
            </w:rPr>
            <m:t>512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故答案为：512．</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48．已知</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展开式中第3项与第11项的二项式系数相等，则二项式系数和是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sSup>
            <m:e>
              <m:r>
                <w:rPr>
                  <w:rFonts w:ascii="Cambria Math" w:eastAsia="Cambria Math" w:hAnsi="Cambria Math" w:cs="Cambria Math"/>
                  <w:sz w:val="21"/>
                  <w:szCs w:val="21"/>
                </w:rPr>
                <m:t>2</m:t>
              </m:r>
            </m:e>
            <m:sup>
              <m:r>
                <w:rPr>
                  <w:rFonts w:ascii="Cambria Math" w:eastAsia="Cambria Math" w:hAnsi="Cambria Math" w:cs="Cambria Math"/>
                  <w:sz w:val="21"/>
                  <w:szCs w:val="21"/>
                </w:rPr>
                <m:t>12</m:t>
              </m:r>
            </m:sup>
          </m:sSup>
        </m:oMath>
      </m:oMathPara>
      <w:r>
        <w:rPr>
          <w:rFonts w:ascii="Times New Roman" w:hAnsi="Times New Roman" w:eastAsia="宋体"/>
          <w:sz w:val="21"/>
          <w:szCs w:val="21"/>
        </w:rPr>
        <w:t>##4096</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【知识点】二项式的系数和</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【分析】根据二项式系数性质确定参数</w:t>
      </w:r>
      <w:r>
        <w:rPr>
          <w:rFonts w:ascii="Times New Roman" w:eastAsia="宋体" w:hAnsi="Times New Roman" w:cs="Times New Roman"/>
          <w:i/>
          <w:sz w:val="21"/>
          <w:szCs w:val="21"/>
        </w:rPr>
        <w:t>n</w:t>
      </w:r>
      <w:r>
        <w:rPr>
          <w:rFonts w:ascii="Times New Roman" w:hAnsi="Times New Roman" w:eastAsia="宋体"/>
          <w:sz w:val="21"/>
          <w:szCs w:val="21"/>
        </w:rPr>
        <w:t>，进而可得二项式系数和.</w:t>
      </w:r>
    </w:p>
    <w:p>
      <w:pPr>
        <w:shd w:val="clear" w:color="auto" w:fill="auto"/>
        <w:spacing w:line="300" w:lineRule="auto" w:before="0" w:after="0"/>
        <w:jc w:val="left"/>
        <w:rPr>
          <w:sz w:val="21"/>
          <w:szCs w:val="21"/>
        </w:rPr>
      </w:pPr>
      <w:r>
        <w:rPr>
          <w:rFonts w:ascii="Times New Roman" w:hAnsi="Times New Roman" w:eastAsia="宋体"/>
          <w:sz w:val="21"/>
          <w:szCs w:val="21"/>
        </w:rPr>
        <w:t>【详解】由题设，二项式展开式共有13项，即</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12</m:t>
              </m:r>
            </m:sup>
          </m:sSup>
        </m:oMath>
      </m:oMathPara>
      <w:r>
        <w:rPr>
          <w:rFonts w:ascii="Times New Roman" w:hAnsi="Times New Roman" w:eastAsia="宋体"/>
          <w:sz w:val="21"/>
          <w:szCs w:val="21"/>
        </w:rPr>
        <w:t>对应的二项式系数和是</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12</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12</m:t>
              </m:r>
            </m:sup>
          </m:sSup>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49．</w:t>
      </w:r>
      <m:oMathPara>
        <m:oMathParaPr>
          <m:jc m:val="left"/>
        </m:oMathParaP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m:oMathPara>
      <w:r>
        <w:rPr>
          <w:rFonts w:ascii="Times New Roman" w:hAnsi="Times New Roman" w:eastAsia="宋体"/>
          <w:sz w:val="21"/>
          <w:szCs w:val="21"/>
        </w:rPr>
        <w:t>的系数为（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ab/>
      </w:r>
      <w:r>
        <w:rPr>
          <w:rFonts w:ascii="Times New Roman" w:hAnsi="Times New Roman" w:eastAsia="宋体"/>
          <w:sz w:val="21"/>
          <w:szCs w:val="21"/>
        </w:rPr>
        <w:t>B．1</w:t>
      </w:r>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20</m:t>
          </m:r>
        </m:oMath>
      </m:oMathPara>
      <w:r>
        <w:rPr>
          <w:rFonts w:ascii="Times New Roman" w:hAnsi="Times New Roman" w:eastAsia="宋体"/>
          <w:sz w:val="21"/>
          <w:szCs w:val="21"/>
        </w:rPr>
        <w:tab/>
      </w:r>
      <w:r>
        <w:rPr>
          <w:rFonts w:ascii="Times New Roman" w:hAnsi="Times New Roman" w:eastAsia="宋体"/>
          <w:sz w:val="21"/>
          <w:szCs w:val="21"/>
        </w:rPr>
        <w:t>D．20</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【知识点】三项展开式的系数问题</w:t>
      </w:r>
    </w:p>
    <w:p>
      <w:pPr>
        <w:shd w:val="clear" w:color="auto" w:fill="auto"/>
        <w:spacing w:line="300" w:lineRule="auto" w:before="0" w:after="0"/>
        <w:jc w:val="left"/>
        <w:rPr>
          <w:sz w:val="21"/>
          <w:szCs w:val="21"/>
        </w:rPr>
      </w:pPr>
      <w:r>
        <w:rPr>
          <w:rFonts w:ascii="Times New Roman" w:hAnsi="Times New Roman" w:eastAsia="宋体"/>
          <w:sz w:val="21"/>
          <w:szCs w:val="21"/>
        </w:rPr>
        <w:t>【分析】把已知式变形后，由二项式定理求解．</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，因此所求</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m:oMathPara>
      <w:r>
        <w:rPr>
          <w:rFonts w:ascii="Times New Roman" w:hAnsi="Times New Roman" w:eastAsia="宋体"/>
          <w:sz w:val="21"/>
          <w:szCs w:val="21"/>
        </w:rPr>
        <w:t>的系数即为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w:t>
      </w:r>
    </w:p>
    <w:p>
      <w:pPr>
        <w:shd w:val="clear" w:color="auto" w:fill="auto"/>
        <w:spacing w:line="300" w:lineRule="auto" w:before="0" w:after="0"/>
        <w:jc w:val="left"/>
        <w:rPr>
          <w:sz w:val="21"/>
          <w:szCs w:val="21"/>
        </w:rPr>
      </w:pPr>
      <w:r>
        <w:rPr>
          <w:rFonts w:ascii="Times New Roman" w:hAnsi="Times New Roman" w:eastAsia="宋体"/>
          <w:sz w:val="21"/>
          <w:szCs w:val="21"/>
        </w:rPr>
        <w:t>由二项式定理知系数为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50．已知在</w:t>
      </w:r>
      <m:oMathPara>
        <m:oMathParaPr>
          <m:jc m:val="left"/>
        </m:oMathParaP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的展开式中含有</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r>
        <w:rPr>
          <w:rFonts w:ascii="Times New Roman" w:hAnsi="Times New Roman" w:eastAsia="宋体"/>
          <w:sz w:val="21"/>
          <w:szCs w:val="21"/>
        </w:rPr>
        <w:t>项，求</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r>
        <w:rPr>
          <w:rFonts w:ascii="Times New Roman" w:hAnsi="Times New Roman" w:eastAsia="宋体"/>
          <w:sz w:val="21"/>
          <w:szCs w:val="21"/>
        </w:rPr>
        <w:t>的系数．</w:t>
      </w:r>
    </w:p>
    <w:p>
      <w:pPr>
        <w:shd w:val="clear" w:color="auto" w:fill="auto"/>
        <w:spacing w:line="300" w:lineRule="auto" w:before="0" w:after="0"/>
        <w:jc w:val="left"/>
        <w:rPr>
          <w:sz w:val="21"/>
          <w:szCs w:val="21"/>
        </w:rPr>
      </w:pPr>
      <w:r>
        <w:rPr>
          <w:rFonts w:ascii="Times New Roman" w:hAnsi="Times New Roman" w:eastAsia="宋体"/>
          <w:sz w:val="21"/>
          <w:szCs w:val="21"/>
        </w:rPr>
        <w:t>【答案】-70</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【知识点】求指定项的二项式系数、两个二项式乘积展开式的系数问题</w:t>
      </w:r>
    </w:p>
    <w:p>
      <w:pPr>
        <w:shd w:val="clear" w:color="auto" w:fill="auto"/>
        <w:spacing w:line="300" w:lineRule="auto" w:before="0" w:after="0"/>
        <w:jc w:val="left"/>
        <w:rPr>
          <w:sz w:val="21"/>
          <w:szCs w:val="21"/>
        </w:rPr>
      </w:pPr>
      <w:r>
        <w:rPr>
          <w:rFonts w:ascii="Times New Roman" w:hAnsi="Times New Roman" w:eastAsia="宋体"/>
          <w:sz w:val="21"/>
          <w:szCs w:val="21"/>
        </w:rPr>
        <w:t>【分析】</w:t>
      </w:r>
      <m:oMathPara>
        <m:oMathParaPr>
          <m:jc m:val="left"/>
        </m:oMathParaP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x</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sz w:val="21"/>
          <w:szCs w:val="21"/>
        </w:rPr>
        <w:t>分别求前后两项的关于</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r>
        <w:rPr>
          <w:rFonts w:ascii="Times New Roman" w:hAnsi="Times New Roman" w:eastAsia="宋体"/>
          <w:sz w:val="21"/>
          <w:szCs w:val="21"/>
        </w:rPr>
        <w:t>项的系数，再求和即可.</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展开式的通项为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e>
          </m:d>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的展开式中含有</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r>
        <w:rPr>
          <w:rFonts w:ascii="Times New Roman" w:hAnsi="Times New Roman" w:eastAsia="宋体"/>
          <w:sz w:val="21"/>
          <w:szCs w:val="21"/>
        </w:rPr>
        <w:t>项包含两种情况：</w:t>
      </w:r>
    </w:p>
    <w:p>
      <w:pPr>
        <w:shd w:val="clear" w:color="auto" w:fill="auto"/>
        <w:spacing w:line="300" w:lineRule="auto" w:before="0" w:after="0"/>
        <w:jc w:val="left"/>
        <w:rPr>
          <w:sz w:val="21"/>
          <w:szCs w:val="21"/>
        </w:rPr>
      </w:pPr>
      <w:r>
        <w:rPr>
          <w:rFonts w:ascii="Times New Roman" w:hAnsi="Times New Roman" w:eastAsia="宋体"/>
          <w:sz w:val="21"/>
          <w:szCs w:val="21"/>
        </w:rPr>
        <w:t>一种情况是</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，则该项为</w:t>
      </w:r>
      <m:oMathPara>
        <m:oMathParaPr>
          <m:jc m:val="left"/>
        </m:oMathParaPr>
        <m:oMath>
          <m:r>
            <w:rPr>
              <w:rFonts w:ascii="Cambria Math" w:eastAsia="宋体" w:hAnsi="Cambria Math" w:cs="Cambria Math"/>
              <w:sz w:val="21"/>
              <w:szCs w:val="21"/>
            </w:rPr>
            <m:t>2</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另一种情况是</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，则该项为</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80</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因此</w:t>
      </w:r>
      <m:oMathPara>
        <m:oMathParaPr>
          <m:jc m:val="left"/>
        </m:oMathParaP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r>
        <w:rPr>
          <w:rFonts w:ascii="Times New Roman" w:hAnsi="Times New Roman" w:eastAsia="宋体"/>
          <w:sz w:val="21"/>
          <w:szCs w:val="21"/>
        </w:rPr>
        <w:t>的系数为10-80=</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70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综上，</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4</m:t>
              </m:r>
            </m:sup>
          </m:sSup>
        </m:oMath>
      </m:oMathPara>
      <w:r>
        <w:rPr>
          <w:rFonts w:ascii="Times New Roman" w:hAnsi="Times New Roman" w:eastAsia="宋体"/>
          <w:sz w:val="21"/>
          <w:szCs w:val="21"/>
        </w:rPr>
        <w:t>的系数为-70.</w:t>
      </w:r>
    </w:p>
    <w:p>
      <w:pPr>
        <w:shd w:val="clear" w:color="auto" w:fill="auto"/>
        <w:spacing w:line="300" w:lineRule="auto" w:before="0" w:after="0"/>
        <w:jc w:val="left"/>
        <w:rPr>
          <w:sz w:val="21"/>
          <w:szCs w:val="21"/>
        </w:rPr>
      </w:pPr>
      <w:r>
        <w:rPr>
          <w:rFonts w:ascii="Times New Roman" w:hAnsi="Times New Roman" w:eastAsia="宋体"/>
          <w:b/>
          <w:sz w:val="21"/>
          <w:szCs w:val="21"/>
        </w:rPr>
        <w:t>题型九</w:t>
      </w:r>
      <w:r>
        <w:rPr>
          <w:rFonts w:ascii="Times New Roman" w:hAnsi="Times New Roman" w:eastAsia="宋体"/>
          <w:b/>
          <w:sz w:val="21"/>
          <w:szCs w:val="21"/>
        </w:rPr>
        <w:t xml:space="preserve"> </w:t>
      </w:r>
      <w:r>
        <w:rPr>
          <w:rFonts w:ascii="Times New Roman" w:hAnsi="Times New Roman" w:eastAsia="宋体"/>
          <w:b/>
          <w:sz w:val="21"/>
          <w:szCs w:val="21"/>
        </w:rPr>
        <w:t>由二项展开式各项系数和求参数</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51．在</w:t>
      </w:r>
      <m:oMathPara>
        <m:oMathParaPr>
          <m:jc m:val="left"/>
        </m:oMathParaPr>
        <m:oMath>
          <m:d>
            <m:dPr>
              <m:sepChr m:val=","/>
            </m:dPr>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d>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5</m:t>
              </m:r>
            </m:sup>
          </m:sSup>
        </m:oMath>
      </m:oMathPara>
      <w:r>
        <w:rPr>
          <w:rFonts w:ascii="Times New Roman" w:hAnsi="Times New Roman" w:eastAsia="宋体"/>
          <w:sz w:val="21"/>
          <w:szCs w:val="21"/>
        </w:rPr>
        <w:t>的系数是（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A．20</w:t>
      </w:r>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
                <w:rPr>
                  <w:rFonts w:ascii="Cambria Math" w:eastAsia="宋体" w:hAnsi="Cambria Math" w:cs="Cambria Math"/>
                  <w:sz w:val="21"/>
                  <w:szCs w:val="21"/>
                </w:rPr>
                <m:t>15</m:t>
              </m:r>
            </m:num>
            <m:den>
              <m:r>
                <w:rPr>
                  <w:rFonts w:ascii="Cambria Math" w:eastAsia="宋体" w:hAnsi="Cambria Math" w:cs="Cambria Math"/>
                  <w:sz w:val="21"/>
                  <w:szCs w:val="21"/>
                </w:rPr>
                <m:t>2</m:t>
              </m:r>
            </m:den>
          </m:f>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25</m:t>
              </m:r>
            </m:num>
            <m:den>
              <m:r>
                <w:rPr>
                  <w:rFonts w:ascii="Cambria Math" w:eastAsia="宋体" w:hAnsi="Cambria Math" w:cs="Cambria Math"/>
                  <w:sz w:val="21"/>
                  <w:szCs w:val="21"/>
                </w:rPr>
                <m:t>2</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【分析】将原式变形为</w:t>
      </w:r>
      <m:oMathPara>
        <m:oMathParaPr>
          <m:jc m:val="left"/>
        </m:oMathParaPr>
        <m:oMath>
          <m:d>
            <m:dPr>
              <m:sepChr m:val=","/>
            </m:dPr>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d>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2</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y</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，再根据</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的展开式的通项公式</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m:oMathPara>
      <w:r>
        <w:rPr>
          <w:rFonts w:ascii="Times New Roman" w:hAnsi="Times New Roman" w:eastAsia="宋体"/>
          <w:sz w:val="21"/>
          <w:szCs w:val="21"/>
        </w:rPr>
        <w:t>，分别令</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求解.</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d>
            <m:dPr>
              <m:sepChr m:val=","/>
            </m:dPr>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d>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2</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y</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的展开式的通项公式为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时，</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5</m:t>
              </m:r>
            </m:sup>
          </m:sSup>
        </m:oMath>
      </m:oMathPara>
      <w:r>
        <w:rPr>
          <w:rFonts w:ascii="Times New Roman" w:hAnsi="Times New Roman" w:eastAsia="宋体"/>
          <w:sz w:val="21"/>
          <w:szCs w:val="21"/>
        </w:rPr>
        <w:t>的系数是</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时，</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5</m:t>
              </m:r>
            </m:sup>
          </m:sSup>
        </m:oMath>
      </m:oMathPara>
      <w:r>
        <w:rPr>
          <w:rFonts w:ascii="Times New Roman" w:hAnsi="Times New Roman" w:eastAsia="宋体"/>
          <w:sz w:val="21"/>
          <w:szCs w:val="21"/>
        </w:rPr>
        <w:t>的系数是</w:t>
      </w:r>
      <m:oMathPara>
        <m:oMathParaPr>
          <m:jc m:val="left"/>
        </m:oMathParaPr>
        <m:oMath>
          <m:sSubSup>
            <m:e>
              <m:r>
                <w:rPr>
                  <w:rFonts w:ascii="Cambria Math" w:eastAsia="宋体" w:hAnsi="Cambria Math" w:cs="Cambria Math"/>
                  <w:sz w:val="21"/>
                  <w:szCs w:val="21"/>
                </w:rPr>
                <m:t>−</m:t>
              </m:r>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d>
            <m:dPr>
              <m:sepChr m:val=","/>
            </m:dPr>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d>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r>
                <w:rPr>
                  <w:rFonts w:ascii="Cambria Math" w:eastAsia="宋体" w:hAnsi="Cambria Math" w:cs="Cambria Math"/>
                  <w:sz w:val="21"/>
                  <w:szCs w:val="21"/>
                </w:rPr>
                <m:t>y</m:t>
              </m:r>
            </m:e>
            <m:sup>
              <m:r>
                <w:rPr>
                  <w:rFonts w:ascii="Cambria Math" w:eastAsia="宋体" w:hAnsi="Cambria Math" w:cs="Cambria Math"/>
                  <w:sz w:val="21"/>
                  <w:szCs w:val="21"/>
                </w:rPr>
                <m:t>5</m:t>
              </m:r>
            </m:sup>
          </m:sSup>
        </m:oMath>
      </m:oMathPara>
      <w:r>
        <w:rPr>
          <w:rFonts w:ascii="Times New Roman" w:hAnsi="Times New Roman" w:eastAsia="宋体"/>
          <w:sz w:val="21"/>
          <w:szCs w:val="21"/>
        </w:rPr>
        <w:t>的系数是3-15=-12，</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52．有3名男生、4名女生，在下列不同条件下，求不同的排列方法总数.</w:t>
      </w:r>
    </w:p>
    <w:p>
      <w:pPr>
        <w:shd w:val="clear" w:color="auto" w:fill="auto"/>
        <w:spacing w:line="300" w:lineRule="auto" w:before="0" w:after="0"/>
        <w:jc w:val="left"/>
        <w:rPr>
          <w:sz w:val="21"/>
          <w:szCs w:val="21"/>
        </w:rPr>
      </w:pPr>
      <w:r>
        <w:rPr>
          <w:rFonts w:ascii="Times New Roman" w:hAnsi="Times New Roman" w:eastAsia="宋体"/>
          <w:sz w:val="21"/>
          <w:szCs w:val="21"/>
        </w:rPr>
        <w:t>（1）选5人排成一排；</w:t>
      </w:r>
    </w:p>
    <w:p>
      <w:pPr>
        <w:shd w:val="clear" w:color="auto" w:fill="auto"/>
        <w:spacing w:line="300" w:lineRule="auto" w:before="0" w:after="0"/>
        <w:jc w:val="left"/>
        <w:rPr>
          <w:sz w:val="21"/>
          <w:szCs w:val="21"/>
        </w:rPr>
      </w:pPr>
      <w:r>
        <w:rPr>
          <w:rFonts w:ascii="Times New Roman" w:hAnsi="Times New Roman" w:eastAsia="宋体"/>
          <w:sz w:val="21"/>
          <w:szCs w:val="21"/>
        </w:rPr>
        <w:t>（2）排成前后两排，前排3人，后排4人；</w:t>
      </w:r>
    </w:p>
    <w:p>
      <w:pPr>
        <w:shd w:val="clear" w:color="auto" w:fill="auto"/>
        <w:spacing w:line="300" w:lineRule="auto" w:before="0" w:after="0"/>
        <w:jc w:val="left"/>
        <w:rPr>
          <w:sz w:val="21"/>
          <w:szCs w:val="21"/>
        </w:rPr>
      </w:pPr>
      <w:r>
        <w:rPr>
          <w:rFonts w:ascii="Times New Roman" w:hAnsi="Times New Roman" w:eastAsia="宋体"/>
          <w:sz w:val="21"/>
          <w:szCs w:val="21"/>
        </w:rPr>
        <w:t>（3）全体排成一排，女生必须站在一起；</w:t>
      </w:r>
    </w:p>
    <w:p>
      <w:pPr>
        <w:shd w:val="clear" w:color="auto" w:fill="auto"/>
        <w:spacing w:line="300" w:lineRule="auto" w:before="0" w:after="0"/>
        <w:jc w:val="left"/>
        <w:rPr>
          <w:sz w:val="21"/>
          <w:szCs w:val="21"/>
        </w:rPr>
      </w:pPr>
      <w:r>
        <w:rPr>
          <w:rFonts w:ascii="Times New Roman" w:hAnsi="Times New Roman" w:eastAsia="宋体"/>
          <w:sz w:val="21"/>
          <w:szCs w:val="21"/>
        </w:rPr>
        <w:t>（4）全体排成一排，男生互不相邻；</w:t>
      </w:r>
    </w:p>
    <w:p>
      <w:pPr>
        <w:shd w:val="clear" w:color="auto" w:fill="auto"/>
        <w:spacing w:line="300" w:lineRule="auto" w:before="0" w:after="0"/>
        <w:jc w:val="left"/>
        <w:rPr>
          <w:sz w:val="21"/>
          <w:szCs w:val="21"/>
        </w:rPr>
      </w:pPr>
      <w:r>
        <w:rPr>
          <w:rFonts w:ascii="Times New Roman" w:hAnsi="Times New Roman" w:eastAsia="宋体"/>
          <w:sz w:val="21"/>
          <w:szCs w:val="21"/>
        </w:rPr>
        <w:t>（5）(一题多解)全体排成一排，其中甲不站最左边，也不站最右边；</w:t>
      </w:r>
    </w:p>
    <w:p>
      <w:pPr>
        <w:shd w:val="clear" w:color="auto" w:fill="auto"/>
        <w:spacing w:line="300" w:lineRule="auto" w:before="0" w:after="0"/>
        <w:jc w:val="left"/>
        <w:rPr>
          <w:sz w:val="21"/>
          <w:szCs w:val="21"/>
        </w:rPr>
      </w:pPr>
      <w:r>
        <w:rPr>
          <w:rFonts w:ascii="Times New Roman" w:hAnsi="Times New Roman" w:eastAsia="宋体"/>
          <w:sz w:val="21"/>
          <w:szCs w:val="21"/>
        </w:rPr>
        <w:t>（6）(一题多解)全体排成一排，其中甲不站最左边，乙不站最右边.</w:t>
      </w:r>
    </w:p>
    <w:p>
      <w:pPr>
        <w:shd w:val="clear" w:color="auto" w:fill="auto"/>
        <w:spacing w:line="300" w:lineRule="auto" w:before="0" w:after="0"/>
        <w:jc w:val="left"/>
        <w:rPr>
          <w:sz w:val="21"/>
          <w:szCs w:val="21"/>
        </w:rPr>
      </w:pPr>
      <w:r>
        <w:rPr>
          <w:rFonts w:ascii="Times New Roman" w:hAnsi="Times New Roman" w:eastAsia="宋体"/>
          <w:sz w:val="21"/>
          <w:szCs w:val="21"/>
        </w:rPr>
        <w:t>【答案】（1）2520；（2）5040；（3）576；（4）1440；（5）3600;（6）3720</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【知识点】排列的意义理解、元素（位置）有限制的排列问题、相邻问题的排列问题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【分析】（1）根据排列的定义进行求解即可；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（2）运用分步计数原理，结合排列的定义进行求解即可；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（3）运用捆绑法，结合排列的定义进行求解即可；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（4）运用插空法，结合排列的定义进行求解即可；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（5）法一：运用特殊元素优先法，结合排列的定义进行求解即可；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法二：运用特殊位置优先法，结合排列的定义进行求解即可；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（6）法一：运用特殊元素优先法，结合排列的定义进行求解即可；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法二：运用间接法，结合排列的定义进行求解即可.</w:t>
      </w:r>
    </w:p>
    <w:p>
      <w:pPr>
        <w:shd w:val="clear" w:color="auto" w:fill="auto"/>
        <w:spacing w:line="300" w:lineRule="auto" w:before="0" w:after="0"/>
        <w:jc w:val="left"/>
        <w:rPr>
          <w:sz w:val="21"/>
          <w:szCs w:val="21"/>
        </w:rPr>
      </w:pPr>
      <w:r>
        <w:rPr>
          <w:rFonts w:ascii="Times New Roman" w:hAnsi="Times New Roman" w:eastAsia="宋体"/>
          <w:sz w:val="21"/>
          <w:szCs w:val="21"/>
        </w:rPr>
        <w:t>【详解】（1）从7人中选5人排列，有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5</m:t>
              </m:r>
            </m:sup>
          </m:sSubSup>
        </m:oMath>
      </m:oMathPara>
      <w:r>
        <w:rPr>
          <w:rFonts w:ascii="Times New Roman" w:hAnsi="Times New Roman" w:eastAsia="宋体"/>
          <w:sz w:val="21"/>
          <w:szCs w:val="21"/>
        </w:rPr>
        <w:t>＝7×6×5×4×3＝2 520(种).</w:t>
      </w:r>
    </w:p>
    <w:p>
      <w:pPr>
        <w:shd w:val="clear" w:color="auto" w:fill="auto"/>
        <w:spacing w:line="300" w:lineRule="auto" w:before="0" w:after="0"/>
        <w:jc w:val="left"/>
        <w:rPr>
          <w:sz w:val="21"/>
          <w:szCs w:val="21"/>
        </w:rPr>
      </w:pPr>
      <w:r>
        <w:rPr>
          <w:rFonts w:ascii="Times New Roman" w:hAnsi="Times New Roman" w:eastAsia="宋体"/>
          <w:sz w:val="21"/>
          <w:szCs w:val="21"/>
        </w:rPr>
        <w:t>（2）分两步完成，先选3人站前排，有A</w:t>
      </w:r>
      <w:r>
        <w:rPr>
          <w:rFonts w:ascii="Times New Roman" w:eastAsia="宋体" w:hAnsi="Times New Roman" w:cs="Times New Roman"/>
          <w:strike w:val="0"/>
          <w:kern w:val="0"/>
          <w:sz w:val="21"/>
          <w:szCs w:val="21"/>
          <w:u w:val="none"/>
        </w:rPr>
        <w:drawing>
          <wp:inline>
            <wp:extent cx="38100" cy="123825"/>
            <wp:docPr id="100011" name="" descr="@@@fae423742ddb418880b44f9c494fe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38100" cy="123825"/>
                    </a:xfrm>
                    <a:prstGeom prst="rect">
                      <a:avLst/>
                    </a:prstGeom>
                  </pic:spPr>
                </pic:pic>
              </a:graphicData>
            </a:graphic>
          </wp:inline>
        </w:drawing>
      </w:r>
      <w:r>
        <w:rPr>
          <w:rFonts w:ascii="Times New Roman" w:hAnsi="Times New Roman" w:eastAsia="宋体"/>
          <w:sz w:val="21"/>
          <w:szCs w:val="21"/>
        </w:rPr>
        <w:t>种方法，余下4人站后排，有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种方法，共有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＝5 040(种).</w:t>
      </w:r>
    </w:p>
    <w:p>
      <w:pPr>
        <w:shd w:val="clear" w:color="auto" w:fill="auto"/>
        <w:spacing w:line="300" w:lineRule="auto" w:before="0" w:after="0"/>
        <w:jc w:val="left"/>
        <w:rPr>
          <w:sz w:val="21"/>
          <w:szCs w:val="21"/>
        </w:rPr>
      </w:pPr>
      <w:r>
        <w:rPr>
          <w:rFonts w:ascii="Times New Roman" w:hAnsi="Times New Roman" w:eastAsia="宋体"/>
          <w:sz w:val="21"/>
          <w:szCs w:val="21"/>
        </w:rPr>
        <w:t>（3）将女生看作一个整体与3名男生一起全排列，有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种方法，再将女生全排列，有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种方法，共有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＝576(种).</w:t>
      </w:r>
    </w:p>
    <w:p>
      <w:pPr>
        <w:shd w:val="clear" w:color="auto" w:fill="auto"/>
        <w:spacing w:line="300" w:lineRule="auto" w:before="0" w:after="0"/>
        <w:jc w:val="left"/>
        <w:rPr>
          <w:sz w:val="21"/>
          <w:szCs w:val="21"/>
        </w:rPr>
      </w:pPr>
      <w:r>
        <w:rPr>
          <w:rFonts w:ascii="Times New Roman" w:hAnsi="Times New Roman" w:eastAsia="宋体"/>
          <w:sz w:val="21"/>
          <w:szCs w:val="21"/>
        </w:rPr>
        <w:t>（4）先排女生，有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种方法，再在女生之间及首尾5个空位中任选3个空位安排男生，有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种方法，共有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oMath>
      </m:oMathPara>
      <w:r>
        <w:rPr>
          <w:rFonts w:ascii="Times New Roman" w:hAnsi="Times New Roman" w:eastAsia="宋体"/>
          <w:sz w:val="21"/>
          <w:szCs w:val="21"/>
        </w:rPr>
        <w:t>＝1 440(种).</w:t>
      </w:r>
    </w:p>
    <w:p>
      <w:pPr>
        <w:shd w:val="clear" w:color="auto" w:fill="auto"/>
        <w:spacing w:line="300" w:lineRule="auto" w:before="0" w:after="0"/>
        <w:jc w:val="left"/>
        <w:rPr>
          <w:sz w:val="21"/>
          <w:szCs w:val="21"/>
        </w:rPr>
      </w:pPr>
      <w:r>
        <w:rPr>
          <w:rFonts w:ascii="Times New Roman" w:hAnsi="Times New Roman" w:eastAsia="宋体"/>
          <w:sz w:val="21"/>
          <w:szCs w:val="21"/>
        </w:rPr>
        <w:t>（5）法一　(特殊元素优先法)先排甲，有5种方法，其余6人有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种排列方法，共有5×</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＝3 600(种).</w:t>
      </w:r>
    </w:p>
    <w:p>
      <w:pPr>
        <w:shd w:val="clear" w:color="auto" w:fill="auto"/>
        <w:spacing w:line="300" w:lineRule="auto" w:before="0" w:after="0"/>
        <w:jc w:val="left"/>
        <w:rPr>
          <w:sz w:val="21"/>
          <w:szCs w:val="21"/>
        </w:rPr>
      </w:pPr>
      <w:r>
        <w:rPr>
          <w:rFonts w:ascii="Times New Roman" w:hAnsi="Times New Roman" w:eastAsia="宋体"/>
          <w:sz w:val="21"/>
          <w:szCs w:val="21"/>
        </w:rPr>
        <w:t>法二　(特殊位置优先法)左右两边位置可安排另6人中的两人，有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种排法，其他有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种排法，共有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＝3 600(种).</w:t>
      </w:r>
    </w:p>
    <w:p>
      <w:pPr>
        <w:shd w:val="clear" w:color="auto" w:fill="auto"/>
        <w:spacing w:line="300" w:lineRule="auto" w:before="0" w:after="0"/>
        <w:jc w:val="left"/>
        <w:rPr>
          <w:sz w:val="21"/>
          <w:szCs w:val="21"/>
        </w:rPr>
      </w:pPr>
      <w:r>
        <w:rPr>
          <w:rFonts w:ascii="Times New Roman" w:hAnsi="Times New Roman" w:eastAsia="宋体"/>
          <w:sz w:val="21"/>
          <w:szCs w:val="21"/>
        </w:rPr>
        <w:t>（6）法一：甲在最右边时，其他的可全排，有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种方法；甲不在最右边时，可从余下的5个位置任选一个，有A</w:t>
      </w:r>
      <w:r>
        <w:rPr>
          <w:rFonts w:ascii="Times New Roman" w:eastAsia="宋体" w:hAnsi="Times New Roman" w:cs="Times New Roman"/>
          <w:strike w:val="0"/>
          <w:kern w:val="0"/>
          <w:sz w:val="21"/>
          <w:szCs w:val="21"/>
          <w:u w:val="none"/>
        </w:rPr>
        <w:drawing>
          <wp:inline>
            <wp:extent cx="38100" cy="123825"/>
            <wp:docPr id="100013" name="" descr="@@@8d8ae80157f9433d8b3fa7447b2ce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38100" cy="123825"/>
                    </a:xfrm>
                    <a:prstGeom prst="rect">
                      <a:avLst/>
                    </a:prstGeom>
                  </pic:spPr>
                </pic:pic>
              </a:graphicData>
            </a:graphic>
          </wp:inline>
        </w:drawing>
      </w:r>
      <w:r>
        <w:rPr>
          <w:rFonts w:ascii="Times New Roman" w:hAnsi="Times New Roman" w:eastAsia="宋体"/>
          <w:sz w:val="21"/>
          <w:szCs w:val="21"/>
        </w:rPr>
        <w:t>种，而乙可排在除去最右边的位置后剩下的5个中任选一个有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oMath>
      </m:oMathPara>
      <w:r>
        <w:rPr>
          <w:rFonts w:ascii="Times New Roman" w:hAnsi="Times New Roman" w:eastAsia="宋体"/>
          <w:sz w:val="21"/>
          <w:szCs w:val="21"/>
        </w:rPr>
        <w:t>种，其余人全排列，只有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种不同排法，共有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oMath>
      </m:oMathPara>
      <w:r>
        <w:rPr>
          <w:rFonts w:ascii="Times New Roman" w:hAnsi="Times New Roman" w:eastAsia="宋体"/>
          <w:sz w:val="21"/>
          <w:szCs w:val="21"/>
        </w:rPr>
        <w:t xml:space="preserve"> </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oMath>
      </m:oMathPara>
      <w:r>
        <w:rPr>
          <w:rFonts w:ascii="Times New Roman" w:hAnsi="Times New Roman" w:eastAsia="宋体"/>
          <w:sz w:val="21"/>
          <w:szCs w:val="21"/>
        </w:rPr>
        <w:t xml:space="preserve"> </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＝3 720.</w:t>
      </w:r>
    </w:p>
    <w:p>
      <w:pPr>
        <w:shd w:val="clear" w:color="auto" w:fill="auto"/>
        <w:spacing w:line="300" w:lineRule="auto" w:before="0" w:after="0"/>
        <w:jc w:val="left"/>
        <w:rPr>
          <w:sz w:val="21"/>
          <w:szCs w:val="21"/>
        </w:rPr>
      </w:pPr>
      <w:r>
        <w:rPr>
          <w:rFonts w:ascii="Times New Roman" w:hAnsi="Times New Roman" w:eastAsia="宋体"/>
          <w:sz w:val="21"/>
          <w:szCs w:val="21"/>
        </w:rPr>
        <w:t>法二：7名学生全排列，只有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oMath>
      </m:oMathPara>
      <w:r>
        <w:rPr>
          <w:rFonts w:ascii="Times New Roman" w:hAnsi="Times New Roman" w:eastAsia="宋体"/>
          <w:sz w:val="21"/>
          <w:szCs w:val="21"/>
        </w:rPr>
        <w:t>种方法，其中甲在最左边时，有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种方法，乙在最右边时，有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种方法，其中都包含了甲在最左边且乙在最右边的情形，有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种方法，故共有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7</m:t>
              </m:r>
            </m:sub>
            <m:sup>
              <m:r>
                <w:rPr>
                  <w:rFonts w:ascii="Cambria Math" w:eastAsia="宋体" w:hAnsi="Cambria Math" w:cs="Cambria Math"/>
                  <w:sz w:val="21"/>
                  <w:szCs w:val="21"/>
                </w:rPr>
                <m:t>7</m:t>
              </m:r>
            </m:sup>
          </m:sSubSup>
        </m:oMath>
      </m:oMathPara>
      <w:r>
        <w:rPr>
          <w:rFonts w:ascii="Times New Roman" w:hAnsi="Times New Roman" w:eastAsia="宋体"/>
          <w:sz w:val="21"/>
          <w:szCs w:val="21"/>
        </w:rPr>
        <w:t>－2</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6</m:t>
              </m:r>
            </m:sub>
            <m:sup>
              <m:r>
                <w:rPr>
                  <w:rFonts w:ascii="Cambria Math" w:eastAsia="宋体" w:hAnsi="Cambria Math" w:cs="Cambria Math"/>
                  <w:sz w:val="21"/>
                  <w:szCs w:val="21"/>
                </w:rPr>
                <m:t>6</m:t>
              </m:r>
            </m:sup>
          </m:sSubSup>
        </m:oMath>
      </m:oMathPara>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＝3 720(种).</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53．如图，在以</w:t>
      </w:r>
      <w:r>
        <w:rPr>
          <w:rFonts w:ascii="Times New Roman" w:hAnsi="Times New Roman" w:eastAsia="宋体"/>
          <w:i/>
          <w:sz w:val="21"/>
          <w:szCs w:val="21"/>
        </w:rPr>
        <w:t>AB</w:t>
      </w:r>
      <w:r>
        <w:rPr>
          <w:rFonts w:ascii="Times New Roman" w:hAnsi="Times New Roman" w:eastAsia="宋体"/>
          <w:sz w:val="21"/>
          <w:szCs w:val="21"/>
        </w:rPr>
        <w:t>为直径的半圆周上，有异于</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的六个点</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4</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5</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，直径</w:t>
      </w:r>
      <w:r>
        <w:rPr>
          <w:rFonts w:ascii="Times New Roman" w:hAnsi="Times New Roman" w:eastAsia="宋体"/>
          <w:i/>
          <w:sz w:val="21"/>
          <w:szCs w:val="21"/>
        </w:rPr>
        <w:t>AB</w:t>
      </w:r>
      <w:r>
        <w:rPr>
          <w:rFonts w:ascii="Times New Roman" w:hAnsi="Times New Roman" w:eastAsia="宋体"/>
          <w:sz w:val="21"/>
          <w:szCs w:val="21"/>
        </w:rPr>
        <w:t>上有异于</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的四个点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524125" cy="1543050"/>
            <wp:docPr id="100015" name="" descr="@@@8df60715b1a94d98982a6bf0bad3d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2524125" cy="15430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（1）以这10个点中的3个点为顶点作三角形可作出多少个？其中含点</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的有多少个？</w:t>
      </w:r>
    </w:p>
    <w:p>
      <w:pPr>
        <w:shd w:val="clear" w:color="auto" w:fill="auto"/>
        <w:spacing w:line="300" w:lineRule="auto" w:before="0" w:after="0"/>
        <w:jc w:val="left"/>
        <w:rPr>
          <w:sz w:val="21"/>
          <w:szCs w:val="21"/>
        </w:rPr>
      </w:pPr>
      <w:r>
        <w:rPr>
          <w:rFonts w:ascii="Times New Roman" w:hAnsi="Times New Roman" w:eastAsia="宋体"/>
          <w:sz w:val="21"/>
          <w:szCs w:val="21"/>
        </w:rPr>
        <w:t>（2）以图中的12个点(包括</w:t>
      </w:r>
      <w:r>
        <w:rPr>
          <w:rFonts w:ascii="Times New Roman" w:hAnsi="Times New Roman" w:eastAsia="宋体"/>
          <w:i/>
          <w:sz w:val="21"/>
          <w:szCs w:val="21"/>
        </w:rPr>
        <w:t>A</w:t>
      </w:r>
      <w:r>
        <w:rPr>
          <w:rFonts w:ascii="Times New Roman" w:hAnsi="Times New Roman" w:eastAsia="宋体"/>
          <w:sz w:val="21"/>
          <w:szCs w:val="21"/>
        </w:rPr>
        <w:t>，</w:t>
      </w:r>
      <w:r>
        <w:rPr>
          <w:rFonts w:ascii="Times New Roman" w:hAnsi="Times New Roman" w:eastAsia="宋体"/>
          <w:i/>
          <w:sz w:val="21"/>
          <w:szCs w:val="21"/>
        </w:rPr>
        <w:t>B</w:t>
      </w:r>
      <w:r>
        <w:rPr>
          <w:rFonts w:ascii="Times New Roman" w:hAnsi="Times New Roman" w:eastAsia="宋体"/>
          <w:sz w:val="21"/>
          <w:szCs w:val="21"/>
        </w:rPr>
        <w:t>)中的4个点为顶点，可作出多少个四边形？</w:t>
      </w:r>
    </w:p>
    <w:p>
      <w:pPr>
        <w:shd w:val="clear" w:color="auto" w:fill="auto"/>
        <w:spacing w:line="300" w:lineRule="auto" w:before="0" w:after="0"/>
        <w:jc w:val="left"/>
        <w:rPr>
          <w:sz w:val="21"/>
          <w:szCs w:val="21"/>
        </w:rPr>
      </w:pPr>
      <w:r>
        <w:rPr>
          <w:rFonts w:ascii="Times New Roman" w:hAnsi="Times New Roman" w:eastAsia="宋体"/>
          <w:sz w:val="21"/>
          <w:szCs w:val="21"/>
        </w:rPr>
        <w:t>【答案】（1）116(个)；36(个)；（2）360(个)．</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【解析】（1）可以分成三类即在</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这六个点任取三点，在</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中任取一点，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中任取两点和</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中任取两点，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中任取一点，将三类情况加到一起即可；</w:t>
      </w:r>
    </w:p>
    <w:p>
      <w:pPr>
        <w:shd w:val="clear" w:color="auto" w:fill="auto"/>
        <w:spacing w:line="300" w:lineRule="auto" w:before="0" w:after="0"/>
        <w:jc w:val="left"/>
        <w:rPr>
          <w:sz w:val="21"/>
          <w:szCs w:val="21"/>
        </w:rPr>
      </w:pPr>
      <w:r>
        <w:rPr>
          <w:rFonts w:ascii="Times New Roman" w:hAnsi="Times New Roman" w:eastAsia="宋体"/>
          <w:sz w:val="21"/>
          <w:szCs w:val="21"/>
        </w:rPr>
        <w:t>（2）需要四个点，且无三点共线，类似于（1）可分三种情况讨论得四边形个数为</w:t>
      </w:r>
    </w:p>
    <w:p>
      <w:pPr>
        <w:shd w:val="clear" w:color="auto" w:fill="auto"/>
        <w:spacing w:line="300" w:lineRule="auto" w:before="0" w:after="0"/>
        <w:jc w:val="left"/>
        <w:rPr>
          <w:sz w:val="21"/>
          <w:szCs w:val="21"/>
        </w:rPr>
      </w:pPr>
      <w:r>
        <w:rPr>
          <w:rFonts w:ascii="Times New Roman" w:hAnsi="Times New Roman" w:eastAsia="宋体"/>
          <w:sz w:val="21"/>
          <w:szCs w:val="21"/>
        </w:rPr>
        <w:t>【详解】（1）可分三种情况处理：</w:t>
      </w:r>
    </w:p>
    <w:p>
      <w:pPr>
        <w:shd w:val="clear" w:color="auto" w:fill="auto"/>
        <w:spacing w:line="300" w:lineRule="auto" w:before="0" w:after="0"/>
        <w:jc w:val="left"/>
        <w:rPr>
          <w:sz w:val="21"/>
          <w:szCs w:val="21"/>
        </w:rPr>
      </w:pPr>
      <w:r>
        <w:rPr>
          <w:rFonts w:ascii="Times New Roman" w:hAnsi="Times New Roman" w:eastAsia="宋体"/>
          <w:sz w:val="21"/>
          <w:szCs w:val="21"/>
        </w:rPr>
        <w:t>①</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这六个点任取三点可构成一个三角形,有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中任取一点，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中任取两点可构成一个三角形，有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③</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中任取两点，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中任取一点可构成一个三角形，有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oMath>
      </m:oMathPara>
      <w:r>
        <w:rPr>
          <w:rFonts w:ascii="Times New Roman" w:hAnsi="Times New Roman" w:eastAsia="宋体"/>
          <w:sz w:val="21"/>
          <w:szCs w:val="21"/>
        </w:rPr>
        <w:t>=116(个)．</w:t>
      </w:r>
    </w:p>
    <w:p>
      <w:pPr>
        <w:shd w:val="clear" w:color="auto" w:fill="auto"/>
        <w:spacing w:line="300" w:lineRule="auto" w:before="0" w:after="0"/>
        <w:jc w:val="left"/>
        <w:rPr>
          <w:sz w:val="21"/>
          <w:szCs w:val="21"/>
        </w:rPr>
      </w:pPr>
      <w:r>
        <w:rPr>
          <w:rFonts w:ascii="Times New Roman" w:hAnsi="Times New Roman" w:eastAsia="宋体"/>
          <w:sz w:val="21"/>
          <w:szCs w:val="21"/>
        </w:rPr>
        <w:t>其中含</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点的三角形有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m:oMathPara>
      <w:r>
        <w:rPr>
          <w:rFonts w:ascii="Times New Roman" w:hAnsi="Times New Roman" w:eastAsia="宋体"/>
          <w:sz w:val="21"/>
          <w:szCs w:val="21"/>
        </w:rPr>
        <w:t>=36(个)．</w:t>
      </w:r>
    </w:p>
    <w:p>
      <w:pPr>
        <w:shd w:val="clear" w:color="auto" w:fill="auto"/>
        <w:spacing w:line="300" w:lineRule="auto" w:before="0" w:after="0"/>
        <w:jc w:val="left"/>
        <w:rPr>
          <w:sz w:val="21"/>
          <w:szCs w:val="21"/>
        </w:rPr>
      </w:pPr>
      <w:r>
        <w:rPr>
          <w:rFonts w:ascii="Times New Roman" w:hAnsi="Times New Roman" w:eastAsia="宋体"/>
          <w:sz w:val="21"/>
          <w:szCs w:val="21"/>
        </w:rPr>
        <w:t>（2）构成一个四边形，需要四个点，且无三点共线，</w:t>
      </w:r>
    </w:p>
    <w:p>
      <w:pPr>
        <w:shd w:val="clear" w:color="auto" w:fill="auto"/>
        <w:spacing w:line="300" w:lineRule="auto" w:before="0" w:after="0"/>
        <w:jc w:val="left"/>
        <w:rPr>
          <w:sz w:val="21"/>
          <w:szCs w:val="21"/>
        </w:rPr>
      </w:pP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这六个点中任意三点都不共线.</w:t>
      </w:r>
    </w:p>
    <w:p>
      <w:pPr>
        <w:shd w:val="clear" w:color="auto" w:fill="auto"/>
        <w:spacing w:line="300" w:lineRule="auto" w:before="0" w:after="0"/>
        <w:jc w:val="left"/>
        <w:rPr>
          <w:sz w:val="21"/>
          <w:szCs w:val="21"/>
        </w:rPr>
      </w:pPr>
      <w:r>
        <w:rPr>
          <w:rFonts w:ascii="Times New Roman" w:hAnsi="Times New Roman" w:eastAsia="宋体"/>
          <w:sz w:val="21"/>
          <w:szCs w:val="21"/>
        </w:rPr>
        <w:t>①</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这六个点任取四点可构成一个四边形，有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中任取三点，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中任取一点可构成一个四边形，有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③</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中任取两点，</w:t>
      </w:r>
      <w:r>
        <w:rPr>
          <w:rFonts w:ascii="Times New Roman" w:hAnsi="Times New Roman" w:eastAsia="宋体"/>
          <w:i/>
          <w:sz w:val="21"/>
          <w:szCs w:val="21"/>
        </w:rPr>
        <w:t>D</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3</w:t>
      </w:r>
      <w:r>
        <w:rPr>
          <w:rFonts w:ascii="Times New Roman" w:hAnsi="Times New Roman" w:eastAsia="宋体"/>
          <w:sz w:val="21"/>
          <w:szCs w:val="21"/>
        </w:rPr>
        <w:t>，</w:t>
      </w:r>
      <w:r>
        <w:rPr>
          <w:rFonts w:ascii="Times New Roman" w:hAnsi="Times New Roman" w:eastAsia="宋体"/>
          <w:i/>
          <w:sz w:val="21"/>
          <w:szCs w:val="21"/>
        </w:rPr>
        <w:t>D</w:t>
      </w:r>
      <w:r>
        <w:rPr>
          <w:rFonts w:ascii="Times New Roman" w:hAnsi="Times New Roman" w:eastAsia="宋体"/>
          <w:i/>
          <w:sz w:val="21"/>
          <w:vertAlign w:val="subscript"/>
          <w:szCs w:val="21"/>
        </w:rPr>
        <w:t>4</w:t>
      </w:r>
      <w:r>
        <w:rPr>
          <w:rFonts w:ascii="Times New Roman" w:hAnsi="Times New Roman" w:eastAsia="宋体"/>
          <w:sz w:val="21"/>
          <w:szCs w:val="21"/>
        </w:rPr>
        <w:t>中任取两点可构成一个四边形，有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所以共有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rFonts w:ascii="Times New Roman" w:hAnsi="Times New Roman" w:eastAsia="宋体"/>
          <w:sz w:val="21"/>
          <w:szCs w:val="21"/>
        </w:rPr>
        <w:t>=360(个)．</w:t>
      </w:r>
    </w:p>
    <w:p>
      <w:pPr>
        <w:shd w:val="clear" w:color="auto" w:fill="auto"/>
        <w:spacing w:line="300" w:lineRule="auto" w:before="0" w:after="0"/>
        <w:jc w:val="left"/>
        <w:rPr>
          <w:sz w:val="21"/>
          <w:szCs w:val="21"/>
        </w:rPr>
      </w:pPr>
      <w:r>
        <w:rPr>
          <w:rFonts w:ascii="Times New Roman" w:hAnsi="Times New Roman" w:eastAsia="宋体"/>
          <w:sz w:val="21"/>
          <w:szCs w:val="21"/>
        </w:rPr>
        <w:t>【点睛】关键点睛：本题考查解决组合的实际问题，解答本题的关键是将问题分为三类，即以在</w:t>
      </w:r>
      <w:r>
        <w:rPr>
          <w:rFonts w:ascii="Times New Roman" w:hAnsi="Times New Roman" w:eastAsia="宋体"/>
          <w:i/>
          <w:sz w:val="21"/>
          <w:szCs w:val="21"/>
        </w:rPr>
        <w:t>C</w:t>
      </w:r>
      <w:r>
        <w:rPr>
          <w:rFonts w:ascii="Times New Roman" w:hAnsi="Times New Roman" w:eastAsia="宋体"/>
          <w:i/>
          <w:sz w:val="21"/>
          <w:vertAlign w:val="subscript"/>
          <w:szCs w:val="21"/>
        </w:rPr>
        <w:t>1</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2</w:t>
      </w:r>
      <w:r>
        <w:rPr>
          <w:rFonts w:ascii="Times New Roman" w:hAnsi="Times New Roman" w:eastAsia="宋体"/>
          <w:sz w:val="21"/>
          <w:szCs w:val="21"/>
        </w:rPr>
        <w:t>，…，</w:t>
      </w:r>
      <w:r>
        <w:rPr>
          <w:rFonts w:ascii="Times New Roman" w:hAnsi="Times New Roman" w:eastAsia="宋体"/>
          <w:i/>
          <w:sz w:val="21"/>
          <w:szCs w:val="21"/>
        </w:rPr>
        <w:t>C</w:t>
      </w:r>
      <w:r>
        <w:rPr>
          <w:rFonts w:ascii="Times New Roman" w:hAnsi="Times New Roman" w:eastAsia="宋体"/>
          <w:i/>
          <w:sz w:val="21"/>
          <w:vertAlign w:val="subscript"/>
          <w:szCs w:val="21"/>
        </w:rPr>
        <w:t>6</w:t>
      </w:r>
      <w:r>
        <w:rPr>
          <w:rFonts w:ascii="Times New Roman" w:hAnsi="Times New Roman" w:eastAsia="宋体"/>
          <w:sz w:val="21"/>
          <w:szCs w:val="21"/>
        </w:rPr>
        <w:t>和取点的个数情况进行分类讨论，属于中档题.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54．我们把各位数字之和为6的四位数称为“六合数”（如2130是“六合数”），则其中首位为2的“六合数”共有（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A．18个</w:t>
      </w:r>
      <w:r>
        <w:rPr>
          <w:rFonts w:ascii="Times New Roman" w:hAnsi="Times New Roman" w:eastAsia="宋体"/>
          <w:sz w:val="21"/>
          <w:szCs w:val="21"/>
        </w:rPr>
        <w:tab/>
      </w:r>
      <w:r>
        <w:rPr>
          <w:rFonts w:ascii="Times New Roman" w:hAnsi="Times New Roman" w:eastAsia="宋体"/>
          <w:sz w:val="21"/>
          <w:szCs w:val="21"/>
        </w:rPr>
        <w:t>B．15个</w:t>
      </w:r>
      <w:r>
        <w:rPr>
          <w:rFonts w:ascii="Times New Roman" w:hAnsi="Times New Roman" w:eastAsia="宋体"/>
          <w:sz w:val="21"/>
          <w:szCs w:val="21"/>
        </w:rPr>
        <w:tab/>
      </w:r>
      <w:r>
        <w:rPr>
          <w:rFonts w:ascii="Times New Roman" w:hAnsi="Times New Roman" w:eastAsia="宋体"/>
          <w:sz w:val="21"/>
          <w:szCs w:val="21"/>
        </w:rPr>
        <w:t>C．12个</w:t>
      </w:r>
      <w:r>
        <w:rPr>
          <w:rFonts w:ascii="Times New Roman" w:hAnsi="Times New Roman" w:eastAsia="宋体"/>
          <w:sz w:val="21"/>
          <w:szCs w:val="21"/>
        </w:rPr>
        <w:tab/>
      </w:r>
      <w:r>
        <w:rPr>
          <w:rFonts w:ascii="Times New Roman" w:hAnsi="Times New Roman" w:eastAsia="宋体"/>
          <w:sz w:val="21"/>
          <w:szCs w:val="21"/>
        </w:rPr>
        <w:t>D．9个</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【分析】首位数字是2，则后三位数字之和为4，然后分类排列即可求解.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【详解】由题知后三位数字之和为4，</w:t>
      </w:r>
    </w:p>
    <w:p>
      <w:pPr>
        <w:shd w:val="clear" w:color="auto" w:fill="auto"/>
        <w:spacing w:line="300" w:lineRule="auto" w:before="0" w:after="0"/>
        <w:jc w:val="left"/>
        <w:rPr>
          <w:sz w:val="21"/>
          <w:szCs w:val="21"/>
        </w:rPr>
      </w:pPr>
      <w:r>
        <w:rPr>
          <w:rFonts w:ascii="Times New Roman" w:hAnsi="Times New Roman" w:eastAsia="宋体"/>
          <w:sz w:val="21"/>
          <w:szCs w:val="21"/>
        </w:rPr>
        <w:t>当一个位置为4时有004，040，400，共3个；</w:t>
      </w:r>
    </w:p>
    <w:p>
      <w:pPr>
        <w:shd w:val="clear" w:color="auto" w:fill="auto"/>
        <w:spacing w:line="300" w:lineRule="auto" w:before="0" w:after="0"/>
        <w:jc w:val="left"/>
        <w:rPr>
          <w:sz w:val="21"/>
          <w:szCs w:val="21"/>
        </w:rPr>
      </w:pPr>
      <w:r>
        <w:rPr>
          <w:rFonts w:ascii="Times New Roman" w:hAnsi="Times New Roman" w:eastAsia="宋体"/>
          <w:sz w:val="21"/>
          <w:szCs w:val="21"/>
        </w:rPr>
        <w:t>当两个位置和为4时有013，031，103，301，130，310，022，202，220，共9个；</w:t>
      </w:r>
    </w:p>
    <w:p>
      <w:pPr>
        <w:shd w:val="clear" w:color="auto" w:fill="auto"/>
        <w:spacing w:line="300" w:lineRule="auto" w:before="0" w:after="0"/>
        <w:jc w:val="left"/>
        <w:rPr>
          <w:sz w:val="21"/>
          <w:szCs w:val="21"/>
        </w:rPr>
      </w:pPr>
      <w:r>
        <w:rPr>
          <w:rFonts w:ascii="Times New Roman" w:hAnsi="Times New Roman" w:eastAsia="宋体"/>
          <w:sz w:val="21"/>
          <w:szCs w:val="21"/>
        </w:rPr>
        <w:t>当三个位置和为4时112，121，211，共3个，</w:t>
      </w:r>
    </w:p>
    <w:p>
      <w:pPr>
        <w:shd w:val="clear" w:color="auto" w:fill="auto"/>
        <w:spacing w:line="300" w:lineRule="auto" w:before="0" w:after="0"/>
        <w:jc w:val="left"/>
        <w:rPr>
          <w:sz w:val="21"/>
          <w:szCs w:val="21"/>
        </w:rPr>
      </w:pPr>
      <w:r>
        <w:rPr>
          <w:rFonts w:ascii="Times New Roman" w:hAnsi="Times New Roman" w:eastAsia="宋体"/>
          <w:sz w:val="21"/>
          <w:szCs w:val="21"/>
        </w:rPr>
        <w:t>所以一共有15个.</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hd w:val="clear" w:color="auto" w:fill="auto"/>
        <w:spacing w:line="300" w:lineRule="auto" w:before="0" w:after="0"/>
        <w:jc w:val="left"/>
        <w:rPr>
          <w:sz w:val="21"/>
          <w:szCs w:val="21"/>
        </w:rPr>
      </w:pPr>
      <w:r>
        <w:rPr>
          <w:rFonts w:ascii="Times New Roman" w:hAnsi="Times New Roman" w:eastAsia="宋体"/>
          <w:b/>
          <w:sz w:val="21"/>
          <w:szCs w:val="21"/>
        </w:rPr>
        <w:t>二、分步乘法计数原理</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55．甲、乙、丙3个班各有3，5，2名三好学生，现准备推选2名来自不同班的三好学生去参加校三好学生代表大会，共有</w:t>
      </w:r>
      <w:r>
        <w:rPr>
          <w:rFonts w:ascii="Times New Roman" w:eastAsia="宋体" w:hAnsi="Times New Roman" w:cs="Times New Roman"/>
          <w:b w:val="0"/>
          <w:sz w:val="21"/>
          <w:szCs w:val="21"/>
        </w:rPr>
        <w:t>______</w:t>
      </w:r>
      <w:r>
        <w:rPr>
          <w:rFonts w:ascii="Times New Roman" w:hAnsi="Times New Roman" w:eastAsia="宋体"/>
          <w:sz w:val="21"/>
          <w:szCs w:val="21"/>
        </w:rPr>
        <w:t>种推选方法．</w:t>
      </w:r>
    </w:p>
    <w:p>
      <w:pPr>
        <w:shd w:val="clear" w:color="auto" w:fill="auto"/>
        <w:spacing w:line="300" w:lineRule="auto" w:before="0" w:after="0"/>
        <w:jc w:val="left"/>
        <w:rPr>
          <w:sz w:val="21"/>
          <w:szCs w:val="21"/>
        </w:rPr>
      </w:pPr>
      <w:r>
        <w:rPr>
          <w:rFonts w:ascii="Times New Roman" w:hAnsi="Times New Roman" w:eastAsia="宋体"/>
          <w:sz w:val="21"/>
          <w:szCs w:val="21"/>
        </w:rPr>
        <w:t>【答案】31</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【知识点】分步乘法计数原理及简单应用、实际问题中的计数问题、分类加法计数原理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【分析】按两名学生的来源分三类，每一类分两步用分步乘法计数原理算出结果，再将所得结果相加即得.</w:t>
      </w:r>
    </w:p>
    <w:p>
      <w:pPr>
        <w:shd w:val="clear" w:color="auto" w:fill="auto"/>
        <w:spacing w:line="300" w:lineRule="auto" w:before="0" w:after="0"/>
        <w:jc w:val="left"/>
        <w:rPr>
          <w:sz w:val="21"/>
          <w:szCs w:val="21"/>
        </w:rPr>
      </w:pPr>
      <w:r>
        <w:rPr>
          <w:rFonts w:ascii="Times New Roman" w:hAnsi="Times New Roman" w:eastAsia="宋体"/>
          <w:sz w:val="21"/>
          <w:szCs w:val="21"/>
        </w:rPr>
        <w:t>【详解】分为三类：甲、乙两班各选1名，有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种选法；</w:t>
      </w:r>
    </w:p>
    <w:p>
      <w:pPr>
        <w:shd w:val="clear" w:color="auto" w:fill="auto"/>
        <w:spacing w:line="300" w:lineRule="auto" w:before="0" w:after="0"/>
        <w:jc w:val="left"/>
        <w:rPr>
          <w:sz w:val="21"/>
          <w:szCs w:val="21"/>
        </w:rPr>
      </w:pPr>
      <w:r>
        <w:rPr>
          <w:rFonts w:ascii="Times New Roman" w:hAnsi="Times New Roman" w:eastAsia="宋体"/>
          <w:sz w:val="21"/>
          <w:szCs w:val="21"/>
        </w:rPr>
        <w:t>甲、丙两班各选1名，有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种选法；</w:t>
      </w:r>
    </w:p>
    <w:p>
      <w:pPr>
        <w:shd w:val="clear" w:color="auto" w:fill="auto"/>
        <w:spacing w:line="300" w:lineRule="auto" w:before="0" w:after="0"/>
        <w:jc w:val="left"/>
        <w:rPr>
          <w:sz w:val="21"/>
          <w:szCs w:val="21"/>
        </w:rPr>
      </w:pPr>
      <w:r>
        <w:rPr>
          <w:rFonts w:ascii="Times New Roman" w:hAnsi="Times New Roman" w:eastAsia="宋体"/>
          <w:sz w:val="21"/>
          <w:szCs w:val="21"/>
        </w:rPr>
        <w:t>乙、丙两班各选1名，有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Times New Roman" w:hAnsi="Times New Roman" w:eastAsia="宋体"/>
          <w:sz w:val="21"/>
          <w:szCs w:val="21"/>
        </w:rPr>
        <w:t>种选法，</w:t>
      </w:r>
    </w:p>
    <w:p>
      <w:pPr>
        <w:shd w:val="clear" w:color="auto" w:fill="auto"/>
        <w:spacing w:line="300" w:lineRule="auto" w:before="0" w:after="0"/>
        <w:jc w:val="left"/>
        <w:rPr>
          <w:sz w:val="21"/>
          <w:szCs w:val="21"/>
        </w:rPr>
      </w:pPr>
      <w:r>
        <w:rPr>
          <w:rFonts w:ascii="Times New Roman" w:hAnsi="Times New Roman" w:eastAsia="宋体"/>
          <w:sz w:val="21"/>
          <w:szCs w:val="21"/>
        </w:rPr>
        <w:t>由分类加法计数原理，得共有</w:t>
      </w:r>
      <m:oMathPara>
        <m:oMathParaPr>
          <m:jc m:val="left"/>
        </m:oMathParaPr>
        <m:oMath>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31</m:t>
          </m:r>
        </m:oMath>
      </m:oMathPara>
      <w:r>
        <w:rPr>
          <w:rFonts w:ascii="Times New Roman" w:hAnsi="Times New Roman" w:eastAsia="宋体"/>
          <w:sz w:val="21"/>
          <w:szCs w:val="21"/>
        </w:rPr>
        <w:t>种推选方法.</w:t>
      </w:r>
    </w:p>
    <w:p>
      <w:pPr>
        <w:shd w:val="clear" w:color="auto" w:fill="auto"/>
        <w:spacing w:line="300" w:lineRule="auto" w:before="0" w:after="0"/>
        <w:jc w:val="left"/>
        <w:rPr>
          <w:sz w:val="21"/>
          <w:szCs w:val="21"/>
        </w:rPr>
      </w:pPr>
      <w:r>
        <w:rPr>
          <w:rFonts w:ascii="Times New Roman" w:hAnsi="Times New Roman" w:eastAsia="宋体"/>
          <w:sz w:val="21"/>
          <w:szCs w:val="21"/>
        </w:rPr>
        <w:t>故答案为：31</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56．</w:t>
      </w:r>
      <w:r>
        <w:rPr>
          <w:rFonts w:ascii="Times New Roman" w:hAnsi="Times New Roman" w:eastAsia="宋体"/>
          <w:sz w:val="21"/>
          <w:szCs w:val="21"/>
        </w:rPr>
        <w:t>对于自然数</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作竖式运算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rFonts w:ascii="Times New Roman" w:hAnsi="Times New Roman" w:eastAsia="宋体"/>
          <w:sz w:val="21"/>
          <w:szCs w:val="21"/>
        </w:rPr>
        <w:t>时不进位，那么称</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是“良数”，如</w:t>
      </w:r>
      <w:r>
        <w:rPr>
          <w:rFonts w:ascii="Times New Roman" w:hAnsi="Times New Roman" w:eastAsia="宋体"/>
          <w:sz w:val="21"/>
          <w:szCs w:val="21"/>
        </w:rPr>
        <w:t>32</w:t>
      </w:r>
      <w:r>
        <w:rPr>
          <w:rFonts w:ascii="Times New Roman" w:hAnsi="Times New Roman" w:eastAsia="宋体"/>
          <w:sz w:val="21"/>
          <w:szCs w:val="21"/>
        </w:rPr>
        <w:t>是“良数”，由于计算</w:t>
      </w:r>
      <m:oMathPara>
        <m:oMathParaPr>
          <m:jc m:val="left"/>
        </m:oMathParaPr>
        <m:oMath>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33</m:t>
          </m:r>
          <m:r>
            <w:rPr>
              <w:rFonts w:ascii="Cambria Math" w:eastAsia="宋体" w:hAnsi="Cambria Math" w:cs="Cambria Math"/>
              <w:sz w:val="21"/>
              <w:szCs w:val="21"/>
            </w:rPr>
            <m:t>+</m:t>
          </m:r>
          <m:r>
            <w:rPr>
              <w:rFonts w:ascii="Cambria Math" w:eastAsia="宋体" w:hAnsi="Cambria Math" w:cs="Cambria Math"/>
              <w:sz w:val="21"/>
              <w:szCs w:val="21"/>
            </w:rPr>
            <m:t>34</m:t>
          </m:r>
        </m:oMath>
      </m:oMathPara>
      <w:r>
        <w:rPr>
          <w:rFonts w:ascii="Times New Roman" w:hAnsi="Times New Roman" w:eastAsia="宋体"/>
          <w:sz w:val="21"/>
          <w:szCs w:val="21"/>
        </w:rPr>
        <w:t>时不进位，</w:t>
      </w:r>
      <w:r>
        <w:rPr>
          <w:rFonts w:ascii="Times New Roman" w:hAnsi="Times New Roman" w:eastAsia="宋体"/>
          <w:sz w:val="21"/>
          <w:szCs w:val="21"/>
        </w:rPr>
        <w:t>23</w:t>
      </w:r>
      <w:r>
        <w:rPr>
          <w:rFonts w:ascii="Times New Roman" w:hAnsi="Times New Roman" w:eastAsia="宋体"/>
          <w:sz w:val="21"/>
          <w:szCs w:val="21"/>
        </w:rPr>
        <w:t>不是“良数”，由于计算</w:t>
      </w:r>
      <m:oMathPara>
        <m:oMathParaPr>
          <m:jc m:val="left"/>
        </m:oMathParaPr>
        <m:oMath>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25</m:t>
          </m:r>
        </m:oMath>
      </m:oMathPara>
      <w:r>
        <w:rPr>
          <w:rFonts w:ascii="Times New Roman" w:hAnsi="Times New Roman" w:eastAsia="宋体"/>
          <w:sz w:val="21"/>
          <w:szCs w:val="21"/>
        </w:rPr>
        <w:t>时要进位，那么小于</w:t>
      </w:r>
      <w:r>
        <w:rPr>
          <w:rFonts w:ascii="Times New Roman" w:hAnsi="Times New Roman" w:eastAsia="宋体"/>
          <w:sz w:val="21"/>
          <w:szCs w:val="21"/>
        </w:rPr>
        <w:t>1000</w:t>
      </w:r>
      <w:r>
        <w:rPr>
          <w:rFonts w:ascii="Times New Roman" w:hAnsi="Times New Roman" w:eastAsia="宋体"/>
          <w:sz w:val="21"/>
          <w:szCs w:val="21"/>
        </w:rPr>
        <w:t>的“良数”有（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w:r>
        <w:rPr>
          <w:rFonts w:ascii="Times New Roman" w:hAnsi="Times New Roman" w:eastAsia="宋体"/>
          <w:sz w:val="21"/>
          <w:szCs w:val="21"/>
        </w:rPr>
        <w:t>36</w:t>
      </w:r>
      <w:r>
        <w:rPr>
          <w:rFonts w:ascii="Times New Roman" w:hAnsi="Times New Roman" w:eastAsia="宋体"/>
          <w:sz w:val="21"/>
          <w:szCs w:val="21"/>
        </w:rPr>
        <w:t>个</w:t>
      </w:r>
      <w:r>
        <w:rPr>
          <w:rFonts w:ascii="Times New Roman" w:hAnsi="Times New Roman" w:eastAsia="宋体"/>
          <w:sz w:val="21"/>
          <w:szCs w:val="21"/>
        </w:rPr>
        <w:tab/>
      </w:r>
      <w:r>
        <w:rPr>
          <w:rFonts w:ascii="Times New Roman" w:hAnsi="Times New Roman" w:eastAsia="宋体"/>
          <w:sz w:val="21"/>
          <w:szCs w:val="21"/>
        </w:rPr>
        <w:t>B．</w:t>
      </w:r>
      <w:r>
        <w:rPr>
          <w:rFonts w:ascii="Times New Roman" w:hAnsi="Times New Roman" w:eastAsia="宋体"/>
          <w:sz w:val="21"/>
          <w:szCs w:val="21"/>
        </w:rPr>
        <w:t>39</w:t>
      </w:r>
      <w:r>
        <w:rPr>
          <w:rFonts w:ascii="Times New Roman" w:hAnsi="Times New Roman" w:eastAsia="宋体"/>
          <w:sz w:val="21"/>
          <w:szCs w:val="21"/>
        </w:rPr>
        <w:t>个</w:t>
      </w:r>
      <w:r>
        <w:rPr>
          <w:rFonts w:ascii="Times New Roman" w:hAnsi="Times New Roman" w:eastAsia="宋体"/>
          <w:sz w:val="21"/>
          <w:szCs w:val="21"/>
        </w:rPr>
        <w:tab/>
      </w:r>
      <w:r>
        <w:rPr>
          <w:rFonts w:ascii="Times New Roman" w:hAnsi="Times New Roman" w:eastAsia="宋体"/>
          <w:sz w:val="21"/>
          <w:szCs w:val="21"/>
        </w:rPr>
        <w:t>C．</w:t>
      </w:r>
      <w:r>
        <w:rPr>
          <w:rFonts w:ascii="Times New Roman" w:hAnsi="Times New Roman" w:eastAsia="宋体"/>
          <w:sz w:val="21"/>
          <w:szCs w:val="21"/>
        </w:rPr>
        <w:t>48</w:t>
      </w:r>
      <w:r>
        <w:rPr>
          <w:rFonts w:ascii="Times New Roman" w:hAnsi="Times New Roman" w:eastAsia="宋体"/>
          <w:sz w:val="21"/>
          <w:szCs w:val="21"/>
        </w:rPr>
        <w:t>个</w:t>
      </w:r>
      <w:r>
        <w:rPr>
          <w:rFonts w:ascii="Times New Roman" w:hAnsi="Times New Roman" w:eastAsia="宋体"/>
          <w:sz w:val="21"/>
          <w:szCs w:val="21"/>
        </w:rPr>
        <w:tab/>
      </w:r>
      <w:r>
        <w:rPr>
          <w:rFonts w:ascii="Times New Roman" w:hAnsi="Times New Roman" w:eastAsia="宋体"/>
          <w:sz w:val="21"/>
          <w:szCs w:val="21"/>
        </w:rPr>
        <w:t>D．</w:t>
      </w:r>
      <w:r>
        <w:rPr>
          <w:rFonts w:ascii="Times New Roman" w:hAnsi="Times New Roman" w:eastAsia="宋体"/>
          <w:sz w:val="21"/>
          <w:szCs w:val="21"/>
        </w:rPr>
        <w:t>64</w:t>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【难度】0.4</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【知识点】分步乘法计数原理及简单应用、分类加法计数原理、代数中的计数问题</w:t>
      </w:r>
    </w:p>
    <w:p>
      <w:pPr>
        <w:shd w:val="clear" w:color="auto" w:fill="auto"/>
        <w:spacing w:line="300" w:lineRule="auto" w:before="0" w:after="0"/>
        <w:jc w:val="left"/>
        <w:rPr>
          <w:sz w:val="21"/>
          <w:szCs w:val="21"/>
        </w:rPr>
      </w:pPr>
      <w:r>
        <w:rPr>
          <w:rFonts w:ascii="Times New Roman" w:hAnsi="Times New Roman" w:eastAsia="宋体"/>
          <w:sz w:val="21"/>
          <w:szCs w:val="21"/>
        </w:rPr>
        <w:t>【详解】</w:t>
      </w:r>
      <w:r>
        <w:rPr>
          <w:rFonts w:ascii="Times New Roman" w:hAnsi="Times New Roman" w:eastAsia="宋体"/>
          <w:sz w:val="21"/>
          <w:szCs w:val="21"/>
        </w:rPr>
        <w:t>如果</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 xml:space="preserve"> </w:t>
      </w:r>
      <w:r>
        <w:rPr>
          <w:rFonts w:ascii="Times New Roman" w:hAnsi="Times New Roman" w:eastAsia="宋体"/>
          <w:sz w:val="21"/>
          <w:szCs w:val="21"/>
        </w:rPr>
        <w:t>是良数，则</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的个位数字只能是</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 xml:space="preserve"> ，</w:t>
      </w:r>
      <w:r>
        <w:rPr>
          <w:rFonts w:ascii="Times New Roman" w:hAnsi="Times New Roman" w:eastAsia="宋体"/>
          <w:sz w:val="21"/>
          <w:szCs w:val="21"/>
        </w:rPr>
        <w:t>非个位数字只能是</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（首位不为</w:t>
      </w:r>
      <m:oMathPara>
        <m:oMathParaPr>
          <m:jc m:val="left"/>
        </m:oMathParaPr>
        <m:oMath>
          <m:r>
            <w:rPr>
              <w:rFonts w:ascii="Cambria Math" w:eastAsia="宋体" w:hAnsi="Cambria Math" w:cs="Cambria Math"/>
              <w:sz w:val="21"/>
              <w:szCs w:val="21"/>
            </w:rPr>
            <m:t>0</m:t>
          </m:r>
        </m:oMath>
      </m:oMathPara>
      <w:r>
        <w:rPr>
          <w:rFonts w:ascii="Times New Roman" w:hAnsi="Times New Roman" w:eastAsia="宋体"/>
          <w:sz w:val="21"/>
          <w:szCs w:val="21"/>
        </w:rPr>
        <w:t xml:space="preserve"> </w:t>
      </w:r>
      <w:r>
        <w:rPr>
          <w:rFonts w:ascii="Times New Roman" w:hAnsi="Times New Roman" w:eastAsia="宋体"/>
          <w:sz w:val="21"/>
          <w:szCs w:val="21"/>
        </w:rPr>
        <w:t>），而小于</w:t>
      </w:r>
      <m:oMathPara>
        <m:oMathParaPr>
          <m:jc m:val="left"/>
        </m:oMathParaPr>
        <m:oMath>
          <m:r>
            <w:rPr>
              <w:rFonts w:ascii="Cambria Math" w:eastAsia="宋体" w:hAnsi="Cambria Math" w:cs="Cambria Math"/>
              <w:sz w:val="21"/>
              <w:szCs w:val="21"/>
            </w:rPr>
            <m:t>1000</m:t>
          </m:r>
        </m:oMath>
      </m:oMathPara>
      <w:r>
        <w:rPr>
          <w:rFonts w:ascii="Times New Roman" w:hAnsi="Times New Roman" w:eastAsia="宋体"/>
          <w:sz w:val="21"/>
          <w:szCs w:val="21"/>
        </w:rPr>
        <w:t xml:space="preserve"> </w:t>
      </w:r>
      <w:r>
        <w:rPr>
          <w:rFonts w:ascii="Times New Roman" w:hAnsi="Times New Roman" w:eastAsia="宋体"/>
          <w:sz w:val="21"/>
          <w:szCs w:val="21"/>
        </w:rPr>
        <w:t>的数至多三位，一位的良数有</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 xml:space="preserve"> </w:t>
      </w:r>
      <w:r>
        <w:rPr>
          <w:rFonts w:ascii="Times New Roman" w:hAnsi="Times New Roman" w:eastAsia="宋体"/>
          <w:sz w:val="21"/>
          <w:szCs w:val="21"/>
        </w:rPr>
        <w:t>，共</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 xml:space="preserve"> </w:t>
      </w:r>
      <w:r>
        <w:rPr>
          <w:rFonts w:ascii="Times New Roman" w:hAnsi="Times New Roman" w:eastAsia="宋体"/>
          <w:sz w:val="21"/>
          <w:szCs w:val="21"/>
        </w:rPr>
        <w:t>个</w:t>
      </w:r>
      <w:r>
        <w:rPr>
          <w:rFonts w:ascii="Times New Roman" w:hAnsi="Times New Roman" w:eastAsia="宋体"/>
          <w:sz w:val="21"/>
          <w:szCs w:val="21"/>
        </w:rPr>
        <w:t>，</w:t>
      </w:r>
      <w:r>
        <w:rPr>
          <w:rFonts w:ascii="Times New Roman" w:hAnsi="Times New Roman" w:eastAsia="宋体"/>
          <w:sz w:val="21"/>
          <w:szCs w:val="21"/>
        </w:rPr>
        <w:t>二位良数个位可取</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r>
        <w:rPr>
          <w:rFonts w:ascii="Times New Roman" w:hAnsi="Times New Roman" w:eastAsia="宋体"/>
          <w:sz w:val="21"/>
          <w:szCs w:val="21"/>
        </w:rPr>
        <w:t>十位可取</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r>
        <w:rPr>
          <w:rFonts w:ascii="Times New Roman" w:hAnsi="Times New Roman" w:eastAsia="宋体"/>
          <w:sz w:val="21"/>
          <w:szCs w:val="21"/>
        </w:rPr>
        <w:t>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rFonts w:ascii="Times New Roman" w:hAnsi="Times New Roman" w:eastAsia="宋体"/>
          <w:sz w:val="21"/>
          <w:szCs w:val="21"/>
        </w:rPr>
        <w:t xml:space="preserve"> </w:t>
      </w:r>
      <w:r>
        <w:rPr>
          <w:rFonts w:ascii="Times New Roman" w:hAnsi="Times New Roman" w:eastAsia="宋体"/>
          <w:sz w:val="21"/>
          <w:szCs w:val="21"/>
        </w:rPr>
        <w:t>个</w:t>
      </w:r>
      <w:r>
        <w:rPr>
          <w:rFonts w:ascii="Times New Roman" w:hAnsi="Times New Roman" w:eastAsia="宋体"/>
          <w:sz w:val="21"/>
          <w:szCs w:val="21"/>
        </w:rPr>
        <w:t>，</w:t>
      </w:r>
      <w:r>
        <w:rPr>
          <w:rFonts w:ascii="Times New Roman" w:hAnsi="Times New Roman" w:eastAsia="宋体"/>
          <w:sz w:val="21"/>
          <w:szCs w:val="21"/>
        </w:rPr>
        <w:t>三位良数个位可取</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r>
        <w:rPr>
          <w:rFonts w:ascii="Times New Roman" w:hAnsi="Times New Roman" w:eastAsia="宋体"/>
          <w:sz w:val="21"/>
          <w:szCs w:val="21"/>
        </w:rPr>
        <w:t>十位可取</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r>
        <w:rPr>
          <w:rFonts w:ascii="Times New Roman" w:hAnsi="Times New Roman" w:eastAsia="宋体"/>
          <w:sz w:val="21"/>
          <w:szCs w:val="21"/>
        </w:rPr>
        <w:t>百位可取</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36</m:t>
          </m:r>
        </m:oMath>
      </m:oMathPara>
      <w:r>
        <w:rPr>
          <w:rFonts w:ascii="Times New Roman" w:hAnsi="Times New Roman" w:eastAsia="宋体"/>
          <w:sz w:val="21"/>
          <w:szCs w:val="21"/>
        </w:rPr>
        <w:t xml:space="preserve"> </w:t>
      </w:r>
      <w:r>
        <w:rPr>
          <w:rFonts w:ascii="Times New Roman" w:hAnsi="Times New Roman" w:eastAsia="宋体"/>
          <w:sz w:val="21"/>
          <w:szCs w:val="21"/>
        </w:rPr>
        <w:t>，综上，小于</w:t>
      </w:r>
      <m:oMathPara>
        <m:oMathParaPr>
          <m:jc m:val="left"/>
        </m:oMathParaPr>
        <m:oMath>
          <m:r>
            <w:rPr>
              <w:rFonts w:ascii="Cambria Math" w:eastAsia="宋体" w:hAnsi="Cambria Math" w:cs="Cambria Math"/>
              <w:sz w:val="21"/>
              <w:szCs w:val="21"/>
            </w:rPr>
            <m:t>1000</m:t>
          </m:r>
        </m:oMath>
      </m:oMathPara>
      <w:r>
        <w:rPr>
          <w:rFonts w:ascii="Times New Roman" w:hAnsi="Times New Roman" w:eastAsia="宋体"/>
          <w:sz w:val="21"/>
          <w:szCs w:val="21"/>
        </w:rPr>
        <w:t>“</w:t>
      </w:r>
      <w:r>
        <w:rPr>
          <w:rFonts w:ascii="Times New Roman" w:hAnsi="Times New Roman" w:eastAsia="宋体"/>
          <w:sz w:val="21"/>
          <w:szCs w:val="21"/>
        </w:rPr>
        <w:t>良数”的个数为</w:t>
      </w:r>
      <m:oMathPara>
        <m:oMathParaPr>
          <m:jc m:val="left"/>
        </m:oMathParaPr>
        <m:oMath>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9</m:t>
          </m:r>
          <m:r>
            <m:rPr>
              <m:nor/>
            </m:rPr>
            <w:rPr>
              <w:rFonts w:ascii="Cambria Math" w:eastAsia="宋体" w:hAnsi="Cambria Math" w:cs="Cambria Math"/>
              <w:sz w:val="21"/>
              <w:szCs w:val="21"/>
            </w:rPr>
            <m:t>+</m:t>
          </m:r>
          <m:r>
            <w:rPr>
              <w:rFonts w:ascii="Cambria Math" w:eastAsia="宋体" w:hAnsi="Cambria Math" w:cs="Cambria Math"/>
              <w:sz w:val="21"/>
              <w:szCs w:val="21"/>
            </w:rPr>
            <m:t>36</m:t>
          </m:r>
          <m:r>
            <m:rPr>
              <m:nor/>
            </m:rPr>
            <w:rPr>
              <w:rFonts w:ascii="Cambria Math" w:eastAsia="宋体" w:hAnsi="Cambria Math" w:cs="Cambria Math"/>
              <w:sz w:val="21"/>
              <w:szCs w:val="21"/>
            </w:rPr>
            <m:t>=</m:t>
          </m:r>
          <m:r>
            <w:rPr>
              <w:rFonts w:ascii="Cambria Math" w:eastAsia="宋体" w:hAnsi="Cambria Math" w:cs="Cambria Math"/>
              <w:sz w:val="21"/>
              <w:szCs w:val="21"/>
            </w:rPr>
            <m:t>48</m:t>
          </m:r>
        </m:oMath>
      </m:oMathPara>
      <w:r>
        <w:rPr>
          <w:rFonts w:ascii="Times New Roman" w:hAnsi="Times New Roman" w:eastAsia="宋体"/>
          <w:sz w:val="21"/>
          <w:szCs w:val="21"/>
        </w:rPr>
        <w:t xml:space="preserve"> </w:t>
      </w:r>
      <w:r>
        <w:rPr>
          <w:rFonts w:ascii="Times New Roman" w:hAnsi="Times New Roman" w:eastAsia="宋体"/>
          <w:sz w:val="21"/>
          <w:szCs w:val="21"/>
        </w:rPr>
        <w:t>个</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C.</w:t>
      </w:r>
    </w:p>
    <w:p>
      <w:pPr>
        <w:shd w:val="clear" w:color="auto" w:fill="auto"/>
        <w:spacing w:line="300" w:lineRule="auto" w:before="0" w:after="0"/>
        <w:jc w:val="left"/>
        <w:rPr>
          <w:sz w:val="21"/>
          <w:szCs w:val="21"/>
        </w:rPr>
      </w:pPr>
      <w:r>
        <w:rPr>
          <w:rFonts w:ascii="Times New Roman" w:hAnsi="Times New Roman" w:eastAsia="宋体"/>
          <w:sz w:val="21"/>
          <w:szCs w:val="21"/>
        </w:rPr>
        <w:t>【方法点睛】本题考查分类技术加法原理分步计数乘法原理及新定义问题，属于难题</w:t>
      </w:r>
      <w:r>
        <w:rPr>
          <w:rFonts w:ascii="Times New Roman" w:hAnsi="Times New Roman" w:eastAsia="宋体"/>
          <w:sz w:val="21"/>
          <w:szCs w:val="21"/>
        </w:rPr>
        <w:t>.</w:t>
      </w:r>
      <w:r>
        <w:rPr>
          <w:rFonts w:ascii="Times New Roman" w:hAnsi="Times New Roman" w:eastAsia="宋体"/>
          <w:sz w:val="21"/>
          <w:szCs w:val="21"/>
        </w:rPr>
        <w:t>新定义题型的特点是：通过给出一个新概念，或约定一种新运算，或给出几个新模型来创设全新的问题情景，要求考生在阅读理解的基础上，依据题目提供的信息，联系所学的知识和方法，实现信息的迁移，达到灵活解题的目的</w:t>
      </w:r>
      <w:r>
        <w:rPr>
          <w:rFonts w:ascii="Times New Roman" w:hAnsi="Times New Roman" w:eastAsia="宋体"/>
          <w:sz w:val="21"/>
          <w:szCs w:val="21"/>
        </w:rPr>
        <w:t>.</w:t>
      </w:r>
      <w:r>
        <w:rPr>
          <w:rFonts w:ascii="Times New Roman" w:hAnsi="Times New Roman" w:eastAsia="宋体"/>
          <w:sz w:val="21"/>
          <w:szCs w:val="21"/>
        </w:rPr>
        <w:t>遇到新定义问题，应耐心读题，分析新定义的特点，弄清新定义的性质，按新定义的要求，“照章办事”，逐条分析、验证、运算，使问题得以解决</w:t>
      </w:r>
      <w:r>
        <w:rPr>
          <w:rFonts w:ascii="Times New Roman" w:hAnsi="Times New Roman" w:eastAsia="宋体"/>
          <w:sz w:val="21"/>
          <w:szCs w:val="21"/>
        </w:rPr>
        <w:t>.</w:t>
      </w:r>
      <w:r>
        <w:rPr>
          <w:rFonts w:ascii="Times New Roman" w:hAnsi="Times New Roman" w:eastAsia="宋体"/>
          <w:sz w:val="21"/>
          <w:szCs w:val="21"/>
        </w:rPr>
        <w:t>本题通过定义“良数</w:t>
      </w:r>
      <w:r>
        <w:rPr>
          <w:rFonts w:ascii="Times New Roman" w:hAnsi="Times New Roman" w:eastAsia="宋体"/>
          <w:sz w:val="21"/>
          <w:szCs w:val="21"/>
        </w:rPr>
        <w:t>”</w:t>
      </w:r>
      <w:r>
        <w:rPr>
          <w:rFonts w:ascii="Times New Roman" w:hAnsi="Times New Roman" w:eastAsia="宋体"/>
          <w:sz w:val="21"/>
          <w:szCs w:val="21"/>
        </w:rPr>
        <w:t>达到考查两计数原理的目的</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b/>
          <w:sz w:val="21"/>
          <w:szCs w:val="21"/>
        </w:rPr>
        <w:t>（三）几何计数问题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57．凸八边形的对角线有（</w:t>
      </w:r>
      <w:r>
        <w:rPr>
          <w:rFonts w:ascii="Times New Roman" w:eastAsia="宋体" w:hAnsi="Times New Roman" w:cs="Times New Roman"/>
          <w:kern w:val="0"/>
          <w:sz w:val="21"/>
          <w:szCs w:val="21"/>
        </w:rPr>
        <w:t>   </w:t>
      </w:r>
      <w:r>
        <w:rPr>
          <w:rFonts w:ascii="Times New Roman" w:hAnsi="Times New Roman" w:eastAsia="宋体"/>
          <w:sz w:val="21"/>
          <w:szCs w:val="21"/>
        </w:rPr>
        <w:t>）条</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A．20</w:t>
      </w:r>
      <w:r>
        <w:rPr>
          <w:rFonts w:ascii="Times New Roman" w:hAnsi="Times New Roman" w:eastAsia="宋体"/>
          <w:sz w:val="21"/>
          <w:szCs w:val="21"/>
        </w:rPr>
        <w:tab/>
      </w:r>
      <w:r>
        <w:rPr>
          <w:rFonts w:ascii="Times New Roman" w:hAnsi="Times New Roman" w:eastAsia="宋体"/>
          <w:sz w:val="21"/>
          <w:szCs w:val="21"/>
        </w:rPr>
        <w:t>B．28</w:t>
      </w:r>
      <w:r>
        <w:rPr>
          <w:rFonts w:ascii="Times New Roman" w:hAnsi="Times New Roman" w:eastAsia="宋体"/>
          <w:sz w:val="21"/>
          <w:szCs w:val="21"/>
        </w:rPr>
        <w:tab/>
      </w:r>
      <w:r>
        <w:rPr>
          <w:rFonts w:ascii="Times New Roman" w:hAnsi="Times New Roman" w:eastAsia="宋体"/>
          <w:sz w:val="21"/>
          <w:szCs w:val="21"/>
        </w:rPr>
        <w:t>C．48</w:t>
      </w:r>
      <w:r>
        <w:rPr>
          <w:rFonts w:ascii="Times New Roman" w:hAnsi="Times New Roman" w:eastAsia="宋体"/>
          <w:sz w:val="21"/>
          <w:szCs w:val="21"/>
        </w:rPr>
        <w:tab/>
      </w:r>
      <w:r>
        <w:rPr>
          <w:rFonts w:ascii="Times New Roman" w:hAnsi="Times New Roman" w:eastAsia="宋体"/>
          <w:sz w:val="21"/>
          <w:szCs w:val="21"/>
        </w:rPr>
        <w:t>D．56</w:t>
      </w:r>
    </w:p>
    <w:p>
      <w:pPr>
        <w:shd w:val="clear" w:color="auto" w:fill="auto"/>
        <w:spacing w:line="300" w:lineRule="auto" w:before="0" w:after="0"/>
        <w:jc w:val="left"/>
        <w:rPr>
          <w:sz w:val="21"/>
          <w:szCs w:val="21"/>
        </w:rPr>
      </w:pPr>
      <w:r>
        <w:rPr>
          <w:rFonts w:ascii="Times New Roman" w:hAnsi="Times New Roman" w:eastAsia="宋体"/>
          <w:sz w:val="21"/>
          <w:szCs w:val="21"/>
        </w:rPr>
        <w:t>【答案】A</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【分析】确定过每一个顶点的对角线条数后求解</w:t>
      </w:r>
    </w:p>
    <w:p>
      <w:pPr>
        <w:shd w:val="clear" w:color="auto" w:fill="auto"/>
        <w:spacing w:line="300" w:lineRule="auto" w:before="0" w:after="0"/>
        <w:jc w:val="left"/>
        <w:rPr>
          <w:sz w:val="21"/>
          <w:szCs w:val="21"/>
        </w:rPr>
      </w:pPr>
      <w:r>
        <w:rPr>
          <w:rFonts w:ascii="Times New Roman" w:hAnsi="Times New Roman" w:eastAsia="宋体"/>
          <w:sz w:val="21"/>
          <w:szCs w:val="21"/>
        </w:rPr>
        <w:t>【详解】凸八边形过每一个顶点有5条对角线，故共有</w:t>
      </w:r>
      <m:oMathPara>
        <m:oMathParaPr>
          <m:jc m:val="left"/>
        </m:oMathParaPr>
        <m:oMath>
          <m:f>
            <m:num>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20</m:t>
          </m:r>
        </m:oMath>
      </m:oMathPara>
      <w:r>
        <w:rPr>
          <w:rFonts w:ascii="Times New Roman" w:hAnsi="Times New Roman" w:eastAsia="宋体"/>
          <w:sz w:val="21"/>
          <w:szCs w:val="21"/>
        </w:rPr>
        <w:t>条</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58．从正方体的6个面中选取3个面，其中有2个面不相邻的选法共有（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A．20种</w:t>
      </w:r>
      <w:r>
        <w:rPr>
          <w:rFonts w:ascii="Times New Roman" w:hAnsi="Times New Roman" w:eastAsia="宋体"/>
          <w:sz w:val="21"/>
          <w:szCs w:val="21"/>
        </w:rPr>
        <w:tab/>
      </w:r>
      <w:r>
        <w:rPr>
          <w:rFonts w:ascii="Times New Roman" w:hAnsi="Times New Roman" w:eastAsia="宋体"/>
          <w:sz w:val="21"/>
          <w:szCs w:val="21"/>
        </w:rPr>
        <w:t>B．16种</w:t>
      </w:r>
      <w:r>
        <w:rPr>
          <w:rFonts w:ascii="Times New Roman" w:hAnsi="Times New Roman" w:eastAsia="宋体"/>
          <w:sz w:val="21"/>
          <w:szCs w:val="21"/>
        </w:rPr>
        <w:tab/>
      </w:r>
      <w:r>
        <w:rPr>
          <w:rFonts w:ascii="Times New Roman" w:hAnsi="Times New Roman" w:eastAsia="宋体"/>
          <w:sz w:val="21"/>
          <w:szCs w:val="21"/>
        </w:rPr>
        <w:t>C．12种</w:t>
      </w:r>
      <w:r>
        <w:rPr>
          <w:rFonts w:ascii="Times New Roman" w:hAnsi="Times New Roman" w:eastAsia="宋体"/>
          <w:sz w:val="21"/>
          <w:szCs w:val="21"/>
        </w:rPr>
        <w:tab/>
      </w:r>
      <w:r>
        <w:rPr>
          <w:rFonts w:ascii="Times New Roman" w:hAnsi="Times New Roman" w:eastAsia="宋体"/>
          <w:sz w:val="21"/>
          <w:szCs w:val="21"/>
        </w:rPr>
        <w:t>D．8种</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【分析】正方体共有</w:t>
      </w:r>
      <m:oMathPara>
        <m:oMathParaPr>
          <m:jc m:val="left"/>
        </m:oMathParaPr>
        <m:oMath>
          <m:r>
            <w:rPr>
              <w:rFonts w:ascii="Cambria Math" w:eastAsia="宋体" w:hAnsi="Cambria Math" w:cs="Cambria Math"/>
              <w:sz w:val="21"/>
              <w:szCs w:val="21"/>
            </w:rPr>
            <m:t>12</m:t>
          </m:r>
        </m:oMath>
      </m:oMathPara>
      <w:r>
        <w:rPr>
          <w:rFonts w:ascii="Times New Roman" w:hAnsi="Times New Roman" w:eastAsia="宋体"/>
          <w:sz w:val="21"/>
          <w:szCs w:val="21"/>
        </w:rPr>
        <w:t>条棱，每条棱对应两个相邻面，与这两个面不都相邻的面有</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共有</w:t>
      </w:r>
      <m:oMathPara>
        <m:oMathParaPr>
          <m:jc m:val="left"/>
        </m:oMathParaPr>
        <m:oMath>
          <m:r>
            <w:rPr>
              <w:rFonts w:ascii="Cambria Math" w:eastAsia="宋体" w:hAnsi="Cambria Math" w:cs="Cambria Math"/>
              <w:sz w:val="21"/>
              <w:szCs w:val="21"/>
            </w:rPr>
            <m:t>24</m:t>
          </m:r>
        </m:oMath>
      </m:oMathPara>
      <w:r>
        <w:rPr>
          <w:rFonts w:ascii="Times New Roman" w:hAnsi="Times New Roman" w:eastAsia="宋体"/>
          <w:sz w:val="21"/>
          <w:szCs w:val="21"/>
        </w:rPr>
        <w:t>组，再考虑重复情况得到答案.</w:t>
      </w:r>
    </w:p>
    <w:p>
      <w:pPr>
        <w:shd w:val="clear" w:color="auto" w:fill="auto"/>
        <w:spacing w:line="300" w:lineRule="auto" w:before="0" w:after="0"/>
        <w:jc w:val="left"/>
        <w:rPr>
          <w:sz w:val="21"/>
          <w:szCs w:val="21"/>
        </w:rPr>
      </w:pPr>
      <w:r>
        <w:rPr>
          <w:rFonts w:ascii="Times New Roman" w:hAnsi="Times New Roman" w:eastAsia="宋体"/>
          <w:sz w:val="21"/>
          <w:szCs w:val="21"/>
        </w:rPr>
        <w:t>【详解】正方体共有</w:t>
      </w:r>
      <m:oMathPara>
        <m:oMathParaPr>
          <m:jc m:val="left"/>
        </m:oMathParaPr>
        <m:oMath>
          <m:r>
            <w:rPr>
              <w:rFonts w:ascii="Cambria Math" w:eastAsia="宋体" w:hAnsi="Cambria Math" w:cs="Cambria Math"/>
              <w:sz w:val="21"/>
              <w:szCs w:val="21"/>
            </w:rPr>
            <m:t>12</m:t>
          </m:r>
        </m:oMath>
      </m:oMathPara>
      <w:r>
        <w:rPr>
          <w:rFonts w:ascii="Times New Roman" w:hAnsi="Times New Roman" w:eastAsia="宋体"/>
          <w:sz w:val="21"/>
          <w:szCs w:val="21"/>
        </w:rPr>
        <w:t>条棱，每条棱对应两个相邻面，与这两个面不都相邻的面有</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共有</w:t>
      </w:r>
      <m:oMathPara>
        <m:oMathParaPr>
          <m:jc m:val="left"/>
        </m:oMathParaPr>
        <m:oMath>
          <m:r>
            <w:rPr>
              <w:rFonts w:ascii="Cambria Math" w:eastAsia="宋体" w:hAnsi="Cambria Math" w:cs="Cambria Math"/>
              <w:sz w:val="21"/>
              <w:szCs w:val="21"/>
            </w:rPr>
            <m:t>24</m:t>
          </m:r>
        </m:oMath>
      </m:oMathPara>
      <w:r>
        <w:rPr>
          <w:rFonts w:ascii="Times New Roman" w:hAnsi="Times New Roman" w:eastAsia="宋体"/>
          <w:sz w:val="21"/>
          <w:szCs w:val="21"/>
        </w:rPr>
        <w:t>组，每组中包含两条棱，故有</w:t>
      </w:r>
      <m:oMathPara>
        <m:oMathParaPr>
          <m:jc m:val="left"/>
        </m:oMathParaP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sz w:val="21"/>
          <w:szCs w:val="21"/>
        </w:rPr>
        <w:t>故选：</w:t>
      </w:r>
      <m:oMathPara>
        <m:oMathParaPr>
          <m:jc m:val="left"/>
        </m:oMathParaPr>
        <m:oMath>
          <m:r>
            <w:rPr>
              <w:rFonts w:ascii="Cambria Math" w:eastAsia="宋体" w:hAnsi="Cambria Math" w:cs="Cambria Math"/>
              <w:sz w:val="21"/>
              <w:szCs w:val="21"/>
            </w:rPr>
            <m:t>C</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【点睛】本题考查了计数问题，意在考查学生的空间想象能力.</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59．已知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60</m:t>
          </m:r>
        </m:oMath>
      </m:oMathPara>
      <w:r>
        <w:rPr>
          <w:rFonts w:ascii="Times New Roman" w:hAnsi="Times New Roman" w:eastAsia="宋体"/>
          <w:sz w:val="21"/>
          <w:szCs w:val="21"/>
        </w:rPr>
        <w:t>分子是一种由60个碳原子构成的分子，它形似足球，因此又名足球烯，</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60</m:t>
          </m:r>
        </m:oMath>
      </m:oMathPara>
      <w:r>
        <w:rPr>
          <w:rFonts w:ascii="Times New Roman" w:hAnsi="Times New Roman" w:eastAsia="宋体"/>
          <w:sz w:val="21"/>
          <w:szCs w:val="21"/>
        </w:rPr>
        <w:t>是单纯由碳原子结合形成的稳定分子，它具有60个顶点和若干个面，.各个面的形状为正五边形或正六边形，结构如图.已知其中正六边形的面为20个，则正五边形的面为（</w:t>
      </w:r>
      <w:r>
        <w:rPr>
          <w:rFonts w:ascii="Times New Roman" w:eastAsia="宋体" w:hAnsi="Times New Roman" w:cs="Times New Roman"/>
          <w:kern w:val="0"/>
          <w:sz w:val="21"/>
          <w:szCs w:val="21"/>
        </w:rPr>
        <w:t>    </w:t>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628775" cy="1562100"/>
            <wp:docPr id="100003" name="" descr="@@@997f060d-ede6-4257-96ac-15a9c6e32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
                    <a:stretch>
                      <a:fillRect/>
                    </a:stretch>
                  </pic:blipFill>
                  <pic:spPr>
                    <a:xfrm>
                      <a:off x="0" y="0"/>
                      <a:ext cx="1628775" cy="1562100"/>
                    </a:xfrm>
                    <a:prstGeom prst="rect">
                      <a:avLst/>
                    </a:prstGeom>
                  </pic:spPr>
                </pic:pic>
              </a:graphicData>
            </a:graphic>
          </wp:inline>
        </w:drawing>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A．10</w:t>
      </w:r>
      <w:r>
        <w:rPr>
          <w:rFonts w:ascii="Times New Roman" w:hAnsi="Times New Roman" w:eastAsia="宋体"/>
          <w:sz w:val="21"/>
          <w:szCs w:val="21"/>
        </w:rPr>
        <w:tab/>
      </w:r>
      <w:r>
        <w:rPr>
          <w:rFonts w:ascii="Times New Roman" w:hAnsi="Times New Roman" w:eastAsia="宋体"/>
          <w:sz w:val="21"/>
          <w:szCs w:val="21"/>
        </w:rPr>
        <w:t>B．12</w:t>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C．16</w:t>
      </w:r>
      <w:r>
        <w:rPr>
          <w:rFonts w:ascii="Times New Roman" w:hAnsi="Times New Roman" w:eastAsia="宋体"/>
          <w:sz w:val="21"/>
          <w:szCs w:val="21"/>
        </w:rPr>
        <w:tab/>
      </w:r>
      <w:r>
        <w:rPr>
          <w:rFonts w:ascii="Times New Roman" w:hAnsi="Times New Roman" w:eastAsia="宋体"/>
          <w:sz w:val="21"/>
          <w:szCs w:val="21"/>
        </w:rPr>
        <w:t>D．20</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【知识点】多面体的性质探究、几何计数问题</w:t>
      </w:r>
    </w:p>
    <w:p>
      <w:pPr>
        <w:shd w:val="clear" w:color="auto" w:fill="auto"/>
        <w:spacing w:line="300" w:lineRule="auto" w:before="0" w:after="0"/>
        <w:jc w:val="left"/>
        <w:rPr>
          <w:sz w:val="21"/>
          <w:szCs w:val="21"/>
        </w:rPr>
      </w:pPr>
      <w:r>
        <w:rPr>
          <w:rFonts w:ascii="Times New Roman" w:hAnsi="Times New Roman" w:eastAsia="宋体"/>
          <w:sz w:val="21"/>
          <w:szCs w:val="21"/>
        </w:rPr>
        <w:t>【分析】由结构图知：每个顶点同时在3个面内，计算出五边形的总顶点数，从而得到结果.</w:t>
      </w:r>
    </w:p>
    <w:p>
      <w:pPr>
        <w:shd w:val="clear" w:color="auto" w:fill="auto"/>
        <w:spacing w:line="300" w:lineRule="auto" w:before="0" w:after="0"/>
        <w:jc w:val="left"/>
        <w:rPr>
          <w:sz w:val="21"/>
          <w:szCs w:val="21"/>
        </w:rPr>
      </w:pPr>
      <w:r>
        <w:rPr>
          <w:rFonts w:ascii="Times New Roman" w:hAnsi="Times New Roman" w:eastAsia="宋体"/>
          <w:sz w:val="21"/>
          <w:szCs w:val="21"/>
        </w:rPr>
        <w:t xml:space="preserve">【详解】由结构图知：每个顶点同时在3个面内， </w:t>
      </w:r>
    </w:p>
    <w:p>
      <w:pPr>
        <w:shd w:val="clear" w:color="auto" w:fill="auto"/>
        <w:spacing w:line="300" w:lineRule="auto" w:before="0" w:after="0"/>
        <w:jc w:val="left"/>
        <w:rPr>
          <w:sz w:val="21"/>
          <w:szCs w:val="21"/>
        </w:rPr>
      </w:pPr>
      <w:r>
        <w:rPr>
          <w:rFonts w:ascii="Times New Roman" w:hAnsi="Times New Roman" w:eastAsia="宋体"/>
          <w:sz w:val="21"/>
          <w:szCs w:val="21"/>
        </w:rPr>
        <w:t>所以五边形面数为</w:t>
      </w:r>
      <m:oMathPara>
        <m:oMathParaPr>
          <m:jc m:val="left"/>
        </m:oMathParaPr>
        <m:oMath>
          <m:f>
            <m:num>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故选</w:t>
      </w:r>
      <w:r>
        <w:rPr>
          <w:rFonts w:ascii="Times New Roman" w:eastAsia="宋体" w:hAnsi="Times New Roman" w:cs="Times New Roman"/>
          <w:i/>
          <w:sz w:val="21"/>
          <w:szCs w:val="21"/>
        </w:rPr>
        <w:t>B</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【点睛】本题以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60</m:t>
          </m:r>
        </m:oMath>
      </m:oMathPara>
      <w:r>
        <w:rPr>
          <w:rFonts w:ascii="Times New Roman" w:hAnsi="Times New Roman" w:eastAsia="宋体"/>
          <w:sz w:val="21"/>
          <w:szCs w:val="21"/>
        </w:rPr>
        <w:t>分子为载体，考查空间问题的计数问题，考查空间想象能力与推理能力，属于中档题.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60．用数字</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组成五位数，且数字</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至少都出现一次，这样的五位数共有（</w:t>
      </w:r>
      <w:r>
        <w:rPr>
          <w:rFonts w:ascii="Times New Roman" w:eastAsia="宋体" w:hAnsi="Times New Roman" w:cs="Times New Roman"/>
          <w:kern w:val="0"/>
          <w:sz w:val="21"/>
          <w:szCs w:val="21"/>
        </w:rPr>
        <w:t>    </w:t>
      </w:r>
      <w:r>
        <w:rPr>
          <w:rFonts w:ascii="Times New Roman" w:hAnsi="Times New Roman" w:eastAsia="宋体"/>
          <w:sz w:val="21"/>
          <w:szCs w:val="21"/>
        </w:rPr>
        <w:t>）个</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120</m:t>
          </m:r>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
            <w:rPr>
              <w:rFonts w:ascii="Cambria Math" w:eastAsia="宋体" w:hAnsi="Cambria Math" w:cs="Cambria Math"/>
              <w:sz w:val="21"/>
              <w:szCs w:val="21"/>
            </w:rPr>
            <m:t>150</m:t>
          </m:r>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210</m:t>
          </m:r>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w:rPr>
              <w:rFonts w:ascii="Cambria Math" w:eastAsia="宋体" w:hAnsi="Cambria Math" w:cs="Cambria Math"/>
              <w:sz w:val="21"/>
              <w:szCs w:val="21"/>
            </w:rPr>
            <m:t>240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【知识点】数字排列问题</w:t>
      </w:r>
    </w:p>
    <w:p>
      <w:pPr>
        <w:shd w:val="clear" w:color="auto" w:fill="auto"/>
        <w:spacing w:line="300" w:lineRule="auto" w:before="0" w:after="0"/>
        <w:jc w:val="left"/>
        <w:rPr>
          <w:sz w:val="21"/>
          <w:szCs w:val="21"/>
        </w:rPr>
      </w:pPr>
      <w:r>
        <w:rPr>
          <w:rFonts w:ascii="Times New Roman" w:hAnsi="Times New Roman" w:eastAsia="宋体"/>
          <w:sz w:val="21"/>
          <w:szCs w:val="21"/>
        </w:rPr>
        <w:t>【分析】根据题意，采用排除法，首先计算不考虑重复与否的全部情况数目，进而计算出其中不符合条件的只有</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个数字和只含有</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个数字的情况数目，进而由全部情况数目减去不符合条件的情况数目，即可得解.</w:t>
      </w:r>
    </w:p>
    <w:p>
      <w:pPr>
        <w:shd w:val="clear" w:color="auto" w:fill="auto"/>
        <w:spacing w:line="300" w:lineRule="auto" w:before="0" w:after="0"/>
        <w:jc w:val="left"/>
        <w:rPr>
          <w:sz w:val="21"/>
          <w:szCs w:val="21"/>
        </w:rPr>
      </w:pPr>
      <w:r>
        <w:rPr>
          <w:rFonts w:ascii="Times New Roman" w:hAnsi="Times New Roman" w:eastAsia="宋体"/>
          <w:sz w:val="21"/>
          <w:szCs w:val="21"/>
        </w:rPr>
        <w:t>【详解】首先考虑全部的情况，即每个数位均有</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种选择，共有</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243</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其中包含数字全部相同只有</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还有只含有</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个数字的共有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2</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90</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因此，满足条件的五位数的个数为</w:t>
      </w:r>
      <m:oMathPara>
        <m:oMathParaPr>
          <m:jc m:val="left"/>
        </m:oMathParaPr>
        <m:oMath>
          <m:r>
            <w:rPr>
              <w:rFonts w:ascii="Cambria Math" w:eastAsia="宋体" w:hAnsi="Cambria Math" w:cs="Cambria Math"/>
              <w:sz w:val="21"/>
              <w:szCs w:val="21"/>
            </w:rPr>
            <m:t>243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150</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61．由2、3、5、7组成无重复数字的四位数，求：</w:t>
      </w:r>
    </w:p>
    <w:p>
      <w:pPr>
        <w:shd w:val="clear" w:color="auto" w:fill="auto"/>
        <w:spacing w:line="300" w:lineRule="auto" w:before="0" w:after="0"/>
        <w:jc w:val="left"/>
        <w:rPr>
          <w:sz w:val="21"/>
          <w:szCs w:val="21"/>
        </w:rPr>
      </w:pPr>
      <w:r>
        <w:rPr>
          <w:rFonts w:ascii="Times New Roman" w:hAnsi="Times New Roman" w:eastAsia="宋体"/>
          <w:sz w:val="21"/>
          <w:szCs w:val="21"/>
        </w:rPr>
        <w:t>(1)这些数的数字和；</w:t>
      </w:r>
    </w:p>
    <w:p>
      <w:pPr>
        <w:shd w:val="clear" w:color="auto" w:fill="auto"/>
        <w:spacing w:line="300" w:lineRule="auto" w:before="0" w:after="0"/>
        <w:jc w:val="left"/>
        <w:rPr>
          <w:sz w:val="21"/>
          <w:szCs w:val="21"/>
        </w:rPr>
      </w:pPr>
      <w:r>
        <w:rPr>
          <w:rFonts w:ascii="Times New Roman" w:hAnsi="Times New Roman" w:eastAsia="宋体"/>
          <w:sz w:val="21"/>
          <w:szCs w:val="21"/>
        </w:rPr>
        <w:t>(2)这些数的和．</w:t>
      </w:r>
    </w:p>
    <w:p>
      <w:pPr>
        <w:shd w:val="clear" w:color="auto" w:fill="auto"/>
        <w:spacing w:line="300" w:lineRule="auto" w:before="0" w:after="0"/>
        <w:jc w:val="left"/>
        <w:rPr>
          <w:sz w:val="21"/>
          <w:szCs w:val="21"/>
        </w:rPr>
      </w:pPr>
      <w:r>
        <w:rPr>
          <w:rFonts w:ascii="Times New Roman" w:hAnsi="Times New Roman" w:eastAsia="宋体"/>
          <w:sz w:val="21"/>
          <w:szCs w:val="21"/>
        </w:rPr>
        <w:t>【答案】(1)408</w:t>
      </w:r>
    </w:p>
    <w:p>
      <w:pPr>
        <w:shd w:val="clear" w:color="auto" w:fill="auto"/>
        <w:spacing w:line="300" w:lineRule="auto" w:before="0" w:after="0"/>
        <w:jc w:val="left"/>
        <w:rPr>
          <w:sz w:val="21"/>
          <w:szCs w:val="21"/>
        </w:rPr>
      </w:pPr>
      <w:r>
        <w:rPr>
          <w:rFonts w:ascii="Times New Roman" w:hAnsi="Times New Roman" w:eastAsia="宋体"/>
          <w:sz w:val="21"/>
          <w:szCs w:val="21"/>
        </w:rPr>
        <w:t>(2)113322</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【知识点】数字排列问题、分步乘法计数原理及简单应用、分类加法计数原理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【分析】（1）根据分步乘法原理计算所有的四位数，进而可得这24个数的数字之和，</w:t>
      </w:r>
    </w:p>
    <w:p>
      <w:pPr>
        <w:shd w:val="clear" w:color="auto" w:fill="auto"/>
        <w:spacing w:line="300" w:lineRule="auto" w:before="0" w:after="0"/>
        <w:jc w:val="left"/>
        <w:rPr>
          <w:sz w:val="21"/>
          <w:szCs w:val="21"/>
        </w:rPr>
      </w:pPr>
      <w:r>
        <w:rPr>
          <w:rFonts w:ascii="Times New Roman" w:hAnsi="Times New Roman" w:eastAsia="宋体"/>
          <w:sz w:val="21"/>
          <w:szCs w:val="21"/>
        </w:rPr>
        <w:t>（2）确定24个数中，每个数位上2，3，5，7出现的次数，进而可求这些数的和,</w:t>
      </w:r>
    </w:p>
    <w:p>
      <w:pPr>
        <w:shd w:val="clear" w:color="auto" w:fill="auto"/>
        <w:spacing w:line="300" w:lineRule="auto" w:before="0" w:after="0"/>
        <w:jc w:val="left"/>
        <w:rPr>
          <w:sz w:val="21"/>
          <w:szCs w:val="21"/>
        </w:rPr>
      </w:pPr>
      <w:r>
        <w:rPr>
          <w:rFonts w:ascii="Times New Roman" w:hAnsi="Times New Roman" w:eastAsia="宋体"/>
          <w:sz w:val="21"/>
          <w:szCs w:val="21"/>
        </w:rPr>
        <w:t>【详解】（1）共可组成4×3×2×1＝24个四位数，这24个四位数的数字和为</w:t>
      </w:r>
      <m:oMathPara>
        <m:oMathParaPr>
          <m:jc m:val="left"/>
        </m:oMathParaPr>
        <m:oMath>
          <m:r>
            <w:rPr>
              <w:rFonts w:ascii="Cambria Math" w:eastAsia="宋体" w:hAnsi="Cambria Math" w:cs="Cambria Math"/>
              <w:sz w:val="21"/>
              <w:szCs w:val="21"/>
            </w:rPr>
            <m:t>24</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t>
          </m:r>
          <m:r>
            <w:rPr>
              <w:rFonts w:ascii="Cambria Math" w:eastAsia="宋体" w:hAnsi="Cambria Math" w:cs="Cambria Math"/>
              <w:sz w:val="21"/>
              <w:szCs w:val="21"/>
            </w:rPr>
            <m:t>408</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（2）这24个四位数中，数字2在千位的有3×2×1＝6个，同样，3、5、7在千位的各有6个．</w:t>
      </w:r>
    </w:p>
    <w:p>
      <w:pPr>
        <w:shd w:val="clear" w:color="auto" w:fill="auto"/>
        <w:spacing w:line="300" w:lineRule="auto" w:before="0" w:after="0"/>
        <w:jc w:val="left"/>
        <w:rPr>
          <w:sz w:val="21"/>
          <w:szCs w:val="21"/>
        </w:rPr>
      </w:pPr>
      <w:r>
        <w:rPr>
          <w:rFonts w:ascii="Times New Roman" w:hAnsi="Times New Roman" w:eastAsia="宋体"/>
          <w:sz w:val="21"/>
          <w:szCs w:val="21"/>
        </w:rPr>
        <w:t>同理，2、3、5、7在百位、十位、个位各出现6次．</w:t>
      </w:r>
    </w:p>
    <w:p>
      <w:pPr>
        <w:shd w:val="clear" w:color="auto" w:fill="auto"/>
        <w:spacing w:line="300" w:lineRule="auto" w:before="0" w:after="0"/>
        <w:jc w:val="left"/>
        <w:rPr>
          <w:sz w:val="21"/>
          <w:szCs w:val="21"/>
        </w:rPr>
      </w:pPr>
      <w:r>
        <w:rPr>
          <w:rFonts w:ascii="Times New Roman" w:hAnsi="Times New Roman" w:eastAsia="宋体"/>
          <w:sz w:val="21"/>
          <w:szCs w:val="21"/>
        </w:rPr>
        <w:t>所以所有数之和为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d>
            <m:dPr>
              <m:sepChr m:val=","/>
            </m:dPr>
            <m:e>
              <m:r>
                <w:rPr>
                  <w:rFonts w:ascii="Cambria Math" w:eastAsia="宋体" w:hAnsi="Cambria Math" w:cs="Cambria Math"/>
                  <w:sz w:val="21"/>
                  <w:szCs w:val="21"/>
                </w:rPr>
                <m:t>1000</m:t>
              </m:r>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113322</m:t>
          </m:r>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62．（1）从5种颜色种选出3种颜色，涂在一个四棱锥的五个顶点上，每一个顶点涂一种颜色，并使同一条棱上的两个顶点异色，则不同的涂色方法有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（2）从5种颜色种选出4种颜色，涂在一个四棱锥的五个顶点上，每一个顶点涂一种颜色，并使同一条棱上的两个顶点异色，则不同的涂色方法有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     60     360</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【知识点】涂色问题</w:t>
      </w:r>
    </w:p>
    <w:p>
      <w:pPr>
        <w:shd w:val="clear" w:color="auto" w:fill="auto"/>
        <w:spacing w:line="300" w:lineRule="auto" w:before="0" w:after="0"/>
        <w:jc w:val="left"/>
        <w:rPr>
          <w:sz w:val="21"/>
          <w:szCs w:val="21"/>
        </w:rPr>
      </w:pPr>
      <w:r>
        <w:rPr>
          <w:rFonts w:ascii="Times New Roman" w:hAnsi="Times New Roman" w:eastAsia="宋体"/>
          <w:sz w:val="21"/>
          <w:szCs w:val="21"/>
        </w:rPr>
        <w:t>【分析】（1）由分步乘法计数原理计算可得；</w:t>
      </w:r>
    </w:p>
    <w:p>
      <w:pPr>
        <w:shd w:val="clear" w:color="auto" w:fill="auto"/>
        <w:spacing w:line="300" w:lineRule="auto" w:before="0" w:after="0"/>
        <w:jc w:val="left"/>
        <w:rPr>
          <w:sz w:val="21"/>
          <w:szCs w:val="21"/>
        </w:rPr>
      </w:pPr>
      <w:r>
        <w:rPr>
          <w:rFonts w:ascii="Times New Roman" w:hAnsi="Times New Roman" w:eastAsia="宋体"/>
          <w:sz w:val="21"/>
          <w:szCs w:val="21"/>
        </w:rPr>
        <w:t>（2）由分步乘法计数原理计算可得.</w:t>
      </w:r>
    </w:p>
    <w:p>
      <w:pPr>
        <w:shd w:val="clear" w:color="auto" w:fill="auto"/>
        <w:spacing w:line="300" w:lineRule="auto" w:before="0" w:after="0"/>
        <w:jc w:val="left"/>
        <w:rPr>
          <w:sz w:val="21"/>
          <w:szCs w:val="21"/>
        </w:rPr>
      </w:pPr>
      <w:r>
        <w:rPr>
          <w:rFonts w:ascii="Times New Roman" w:hAnsi="Times New Roman" w:eastAsia="宋体"/>
          <w:sz w:val="21"/>
          <w:szCs w:val="21"/>
        </w:rPr>
        <w:t>【详解】（1）如图，由题意知，四棱锥</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m:oMathPara>
      <w:r>
        <w:rPr>
          <w:rFonts w:ascii="Times New Roman" w:hAnsi="Times New Roman" w:eastAsia="宋体"/>
          <w:sz w:val="21"/>
          <w:szCs w:val="21"/>
        </w:rPr>
        <w:t>的顶点</w:t>
      </w:r>
      <w:r>
        <w:rPr>
          <w:rFonts w:ascii="Times New Roman" w:eastAsia="宋体" w:hAnsi="Times New Roman" w:cs="Times New Roman"/>
          <w:i/>
          <w:sz w:val="21"/>
          <w:szCs w:val="21"/>
        </w:rPr>
        <w:t>S</w:t>
      </w:r>
      <w:r>
        <w:rPr>
          <w:rFonts w:ascii="Times New Roman" w:hAnsi="Times New Roman" w:eastAsia="宋体"/>
          <w:i/>
          <w:sz w:val="21"/>
          <w:szCs w:val="21"/>
        </w:rPr>
        <w:t>，</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所涂色互不相同，则</w:t>
      </w:r>
      <w:r>
        <w:rPr>
          <w:rFonts w:ascii="Times New Roman" w:eastAsia="宋体" w:hAnsi="Times New Roman" w:cs="Times New Roman"/>
          <w:i/>
          <w:sz w:val="21"/>
          <w:szCs w:val="21"/>
        </w:rPr>
        <w:t>A</w:t>
      </w:r>
      <w:r>
        <w:rPr>
          <w:rFonts w:ascii="Times New Roman" w:hAnsi="Times New Roman" w:eastAsia="宋体"/>
          <w:i/>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必须颜色相同，</w:t>
      </w:r>
      <w:r>
        <w:rPr>
          <w:rFonts w:ascii="Times New Roman" w:eastAsia="宋体" w:hAnsi="Times New Roman" w:cs="Times New Roman"/>
          <w:i/>
          <w:sz w:val="21"/>
          <w:szCs w:val="21"/>
        </w:rPr>
        <w:t>B</w:t>
      </w:r>
      <w:r>
        <w:rPr>
          <w:rFonts w:ascii="Times New Roman" w:hAnsi="Times New Roman" w:eastAsia="宋体"/>
          <w:i/>
          <w:sz w:val="21"/>
          <w:szCs w:val="21"/>
        </w:rPr>
        <w:t>，</w:t>
      </w:r>
      <w:r>
        <w:rPr>
          <w:rFonts w:ascii="Times New Roman" w:eastAsia="宋体" w:hAnsi="Times New Roman" w:cs="Times New Roman"/>
          <w:i/>
          <w:sz w:val="21"/>
          <w:szCs w:val="21"/>
        </w:rPr>
        <w:t>D</w:t>
      </w:r>
      <w:r>
        <w:rPr>
          <w:rFonts w:ascii="Times New Roman" w:hAnsi="Times New Roman" w:eastAsia="宋体"/>
          <w:sz w:val="21"/>
          <w:szCs w:val="21"/>
        </w:rPr>
        <w:t>必须颜色相同，所以共有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szCs w:val="21"/>
        </w:rPr>
        <w:t>（种）不同的涂色方法．</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885950" cy="2181225"/>
            <wp:docPr id="100009" name="" descr="@@@497abd92fe8f41a7bd6ece0605f6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
                    <a:stretch>
                      <a:fillRect/>
                    </a:stretch>
                  </pic:blipFill>
                  <pic:spPr>
                    <a:xfrm>
                      <a:off x="0" y="0"/>
                      <a:ext cx="1885950" cy="218122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（2）分2个步骤：选色，涂色．选色有5种方法．</w:t>
      </w:r>
    </w:p>
    <w:p>
      <w:pPr>
        <w:shd w:val="clear" w:color="auto" w:fill="auto"/>
        <w:spacing w:line="300" w:lineRule="auto" w:before="0" w:after="0"/>
        <w:jc w:val="left"/>
        <w:rPr>
          <w:sz w:val="21"/>
          <w:szCs w:val="21"/>
        </w:rPr>
      </w:pPr>
      <w:r>
        <w:rPr>
          <w:rFonts w:ascii="Times New Roman" w:hAnsi="Times New Roman" w:eastAsia="宋体"/>
          <w:sz w:val="21"/>
          <w:szCs w:val="21"/>
        </w:rPr>
        <w:t>涂色：如图，顶点</w:t>
      </w:r>
      <w:r>
        <w:rPr>
          <w:rFonts w:ascii="Times New Roman" w:eastAsia="宋体" w:hAnsi="Times New Roman" w:cs="Times New Roman"/>
          <w:i/>
          <w:sz w:val="21"/>
          <w:szCs w:val="21"/>
        </w:rPr>
        <w:t>S</w:t>
      </w:r>
      <w:r>
        <w:rPr>
          <w:rFonts w:ascii="Times New Roman" w:hAnsi="Times New Roman" w:eastAsia="宋体"/>
          <w:sz w:val="21"/>
          <w:szCs w:val="21"/>
        </w:rPr>
        <w:t>有4种涂法，</w:t>
      </w:r>
      <w:r>
        <w:rPr>
          <w:rFonts w:ascii="Times New Roman" w:eastAsia="宋体" w:hAnsi="Times New Roman" w:cs="Times New Roman"/>
          <w:i/>
          <w:sz w:val="21"/>
          <w:szCs w:val="21"/>
        </w:rPr>
        <w:t>A</w:t>
      </w:r>
      <w:r>
        <w:rPr>
          <w:rFonts w:ascii="Times New Roman" w:hAnsi="Times New Roman" w:eastAsia="宋体"/>
          <w:sz w:val="21"/>
          <w:szCs w:val="21"/>
        </w:rPr>
        <w:t>有3种涂法，</w:t>
      </w:r>
      <w:r>
        <w:rPr>
          <w:rFonts w:ascii="Times New Roman" w:eastAsia="宋体" w:hAnsi="Times New Roman" w:cs="Times New Roman"/>
          <w:i/>
          <w:sz w:val="21"/>
          <w:szCs w:val="21"/>
        </w:rPr>
        <w:t>B</w:t>
      </w:r>
      <w:r>
        <w:rPr>
          <w:rFonts w:ascii="Times New Roman" w:hAnsi="Times New Roman" w:eastAsia="宋体"/>
          <w:sz w:val="21"/>
          <w:szCs w:val="21"/>
        </w:rPr>
        <w:t>有2种涂法，</w:t>
      </w:r>
    </w:p>
    <w:p>
      <w:pPr>
        <w:shd w:val="clear" w:color="auto" w:fill="auto"/>
        <w:spacing w:line="300" w:lineRule="auto" w:before="0" w:after="0"/>
        <w:jc w:val="left"/>
        <w:rPr>
          <w:sz w:val="21"/>
          <w:szCs w:val="21"/>
        </w:rPr>
      </w:pPr>
      <w:r>
        <w:rPr>
          <w:rFonts w:ascii="Times New Roman" w:hAnsi="Times New Roman" w:eastAsia="宋体"/>
          <w:sz w:val="21"/>
          <w:szCs w:val="21"/>
        </w:rPr>
        <w:t>若</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与</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同色，则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rFonts w:ascii="Times New Roman" w:hAnsi="Times New Roman" w:eastAsia="宋体"/>
          <w:sz w:val="21"/>
          <w:szCs w:val="21"/>
        </w:rPr>
        <w:t>共有涂色方法2种；</w:t>
      </w:r>
    </w:p>
    <w:p>
      <w:pPr>
        <w:shd w:val="clear" w:color="auto" w:fill="auto"/>
        <w:spacing w:line="300" w:lineRule="auto" w:before="0" w:after="0"/>
        <w:jc w:val="left"/>
        <w:rPr>
          <w:sz w:val="21"/>
          <w:szCs w:val="21"/>
        </w:rPr>
      </w:pPr>
      <w:r>
        <w:rPr>
          <w:rFonts w:ascii="Times New Roman" w:hAnsi="Times New Roman" w:eastAsia="宋体"/>
          <w:sz w:val="21"/>
          <w:szCs w:val="21"/>
        </w:rPr>
        <w:t>若</w:t>
      </w:r>
      <m:oMathPara>
        <m:oMathParaPr>
          <m:jc m:val="left"/>
        </m:oMathParaPr>
        <m:oMath>
          <m:r>
            <w:rPr>
              <w:rFonts w:ascii="Cambria Math" w:eastAsia="宋体" w:hAnsi="Cambria Math" w:cs="Cambria Math"/>
              <w:sz w:val="21"/>
              <w:szCs w:val="21"/>
            </w:rPr>
            <m:t>D</m:t>
          </m:r>
        </m:oMath>
      </m:oMathPara>
      <w:r>
        <w:rPr>
          <w:rFonts w:ascii="Times New Roman" w:hAnsi="Times New Roman" w:eastAsia="宋体"/>
          <w:sz w:val="21"/>
          <w:szCs w:val="21"/>
        </w:rPr>
        <w:t>与</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异色，则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rFonts w:ascii="Times New Roman" w:hAnsi="Times New Roman" w:eastAsia="宋体"/>
          <w:sz w:val="21"/>
          <w:szCs w:val="21"/>
        </w:rPr>
        <w:t>共有涂色方法1种；</w:t>
      </w:r>
    </w:p>
    <w:p>
      <w:pPr>
        <w:shd w:val="clear" w:color="auto" w:fill="auto"/>
        <w:spacing w:line="300" w:lineRule="auto" w:before="0" w:after="0"/>
        <w:jc w:val="left"/>
        <w:rPr>
          <w:sz w:val="21"/>
          <w:szCs w:val="21"/>
        </w:rPr>
      </w:pPr>
      <w:r>
        <w:rPr>
          <w:rFonts w:ascii="Times New Roman" w:hAnsi="Times New Roman" w:eastAsia="宋体"/>
          <w:sz w:val="21"/>
          <w:szCs w:val="21"/>
        </w:rPr>
        <w:t>由计数原理可知，共有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360</m:t>
          </m:r>
        </m:oMath>
      </m:oMathPara>
      <w:r>
        <w:rPr>
          <w:rFonts w:ascii="Times New Roman" w:hAnsi="Times New Roman" w:eastAsia="宋体"/>
          <w:sz w:val="21"/>
          <w:szCs w:val="21"/>
        </w:rPr>
        <w:t>（种）不同的涂色方法．</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63．埃及胡夫金字塔是古代世界建筑奇迹之一，它的形状可视为一个正四棱锥，如图所示．将一个正四棱锥的每一个顶点染上一种颜色，并使同一条棱的两端异色，如果只有5种颜色可供使用，求不同的染色方法种数．</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762125" cy="1057275"/>
            <wp:docPr id="100013" name="" descr="@@@5c4aedac20bd4185a649a21f5b0f3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1762125" cy="10572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【答案】420</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【知识点】分步乘法计数原理及简单应用、涂色问题</w:t>
      </w:r>
    </w:p>
    <w:p>
      <w:pPr>
        <w:shd w:val="clear" w:color="auto" w:fill="auto"/>
        <w:spacing w:line="300" w:lineRule="auto" w:before="0" w:after="0"/>
        <w:jc w:val="left"/>
        <w:rPr>
          <w:sz w:val="21"/>
          <w:szCs w:val="21"/>
        </w:rPr>
      </w:pPr>
      <w:r>
        <w:rPr>
          <w:rFonts w:ascii="Times New Roman" w:hAnsi="Times New Roman" w:eastAsia="宋体"/>
          <w:sz w:val="21"/>
          <w:szCs w:val="21"/>
        </w:rPr>
        <w:t>【分析】分两步,先将四棱锥一侧面三顶点染色,然后再分类考虑另外两顶点的染色数,用乘法原理可求解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【详解】由题设，四棱锥</w:t>
      </w:r>
      <w:r>
        <w:rPr>
          <w:rFonts w:ascii="Times New Roman" w:eastAsia="宋体" w:hAnsi="Times New Roman" w:cs="Times New Roman"/>
          <w:i/>
          <w:sz w:val="21"/>
          <w:szCs w:val="21"/>
        </w:rPr>
        <w:t>S</w:t>
      </w:r>
      <w:r>
        <w:rPr>
          <w:rFonts w:ascii="Times New Roman" w:hAnsi="Times New Roman" w:eastAsia="宋体"/>
          <w:sz w:val="21"/>
          <w:szCs w:val="21"/>
        </w:rPr>
        <w:t xml:space="preserve"> - </w:t>
      </w:r>
      <w:r>
        <w:rPr>
          <w:rFonts w:ascii="Times New Roman" w:eastAsia="宋体" w:hAnsi="Times New Roman" w:cs="Times New Roman"/>
          <w:i/>
          <w:sz w:val="21"/>
          <w:szCs w:val="21"/>
        </w:rPr>
        <w:t>ABCD</w:t>
      </w:r>
      <w:r>
        <w:rPr>
          <w:rFonts w:ascii="Times New Roman" w:hAnsi="Times New Roman" w:eastAsia="宋体"/>
          <w:sz w:val="21"/>
          <w:szCs w:val="21"/>
        </w:rPr>
        <w:t>的顶点</w:t>
      </w:r>
      <w:r>
        <w:rPr>
          <w:rFonts w:ascii="Times New Roman" w:eastAsia="宋体" w:hAnsi="Times New Roman" w:cs="Times New Roman"/>
          <w:i/>
          <w:sz w:val="21"/>
          <w:szCs w:val="21"/>
        </w:rPr>
        <w:t>S, A, B</w:t>
      </w:r>
      <w:r>
        <w:rPr>
          <w:rFonts w:ascii="Times New Roman" w:hAnsi="Times New Roman" w:eastAsia="宋体"/>
          <w:sz w:val="21"/>
          <w:szCs w:val="21"/>
        </w:rPr>
        <w:t>所染的颜色互不相同,它们共有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szCs w:val="21"/>
        </w:rPr>
        <w:t>种染色方法；</w:t>
      </w:r>
    </w:p>
    <w:p>
      <w:pPr>
        <w:shd w:val="clear" w:color="auto" w:fill="auto"/>
        <w:spacing w:line="300" w:lineRule="auto" w:before="0" w:after="0"/>
        <w:jc w:val="left"/>
        <w:rPr>
          <w:sz w:val="21"/>
          <w:szCs w:val="21"/>
        </w:rPr>
      </w:pPr>
      <w:r>
        <w:rPr>
          <w:rFonts w:ascii="Times New Roman" w:hAnsi="Times New Roman" w:eastAsia="宋体"/>
          <w:sz w:val="21"/>
          <w:szCs w:val="21"/>
        </w:rPr>
        <w:t>当</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rFonts w:ascii="Times New Roman" w:hAnsi="Times New Roman" w:eastAsia="宋体"/>
          <w:sz w:val="21"/>
          <w:szCs w:val="21"/>
        </w:rPr>
        <w:t>染好时，不妨设所染颜色依次为1, 2, 3，若</w:t>
      </w:r>
      <w:r>
        <w:rPr>
          <w:rFonts w:ascii="Times New Roman" w:eastAsia="宋体" w:hAnsi="Times New Roman" w:cs="Times New Roman"/>
          <w:i/>
          <w:sz w:val="21"/>
          <w:szCs w:val="21"/>
        </w:rPr>
        <w:t>C</w:t>
      </w:r>
      <w:r>
        <w:rPr>
          <w:rFonts w:ascii="Times New Roman" w:hAnsi="Times New Roman" w:eastAsia="宋体"/>
          <w:sz w:val="21"/>
          <w:szCs w:val="21"/>
        </w:rPr>
        <w:t>染2，则</w:t>
      </w:r>
      <w:r>
        <w:rPr>
          <w:rFonts w:ascii="Times New Roman" w:eastAsia="宋体" w:hAnsi="Times New Roman" w:cs="Times New Roman"/>
          <w:i/>
          <w:sz w:val="21"/>
          <w:szCs w:val="21"/>
        </w:rPr>
        <w:t>D</w:t>
      </w:r>
      <w:r>
        <w:rPr>
          <w:rFonts w:ascii="Times New Roman" w:hAnsi="Times New Roman" w:eastAsia="宋体"/>
          <w:sz w:val="21"/>
          <w:szCs w:val="21"/>
        </w:rPr>
        <w:t>可染3或4或5，有3种染法；若</w:t>
      </w:r>
      <w:r>
        <w:rPr>
          <w:rFonts w:ascii="Times New Roman" w:eastAsia="宋体" w:hAnsi="Times New Roman" w:cs="Times New Roman"/>
          <w:i/>
          <w:sz w:val="21"/>
          <w:szCs w:val="21"/>
        </w:rPr>
        <w:t>C</w:t>
      </w:r>
      <w:r>
        <w:rPr>
          <w:rFonts w:ascii="Times New Roman" w:hAnsi="Times New Roman" w:eastAsia="宋体"/>
          <w:sz w:val="21"/>
          <w:szCs w:val="21"/>
        </w:rPr>
        <w:t>染4,则</w:t>
      </w:r>
      <w:r>
        <w:rPr>
          <w:rFonts w:ascii="Times New Roman" w:eastAsia="宋体" w:hAnsi="Times New Roman" w:cs="Times New Roman"/>
          <w:i/>
          <w:sz w:val="21"/>
          <w:szCs w:val="21"/>
        </w:rPr>
        <w:t>D</w:t>
      </w:r>
      <w:r>
        <w:rPr>
          <w:rFonts w:ascii="Times New Roman" w:hAnsi="Times New Roman" w:eastAsia="宋体"/>
          <w:sz w:val="21"/>
          <w:szCs w:val="21"/>
        </w:rPr>
        <w:t>可染3或5，有2种染法；若</w:t>
      </w:r>
      <w:r>
        <w:rPr>
          <w:rFonts w:ascii="Times New Roman" w:eastAsia="宋体" w:hAnsi="Times New Roman" w:cs="Times New Roman"/>
          <w:i/>
          <w:sz w:val="21"/>
          <w:szCs w:val="21"/>
        </w:rPr>
        <w:t>C</w:t>
      </w:r>
      <w:r>
        <w:rPr>
          <w:rFonts w:ascii="Times New Roman" w:hAnsi="Times New Roman" w:eastAsia="宋体"/>
          <w:sz w:val="21"/>
          <w:szCs w:val="21"/>
        </w:rPr>
        <w:t>染5，则</w:t>
      </w:r>
      <w:r>
        <w:rPr>
          <w:rFonts w:ascii="Times New Roman" w:eastAsia="宋体" w:hAnsi="Times New Roman" w:cs="Times New Roman"/>
          <w:i/>
          <w:sz w:val="21"/>
          <w:szCs w:val="21"/>
        </w:rPr>
        <w:t>D</w:t>
      </w:r>
      <w:r>
        <w:rPr>
          <w:rFonts w:ascii="Times New Roman" w:hAnsi="Times New Roman" w:eastAsia="宋体"/>
          <w:sz w:val="21"/>
          <w:szCs w:val="21"/>
        </w:rPr>
        <w:t>可染3或4，有2种染法,即当</w:t>
      </w:r>
      <w:r>
        <w:rPr>
          <w:rFonts w:ascii="Times New Roman" w:eastAsia="宋体" w:hAnsi="Times New Roman" w:cs="Times New Roman"/>
          <w:i/>
          <w:sz w:val="21"/>
          <w:szCs w:val="21"/>
        </w:rPr>
        <w:t>S</w:t>
      </w:r>
      <w:r>
        <w:rPr>
          <w:rFonts w:ascii="Times New Roman" w:hAnsi="Times New Roman" w:eastAsia="宋体"/>
          <w:sz w:val="21"/>
          <w:szCs w:val="21"/>
        </w:rPr>
        <w:t xml:space="preserve">, </w:t>
      </w:r>
      <w:r>
        <w:rPr>
          <w:rFonts w:ascii="Times New Roman" w:eastAsia="宋体" w:hAnsi="Times New Roman" w:cs="Times New Roman"/>
          <w:i/>
          <w:sz w:val="21"/>
          <w:szCs w:val="21"/>
        </w:rPr>
        <w:t>A</w:t>
      </w:r>
      <w:r>
        <w:rPr>
          <w:rFonts w:ascii="Times New Roman" w:hAnsi="Times New Roman" w:eastAsia="宋体"/>
          <w:sz w:val="21"/>
          <w:szCs w:val="21"/>
        </w:rPr>
        <w:t xml:space="preserve">, </w:t>
      </w:r>
      <w:r>
        <w:rPr>
          <w:rFonts w:ascii="Times New Roman" w:eastAsia="宋体" w:hAnsi="Times New Roman" w:cs="Times New Roman"/>
          <w:i/>
          <w:sz w:val="21"/>
          <w:szCs w:val="21"/>
        </w:rPr>
        <w:t>B</w:t>
      </w:r>
      <w:r>
        <w:rPr>
          <w:rFonts w:ascii="Times New Roman" w:hAnsi="Times New Roman" w:eastAsia="宋体"/>
          <w:sz w:val="21"/>
          <w:szCs w:val="21"/>
        </w:rPr>
        <w:t>染好时，</w:t>
      </w:r>
      <w:r>
        <w:rPr>
          <w:rFonts w:ascii="Times New Roman" w:eastAsia="宋体" w:hAnsi="Times New Roman" w:cs="Times New Roman"/>
          <w:i/>
          <w:sz w:val="21"/>
          <w:szCs w:val="21"/>
        </w:rPr>
        <w:t>C</w:t>
      </w:r>
      <w:r>
        <w:rPr>
          <w:rFonts w:ascii="Times New Roman" w:hAnsi="Times New Roman" w:eastAsia="宋体"/>
          <w:sz w:val="21"/>
          <w:szCs w:val="21"/>
        </w:rPr>
        <w:t xml:space="preserve">, </w:t>
      </w:r>
      <w:r>
        <w:rPr>
          <w:rFonts w:ascii="Times New Roman" w:eastAsia="宋体" w:hAnsi="Times New Roman" w:cs="Times New Roman"/>
          <w:i/>
          <w:sz w:val="21"/>
          <w:szCs w:val="21"/>
        </w:rPr>
        <w:t>D</w:t>
      </w:r>
      <w:r>
        <w:rPr>
          <w:rFonts w:ascii="Times New Roman" w:hAnsi="Times New Roman" w:eastAsia="宋体"/>
          <w:sz w:val="21"/>
          <w:szCs w:val="21"/>
        </w:rPr>
        <w:t>还有7种染法.</w:t>
      </w:r>
    </w:p>
    <w:p>
      <w:pPr>
        <w:shd w:val="clear" w:color="auto" w:fill="auto"/>
        <w:spacing w:line="300" w:lineRule="auto" w:before="0" w:after="0"/>
        <w:jc w:val="left"/>
        <w:rPr>
          <w:sz w:val="21"/>
          <w:szCs w:val="21"/>
        </w:rPr>
      </w:pPr>
      <w:r>
        <w:rPr>
          <w:rFonts w:ascii="Times New Roman" w:hAnsi="Times New Roman" w:eastAsia="宋体"/>
          <w:sz w:val="21"/>
          <w:szCs w:val="21"/>
        </w:rPr>
        <w:t>故不同的染色方法有</w:t>
      </w:r>
      <m:oMathPara>
        <m:oMathParaPr>
          <m:jc m:val="left"/>
        </m:oMathParaP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420</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1971675" cy="1447800"/>
            <wp:docPr id="100015" name="" descr="@@@ddb2193398b3482380bcebcdbc1e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971675" cy="14478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b/>
          <w:sz w:val="21"/>
          <w:szCs w:val="21"/>
        </w:rPr>
        <w:t>（六）其他计数模型</w:t>
      </w:r>
    </w:p>
    <w:p>
      <w:pPr>
        <w:spacing w:before="0" w:after="0" w:line="300" w:lineRule="auto"/>
        <w:jc w:val="left"/>
      </w:pPr>
    </w:p>
    <w:p>
      <w:pPr>
        <w:shd w:val="clear" w:color="auto" w:fill="auto"/>
        <w:spacing w:line="300" w:lineRule="auto" w:before="0" w:after="0"/>
        <w:ind w:left="560"/>
        <w:jc w:val="left"/>
        <w:rPr>
          <w:sz w:val="21"/>
          <w:szCs w:val="21"/>
        </w:rPr>
      </w:pPr>
      <w:r>
        <w:rPr>
          <w:rFonts w:ascii="Times New Roman" w:hAnsi="Times New Roman" w:eastAsia="宋体"/>
          <w:sz w:val="21"/>
          <w:szCs w:val="21"/>
        </w:rPr>
        <w:t>64．我国古代数学名著《续古摘奇算法》（杨辉）一书中有关于三阶幻方的问题：将1，2，3，4，5，6，7，8，9分别填入</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的方格中，使得每一行，每一列及对角线上的三个数的和都相等（如图所示），我们规定：只要两个幻方的对应位置（如每行第一列的方格）中的数字不全相同，就称为不同的幻方，那么所有不同的三阶幻方的个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ind w:left="560"/>
        <w:jc w:val="left"/>
        <w:rPr>
          <w:sz w:val="21"/>
          <w:szCs w:val="21"/>
        </w:rPr>
      </w:pPr>
      <w:r>
        <w:rPr>
          <w:rFonts w:ascii="Times New Roman" w:eastAsia="宋体" w:hAnsi="Times New Roman" w:cs="Times New Roman"/>
          <w:strike w:val="0"/>
          <w:kern w:val="0"/>
          <w:sz w:val="21"/>
          <w:szCs w:val="21"/>
          <w:u w:val="none"/>
        </w:rPr>
        <w:drawing>
          <wp:inline>
            <wp:extent cx="1057275" cy="1047750"/>
            <wp:docPr id="100019" name="" descr="@@@41ceafb0-ec82-41d6-a5f8-f7ce83d9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057275" cy="104775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w:r>
        <w:rPr>
          <w:rFonts w:ascii="Times New Roman" w:hAnsi="Times New Roman" w:eastAsia="宋体"/>
          <w:sz w:val="21"/>
          <w:szCs w:val="21"/>
        </w:rPr>
        <w:t>9</w:t>
      </w:r>
      <w:r>
        <w:rPr>
          <w:rFonts w:ascii="Times New Roman" w:hAnsi="Times New Roman" w:eastAsia="宋体"/>
          <w:sz w:val="21"/>
          <w:szCs w:val="21"/>
        </w:rPr>
        <w:tab/>
      </w:r>
      <w:r>
        <w:rPr>
          <w:rFonts w:ascii="Times New Roman" w:hAnsi="Times New Roman" w:eastAsia="宋体"/>
          <w:sz w:val="21"/>
          <w:szCs w:val="21"/>
        </w:rPr>
        <w:t>B．</w:t>
      </w:r>
      <w:r>
        <w:rPr>
          <w:rFonts w:ascii="Times New Roman" w:hAnsi="Times New Roman" w:eastAsia="宋体"/>
          <w:sz w:val="21"/>
          <w:szCs w:val="21"/>
        </w:rPr>
        <w:t>8</w:t>
      </w:r>
      <w:r>
        <w:rPr>
          <w:rFonts w:ascii="Times New Roman" w:hAnsi="Times New Roman" w:eastAsia="宋体"/>
          <w:sz w:val="21"/>
          <w:szCs w:val="21"/>
        </w:rPr>
        <w:tab/>
      </w:r>
      <w:r>
        <w:rPr>
          <w:rFonts w:ascii="Times New Roman" w:hAnsi="Times New Roman" w:eastAsia="宋体"/>
          <w:sz w:val="21"/>
          <w:szCs w:val="21"/>
        </w:rPr>
        <w:t>C．</w:t>
      </w:r>
      <w:r>
        <w:rPr>
          <w:rFonts w:ascii="Times New Roman" w:hAnsi="Times New Roman" w:eastAsia="宋体"/>
          <w:sz w:val="21"/>
          <w:szCs w:val="21"/>
        </w:rPr>
        <w:t>6</w:t>
      </w:r>
      <w:r>
        <w:rPr>
          <w:rFonts w:ascii="Times New Roman" w:hAnsi="Times New Roman" w:eastAsia="宋体"/>
          <w:sz w:val="21"/>
          <w:szCs w:val="21"/>
        </w:rPr>
        <w:tab/>
      </w:r>
      <w:r>
        <w:rPr>
          <w:rFonts w:ascii="Times New Roman" w:hAnsi="Times New Roman" w:eastAsia="宋体"/>
          <w:sz w:val="21"/>
          <w:szCs w:val="21"/>
        </w:rPr>
        <w:t>D．</w:t>
      </w:r>
      <w:r>
        <w:rPr>
          <w:rFonts w:ascii="Times New Roman" w:hAnsi="Times New Roman" w:eastAsia="宋体"/>
          <w:sz w:val="21"/>
          <w:szCs w:val="21"/>
        </w:rPr>
        <w:t>4</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【知识点】数字排列问题、其他计数模型、分类加法计数原理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【分析】求出每行的和，由列举法求解即可.</w:t>
      </w:r>
    </w:p>
    <w:p>
      <w:pPr>
        <w:shd w:val="clear" w:color="auto" w:fill="auto"/>
        <w:spacing w:line="300" w:lineRule="auto" w:before="0" w:after="0"/>
        <w:jc w:val="left"/>
        <w:rPr>
          <w:sz w:val="21"/>
          <w:szCs w:val="21"/>
        </w:rPr>
      </w:pPr>
      <w:r>
        <w:rPr>
          <w:rFonts w:ascii="Times New Roman" w:hAnsi="Times New Roman" w:eastAsia="宋体"/>
          <w:sz w:val="21"/>
          <w:szCs w:val="21"/>
        </w:rPr>
        <w:t>【详解】因为所有数的和为</w:t>
      </w:r>
      <m:oMathPara>
        <m:oMathParaPr>
          <m:jc m:val="left"/>
        </m:oMathParaPr>
        <m:oMath>
          <m:f>
            <m:num>
              <m:r>
                <w:rPr>
                  <w:rFonts w:ascii="Cambria Math" w:eastAsia="宋体" w:hAnsi="Cambria Math" w:cs="Cambria Math"/>
                  <w:sz w:val="21"/>
                  <w:szCs w:val="21"/>
                </w:rPr>
                <m:t>9</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9</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f>
            <m:num>
              <m:r>
                <w:rPr>
                  <w:rFonts w:ascii="Cambria Math" w:eastAsia="宋体" w:hAnsi="Cambria Math" w:cs="Cambria Math"/>
                  <w:sz w:val="21"/>
                  <w:szCs w:val="21"/>
                </w:rPr>
                <m:t>45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，所以每行每列以及对角线的和都是15，采用列举法：492、357、816；276、951、438；294、753、618；438、951、276；816、357、492；618、753、294；672、159、834；834、159、672.共8种方法，</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hd w:val="clear" w:color="auto" w:fill="auto"/>
        <w:spacing w:line="300" w:lineRule="auto" w:before="0" w:after="0"/>
        <w:jc w:val="left"/>
        <w:rPr>
          <w:sz w:val="21"/>
          <w:szCs w:val="21"/>
        </w:rPr>
      </w:pPr>
      <w:r>
        <w:rPr>
          <w:rFonts w:ascii="Times New Roman" w:hAnsi="Times New Roman" w:eastAsia="宋体"/>
          <w:sz w:val="21"/>
          <w:szCs w:val="21"/>
        </w:rPr>
        <w:t>65．幼儿园为了迎接六一儿童节，组织200位小朋友建一个花廊，每位小朋友都有直径为1cm的红、橙、黄、绿、蓝5朵小花，要求小朋友将5朵小花随机排成一排，而相邻两位小朋友的作品间距为5cm．如果把小朋友所有不同的作品展示出来，那么花廊长至少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A．1205cm</w:t>
      </w:r>
      <w:r>
        <w:rPr>
          <w:rFonts w:ascii="Times New Roman" w:hAnsi="Times New Roman" w:eastAsia="宋体"/>
          <w:sz w:val="21"/>
          <w:szCs w:val="21"/>
        </w:rPr>
        <w:tab/>
      </w:r>
      <w:r>
        <w:rPr>
          <w:rFonts w:ascii="Times New Roman" w:hAnsi="Times New Roman" w:eastAsia="宋体"/>
          <w:sz w:val="21"/>
          <w:szCs w:val="21"/>
        </w:rPr>
        <w:t>B．1200cm</w:t>
      </w:r>
      <w:r>
        <w:rPr>
          <w:rFonts w:ascii="Times New Roman" w:hAnsi="Times New Roman" w:eastAsia="宋体"/>
          <w:sz w:val="21"/>
          <w:szCs w:val="21"/>
        </w:rPr>
        <w:tab/>
      </w:r>
      <w:r>
        <w:rPr>
          <w:rFonts w:ascii="Times New Roman" w:hAnsi="Times New Roman" w:eastAsia="宋体"/>
          <w:sz w:val="21"/>
          <w:szCs w:val="21"/>
        </w:rPr>
        <w:t>C．1195cm</w:t>
      </w:r>
      <w:r>
        <w:rPr>
          <w:rFonts w:ascii="Times New Roman" w:hAnsi="Times New Roman" w:eastAsia="宋体"/>
          <w:sz w:val="21"/>
          <w:szCs w:val="21"/>
        </w:rPr>
        <w:tab/>
      </w:r>
      <w:r>
        <w:rPr>
          <w:rFonts w:ascii="Times New Roman" w:hAnsi="Times New Roman" w:eastAsia="宋体"/>
          <w:sz w:val="21"/>
          <w:szCs w:val="21"/>
        </w:rPr>
        <w:t>D．1190cm</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【分析】小朋友所有不同的作品一共有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120</m:t>
          </m:r>
        </m:oMath>
      </m:oMathPara>
      <w:r>
        <w:rPr>
          <w:rFonts w:ascii="Times New Roman" w:hAnsi="Times New Roman" w:eastAsia="宋体"/>
          <w:sz w:val="21"/>
          <w:szCs w:val="21"/>
        </w:rPr>
        <w:t>种，与人数无关，</w:t>
      </w:r>
    </w:p>
    <w:p>
      <w:pPr>
        <w:shd w:val="clear" w:color="auto" w:fill="auto"/>
        <w:spacing w:line="300" w:lineRule="auto" w:before="0" w:after="0"/>
        <w:jc w:val="left"/>
        <w:rPr>
          <w:sz w:val="21"/>
          <w:szCs w:val="21"/>
        </w:rPr>
      </w:pPr>
      <w:r>
        <w:rPr>
          <w:rFonts w:ascii="Times New Roman" w:hAnsi="Times New Roman" w:eastAsia="宋体"/>
          <w:sz w:val="21"/>
          <w:szCs w:val="21"/>
        </w:rPr>
        <w:t>根据每朵花的长度以及相邻作品之间的距离之和即可确定.</w:t>
      </w:r>
    </w:p>
    <w:p>
      <w:pPr>
        <w:shd w:val="clear" w:color="auto" w:fill="auto"/>
        <w:spacing w:line="300" w:lineRule="auto" w:before="0" w:after="0"/>
        <w:jc w:val="left"/>
        <w:rPr>
          <w:sz w:val="21"/>
          <w:szCs w:val="21"/>
        </w:rPr>
      </w:pPr>
      <w:r>
        <w:rPr>
          <w:rFonts w:ascii="Times New Roman" w:hAnsi="Times New Roman" w:eastAsia="宋体"/>
          <w:sz w:val="21"/>
          <w:szCs w:val="21"/>
        </w:rPr>
        <w:t>【详解】由于5朵小花颜色各不相同，故小朋友所有不同的作品一共有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120</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由于相邻两个小朋友的作品间距均为5cm，</w:t>
      </w:r>
    </w:p>
    <w:p>
      <w:pPr>
        <w:shd w:val="clear" w:color="auto" w:fill="auto"/>
        <w:spacing w:line="300" w:lineRule="auto" w:before="0" w:after="0"/>
        <w:jc w:val="left"/>
        <w:rPr>
          <w:sz w:val="21"/>
          <w:szCs w:val="21"/>
        </w:rPr>
      </w:pPr>
      <w:r>
        <w:rPr>
          <w:rFonts w:ascii="Times New Roman" w:hAnsi="Times New Roman" w:eastAsia="宋体"/>
          <w:sz w:val="21"/>
          <w:szCs w:val="21"/>
        </w:rPr>
        <w:t>因此所有不同的作品的间距共为</w:t>
      </w:r>
      <m:oMathPara>
        <m:oMathParaPr>
          <m:jc m:val="left"/>
        </m:oMathParaPr>
        <m:oMath>
          <m:r>
            <w:rPr>
              <w:rFonts w:ascii="Cambria Math" w:eastAsia="宋体" w:hAnsi="Cambria Math" w:cs="Cambria Math"/>
              <w:sz w:val="21"/>
              <w:szCs w:val="21"/>
            </w:rPr>
            <m:t>119</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595</m:t>
          </m:r>
          <m:r>
            <w:rPr>
              <w:rFonts w:ascii="Cambria Math" w:eastAsia="宋体" w:hAnsi="Cambria Math" w:cs="Cambria Math"/>
              <w:sz w:val="21"/>
              <w:szCs w:val="21"/>
            </w:rPr>
            <m:t>c</m:t>
          </m:r>
          <m:r>
            <w:rPr>
              <w:rFonts w:ascii="Cambria Math" w:eastAsia="宋体" w:hAnsi="Cambria Math" w:cs="Cambria Math"/>
              <w:sz w:val="21"/>
              <w:szCs w:val="21"/>
            </w:rPr>
            <m:t>m</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又因为每个小花的直径都是1cm，</w:t>
      </w:r>
    </w:p>
    <w:p>
      <w:pPr>
        <w:shd w:val="clear" w:color="auto" w:fill="auto"/>
        <w:spacing w:line="300" w:lineRule="auto" w:before="0" w:after="0"/>
        <w:jc w:val="left"/>
        <w:rPr>
          <w:sz w:val="21"/>
          <w:szCs w:val="21"/>
        </w:rPr>
      </w:pPr>
      <w:r>
        <w:rPr>
          <w:rFonts w:ascii="Times New Roman" w:hAnsi="Times New Roman" w:eastAsia="宋体"/>
          <w:sz w:val="21"/>
          <w:szCs w:val="21"/>
        </w:rPr>
        <w:t>所以所有小花占地长度至少为</w:t>
      </w:r>
      <m:oMathPara>
        <m:oMathParaPr>
          <m:jc m:val="left"/>
        </m:oMathParaPr>
        <m:oMath>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600</m:t>
          </m:r>
          <m:r>
            <w:rPr>
              <w:rFonts w:ascii="Cambria Math" w:eastAsia="宋体" w:hAnsi="Cambria Math" w:cs="Cambria Math"/>
              <w:sz w:val="21"/>
              <w:szCs w:val="21"/>
            </w:rPr>
            <m:t>c</m:t>
          </m:r>
          <m:r>
            <w:rPr>
              <w:rFonts w:ascii="Cambria Math" w:eastAsia="宋体" w:hAnsi="Cambria Math" w:cs="Cambria Math"/>
              <w:sz w:val="21"/>
              <w:szCs w:val="21"/>
            </w:rPr>
            <m:t>m</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故满足题意的花廊长至少要</w:t>
      </w:r>
      <m:oMathPara>
        <m:oMathParaPr>
          <m:jc m:val="left"/>
        </m:oMathParaPr>
        <m:oMath>
          <m:r>
            <w:rPr>
              <w:rFonts w:ascii="Cambria Math" w:eastAsia="宋体" w:hAnsi="Cambria Math" w:cs="Cambria Math"/>
              <w:sz w:val="21"/>
              <w:szCs w:val="21"/>
            </w:rPr>
            <m:t>595</m:t>
          </m:r>
          <m:r>
            <w:rPr>
              <w:rFonts w:ascii="Cambria Math" w:eastAsia="宋体" w:hAnsi="Cambria Math" w:cs="Cambria Math"/>
              <w:sz w:val="21"/>
              <w:szCs w:val="21"/>
            </w:rPr>
            <m:t>+</m:t>
          </m:r>
          <m:r>
            <w:rPr>
              <w:rFonts w:ascii="Cambria Math" w:eastAsia="宋体" w:hAnsi="Cambria Math" w:cs="Cambria Math"/>
              <w:sz w:val="21"/>
              <w:szCs w:val="21"/>
            </w:rPr>
            <m:t>600</m:t>
          </m:r>
          <m:r>
            <w:rPr>
              <w:rFonts w:ascii="Cambria Math" w:eastAsia="宋体" w:hAnsi="Cambria Math" w:cs="Cambria Math"/>
              <w:sz w:val="21"/>
              <w:szCs w:val="21"/>
            </w:rPr>
            <m:t>=</m:t>
          </m:r>
          <m:r>
            <w:rPr>
              <w:rFonts w:ascii="Cambria Math" w:eastAsia="宋体" w:hAnsi="Cambria Math" w:cs="Cambria Math"/>
              <w:sz w:val="21"/>
              <w:szCs w:val="21"/>
            </w:rPr>
            <m:t>1195</m:t>
          </m:r>
          <m:r>
            <w:rPr>
              <w:rFonts w:ascii="Cambria Math" w:eastAsia="宋体" w:hAnsi="Cambria Math" w:cs="Cambria Math"/>
              <w:sz w:val="21"/>
              <w:szCs w:val="21"/>
            </w:rPr>
            <m:t>c</m:t>
          </m:r>
          <m:r>
            <w:rPr>
              <w:rFonts w:ascii="Cambria Math" w:eastAsia="宋体" w:hAnsi="Cambria Math" w:cs="Cambria Math"/>
              <w:sz w:val="21"/>
              <w:szCs w:val="21"/>
            </w:rPr>
            <m:t>m</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hd w:val="clear" w:color="auto" w:fill="auto"/>
        <w:spacing w:line="300" w:lineRule="auto" w:before="0" w:after="0"/>
        <w:jc w:val="left"/>
        <w:rPr>
          <w:sz w:val="21"/>
          <w:szCs w:val="21"/>
        </w:rPr>
      </w:pPr>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66．一条铁路线上原有</w:t>
      </w:r>
      <w:r>
        <w:rPr>
          <w:rFonts w:ascii="Times New Roman" w:eastAsia="宋体" w:hAnsi="Times New Roman" w:cs="Times New Roman"/>
          <w:i/>
          <w:sz w:val="21"/>
          <w:szCs w:val="21"/>
        </w:rPr>
        <w:t>n</w:t>
      </w:r>
      <w:r>
        <w:rPr>
          <w:rFonts w:ascii="Times New Roman" w:hAnsi="Times New Roman" w:eastAsia="宋体"/>
          <w:sz w:val="21"/>
          <w:szCs w:val="21"/>
        </w:rPr>
        <w:t>个车站，为了适应客运的需要，在这条铁路线上又新增加了</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＞1)个车站，客运车票增加了62种，则</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b w:val="0"/>
          <w:sz w:val="21"/>
          <w:szCs w:val="21"/>
        </w:rPr>
        <w:t>________</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     15     2</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【分析】由题意题中条件可表示为</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m:oMathPara>
      <w:r>
        <w:rPr>
          <w:rFonts w:ascii="Times New Roman" w:hAnsi="Times New Roman" w:eastAsia="宋体"/>
          <w:sz w:val="21"/>
          <w:szCs w:val="21"/>
        </w:rPr>
        <w:t>，结合</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均为正整数，计算即得解</w:t>
      </w:r>
    </w:p>
    <w:p>
      <w:pPr>
        <w:shd w:val="clear" w:color="auto" w:fill="auto"/>
        <w:spacing w:line="300" w:lineRule="auto" w:before="0" w:after="0"/>
        <w:jc w:val="left"/>
        <w:rPr>
          <w:sz w:val="21"/>
          <w:szCs w:val="21"/>
        </w:rPr>
      </w:pPr>
      <w:r>
        <w:rPr>
          <w:rFonts w:ascii="Times New Roman" w:hAnsi="Times New Roman" w:eastAsia="宋体"/>
          <w:sz w:val="21"/>
          <w:szCs w:val="21"/>
        </w:rPr>
        <w:t>【详解】由题意得：</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62</m:t>
          </m:r>
        </m:oMath>
      </m:oMathPara>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－1)＝62.</w:t>
      </w:r>
    </w:p>
    <w:p>
      <w:pPr>
        <w:shd w:val="clear" w:color="auto" w:fill="auto"/>
        <w:spacing w:line="300" w:lineRule="auto" w:before="0" w:after="0"/>
        <w:jc w:val="left"/>
        <w:rPr>
          <w:sz w:val="21"/>
          <w:szCs w:val="21"/>
        </w:rPr>
      </w:pPr>
      <w:r>
        <w:rPr>
          <w:rFonts w:ascii="Times New Roman" w:hAnsi="Times New Roman" w:eastAsia="宋体"/>
          <w:sz w:val="21"/>
          <w:szCs w:val="21"/>
        </w:rPr>
        <w:t>整理得：</w:t>
      </w:r>
      <w:r>
        <w:rPr>
          <w:rFonts w:ascii="Times New Roman" w:eastAsia="宋体" w:hAnsi="Times New Roman" w:cs="Times New Roman"/>
          <w:i/>
          <w:sz w:val="21"/>
          <w:szCs w:val="21"/>
        </w:rPr>
        <w:t>m</w:t>
      </w:r>
      <w:r>
        <w:rPr>
          <w:rFonts w:ascii="Times New Roman" w:hAnsi="Times New Roman" w:eastAsia="宋体"/>
          <w:sz w:val="21"/>
          <w:szCs w:val="21"/>
        </w:rPr>
        <w:t>(2</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－1)＝62＝2×31.</w:t>
      </w:r>
    </w:p>
    <w:p>
      <w:pPr>
        <w:shd w:val="clear" w:color="auto" w:fill="auto"/>
        <w:spacing w:line="300" w:lineRule="auto" w:before="0" w:after="0"/>
        <w:jc w:val="left"/>
        <w:rPr>
          <w:sz w:val="21"/>
          <w:szCs w:val="21"/>
        </w:rPr>
      </w:pP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均为正整数，∴2</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m</w:t>
      </w:r>
      <w:r>
        <w:rPr>
          <w:rFonts w:ascii="Times New Roman" w:hAnsi="Times New Roman" w:eastAsia="宋体"/>
          <w:sz w:val="21"/>
          <w:szCs w:val="21"/>
        </w:rPr>
        <w:t>－1也为正整数.</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d>
            <m:dPr>
              <m:begChr m:val="{"/>
              <m:endChr m:val=" "/>
              <m:sepChr m:val=","/>
            </m:dPr>
            <m:e>
              <m:eqAr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31</m:t>
                  </m:r>
                  <m:r>
                    <w:rPr>
                      <w:rFonts w:ascii="Cambria Math" w:eastAsia="宋体" w:hAnsi="Cambria Math" w:cs="Cambria Math"/>
                      <w:sz w:val="21"/>
                      <w:szCs w:val="21"/>
                    </w:rPr>
                    <m:t>,</m:t>
                  </m:r>
                </m:e>
              </m:eqArr>
            </m:e>
          </m:d>
        </m:oMath>
      </m:oMathPara>
      <w:r>
        <w:rPr>
          <w:rFonts w:ascii="Times New Roman" w:hAnsi="Times New Roman" w:eastAsia="宋体"/>
          <w:sz w:val="21"/>
          <w:szCs w:val="21"/>
        </w:rPr>
        <w:t>得：</w:t>
      </w:r>
      <w:r>
        <w:rPr>
          <w:rFonts w:ascii="Times New Roman" w:eastAsia="宋体" w:hAnsi="Times New Roman" w:cs="Times New Roman"/>
          <w:i/>
          <w:sz w:val="21"/>
          <w:szCs w:val="21"/>
        </w:rPr>
        <w:t>n</w:t>
      </w:r>
      <w:r>
        <w:rPr>
          <w:rFonts w:ascii="Times New Roman" w:hAnsi="Times New Roman" w:eastAsia="宋体"/>
          <w:sz w:val="21"/>
          <w:szCs w:val="21"/>
        </w:rPr>
        <w:t>＝15，</w:t>
      </w:r>
      <w:r>
        <w:rPr>
          <w:rFonts w:ascii="Times New Roman" w:eastAsia="宋体" w:hAnsi="Times New Roman" w:cs="Times New Roman"/>
          <w:i/>
          <w:sz w:val="21"/>
          <w:szCs w:val="21"/>
        </w:rPr>
        <w:t>m</w:t>
      </w:r>
      <w:r>
        <w:rPr>
          <w:rFonts w:ascii="Times New Roman" w:hAnsi="Times New Roman" w:eastAsia="宋体"/>
          <w:sz w:val="21"/>
          <w:szCs w:val="21"/>
        </w:rPr>
        <w:t>＝2.</w:t>
      </w:r>
    </w:p>
    <w:p>
      <w:pPr>
        <w:shd w:val="clear" w:color="auto" w:fill="auto"/>
        <w:spacing w:line="300" w:lineRule="auto" w:before="0" w:after="0"/>
        <w:jc w:val="left"/>
        <w:rPr>
          <w:sz w:val="21"/>
          <w:szCs w:val="21"/>
        </w:rPr>
      </w:pPr>
      <w:r>
        <w:rPr>
          <w:rFonts w:ascii="Times New Roman" w:hAnsi="Times New Roman" w:eastAsia="宋体"/>
          <w:sz w:val="21"/>
          <w:szCs w:val="21"/>
        </w:rPr>
        <w:t>故答案为：15，2</w:t>
      </w:r>
    </w:p>
    <w:p>
      <w:pPr>
        <w:shd w:val="clear" w:color="auto" w:fill="auto"/>
        <w:spacing w:line="300" w:lineRule="auto" w:before="0" w:after="0"/>
        <w:jc w:val="left"/>
        <w:rPr>
          <w:sz w:val="21"/>
          <w:szCs w:val="21"/>
        </w:rPr>
      </w:pPr>
      <w:r>
        <w:rPr>
          <w:rFonts w:ascii="Times New Roman" w:hAnsi="Times New Roman" w:eastAsia="宋体"/>
          <w:b/>
          <w:sz w:val="21"/>
          <w:szCs w:val="21"/>
        </w:rPr>
        <w:t>题型三</w:t>
      </w:r>
      <w:r>
        <w:rPr>
          <w:rFonts w:ascii="Times New Roman" w:hAnsi="Times New Roman" w:eastAsia="宋体"/>
          <w:b/>
          <w:sz w:val="21"/>
          <w:szCs w:val="21"/>
        </w:rPr>
        <w:t xml:space="preserve"> </w:t>
      </w:r>
      <w:r>
        <w:rPr>
          <w:rFonts w:ascii="Times New Roman" w:hAnsi="Times New Roman" w:eastAsia="宋体"/>
          <w:b/>
          <w:sz w:val="21"/>
          <w:szCs w:val="21"/>
        </w:rPr>
        <w:t>用排列数公式证明</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67．求证：</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m</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N</m:t>
          </m:r>
        </m:oMath>
      </m:oMathPara>
      <w:r>
        <w:rPr>
          <w:rFonts w:ascii="Times New Roman" w:hAnsi="Times New Roman" w:eastAsia="宋体"/>
          <w:sz w:val="21"/>
          <w:szCs w:val="21"/>
        </w:rPr>
        <w:t>，且</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【知识点】排列数的计算、用排列数公式证明</w:t>
      </w:r>
    </w:p>
    <w:p>
      <w:pPr>
        <w:shd w:val="clear" w:color="auto" w:fill="auto"/>
        <w:spacing w:line="300" w:lineRule="auto" w:before="0" w:after="0"/>
        <w:jc w:val="left"/>
        <w:rPr>
          <w:sz w:val="21"/>
          <w:szCs w:val="21"/>
        </w:rPr>
      </w:pPr>
      <w:r>
        <w:rPr>
          <w:rFonts w:ascii="Times New Roman" w:hAnsi="Times New Roman" w:eastAsia="宋体"/>
          <w:sz w:val="21"/>
          <w:szCs w:val="21"/>
        </w:rPr>
        <w:t>【分析】利用排列数计算公式化简计算等式左边即可得证.</w:t>
      </w:r>
    </w:p>
    <w:p>
      <w:pPr>
        <w:shd w:val="clear" w:color="auto" w:fill="auto"/>
        <w:spacing w:line="300" w:lineRule="auto" w:before="0" w:after="0"/>
        <w:jc w:val="left"/>
        <w:rPr>
          <w:sz w:val="21"/>
          <w:szCs w:val="21"/>
        </w:rPr>
      </w:pPr>
      <w:r>
        <w:rPr>
          <w:rFonts w:ascii="Times New Roman" w:hAnsi="Times New Roman" w:eastAsia="宋体"/>
          <w:sz w:val="21"/>
          <w:szCs w:val="21"/>
        </w:rPr>
        <w:t>【详解】依题意，左边</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begChr m:val="["/>
                  <m:endChr m:val="]"/>
                  <m:sepChr m:val=","/>
                </m:dPr>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d>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begChr m:val="["/>
                  <m:endChr m:val="]"/>
                  <m:sepChr m:val=","/>
                </m:dPr>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d>
              <m:r>
                <w:rPr>
                  <w:rFonts w:ascii="Cambria Math" w:eastAsia="宋体" w:hAnsi="Cambria Math" w:cs="Cambria Math"/>
                  <w:sz w:val="21"/>
                  <w:szCs w:val="21"/>
                </w:rPr>
                <m:t>!</m:t>
              </m:r>
            </m:den>
          </m:f>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n</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den>
          </m:f>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oMath>
      </m:oMathPara>
      <w:r>
        <w:rPr>
          <w:rFonts w:ascii="Times New Roman" w:hAnsi="Times New Roman" w:eastAsia="宋体"/>
          <w:sz w:val="21"/>
          <w:szCs w:val="21"/>
        </w:rPr>
        <w:t>右边，</w:t>
      </w:r>
    </w:p>
    <w:p>
      <w:pPr>
        <w:shd w:val="clear" w:color="auto" w:fill="auto"/>
        <w:spacing w:line="300" w:lineRule="auto" w:before="0" w:after="0"/>
        <w:jc w:val="left"/>
        <w:rPr>
          <w:sz w:val="21"/>
          <w:szCs w:val="21"/>
        </w:rPr>
      </w:pPr>
      <w:r>
        <w:rPr>
          <w:rFonts w:ascii="Times New Roman" w:hAnsi="Times New Roman" w:eastAsia="宋体"/>
          <w:sz w:val="21"/>
          <w:szCs w:val="21"/>
        </w:rPr>
        <w:t>所以原等式成立．</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68．已知从</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个不同对象中取出</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个对象的排列数等于从</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个不同对象中取出</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个对象的排列数的</w:t>
      </w:r>
      <m:oMathPara>
        <m:oMathParaPr>
          <m:jc m:val="left"/>
        </m:oMathParaPr>
        <m:oMath>
          <m:r>
            <w:rPr>
              <w:rFonts w:ascii="Cambria Math" w:eastAsia="宋体" w:hAnsi="Cambria Math" w:cs="Cambria Math"/>
              <w:sz w:val="21"/>
              <w:szCs w:val="21"/>
            </w:rPr>
            <m:t>7</m:t>
          </m:r>
        </m:oMath>
      </m:oMathPara>
      <w:r>
        <w:rPr>
          <w:rFonts w:ascii="Times New Roman" w:hAnsi="Times New Roman" w:eastAsia="宋体"/>
          <w:sz w:val="21"/>
          <w:szCs w:val="21"/>
        </w:rPr>
        <w:t>倍，求正整数</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7</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【知识点】排列数方程和不等式</w:t>
      </w:r>
    </w:p>
    <w:p>
      <w:pPr>
        <w:shd w:val="clear" w:color="auto" w:fill="auto"/>
        <w:spacing w:line="300" w:lineRule="auto" w:before="0" w:after="0"/>
        <w:jc w:val="left"/>
        <w:rPr>
          <w:sz w:val="21"/>
          <w:szCs w:val="21"/>
        </w:rPr>
      </w:pPr>
      <w:r>
        <w:rPr>
          <w:rFonts w:ascii="Times New Roman" w:hAnsi="Times New Roman" w:eastAsia="宋体"/>
          <w:sz w:val="21"/>
          <w:szCs w:val="21"/>
        </w:rPr>
        <w:t>【分析】利用排列数公式可得出关于正整数</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的方程，即可解得正整数</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【详解】由题意可得</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7</m:t>
          </m:r>
          <m:sSubSup>
            <m:e>
              <m:r>
                <w:rPr>
                  <w:rFonts w:ascii="Cambria Math" w:eastAsia="宋体" w:hAnsi="Cambria Math" w:cs="Cambria Math"/>
                  <w:sz w:val="21"/>
                  <w:szCs w:val="21"/>
                </w:rPr>
                <m:t>A</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sub>
            <m:sup>
              <m:r>
                <w:rPr>
                  <w:rFonts w:ascii="Cambria Math" w:eastAsia="宋体" w:hAnsi="Cambria Math" w:cs="Cambria Math"/>
                  <w:sz w:val="21"/>
                  <w:szCs w:val="21"/>
                </w:rPr>
                <m:t>2</m:t>
              </m:r>
            </m:sup>
          </m:sSubSup>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7</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e>
          </m:d>
        </m:oMath>
      </m:oMathPara>
      <w:r>
        <w:rPr>
          <w:rFonts w:ascii="Times New Roman" w:hAnsi="Times New Roman" w:eastAsia="宋体"/>
          <w:sz w:val="21"/>
          <w:szCs w:val="21"/>
        </w:rPr>
        <w:t>，即</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由题意可知</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且</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m:t>
              </m:r>
            </m:sup>
          </m:sSup>
        </m:oMath>
      </m:oMathPara>
      <w:r>
        <w:rPr>
          <w:rFonts w:ascii="Times New Roman" w:hAnsi="Times New Roman" w:eastAsia="宋体"/>
          <w:sz w:val="21"/>
          <w:szCs w:val="21"/>
        </w:rPr>
        <w:t>，因此，</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69．中国有十二生肖，又叫十二属相，每一个人的出生年份对应了十二种动物（鼠､牛､虎､兔､龙､蛇､马､羊､猴､鸡､狗､猪）的一种，现有十二生肖的吉祥物各一个，甲､乙两名同学依次选一个作为礼物，甲同学喜欢牛和虎，乙同学喜欢兔和马，让两名同学选取的礼物都满意的概率是</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33</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【知识点】其他排列模型、计算古典概型问题的概率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【分析】分别求出两个人任意选取得种数和都满意得种数，再根据古典概型即可得解.</w:t>
      </w:r>
    </w:p>
    <w:p>
      <w:pPr>
        <w:shd w:val="clear" w:color="auto" w:fill="auto"/>
        <w:spacing w:line="300" w:lineRule="auto" w:before="0" w:after="0"/>
        <w:jc w:val="left"/>
        <w:rPr>
          <w:sz w:val="21"/>
          <w:szCs w:val="21"/>
        </w:rPr>
      </w:pPr>
      <w:r>
        <w:rPr>
          <w:rFonts w:ascii="Times New Roman" w:hAnsi="Times New Roman" w:eastAsia="宋体"/>
          <w:sz w:val="21"/>
          <w:szCs w:val="21"/>
        </w:rPr>
        <w:t>【详解】解：由题意得两名同学选取的礼物都满意的概率是</w:t>
      </w:r>
      <m:oMathPara>
        <m:oMathParaPr>
          <m:jc m:val="left"/>
        </m:oMathParaPr>
        <m:oMath>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num>
            <m:den>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12</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33</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33</m:t>
              </m:r>
            </m:den>
          </m:f>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70．（1）如图（1），从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处，使路程最短的不同走法有多少？</w:t>
      </w:r>
    </w:p>
    <w:p>
      <w:pPr>
        <w:shd w:val="clear" w:color="auto" w:fill="auto"/>
        <w:spacing w:line="300" w:lineRule="auto" w:before="0" w:after="0"/>
        <w:jc w:val="left"/>
        <w:rPr>
          <w:sz w:val="21"/>
          <w:szCs w:val="21"/>
        </w:rPr>
      </w:pPr>
      <w:r>
        <w:rPr>
          <w:rFonts w:ascii="Times New Roman" w:hAnsi="Times New Roman" w:eastAsia="宋体"/>
          <w:sz w:val="21"/>
          <w:szCs w:val="21"/>
        </w:rPr>
        <w:t>（2）如图（2〉，从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处，使路程最短的不同走法有多少？</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3714750" cy="1562100"/>
            <wp:docPr id="100009" name="" descr="@@@1d949d9a-1575-4959-b2c3-7f7f79e1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3714750" cy="156210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【答案】（1）4种；（2）6种.</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【知识点】组合意义理解、组合数的计算、实际问题中的组合计数问题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【分析】（1）从</w:t>
      </w:r>
      <w:r>
        <w:rPr>
          <w:rFonts w:ascii="Times New Roman" w:eastAsia="宋体" w:hAnsi="Times New Roman" w:cs="Times New Roman"/>
          <w:i/>
          <w:sz w:val="21"/>
          <w:szCs w:val="21"/>
        </w:rPr>
        <w:t>A</w:t>
      </w:r>
      <w:r>
        <w:rPr>
          <w:rFonts w:ascii="Times New Roman" w:hAnsi="Times New Roman" w:eastAsia="宋体"/>
          <w:sz w:val="21"/>
          <w:szCs w:val="21"/>
        </w:rPr>
        <w:t>处过4个街道走到</w:t>
      </w:r>
      <w:r>
        <w:rPr>
          <w:rFonts w:ascii="Times New Roman" w:eastAsia="宋体" w:hAnsi="Times New Roman" w:cs="Times New Roman"/>
          <w:i/>
          <w:sz w:val="21"/>
          <w:szCs w:val="21"/>
        </w:rPr>
        <w:t>B</w:t>
      </w:r>
      <w:r>
        <w:rPr>
          <w:rFonts w:ascii="Times New Roman" w:hAnsi="Times New Roman" w:eastAsia="宋体"/>
          <w:sz w:val="21"/>
          <w:szCs w:val="21"/>
        </w:rPr>
        <w:t>处问题转化为从4步中选出1个走南北的组合，即可得解；</w:t>
      </w:r>
    </w:p>
    <w:p>
      <w:pPr>
        <w:shd w:val="clear" w:color="auto" w:fill="auto"/>
        <w:spacing w:line="300" w:lineRule="auto" w:before="0" w:after="0"/>
        <w:jc w:val="left"/>
        <w:rPr>
          <w:sz w:val="21"/>
          <w:szCs w:val="21"/>
        </w:rPr>
      </w:pPr>
      <w:r>
        <w:rPr>
          <w:rFonts w:ascii="Times New Roman" w:hAnsi="Times New Roman" w:eastAsia="宋体"/>
          <w:sz w:val="21"/>
          <w:szCs w:val="21"/>
        </w:rPr>
        <w:t>（2）从</w:t>
      </w:r>
      <w:r>
        <w:rPr>
          <w:rFonts w:ascii="Times New Roman" w:eastAsia="宋体" w:hAnsi="Times New Roman" w:cs="Times New Roman"/>
          <w:i/>
          <w:sz w:val="21"/>
          <w:szCs w:val="21"/>
        </w:rPr>
        <w:t>A</w:t>
      </w:r>
      <w:r>
        <w:rPr>
          <w:rFonts w:ascii="Times New Roman" w:hAnsi="Times New Roman" w:eastAsia="宋体"/>
          <w:sz w:val="21"/>
          <w:szCs w:val="21"/>
        </w:rPr>
        <w:t>处过4个街道走到</w:t>
      </w:r>
      <w:r>
        <w:rPr>
          <w:rFonts w:ascii="Times New Roman" w:eastAsia="宋体" w:hAnsi="Times New Roman" w:cs="Times New Roman"/>
          <w:i/>
          <w:sz w:val="21"/>
          <w:szCs w:val="21"/>
        </w:rPr>
        <w:t>B</w:t>
      </w:r>
      <w:r>
        <w:rPr>
          <w:rFonts w:ascii="Times New Roman" w:hAnsi="Times New Roman" w:eastAsia="宋体"/>
          <w:sz w:val="21"/>
          <w:szCs w:val="21"/>
        </w:rPr>
        <w:t>处问题转化为从4步中选出1个走南北的组合，即可得解．</w:t>
      </w:r>
    </w:p>
    <w:p>
      <w:pPr>
        <w:shd w:val="clear" w:color="auto" w:fill="auto"/>
        <w:spacing w:line="300" w:lineRule="auto" w:before="0" w:after="0"/>
        <w:jc w:val="left"/>
        <w:rPr>
          <w:sz w:val="21"/>
          <w:szCs w:val="21"/>
        </w:rPr>
      </w:pPr>
      <w:r>
        <w:rPr>
          <w:rFonts w:ascii="Times New Roman" w:hAnsi="Times New Roman" w:eastAsia="宋体"/>
          <w:sz w:val="21"/>
          <w:szCs w:val="21"/>
        </w:rPr>
        <w:t>【详解】（1）从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处，路程最短的不同走法是要走3个东西步，1个南北步，相当于从4步中选出1个走南北的组合，即走法数为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 xml:space="preserve"> (种)</w:t>
      </w:r>
    </w:p>
    <w:p>
      <w:pPr>
        <w:shd w:val="clear" w:color="auto" w:fill="auto"/>
        <w:spacing w:line="300" w:lineRule="auto" w:before="0" w:after="0"/>
        <w:jc w:val="left"/>
        <w:rPr>
          <w:sz w:val="21"/>
          <w:szCs w:val="21"/>
        </w:rPr>
      </w:pPr>
      <w:r>
        <w:rPr>
          <w:rFonts w:ascii="Times New Roman" w:hAnsi="Times New Roman" w:eastAsia="宋体"/>
          <w:sz w:val="21"/>
          <w:szCs w:val="21"/>
        </w:rPr>
        <w:t>故从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处，使路程最短的不同走法有4种.</w:t>
      </w:r>
    </w:p>
    <w:p>
      <w:pPr>
        <w:shd w:val="clear" w:color="auto" w:fill="auto"/>
        <w:spacing w:line="300" w:lineRule="auto" w:before="0" w:after="0"/>
        <w:jc w:val="left"/>
        <w:rPr>
          <w:sz w:val="21"/>
          <w:szCs w:val="21"/>
        </w:rPr>
      </w:pPr>
      <w:r>
        <w:rPr>
          <w:rFonts w:ascii="Times New Roman" w:hAnsi="Times New Roman" w:eastAsia="宋体"/>
          <w:sz w:val="21"/>
          <w:szCs w:val="21"/>
        </w:rPr>
        <w:t>（2）从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处，路程最短的不同走法是要走2个东西步，2个南北步，相当于从4步中选出2个走南北的组合，即走法数为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 xml:space="preserve"> (种)</w:t>
      </w:r>
    </w:p>
    <w:p>
      <w:pPr>
        <w:shd w:val="clear" w:color="auto" w:fill="auto"/>
        <w:spacing w:line="300" w:lineRule="auto" w:before="0" w:after="0"/>
        <w:jc w:val="left"/>
        <w:rPr>
          <w:sz w:val="21"/>
          <w:szCs w:val="21"/>
        </w:rPr>
      </w:pPr>
      <w:r>
        <w:rPr>
          <w:rFonts w:ascii="Times New Roman" w:hAnsi="Times New Roman" w:eastAsia="宋体"/>
          <w:sz w:val="21"/>
          <w:szCs w:val="21"/>
        </w:rPr>
        <w:t>故从</w:t>
      </w:r>
      <w:r>
        <w:rPr>
          <w:rFonts w:ascii="Times New Roman" w:eastAsia="宋体" w:hAnsi="Times New Roman" w:cs="Times New Roman"/>
          <w:i/>
          <w:sz w:val="21"/>
          <w:szCs w:val="21"/>
        </w:rPr>
        <w:t>A</w:t>
      </w:r>
      <w:r>
        <w:rPr>
          <w:rFonts w:ascii="Times New Roman" w:hAnsi="Times New Roman" w:eastAsia="宋体"/>
          <w:sz w:val="21"/>
          <w:szCs w:val="21"/>
        </w:rPr>
        <w:t>处沿街道走到</w:t>
      </w:r>
      <w:r>
        <w:rPr>
          <w:rFonts w:ascii="Times New Roman" w:eastAsia="宋体" w:hAnsi="Times New Roman" w:cs="Times New Roman"/>
          <w:i/>
          <w:sz w:val="21"/>
          <w:szCs w:val="21"/>
        </w:rPr>
        <w:t>B</w:t>
      </w:r>
      <w:r>
        <w:rPr>
          <w:rFonts w:ascii="Times New Roman" w:hAnsi="Times New Roman" w:eastAsia="宋体"/>
          <w:sz w:val="21"/>
          <w:szCs w:val="21"/>
        </w:rPr>
        <w:t>处，使路程最短的不同走法有6种.</w:t>
      </w:r>
    </w:p>
    <w:p>
      <w:pPr>
        <w:shd w:val="clear" w:color="auto" w:fill="auto"/>
        <w:spacing w:line="300" w:lineRule="auto" w:before="0" w:after="0"/>
        <w:jc w:val="left"/>
        <w:rPr>
          <w:sz w:val="21"/>
          <w:szCs w:val="21"/>
        </w:rPr>
      </w:pPr>
      <w:r>
        <w:rPr>
          <w:rFonts w:ascii="Times New Roman" w:hAnsi="Times New Roman" w:eastAsia="宋体"/>
          <w:b/>
          <w:sz w:val="21"/>
          <w:szCs w:val="21"/>
        </w:rPr>
        <w:t>题型二</w:t>
      </w:r>
      <w:r>
        <w:rPr>
          <w:rFonts w:ascii="Times New Roman" w:hAnsi="Times New Roman" w:eastAsia="宋体"/>
          <w:b/>
          <w:sz w:val="21"/>
          <w:szCs w:val="21"/>
        </w:rPr>
        <w:t xml:space="preserve"> </w:t>
      </w:r>
      <w:r>
        <w:rPr>
          <w:rFonts w:ascii="Times New Roman" w:hAnsi="Times New Roman" w:eastAsia="宋体"/>
          <w:b/>
          <w:sz w:val="21"/>
          <w:szCs w:val="21"/>
        </w:rPr>
        <w:t>排列（数）与组合（数）的区别</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71．下列给出的式子中正确的有（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w:t>
      </w:r>
      <m:oMathPara>
        <m:oMathParaPr>
          <m:jc m:val="left"/>
        </m:oMathParaPr>
        <m:oMath>
          <m:f>
            <m:num>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num>
            <m:den>
              <m:r>
                <w:rPr>
                  <w:rFonts w:ascii="Cambria Math" w:eastAsia="宋体" w:hAnsi="Cambria Math" w:cs="Cambria Math"/>
                  <w:sz w:val="21"/>
                  <w:szCs w:val="21"/>
                </w:rPr>
                <m:t>10</m:t>
              </m:r>
              <m:r>
                <w:rPr>
                  <w:rFonts w:ascii="Cambria Math" w:eastAsia="宋体" w:hAnsi="Cambria Math" w:cs="Cambria Math"/>
                  <w:sz w:val="21"/>
                  <w:szCs w:val="21"/>
                </w:rPr>
                <m:t>!</m:t>
              </m:r>
            </m:den>
          </m:f>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10</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B．</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C．</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D．</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7</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【答案】BCD</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【知识点】组合数的计算</w:t>
      </w:r>
    </w:p>
    <w:p>
      <w:pPr>
        <w:shd w:val="clear" w:color="auto" w:fill="auto"/>
        <w:spacing w:line="300" w:lineRule="auto" w:before="0" w:after="0"/>
        <w:jc w:val="left"/>
        <w:rPr>
          <w:sz w:val="21"/>
          <w:szCs w:val="21"/>
        </w:rPr>
      </w:pPr>
      <w:r>
        <w:rPr>
          <w:rFonts w:ascii="Times New Roman" w:hAnsi="Times New Roman" w:eastAsia="宋体"/>
          <w:sz w:val="21"/>
          <w:szCs w:val="21"/>
        </w:rPr>
        <w:t>【分析】根据组合数公式进行求解判断即可.</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f>
            <m:num>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num>
            <m:den>
              <m:r>
                <w:rPr>
                  <w:rFonts w:ascii="Cambria Math" w:eastAsia="宋体" w:hAnsi="Cambria Math" w:cs="Cambria Math"/>
                  <w:sz w:val="21"/>
                  <w:szCs w:val="21"/>
                </w:rPr>
                <m:t>10</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20</m:t>
              </m:r>
              <m:r>
                <w:rPr>
                  <w:rFonts w:ascii="Cambria Math" w:eastAsia="宋体" w:hAnsi="Cambria Math" w:cs="Cambria Math"/>
                  <w:sz w:val="21"/>
                  <w:szCs w:val="21"/>
                </w:rPr>
                <m:t>!</m:t>
              </m:r>
            </m:num>
            <m:den>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10</m:t>
          </m:r>
          <m:sSubSup>
            <m:e>
              <m: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10</m:t>
              </m:r>
            </m:sup>
          </m:sSubSup>
        </m:oMath>
      </m:oMathPara>
      <w:r>
        <w:rPr>
          <w:rFonts w:ascii="Times New Roman" w:hAnsi="Times New Roman" w:eastAsia="宋体"/>
          <w:sz w:val="21"/>
          <w:szCs w:val="21"/>
        </w:rPr>
        <w:t>，∴A错误；</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Times New Roman" w:hAnsi="Times New Roman" w:eastAsia="宋体"/>
          <w:sz w:val="21"/>
          <w:szCs w:val="21"/>
        </w:rPr>
        <w:t>，∴B正确；</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35</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35</m:t>
          </m:r>
        </m:oMath>
      </m:oMathPara>
      <w:r>
        <w:rPr>
          <w:rFonts w:ascii="Times New Roman" w:hAnsi="Times New Roman" w:eastAsia="宋体"/>
          <w:sz w:val="21"/>
          <w:szCs w:val="21"/>
        </w:rPr>
        <w:t>，∴C正确，</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rFonts w:ascii="Times New Roman" w:hAnsi="Times New Roman" w:eastAsia="宋体"/>
          <w:sz w:val="21"/>
          <w:szCs w:val="21"/>
        </w:rPr>
        <w:t>，∴D正确.</w:t>
      </w:r>
    </w:p>
    <w:p>
      <w:pPr>
        <w:shd w:val="clear" w:color="auto" w:fill="auto"/>
        <w:spacing w:line="300" w:lineRule="auto" w:before="0" w:after="0"/>
        <w:jc w:val="left"/>
        <w:rPr>
          <w:sz w:val="21"/>
          <w:szCs w:val="21"/>
        </w:rPr>
      </w:pPr>
      <w:r>
        <w:rPr>
          <w:rFonts w:ascii="Times New Roman" w:hAnsi="Times New Roman" w:eastAsia="宋体"/>
          <w:sz w:val="21"/>
          <w:szCs w:val="21"/>
        </w:rPr>
        <w:t>故选：BCD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72．计算：</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n</m:t>
              </m:r>
            </m:sub>
            <m:sup>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n</m:t>
              </m:r>
            </m:sub>
            <m:sup>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n</m:t>
              </m:r>
            </m:sup>
          </m:sSubSup>
          <m:r>
            <w:rPr>
              <w:rFonts w:ascii="Cambria Math" w:eastAsia="宋体" w:hAnsi="Cambria Math" w:cs="Cambria Math"/>
              <w:sz w:val="21"/>
              <w:szCs w:val="21"/>
            </w:rPr>
            <m:t>=</m:t>
          </m:r>
        </m:oMath>
      </m:oMathPara>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【答案】124</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【知识点】组合数的计算</w:t>
      </w:r>
    </w:p>
    <w:p>
      <w:pPr>
        <w:shd w:val="clear" w:color="auto" w:fill="auto"/>
        <w:spacing w:line="300" w:lineRule="auto" w:before="0" w:after="0"/>
        <w:jc w:val="left"/>
        <w:rPr>
          <w:sz w:val="21"/>
          <w:szCs w:val="21"/>
        </w:rPr>
      </w:pPr>
      <w:r>
        <w:rPr>
          <w:rFonts w:ascii="Times New Roman" w:hAnsi="Times New Roman" w:eastAsia="宋体"/>
          <w:sz w:val="21"/>
          <w:szCs w:val="21"/>
        </w:rPr>
        <w:t>【分析】由组合数的定义确定</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的取值，然后由组合数性质计算．</w:t>
      </w:r>
    </w:p>
    <w:p>
      <w:pPr>
        <w:shd w:val="clear" w:color="auto" w:fill="auto"/>
        <w:spacing w:line="300" w:lineRule="auto" w:before="0" w:after="0"/>
        <w:jc w:val="left"/>
        <w:rPr>
          <w:sz w:val="21"/>
          <w:szCs w:val="21"/>
        </w:rPr>
      </w:pPr>
      <w:r>
        <w:rPr>
          <w:rFonts w:ascii="Times New Roman" w:hAnsi="Times New Roman" w:eastAsia="宋体"/>
          <w:sz w:val="21"/>
          <w:szCs w:val="21"/>
        </w:rPr>
        <w:t>【详解】由已知，得</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需满足</w:t>
      </w:r>
      <m:oMathPara>
        <m:oMathParaPr>
          <m:jc m:val="left"/>
        </m:oMathParaP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n</m:t>
                  </m:r>
                </m:e>
                <m:e>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e>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eqArr>
            </m:e>
          </m:d>
        </m:oMath>
      </m:oMathPara>
      <w:r>
        <w:rPr>
          <w:rFonts w:ascii="Times New Roman" w:hAnsi="Times New Roman" w:eastAsia="宋体"/>
          <w:sz w:val="21"/>
          <w:szCs w:val="21"/>
        </w:rPr>
        <w:t>，即</w:t>
      </w:r>
      <m:oMathPara>
        <m:oMathParaPr>
          <m:jc m:val="left"/>
        </m:oMathParaPr>
        <m:oMath>
          <m:d>
            <m:dPr>
              <m:begChr m:val="{"/>
              <m:endChr m:val=" "/>
              <m:sepChr m:val=","/>
            </m:dPr>
            <m:e>
              <m:eqArr>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2</m:t>
                      </m:r>
                    </m:den>
                  </m:f>
                </m:e>
                <m:e>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17</m:t>
                      </m:r>
                    </m:num>
                    <m:den>
                      <m:r>
                        <w:rPr>
                          <w:rFonts w:ascii="Cambria Math" w:eastAsia="宋体" w:hAnsi="Cambria Math" w:cs="Cambria Math"/>
                          <w:sz w:val="21"/>
                          <w:szCs w:val="21"/>
                        </w:rPr>
                        <m:t>3</m:t>
                      </m:r>
                    </m:den>
                  </m:f>
                </m:e>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e>
              </m:eqArr>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∴原式</w:t>
      </w:r>
      <m:oMathPara>
        <m:oMathParaPr>
          <m:jc m:val="left"/>
        </m:oMathParaPr>
        <m:oMath>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18</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18</m:t>
              </m:r>
            </m:sub>
            <m:sup>
              <m:r>
                <w:rPr>
                  <w:rFonts w:ascii="Cambria Math" w:eastAsia="宋体" w:hAnsi="Cambria Math" w:cs="Cambria Math"/>
                  <w:sz w:val="21"/>
                  <w:szCs w:val="21"/>
                </w:rPr>
                <m:t>17</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17</m:t>
              </m:r>
            </m:sub>
            <m:sup>
              <m:r>
                <w:rPr>
                  <w:rFonts w:ascii="Cambria Math" w:eastAsia="宋体" w:hAnsi="Cambria Math" w:cs="Cambria Math"/>
                  <w:sz w:val="21"/>
                  <w:szCs w:val="21"/>
                </w:rPr>
                <m:t>16</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sub>
            <m:sup>
              <m:r>
                <w:rPr>
                  <w:rFonts w:ascii="Cambria Math" w:eastAsia="宋体" w:hAnsi="Cambria Math" w:cs="Cambria Math"/>
                  <w:sz w:val="21"/>
                  <w:szCs w:val="21"/>
                </w:rPr>
                <m:t>11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18</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17</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12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124</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故答案为：124．</w:t>
      </w:r>
    </w:p>
    <w:p>
      <w:pPr>
        <w:shd w:val="clear" w:color="auto" w:fill="auto"/>
        <w:spacing w:line="300" w:lineRule="auto" w:before="0" w:after="0"/>
        <w:jc w:val="left"/>
        <w:rPr>
          <w:sz w:val="21"/>
          <w:szCs w:val="21"/>
        </w:rPr>
      </w:pPr>
      <w:r>
        <w:rPr>
          <w:rFonts w:ascii="Times New Roman" w:hAnsi="Times New Roman" w:eastAsia="宋体"/>
          <w:b/>
          <w:sz w:val="21"/>
          <w:szCs w:val="21"/>
        </w:rPr>
        <w:t>题型四</w:t>
      </w:r>
      <w:r>
        <w:rPr>
          <w:rFonts w:ascii="Times New Roman" w:hAnsi="Times New Roman" w:eastAsia="宋体"/>
          <w:b/>
          <w:sz w:val="21"/>
          <w:szCs w:val="21"/>
        </w:rPr>
        <w:t xml:space="preserve"> </w:t>
      </w:r>
      <w:r>
        <w:rPr>
          <w:rFonts w:ascii="Times New Roman" w:hAnsi="Times New Roman" w:eastAsia="宋体"/>
          <w:b/>
          <w:sz w:val="21"/>
          <w:szCs w:val="21"/>
        </w:rPr>
        <w:t>利用组合数公式证明</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73．7个不同型号的行李箱上分别对应贴有不同的标签以作标记，其中恰有3个行李箱标签贴错的种数为（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A．49</w:t>
      </w:r>
      <w:r>
        <w:rPr>
          <w:rFonts w:ascii="Times New Roman" w:hAnsi="Times New Roman" w:eastAsia="宋体"/>
          <w:sz w:val="21"/>
          <w:szCs w:val="21"/>
        </w:rPr>
        <w:tab/>
      </w:r>
      <w:r>
        <w:rPr>
          <w:rFonts w:ascii="Times New Roman" w:hAnsi="Times New Roman" w:eastAsia="宋体"/>
          <w:sz w:val="21"/>
          <w:szCs w:val="21"/>
        </w:rPr>
        <w:t>B．70</w:t>
      </w:r>
      <w:r>
        <w:rPr>
          <w:rFonts w:ascii="Times New Roman" w:hAnsi="Times New Roman" w:eastAsia="宋体"/>
          <w:sz w:val="21"/>
          <w:szCs w:val="21"/>
        </w:rPr>
        <w:tab/>
      </w:r>
      <w:r>
        <w:rPr>
          <w:rFonts w:ascii="Times New Roman" w:hAnsi="Times New Roman" w:eastAsia="宋体"/>
          <w:sz w:val="21"/>
          <w:szCs w:val="21"/>
        </w:rPr>
        <w:t>C．265</w:t>
      </w:r>
      <w:r>
        <w:rPr>
          <w:rFonts w:ascii="Times New Roman" w:hAnsi="Times New Roman" w:eastAsia="宋体"/>
          <w:sz w:val="21"/>
          <w:szCs w:val="21"/>
        </w:rPr>
        <w:tab/>
      </w:r>
      <w:r>
        <w:rPr>
          <w:rFonts w:ascii="Times New Roman" w:hAnsi="Times New Roman" w:eastAsia="宋体"/>
          <w:sz w:val="21"/>
          <w:szCs w:val="21"/>
        </w:rPr>
        <w:t>D．1854</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【分析】根据分布乘法计数原理以及组合数的计算即可求解.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【详解】第一步，从7个行李箱中挑选3个，有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oMath>
      </m:oMathPara>
      <w:r>
        <w:rPr>
          <w:rFonts w:ascii="Times New Roman" w:hAnsi="Times New Roman" w:eastAsia="宋体"/>
          <w:sz w:val="21"/>
          <w:szCs w:val="21"/>
        </w:rPr>
        <w:t>种方法；</w:t>
      </w:r>
    </w:p>
    <w:p>
      <w:pPr>
        <w:shd w:val="clear" w:color="auto" w:fill="auto"/>
        <w:spacing w:line="300" w:lineRule="auto" w:before="0" w:after="0"/>
        <w:jc w:val="left"/>
        <w:rPr>
          <w:sz w:val="21"/>
          <w:szCs w:val="21"/>
        </w:rPr>
      </w:pPr>
      <w:r>
        <w:rPr>
          <w:rFonts w:ascii="Times New Roman" w:hAnsi="Times New Roman" w:eastAsia="宋体"/>
          <w:sz w:val="21"/>
          <w:szCs w:val="21"/>
        </w:rPr>
        <w:t>第二步，3个行李箱标签贴错的方法有2种，</w:t>
      </w:r>
    </w:p>
    <w:p>
      <w:pPr>
        <w:shd w:val="clear" w:color="auto" w:fill="auto"/>
        <w:spacing w:line="300" w:lineRule="auto" w:before="0" w:after="0"/>
        <w:jc w:val="left"/>
        <w:rPr>
          <w:sz w:val="21"/>
          <w:szCs w:val="21"/>
        </w:rPr>
      </w:pPr>
      <w:r>
        <w:rPr>
          <w:rFonts w:ascii="Times New Roman" w:hAnsi="Times New Roman" w:eastAsia="宋体"/>
          <w:sz w:val="21"/>
          <w:szCs w:val="21"/>
        </w:rPr>
        <w:t>所以恰有3个行李箱标签贴错的种数为</w:t>
      </w:r>
      <m:oMathPara>
        <m:oMathParaPr>
          <m:jc m:val="left"/>
        </m:oMathParaPr>
        <m:oMath>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70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74．分别标有号码1，2，3，…，9的9个球装在一个口袋中，从中任取3个．</w:t>
      </w:r>
    </w:p>
    <w:p>
      <w:pPr>
        <w:shd w:val="clear" w:color="auto" w:fill="auto"/>
        <w:spacing w:line="300" w:lineRule="auto" w:before="0" w:after="0"/>
        <w:jc w:val="left"/>
        <w:rPr>
          <w:sz w:val="21"/>
          <w:szCs w:val="21"/>
        </w:rPr>
      </w:pPr>
      <w:r>
        <w:rPr>
          <w:rFonts w:ascii="Times New Roman" w:hAnsi="Times New Roman" w:eastAsia="宋体"/>
          <w:sz w:val="21"/>
          <w:szCs w:val="21"/>
        </w:rPr>
        <w:t>(1)求取出的3个球中有5号球的概率；</w:t>
      </w:r>
    </w:p>
    <w:p>
      <w:pPr>
        <w:shd w:val="clear" w:color="auto" w:fill="auto"/>
        <w:spacing w:line="300" w:lineRule="auto" w:before="0" w:after="0"/>
        <w:jc w:val="left"/>
        <w:rPr>
          <w:sz w:val="21"/>
          <w:szCs w:val="21"/>
        </w:rPr>
      </w:pPr>
      <w:r>
        <w:rPr>
          <w:rFonts w:ascii="Times New Roman" w:hAnsi="Times New Roman" w:eastAsia="宋体"/>
          <w:sz w:val="21"/>
          <w:szCs w:val="21"/>
        </w:rPr>
        <w:t>(2)求取出的3个球中有5号球，其余两个球的号码一个小于5，另一个大于5的概率．</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(2)</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21</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【知识点】实际问题中的组合计数问题、计算古典概型问题的概率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【分析】（1）（2）由组合知识结合古典概型概率公式直接求解可得.</w:t>
      </w:r>
    </w:p>
    <w:p>
      <w:pPr>
        <w:shd w:val="clear" w:color="auto" w:fill="auto"/>
        <w:spacing w:line="300" w:lineRule="auto" w:before="0" w:after="0"/>
        <w:jc w:val="left"/>
        <w:rPr>
          <w:sz w:val="21"/>
          <w:szCs w:val="21"/>
        </w:rPr>
      </w:pPr>
      <w:r>
        <w:rPr>
          <w:rFonts w:ascii="Times New Roman" w:hAnsi="Times New Roman" w:eastAsia="宋体"/>
          <w:sz w:val="21"/>
          <w:szCs w:val="21"/>
        </w:rPr>
        <w:t>【详解】（1）记事件</w:t>
      </w:r>
      <w:r>
        <w:rPr>
          <w:rFonts w:ascii="Times New Roman" w:eastAsia="宋体" w:hAnsi="Times New Roman" w:cs="Times New Roman"/>
          <w:i/>
          <w:sz w:val="21"/>
          <w:szCs w:val="21"/>
        </w:rPr>
        <w:t>A</w:t>
      </w:r>
      <w:r>
        <w:rPr>
          <w:rFonts w:ascii="Times New Roman" w:hAnsi="Times New Roman" w:eastAsia="宋体"/>
          <w:sz w:val="21"/>
          <w:szCs w:val="21"/>
        </w:rPr>
        <w:t>为：取出的3个球中有5号球.</w:t>
      </w:r>
    </w:p>
    <w:p>
      <w:pPr>
        <w:shd w:val="clear" w:color="auto" w:fill="auto"/>
        <w:spacing w:line="300" w:lineRule="auto" w:before="0" w:after="0"/>
        <w:jc w:val="left"/>
        <w:rPr>
          <w:sz w:val="21"/>
          <w:szCs w:val="21"/>
        </w:rPr>
      </w:pPr>
      <w:r>
        <w:rPr>
          <w:rFonts w:ascii="Times New Roman" w:hAnsi="Times New Roman" w:eastAsia="宋体"/>
          <w:sz w:val="21"/>
          <w:szCs w:val="21"/>
        </w:rPr>
        <w:t>从9个球中任取3个共有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m:oMathPara>
      <w:r>
        <w:rPr>
          <w:rFonts w:ascii="Times New Roman" w:hAnsi="Times New Roman" w:eastAsia="宋体"/>
          <w:sz w:val="21"/>
          <w:szCs w:val="21"/>
        </w:rPr>
        <w:t>种结果，取出的3个球中有5号球共有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28</m:t>
          </m:r>
        </m:oMath>
      </m:oMathPara>
      <w:r>
        <w:rPr>
          <w:rFonts w:ascii="Times New Roman" w:hAnsi="Times New Roman" w:eastAsia="宋体"/>
          <w:sz w:val="21"/>
          <w:szCs w:val="21"/>
        </w:rPr>
        <w:t>种结果，所以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28</m:t>
              </m:r>
            </m:num>
            <m:den>
              <m:r>
                <w:rPr>
                  <w:rFonts w:ascii="Cambria Math" w:eastAsia="宋体" w:hAnsi="Cambria Math" w:cs="Cambria Math"/>
                  <w:sz w:val="21"/>
                  <w:szCs w:val="21"/>
                </w:rPr>
                <m:t>84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（2）记事件</w:t>
      </w:r>
      <w:r>
        <w:rPr>
          <w:rFonts w:ascii="Times New Roman" w:eastAsia="宋体" w:hAnsi="Times New Roman" w:cs="Times New Roman"/>
          <w:i/>
          <w:sz w:val="21"/>
          <w:szCs w:val="21"/>
        </w:rPr>
        <w:t>B</w:t>
      </w:r>
      <w:r>
        <w:rPr>
          <w:rFonts w:ascii="Times New Roman" w:hAnsi="Times New Roman" w:eastAsia="宋体"/>
          <w:sz w:val="21"/>
          <w:szCs w:val="21"/>
        </w:rPr>
        <w:t>为：取出的3个球中有5号球，其余两个球的号码一个小于5，另一个大于5.</w:t>
      </w:r>
    </w:p>
    <w:p>
      <w:pPr>
        <w:shd w:val="clear" w:color="auto" w:fill="auto"/>
        <w:spacing w:line="300" w:lineRule="auto" w:before="0" w:after="0"/>
        <w:jc w:val="left"/>
        <w:rPr>
          <w:sz w:val="21"/>
          <w:szCs w:val="21"/>
        </w:rPr>
      </w:pPr>
      <w:r>
        <w:rPr>
          <w:rFonts w:ascii="Times New Roman" w:hAnsi="Times New Roman" w:eastAsia="宋体"/>
          <w:sz w:val="21"/>
          <w:szCs w:val="21"/>
        </w:rPr>
        <w:t>事件</w:t>
      </w:r>
      <w:r>
        <w:rPr>
          <w:rFonts w:ascii="Times New Roman" w:eastAsia="宋体" w:hAnsi="Times New Roman" w:cs="Times New Roman"/>
          <w:i/>
          <w:sz w:val="21"/>
          <w:szCs w:val="21"/>
        </w:rPr>
        <w:t>B</w:t>
      </w:r>
      <w:r>
        <w:rPr>
          <w:rFonts w:ascii="Times New Roman" w:hAnsi="Times New Roman" w:eastAsia="宋体"/>
          <w:sz w:val="21"/>
          <w:szCs w:val="21"/>
        </w:rPr>
        <w:t>包含的基本事件共有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16</m:t>
          </m:r>
        </m:oMath>
      </m:oMathPara>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84</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21</m:t>
              </m:r>
            </m:den>
          </m:f>
        </m:oMath>
      </m:oMathPara>
    </w:p>
    <w:p>
      <w:pPr>
        <w:shd w:val="clear" w:color="auto" w:fill="auto"/>
        <w:spacing w:line="300" w:lineRule="auto" w:before="0" w:after="0"/>
        <w:jc w:val="left"/>
        <w:rPr>
          <w:sz w:val="21"/>
          <w:szCs w:val="21"/>
        </w:rPr>
      </w:pPr>
      <w:r>
        <w:rPr>
          <w:rFonts w:ascii="Times New Roman" w:hAnsi="Times New Roman" w:eastAsia="宋体"/>
          <w:b/>
          <w:sz w:val="21"/>
          <w:szCs w:val="21"/>
        </w:rPr>
        <w:t>题型二</w:t>
      </w:r>
      <w:r>
        <w:rPr>
          <w:rFonts w:ascii="Times New Roman" w:hAnsi="Times New Roman" w:eastAsia="宋体"/>
          <w:b/>
          <w:sz w:val="21"/>
          <w:szCs w:val="21"/>
        </w:rPr>
        <w:t xml:space="preserve"> </w:t>
      </w:r>
      <w:r>
        <w:rPr>
          <w:rFonts w:ascii="Times New Roman" w:hAnsi="Times New Roman" w:eastAsia="宋体"/>
          <w:b/>
          <w:sz w:val="21"/>
          <w:szCs w:val="21"/>
        </w:rPr>
        <w:t>代数中的组合计数问题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75．计算机是二十世纪最伟大的发明之一，被广泛地应用于人们的工作与生活之中，计算机在进行数的计算处理时，使用的是二进制.一个十进制数</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sSup>
                <m:e>
                  <m:r>
                    <m:rPr>
                      <m:nor/>
                    </m:rPr>
                    <w:rPr>
                      <w:rFonts w:ascii="Cambria Math" w:eastAsia="宋体" w:hAnsi="Cambria Math" w:cs="Cambria Math"/>
                      <w:sz w:val="21"/>
                      <w:szCs w:val="21"/>
                    </w:rPr>
                    <m:t>N</m:t>
                  </m:r>
                </m:e>
                <m:sup>
                  <m:r>
                    <w:rPr>
                      <w:rFonts w:ascii="Cambria Math" w:eastAsia="宋体" w:hAnsi="Cambria Math" w:cs="Cambria Math"/>
                      <w:sz w:val="21"/>
                      <w:szCs w:val="21"/>
                    </w:rPr>
                    <m:t>*</m:t>
                  </m:r>
                </m:sup>
              </m:sSup>
            </m:e>
          </m:d>
        </m:oMath>
      </m:oMathPara>
      <w:r>
        <w:rPr>
          <w:rFonts w:ascii="Times New Roman" w:hAnsi="Times New Roman" w:eastAsia="宋体"/>
          <w:sz w:val="21"/>
          <w:szCs w:val="21"/>
        </w:rPr>
        <w:t>可以表示成二进制数</w:t>
      </w:r>
      <m:oMathPara>
        <m:oMathParaPr>
          <m:jc m:val="left"/>
        </m:oMathParaPr>
        <m:oMath>
          <m:d>
            <m:dPr>
              <m:endChr m:val=" "/>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d>
          <m:sSub>
            <m:e>
              <m:d>
                <m:dPr>
                  <m:begChr m:val=""/>
                  <m:sepChr m:val=","/>
                </m:dPr>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k</m:t>
                      </m:r>
                    </m:sub>
                  </m:sSub>
                </m:e>
              </m:d>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N</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k</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k</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0</m:t>
              </m:r>
            </m:sup>
          </m:sSup>
        </m:oMath>
      </m:oMathPara>
      <w:r>
        <w:rPr>
          <w:rFonts w:ascii="Times New Roman" w:hAnsi="Times New Roman" w:eastAsia="宋体"/>
          <w:sz w:val="21"/>
          <w:szCs w:val="21"/>
        </w:rPr>
        <w:t>，其中</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，当</w:t>
      </w:r>
      <m:oMathPara>
        <m:oMathParaPr>
          <m:jc m:val="left"/>
        </m:oMathParaPr>
        <m:oMath>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时</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Times New Roman" w:hAnsi="Times New Roman" w:eastAsia="宋体"/>
          <w:sz w:val="21"/>
          <w:szCs w:val="21"/>
        </w:rPr>
        <w:t>，.若记</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k</m:t>
              </m:r>
            </m:sub>
          </m:sSub>
        </m:oMath>
      </m:oMathPara>
      <w:r>
        <w:rPr>
          <w:rFonts w:ascii="Times New Roman" w:hAnsi="Times New Roman" w:eastAsia="宋体"/>
          <w:sz w:val="21"/>
          <w:szCs w:val="21"/>
        </w:rPr>
        <w:t>中1的个数为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oMath>
      </m:oMathPara>
      <w:r>
        <w:rPr>
          <w:rFonts w:ascii="Times New Roman" w:hAnsi="Times New Roman" w:eastAsia="宋体"/>
          <w:sz w:val="21"/>
          <w:szCs w:val="21"/>
        </w:rPr>
        <w:t>，则满足</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的</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的个数为</w:t>
      </w:r>
      <w:r>
        <w:rPr>
          <w:rFonts w:ascii="Times New Roman" w:eastAsia="宋体" w:hAnsi="Times New Roman" w:cs="Times New Roman"/>
          <w:b w:val="0"/>
          <w:sz w:val="21"/>
          <w:szCs w:val="21"/>
        </w:rPr>
        <w:t>___________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15</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【分析】根据二进制的性质，结合题意进行求解即可.</w:t>
      </w:r>
    </w:p>
    <w:p>
      <w:pPr>
        <w:shd w:val="clear" w:color="auto" w:fill="auto"/>
        <w:spacing w:line="300" w:lineRule="auto" w:before="0" w:after="0"/>
        <w:jc w:val="left"/>
        <w:rPr>
          <w:sz w:val="21"/>
          <w:szCs w:val="21"/>
        </w:rPr>
      </w:pPr>
      <w:r>
        <w:rPr>
          <w:rFonts w:ascii="Times New Roman" w:hAnsi="Times New Roman" w:eastAsia="宋体"/>
          <w:sz w:val="21"/>
          <w:szCs w:val="21"/>
        </w:rPr>
        <w:t>【详解】因为</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，所以有</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0</m:t>
              </m:r>
            </m:sup>
          </m:sSup>
        </m:oMath>
      </m:oMathPara>
      <w:r>
        <w:rPr>
          <w:rFonts w:ascii="Times New Roman" w:hAnsi="Times New Roman" w:eastAsia="宋体"/>
          <w:sz w:val="21"/>
          <w:szCs w:val="21"/>
        </w:rPr>
        <w:t>，因为</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所以说明</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oMath>
      </m:oMathPara>
      <w:r>
        <w:rPr>
          <w:rFonts w:ascii="Times New Roman" w:hAnsi="Times New Roman" w:eastAsia="宋体"/>
          <w:sz w:val="21"/>
          <w:szCs w:val="21"/>
        </w:rPr>
        <w:t>中1的个数为</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，即</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oMath>
      </m:oMathPara>
      <w:r>
        <w:rPr>
          <w:rFonts w:ascii="Times New Roman" w:hAnsi="Times New Roman" w:eastAsia="宋体"/>
          <w:sz w:val="21"/>
          <w:szCs w:val="21"/>
        </w:rPr>
        <w:t>中1的个数为</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因此</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的</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的个数为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15</m:t>
          </m:r>
        </m:oMath>
      </m:oMathPara>
    </w:p>
    <w:p>
      <w:pPr>
        <w:shd w:val="clear" w:color="auto" w:fill="auto"/>
        <w:spacing w:line="300" w:lineRule="auto" w:before="0" w:after="0"/>
        <w:jc w:val="left"/>
        <w:rPr>
          <w:sz w:val="21"/>
          <w:szCs w:val="21"/>
        </w:rPr>
      </w:pPr>
      <w:r>
        <w:rPr>
          <w:rFonts w:ascii="Times New Roman" w:hAnsi="Times New Roman" w:eastAsia="宋体"/>
          <w:b/>
          <w:sz w:val="21"/>
          <w:szCs w:val="21"/>
        </w:rPr>
        <w:t>题型三</w:t>
      </w:r>
      <w:r>
        <w:rPr>
          <w:rFonts w:ascii="Times New Roman" w:hAnsi="Times New Roman" w:eastAsia="宋体"/>
          <w:b/>
          <w:sz w:val="21"/>
          <w:szCs w:val="21"/>
        </w:rPr>
        <w:t xml:space="preserve"> </w:t>
      </w:r>
      <w:r>
        <w:rPr>
          <w:rFonts w:ascii="Times New Roman" w:hAnsi="Times New Roman" w:eastAsia="宋体"/>
          <w:b/>
          <w:sz w:val="21"/>
          <w:szCs w:val="21"/>
        </w:rPr>
        <w:t>几何组合计数问题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76．正六边形的中心和顶点共7个点，则以其中3个点为顶点的三角形共有多少个？</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32</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【知识点】几何组合计数问题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【分析】根据题意，先从7个点中任取3个点，在去除共线的情况即可得答案.</w:t>
      </w:r>
    </w:p>
    <w:p>
      <w:pPr>
        <w:shd w:val="clear" w:color="auto" w:fill="auto"/>
        <w:spacing w:line="300" w:lineRule="auto" w:before="0" w:after="0"/>
        <w:jc w:val="left"/>
        <w:rPr>
          <w:sz w:val="21"/>
          <w:szCs w:val="21"/>
        </w:rPr>
      </w:pPr>
      <w:r>
        <w:rPr>
          <w:rFonts w:ascii="Times New Roman" w:hAnsi="Times New Roman" w:eastAsia="宋体"/>
          <w:sz w:val="21"/>
          <w:szCs w:val="21"/>
        </w:rPr>
        <w:t>【详解】解：先从7个点中任取3个点，共有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35</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再考虑取出的三个点共线的情况，有3种情况，</w:t>
      </w:r>
    </w:p>
    <w:p>
      <w:pPr>
        <w:shd w:val="clear" w:color="auto" w:fill="auto"/>
        <w:spacing w:line="300" w:lineRule="auto" w:before="0" w:after="0"/>
        <w:jc w:val="left"/>
        <w:rPr>
          <w:sz w:val="21"/>
          <w:szCs w:val="21"/>
        </w:rPr>
      </w:pPr>
      <w:r>
        <w:rPr>
          <w:rFonts w:ascii="Times New Roman" w:hAnsi="Times New Roman" w:eastAsia="宋体"/>
          <w:sz w:val="21"/>
          <w:szCs w:val="21"/>
        </w:rPr>
        <w:t>所以满足条件的三角形有</w:t>
      </w:r>
      <m:oMathPara>
        <m:oMathParaPr>
          <m:jc m:val="left"/>
        </m:oMathParaPr>
        <m:oMath>
          <m:r>
            <w:rPr>
              <w:rFonts w:ascii="Cambria Math" w:eastAsia="宋体" w:hAnsi="Cambria Math" w:cs="Cambria Math"/>
              <w:sz w:val="21"/>
              <w:szCs w:val="21"/>
            </w:rPr>
            <m:t>35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32</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209800" cy="2228850"/>
            <wp:docPr id="100013" name="" descr="@@@070939771ad0454fab799f7bfd1b4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2"/>
                    <a:stretch>
                      <a:fillRect/>
                    </a:stretch>
                  </pic:blipFill>
                  <pic:spPr>
                    <a:xfrm>
                      <a:off x="0" y="0"/>
                      <a:ext cx="2209800" cy="2228850"/>
                    </a:xfrm>
                    <a:prstGeom prst="rect">
                      <a:avLst/>
                    </a:prstGeom>
                  </pic:spPr>
                </pic:pic>
              </a:graphicData>
            </a:graphic>
          </wp:inline>
        </w:drawing>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77．已知平面</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平行于平面</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，在</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内有4个点（任意3个点不共线），在</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内有6个点（任意3个点不共线）</w:t>
      </w:r>
    </w:p>
    <w:p>
      <w:pPr>
        <w:shd w:val="clear" w:color="auto" w:fill="auto"/>
        <w:spacing w:line="300" w:lineRule="auto" w:before="0" w:after="0"/>
        <w:jc w:val="left"/>
        <w:rPr>
          <w:sz w:val="21"/>
          <w:szCs w:val="21"/>
        </w:rPr>
      </w:pPr>
      <w:r>
        <w:rPr>
          <w:rFonts w:ascii="Times New Roman" w:hAnsi="Times New Roman" w:eastAsia="宋体"/>
          <w:sz w:val="21"/>
          <w:szCs w:val="21"/>
        </w:rPr>
        <w:t>（1）过这10个点中的3个点作一平面，最多可作多少个不同的平面？</w:t>
      </w:r>
    </w:p>
    <w:p>
      <w:pPr>
        <w:shd w:val="clear" w:color="auto" w:fill="auto"/>
        <w:spacing w:line="300" w:lineRule="auto" w:before="0" w:after="0"/>
        <w:jc w:val="left"/>
        <w:rPr>
          <w:sz w:val="21"/>
          <w:szCs w:val="21"/>
        </w:rPr>
      </w:pPr>
      <w:r>
        <w:rPr>
          <w:rFonts w:ascii="Times New Roman" w:hAnsi="Times New Roman" w:eastAsia="宋体"/>
          <w:sz w:val="21"/>
          <w:szCs w:val="21"/>
        </w:rPr>
        <w:t>（2）以这些点为顶点，最多可作多少个三棱锥？</w:t>
      </w:r>
    </w:p>
    <w:p>
      <w:pPr>
        <w:shd w:val="clear" w:color="auto" w:fill="auto"/>
        <w:spacing w:line="300" w:lineRule="auto" w:before="0" w:after="0"/>
        <w:jc w:val="left"/>
        <w:rPr>
          <w:sz w:val="21"/>
          <w:szCs w:val="21"/>
        </w:rPr>
      </w:pPr>
      <w:r>
        <w:rPr>
          <w:rFonts w:ascii="Times New Roman" w:hAnsi="Times New Roman" w:eastAsia="宋体"/>
          <w:sz w:val="21"/>
          <w:szCs w:val="21"/>
        </w:rPr>
        <w:t>【答案】（1）98个；（2）194个.</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【知识点】分类加法计数原理、几何组合计数问题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【分析】（1）根据题意分三类进行计算，即①</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内1个点，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内2个点；②</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内2个点，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内1个点；③</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本身；</w:t>
      </w:r>
    </w:p>
    <w:p>
      <w:pPr>
        <w:shd w:val="clear" w:color="auto" w:fill="auto"/>
        <w:spacing w:line="300" w:lineRule="auto" w:before="0" w:after="0"/>
        <w:jc w:val="left"/>
        <w:rPr>
          <w:sz w:val="21"/>
          <w:szCs w:val="21"/>
        </w:rPr>
      </w:pPr>
      <w:r>
        <w:rPr>
          <w:rFonts w:ascii="Times New Roman" w:hAnsi="Times New Roman" w:eastAsia="宋体"/>
          <w:sz w:val="21"/>
          <w:szCs w:val="21"/>
        </w:rPr>
        <w:t>（2）根据题意分三类进行计算，即①</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内1个点，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内3个点；②</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内2个点，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内2个点；③</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内3个点，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内1个点.</w:t>
      </w:r>
    </w:p>
    <w:p>
      <w:pPr>
        <w:shd w:val="clear" w:color="auto" w:fill="auto"/>
        <w:spacing w:line="300" w:lineRule="auto" w:before="0" w:after="0"/>
        <w:jc w:val="left"/>
        <w:rPr>
          <w:sz w:val="21"/>
          <w:szCs w:val="21"/>
        </w:rPr>
      </w:pPr>
      <w:r>
        <w:rPr>
          <w:rFonts w:ascii="Times New Roman" w:hAnsi="Times New Roman" w:eastAsia="宋体"/>
          <w:sz w:val="21"/>
          <w:szCs w:val="21"/>
        </w:rPr>
        <w:t>【详解】（1）分三类讨论：</w:t>
      </w:r>
    </w:p>
    <w:p>
      <w:pPr>
        <w:shd w:val="clear" w:color="auto" w:fill="auto"/>
        <w:spacing w:line="300" w:lineRule="auto" w:before="0" w:after="0"/>
        <w:jc w:val="left"/>
        <w:rPr>
          <w:sz w:val="21"/>
          <w:szCs w:val="21"/>
        </w:rPr>
      </w:pPr>
      <w:r>
        <w:rPr>
          <w:rFonts w:ascii="Times New Roman" w:hAnsi="Times New Roman" w:eastAsia="宋体"/>
          <w:sz w:val="21"/>
          <w:szCs w:val="21"/>
        </w:rPr>
        <w:t>①</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内1个点，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内2个点确定的平面，最多有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②</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内2个点，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内1个点确定的平面，最多有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③</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本身，有2个．</w:t>
      </w:r>
    </w:p>
    <w:p>
      <w:pPr>
        <w:shd w:val="clear" w:color="auto" w:fill="auto"/>
        <w:spacing w:line="300" w:lineRule="auto" w:before="0" w:after="0"/>
        <w:jc w:val="left"/>
        <w:rPr>
          <w:sz w:val="21"/>
          <w:szCs w:val="21"/>
        </w:rPr>
      </w:pPr>
      <w:r>
        <w:rPr>
          <w:rFonts w:ascii="Times New Roman" w:hAnsi="Times New Roman" w:eastAsia="宋体"/>
          <w:sz w:val="21"/>
          <w:szCs w:val="21"/>
        </w:rPr>
        <w:t>故所作的平面最多有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98</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（2）分三类讨论：</w:t>
      </w:r>
    </w:p>
    <w:p>
      <w:pPr>
        <w:shd w:val="clear" w:color="auto" w:fill="auto"/>
        <w:spacing w:line="300" w:lineRule="auto" w:before="0" w:after="0"/>
        <w:jc w:val="left"/>
        <w:rPr>
          <w:sz w:val="21"/>
          <w:szCs w:val="21"/>
        </w:rPr>
      </w:pPr>
      <w:r>
        <w:rPr>
          <w:rFonts w:ascii="Times New Roman" w:hAnsi="Times New Roman" w:eastAsia="宋体"/>
          <w:sz w:val="21"/>
          <w:szCs w:val="21"/>
        </w:rPr>
        <w:t>①</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内1个点，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内3个点确定的三棱锥，最多有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②</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内2个点，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内2个点确定的三棱锥，最多有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③</w:t>
      </w:r>
      <m:oMathPara>
        <m:oMathParaPr>
          <m:jc m:val="left"/>
        </m:oMathParaPr>
        <m:oMath>
          <m:r>
            <w:rPr>
              <w:rFonts w:ascii="Cambria Math" w:eastAsia="宋体" w:hAnsi="Cambria Math" w:cs="Cambria Math"/>
              <w:sz w:val="21"/>
              <w:szCs w:val="21"/>
            </w:rPr>
            <m:t>α</m:t>
          </m:r>
        </m:oMath>
      </m:oMathPara>
      <w:r>
        <w:rPr>
          <w:rFonts w:ascii="Times New Roman" w:hAnsi="Times New Roman" w:eastAsia="宋体"/>
          <w:sz w:val="21"/>
          <w:szCs w:val="21"/>
        </w:rPr>
        <w:t>内3个点，</w:t>
      </w:r>
      <m:oMathPara>
        <m:oMathParaPr>
          <m:jc m:val="left"/>
        </m:oMathParaPr>
        <m:oMath>
          <m:r>
            <w:rPr>
              <w:rFonts w:ascii="Cambria Math" w:eastAsia="宋体" w:hAnsi="Cambria Math" w:cs="Cambria Math"/>
              <w:sz w:val="21"/>
              <w:szCs w:val="21"/>
            </w:rPr>
            <m:t>β</m:t>
          </m:r>
        </m:oMath>
      </m:oMathPara>
      <w:r>
        <w:rPr>
          <w:rFonts w:ascii="Times New Roman" w:hAnsi="Times New Roman" w:eastAsia="宋体"/>
          <w:sz w:val="21"/>
          <w:szCs w:val="21"/>
        </w:rPr>
        <w:t>内1个点确定的三棱锥，最多有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故最多可作出的三棱锥有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194</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b/>
          <w:sz w:val="21"/>
          <w:szCs w:val="21"/>
        </w:rPr>
        <w:t>题型四</w:t>
      </w:r>
      <w:r>
        <w:rPr>
          <w:rFonts w:ascii="Times New Roman" w:hAnsi="Times New Roman" w:eastAsia="宋体"/>
          <w:b/>
          <w:sz w:val="21"/>
          <w:szCs w:val="21"/>
        </w:rPr>
        <w:t xml:space="preserve"> </w:t>
      </w:r>
      <w:r>
        <w:rPr>
          <w:rFonts w:ascii="Times New Roman" w:hAnsi="Times New Roman" w:eastAsia="宋体"/>
          <w:b/>
          <w:sz w:val="21"/>
          <w:szCs w:val="21"/>
        </w:rPr>
        <w:t>分组分配问题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78．在某市第一次全民核酸检测中，某中学派出了8名青年教师参与志愿者活动，分别派往2个核酸检测点，每个检测点需4名志愿者，其中志愿者甲与乙要求在同一组，志愿者丙与丁也要求在同一组，则这8名志愿者派遣方法种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A．20</w:t>
      </w:r>
      <w:r>
        <w:rPr>
          <w:rFonts w:ascii="Times New Roman" w:hAnsi="Times New Roman" w:eastAsia="宋体"/>
          <w:sz w:val="21"/>
          <w:szCs w:val="21"/>
        </w:rPr>
        <w:tab/>
      </w:r>
      <w:r>
        <w:rPr>
          <w:rFonts w:ascii="Times New Roman" w:hAnsi="Times New Roman" w:eastAsia="宋体"/>
          <w:sz w:val="21"/>
          <w:szCs w:val="21"/>
        </w:rPr>
        <w:t>B．14</w:t>
      </w:r>
      <w:r>
        <w:rPr>
          <w:rFonts w:ascii="Times New Roman" w:hAnsi="Times New Roman" w:eastAsia="宋体"/>
          <w:sz w:val="21"/>
          <w:szCs w:val="21"/>
        </w:rPr>
        <w:tab/>
      </w:r>
      <w:r>
        <w:rPr>
          <w:rFonts w:ascii="Times New Roman" w:hAnsi="Times New Roman" w:eastAsia="宋体"/>
          <w:sz w:val="21"/>
          <w:szCs w:val="21"/>
        </w:rPr>
        <w:t>C．12</w:t>
      </w:r>
      <w:r>
        <w:rPr>
          <w:rFonts w:ascii="Times New Roman" w:hAnsi="Times New Roman" w:eastAsia="宋体"/>
          <w:sz w:val="21"/>
          <w:szCs w:val="21"/>
        </w:rPr>
        <w:tab/>
      </w:r>
      <w:r>
        <w:rPr>
          <w:rFonts w:ascii="Times New Roman" w:hAnsi="Times New Roman" w:eastAsia="宋体"/>
          <w:sz w:val="21"/>
          <w:szCs w:val="21"/>
        </w:rPr>
        <w:t>D．6</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【知识点】分步乘法计数原理及简单应用、分组分配问题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【分析】分（甲乙）、（丙丁）再同一组和不在同一组两种情况讨论，按照分类、分步计数原理计算可得；</w:t>
      </w:r>
    </w:p>
    <w:p>
      <w:pPr>
        <w:shd w:val="clear" w:color="auto" w:fill="auto"/>
        <w:spacing w:line="300" w:lineRule="auto" w:before="0" w:after="0"/>
        <w:jc w:val="left"/>
        <w:rPr>
          <w:sz w:val="21"/>
          <w:szCs w:val="21"/>
        </w:rPr>
      </w:pPr>
      <w:r>
        <w:rPr>
          <w:rFonts w:ascii="Times New Roman" w:hAnsi="Times New Roman" w:eastAsia="宋体"/>
          <w:sz w:val="21"/>
          <w:szCs w:val="21"/>
        </w:rPr>
        <w:t>【详解】解：依题意甲乙丙丁四人再同一组，有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（甲乙），（丙丁）不在同一组，先从其余4人选2人与甲乙作为一组，另外2人与丙丁作为一组，再安排到两个核酸检测点，则有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种，综上可得一共有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14</m:t>
          </m:r>
        </m:oMath>
      </m:oMathPara>
      <w:r>
        <w:rPr>
          <w:rFonts w:ascii="Times New Roman" w:hAnsi="Times New Roman" w:eastAsia="宋体"/>
          <w:sz w:val="21"/>
          <w:szCs w:val="21"/>
        </w:rPr>
        <w:t>种安排方法，</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79．在脱贫攻坚战中，某单位拟派出甲､乙､丙､丁四名同志到三个乡镇参加精准扶贫工作，每名同志只去一个乡镇，每个乡镇至少安排一名同志，则甲､乙分到同一个乡镇的概率等于（</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12</m:t>
              </m:r>
            </m:den>
          </m:f>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18</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【答案】A</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【分析】基本事件总数</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m:oMathPara>
      <w:r>
        <w:rPr>
          <w:rFonts w:ascii="Times New Roman" w:hAnsi="Times New Roman" w:eastAsia="宋体"/>
          <w:sz w:val="21"/>
          <w:szCs w:val="21"/>
        </w:rPr>
        <w:t>，甲、乙分到同一个乡镇包含的基本事件个数</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,由此能求出甲、乙分到同一个乡镇的概率.</w:t>
      </w:r>
    </w:p>
    <w:p>
      <w:pPr>
        <w:shd w:val="clear" w:color="auto" w:fill="auto"/>
        <w:spacing w:line="300" w:lineRule="auto" w:before="0" w:after="0"/>
        <w:jc w:val="left"/>
        <w:rPr>
          <w:sz w:val="21"/>
          <w:szCs w:val="21"/>
        </w:rPr>
      </w:pPr>
      <w:r>
        <w:rPr>
          <w:rFonts w:ascii="Times New Roman" w:hAnsi="Times New Roman" w:eastAsia="宋体"/>
          <w:sz w:val="21"/>
          <w:szCs w:val="21"/>
        </w:rPr>
        <w:t>【详解】派出甲、乙、丙、丁四名同志到三个乡镇参加精准扶贫工作,每名同志只去一个乡镇，每个乡镇至少安排一名同志.基本事件总数</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甲、乙分到同一个乡镇包含的基本事件个数</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则甲、乙分到同一个乡镇的概率为</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36</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80．已知有6本不同的书.</w:t>
      </w:r>
    </w:p>
    <w:p>
      <w:pPr>
        <w:shd w:val="clear" w:color="auto" w:fill="auto"/>
        <w:spacing w:line="300" w:lineRule="auto" w:before="0" w:after="0"/>
        <w:jc w:val="left"/>
        <w:rPr>
          <w:sz w:val="21"/>
          <w:szCs w:val="21"/>
        </w:rPr>
      </w:pPr>
      <w:r>
        <w:rPr>
          <w:rFonts w:ascii="Times New Roman" w:hAnsi="Times New Roman" w:eastAsia="宋体"/>
          <w:sz w:val="21"/>
          <w:szCs w:val="21"/>
        </w:rPr>
        <w:t>（1）分成三堆，每堆2本，有多少种不同的分堆方法？</w:t>
      </w:r>
    </w:p>
    <w:p>
      <w:pPr>
        <w:shd w:val="clear" w:color="auto" w:fill="auto"/>
        <w:spacing w:line="300" w:lineRule="auto" w:before="0" w:after="0"/>
        <w:jc w:val="left"/>
        <w:rPr>
          <w:sz w:val="21"/>
          <w:szCs w:val="21"/>
        </w:rPr>
      </w:pPr>
      <w:r>
        <w:rPr>
          <w:rFonts w:ascii="Times New Roman" w:hAnsi="Times New Roman" w:eastAsia="宋体"/>
          <w:sz w:val="21"/>
          <w:szCs w:val="21"/>
        </w:rPr>
        <w:t>（2）分成三堆，一堆1本，一堆2本，一堆3本，有多少种不同的分堆方法？</w:t>
      </w:r>
    </w:p>
    <w:p>
      <w:pPr>
        <w:shd w:val="clear" w:color="auto" w:fill="auto"/>
        <w:spacing w:line="300" w:lineRule="auto" w:before="0" w:after="0"/>
        <w:jc w:val="left"/>
        <w:rPr>
          <w:sz w:val="21"/>
          <w:szCs w:val="21"/>
        </w:rPr>
      </w:pPr>
      <w:r>
        <w:rPr>
          <w:rFonts w:ascii="Times New Roman" w:hAnsi="Times New Roman" w:eastAsia="宋体"/>
          <w:sz w:val="21"/>
          <w:szCs w:val="21"/>
        </w:rPr>
        <w:t>（3）分给甲､乙､丙三人，一人1本，一人2本，一人3本，有多少种不同的分配方法？</w:t>
      </w:r>
    </w:p>
    <w:p>
      <w:pPr>
        <w:shd w:val="clear" w:color="auto" w:fill="auto"/>
        <w:spacing w:line="300" w:lineRule="auto" w:before="0" w:after="0"/>
        <w:jc w:val="left"/>
        <w:rPr>
          <w:sz w:val="21"/>
          <w:szCs w:val="21"/>
        </w:rPr>
      </w:pPr>
      <w:r>
        <w:rPr>
          <w:rFonts w:ascii="Times New Roman" w:hAnsi="Times New Roman" w:eastAsia="宋体"/>
          <w:sz w:val="21"/>
          <w:szCs w:val="21"/>
        </w:rPr>
        <w:t>【答案】（1）</w:t>
      </w:r>
      <m:oMathPara>
        <m:oMathParaPr>
          <m:jc m:val="left"/>
        </m:oMathParaPr>
        <m:oMath>
          <m:r>
            <w:rPr>
              <w:rFonts w:ascii="Cambria Math" w:eastAsia="宋体" w:hAnsi="Cambria Math" w:cs="Cambria Math"/>
              <w:sz w:val="21"/>
              <w:szCs w:val="21"/>
            </w:rPr>
            <m:t>15</m:t>
          </m:r>
        </m:oMath>
      </m:oMathPara>
      <w:r>
        <w:rPr>
          <w:rFonts w:ascii="Times New Roman" w:hAnsi="Times New Roman" w:eastAsia="宋体"/>
          <w:sz w:val="21"/>
          <w:szCs w:val="21"/>
        </w:rPr>
        <w:t>；（2）</w:t>
      </w:r>
      <m:oMathPara>
        <m:oMathParaPr>
          <m:jc m:val="left"/>
        </m:oMathParaPr>
        <m:oMath>
          <m:r>
            <w:rPr>
              <w:rFonts w:ascii="Cambria Math" w:eastAsia="宋体" w:hAnsi="Cambria Math" w:cs="Cambria Math"/>
              <w:sz w:val="21"/>
              <w:szCs w:val="21"/>
            </w:rPr>
            <m:t>60</m:t>
          </m:r>
        </m:oMath>
      </m:oMathPara>
      <w:r>
        <w:rPr>
          <w:rFonts w:ascii="Times New Roman" w:hAnsi="Times New Roman" w:eastAsia="宋体"/>
          <w:sz w:val="21"/>
          <w:szCs w:val="21"/>
        </w:rPr>
        <w:t>；（3）</w:t>
      </w:r>
      <m:oMathPara>
        <m:oMathParaPr>
          <m:jc m:val="left"/>
        </m:oMathParaPr>
        <m:oMath>
          <m:r>
            <w:rPr>
              <w:rFonts w:ascii="Cambria Math" w:eastAsia="宋体" w:hAnsi="Cambria Math" w:cs="Cambria Math"/>
              <w:sz w:val="21"/>
              <w:szCs w:val="21"/>
            </w:rPr>
            <m:t>360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【分析】（1）通过组合的定义，按照平均分组的原则方法即可得到答案；</w:t>
      </w:r>
    </w:p>
    <w:p>
      <w:pPr>
        <w:shd w:val="clear" w:color="auto" w:fill="auto"/>
        <w:spacing w:line="300" w:lineRule="auto" w:before="0" w:after="0"/>
        <w:jc w:val="left"/>
        <w:rPr>
          <w:sz w:val="21"/>
          <w:szCs w:val="21"/>
        </w:rPr>
      </w:pPr>
      <w:r>
        <w:rPr>
          <w:rFonts w:ascii="Times New Roman" w:hAnsi="Times New Roman" w:eastAsia="宋体"/>
          <w:sz w:val="21"/>
          <w:szCs w:val="21"/>
        </w:rPr>
        <w:t>（2）通过组合的定义，按照不平均分组的原则即可得到答案；</w:t>
      </w:r>
    </w:p>
    <w:p>
      <w:pPr>
        <w:shd w:val="clear" w:color="auto" w:fill="auto"/>
        <w:spacing w:line="300" w:lineRule="auto" w:before="0" w:after="0"/>
        <w:jc w:val="left"/>
        <w:rPr>
          <w:sz w:val="21"/>
          <w:szCs w:val="21"/>
        </w:rPr>
      </w:pPr>
      <w:r>
        <w:rPr>
          <w:rFonts w:ascii="Times New Roman" w:hAnsi="Times New Roman" w:eastAsia="宋体"/>
          <w:sz w:val="21"/>
          <w:szCs w:val="21"/>
        </w:rPr>
        <w:t>（3）在（2）的基础上进行全排列即可.</w:t>
      </w:r>
    </w:p>
    <w:p>
      <w:pPr>
        <w:shd w:val="clear" w:color="auto" w:fill="auto"/>
        <w:spacing w:line="300" w:lineRule="auto" w:before="0" w:after="0"/>
        <w:jc w:val="left"/>
        <w:rPr>
          <w:sz w:val="21"/>
          <w:szCs w:val="21"/>
        </w:rPr>
      </w:pPr>
      <w:r>
        <w:rPr>
          <w:rFonts w:ascii="Times New Roman" w:hAnsi="Times New Roman" w:eastAsia="宋体"/>
          <w:sz w:val="21"/>
          <w:szCs w:val="21"/>
        </w:rPr>
        <w:t>【详解】（1）6本书平均分成3堆，不同的分堆方法的种数为</w:t>
      </w:r>
      <m:oMathPara>
        <m:oMathParaPr>
          <m:jc m:val="left"/>
        </m:oMathParaPr>
        <m:oMath>
          <m:f>
            <m:num>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den>
          </m:f>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（2）从6本书中，先取1本作为一堆，再从剩下的5本中取2本作为一堆，最后3本作为一堆，不同的分堆方法的种数为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r>
            <m:rPr>
              <m:nor/>
            </m:rPr>
            <w:rPr>
              <w:rFonts w:ascii="Cambria Math" w:eastAsia="宋体" w:hAnsi="Cambria Math" w:cs="Cambria Math"/>
              <w:sz w:val="21"/>
              <w:szCs w:val="21"/>
            </w:rPr>
            <m:t> </m:t>
          </m:r>
        </m:oMath>
      </m:oMathPara>
    </w:p>
    <w:p>
      <w:pPr>
        <w:shd w:val="clear" w:color="auto" w:fill="auto"/>
        <w:spacing w:line="300" w:lineRule="auto" w:before="0" w:after="0"/>
        <w:jc w:val="left"/>
        <w:rPr>
          <w:sz w:val="21"/>
          <w:szCs w:val="21"/>
        </w:rPr>
      </w:pPr>
      <w:r>
        <w:rPr>
          <w:rFonts w:ascii="Times New Roman" w:hAnsi="Times New Roman" w:eastAsia="宋体"/>
          <w:sz w:val="21"/>
          <w:szCs w:val="21"/>
        </w:rPr>
        <w:t>（3）在（2）的分堆中，甲､乙､丙三人任取一堆，不同的分配方法的种数为</w:t>
      </w:r>
      <m:oMathPara>
        <m:oMathParaPr>
          <m:jc m:val="left"/>
        </m:oMathParaPr>
        <m:oMath>
          <m:r>
            <w:rPr>
              <w:rFonts w:ascii="Cambria Math" w:eastAsia="宋体" w:hAnsi="Cambria Math" w:cs="Cambria Math"/>
              <w:sz w:val="21"/>
              <w:szCs w:val="21"/>
            </w:rPr>
            <m:t>60</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360</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81．盒子中装有编号为0，1，2，3，4，5，6的7个球，从中任意取出两个，则这两个球的编号之和为3的倍数的概率为（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f>
            <m:num>
              <m:r>
                <w:rPr>
                  <w:rFonts w:ascii="Cambria Math" w:eastAsia="宋体" w:hAnsi="Cambria Math" w:cs="Cambria Math"/>
                  <w:sz w:val="21"/>
                  <w:szCs w:val="21"/>
                </w:rPr>
                <m:t>4</m:t>
              </m:r>
            </m:num>
            <m:den>
              <m:r>
                <w:rPr>
                  <w:rFonts w:ascii="Cambria Math" w:eastAsia="宋体" w:hAnsi="Cambria Math" w:cs="Cambria Math"/>
                  <w:sz w:val="21"/>
                  <w:szCs w:val="21"/>
                </w:rPr>
                <m:t>21</m:t>
              </m:r>
            </m:den>
          </m:f>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21</m:t>
              </m:r>
            </m:den>
          </m:f>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f>
            <m:num>
              <m:r>
                <w:rPr>
                  <w:rFonts w:ascii="Cambria Math" w:eastAsia="宋体" w:hAnsi="Cambria Math" w:cs="Cambria Math"/>
                  <w:sz w:val="21"/>
                  <w:szCs w:val="21"/>
                </w:rPr>
                <m:t>2</m:t>
              </m:r>
            </m:num>
            <m:den>
              <m:r>
                <w:rPr>
                  <w:rFonts w:ascii="Cambria Math" w:eastAsia="宋体" w:hAnsi="Cambria Math" w:cs="Cambria Math"/>
                  <w:sz w:val="21"/>
                  <w:szCs w:val="21"/>
                </w:rPr>
                <m:t>7</m:t>
              </m:r>
            </m:den>
          </m:f>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【答案】D</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【知识点】其他组合计数模型、计算古典概型问题的概率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【分析】根据题意求得所有情况的可能性，再求得满足题意的可能性，利用古典概型的概率公式即可求得结果.</w:t>
      </w:r>
    </w:p>
    <w:p>
      <w:pPr>
        <w:shd w:val="clear" w:color="auto" w:fill="auto"/>
        <w:spacing w:line="300" w:lineRule="auto" w:before="0" w:after="0"/>
        <w:jc w:val="left"/>
        <w:rPr>
          <w:sz w:val="21"/>
          <w:szCs w:val="21"/>
        </w:rPr>
      </w:pPr>
      <w:r>
        <w:rPr>
          <w:rFonts w:ascii="Times New Roman" w:hAnsi="Times New Roman" w:eastAsia="宋体"/>
          <w:sz w:val="21"/>
          <w:szCs w:val="21"/>
        </w:rPr>
        <w:t>【详解】从</w:t>
      </w:r>
      <m:oMathPara>
        <m:oMathParaPr>
          <m:jc m:val="left"/>
        </m:oMathParaPr>
        <m:oMath>
          <m:r>
            <w:rPr>
              <w:rFonts w:ascii="Cambria Math" w:eastAsia="宋体" w:hAnsi="Cambria Math" w:cs="Cambria Math"/>
              <w:sz w:val="21"/>
              <w:szCs w:val="21"/>
            </w:rPr>
            <m:t>7</m:t>
          </m:r>
        </m:oMath>
      </m:oMathPara>
      <w:r>
        <w:rPr>
          <w:rFonts w:ascii="Times New Roman" w:hAnsi="Times New Roman" w:eastAsia="宋体"/>
          <w:sz w:val="21"/>
          <w:szCs w:val="21"/>
        </w:rPr>
        <w:t>个不同的球中取出2个球，则共有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21</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编号之和为</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的倍数，即编号之和为3,6,9，则共有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7</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故满足题意的概率</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82．将6个不同小球装入编号为1，2，3，4，5的5个盒子，不允许有空盒子出现，共</w:t>
      </w:r>
      <w:r>
        <w:rPr>
          <w:rFonts w:ascii="Times New Roman" w:eastAsia="宋体" w:hAnsi="Times New Roman" w:cs="Times New Roman"/>
          <w:b w:val="0"/>
          <w:sz w:val="21"/>
          <w:szCs w:val="21"/>
        </w:rPr>
        <w:t>________</w:t>
      </w:r>
      <w:r>
        <w:rPr>
          <w:rFonts w:ascii="Times New Roman" w:hAnsi="Times New Roman" w:eastAsia="宋体"/>
          <w:sz w:val="21"/>
          <w:szCs w:val="21"/>
        </w:rPr>
        <w:t>种放法；若将6个相同小球放入这5个盒子，允许有空盒子出现，共</w:t>
      </w:r>
      <w:r>
        <w:rPr>
          <w:rFonts w:ascii="Times New Roman" w:eastAsia="宋体" w:hAnsi="Times New Roman" w:cs="Times New Roman"/>
          <w:b w:val="0"/>
          <w:sz w:val="21"/>
          <w:szCs w:val="21"/>
        </w:rPr>
        <w:t>________</w:t>
      </w:r>
      <w:r>
        <w:rPr>
          <w:rFonts w:ascii="Times New Roman" w:hAnsi="Times New Roman" w:eastAsia="宋体"/>
          <w:sz w:val="21"/>
          <w:szCs w:val="21"/>
        </w:rPr>
        <w:t>种放法.（结果用数字作答）</w:t>
      </w:r>
    </w:p>
    <w:p>
      <w:pPr>
        <w:shd w:val="clear" w:color="auto" w:fill="auto"/>
        <w:spacing w:line="300" w:lineRule="auto" w:before="0" w:after="0"/>
        <w:jc w:val="left"/>
        <w:rPr>
          <w:sz w:val="21"/>
          <w:szCs w:val="21"/>
        </w:rPr>
      </w:pPr>
      <w:r>
        <w:rPr>
          <w:rFonts w:ascii="Times New Roman" w:hAnsi="Times New Roman" w:eastAsia="宋体"/>
          <w:sz w:val="21"/>
          <w:szCs w:val="21"/>
        </w:rPr>
        <w:t>【答案】     1800     210</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【知识点】分组分配问题、其他组合计数模型</w:t>
      </w:r>
    </w:p>
    <w:p>
      <w:pPr>
        <w:shd w:val="clear" w:color="auto" w:fill="auto"/>
        <w:spacing w:line="300" w:lineRule="auto" w:before="0" w:after="0"/>
        <w:jc w:val="left"/>
        <w:rPr>
          <w:sz w:val="21"/>
          <w:szCs w:val="21"/>
        </w:rPr>
      </w:pPr>
      <w:r>
        <w:rPr>
          <w:rFonts w:ascii="Times New Roman" w:hAnsi="Times New Roman" w:eastAsia="宋体"/>
          <w:sz w:val="21"/>
          <w:szCs w:val="21"/>
        </w:rPr>
        <w:t>【分析】由6个不同小球分成5组，再将5组球分别放入5个盒子即可得解；6个相同的小球放入5个盒子，若允许有空盒子，可先借5个球，然后再将11个球的10个空间中插入4块即可得解.</w:t>
      </w:r>
    </w:p>
    <w:p>
      <w:pPr>
        <w:shd w:val="clear" w:color="auto" w:fill="auto"/>
        <w:spacing w:line="300" w:lineRule="auto" w:before="0" w:after="0"/>
        <w:jc w:val="left"/>
        <w:rPr>
          <w:sz w:val="21"/>
          <w:szCs w:val="21"/>
        </w:rPr>
      </w:pPr>
      <w:r>
        <w:rPr>
          <w:rFonts w:ascii="Times New Roman" w:hAnsi="Times New Roman" w:eastAsia="宋体"/>
          <w:sz w:val="21"/>
          <w:szCs w:val="21"/>
        </w:rPr>
        <w:t>【详解】解：由题意得：</w:t>
      </w:r>
    </w:p>
    <w:p>
      <w:pPr>
        <w:shd w:val="clear" w:color="auto" w:fill="auto"/>
        <w:spacing w:line="300" w:lineRule="auto" w:before="0" w:after="0"/>
        <w:jc w:val="left"/>
        <w:rPr>
          <w:sz w:val="21"/>
          <w:szCs w:val="21"/>
        </w:rPr>
      </w:pPr>
      <w:r>
        <w:rPr>
          <w:rFonts w:ascii="Times New Roman" w:hAnsi="Times New Roman" w:eastAsia="宋体"/>
          <w:sz w:val="21"/>
          <w:szCs w:val="21"/>
        </w:rPr>
        <w:t>由6个不同小球分成5组，每组个数分别为1，1，1，1，2，不同的分组情况有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种方法，再将5组球分别放入5个盒子共有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1800</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6个相同的小球放入5个盒子，若允许有空盒子，可先借5个球，然后再将11个球的10个空间中插入4块板，共有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10</m:t>
              </m:r>
            </m:sub>
            <m:sup>
              <m:r>
                <w:rPr>
                  <w:rFonts w:ascii="Cambria Math" w:eastAsia="宋体" w:hAnsi="Cambria Math" w:cs="Cambria Math"/>
                  <w:sz w:val="21"/>
                  <w:szCs w:val="21"/>
                </w:rPr>
                <m:t>4</m:t>
              </m:r>
            </m:sup>
          </m:sSubSup>
          <m:r>
            <w:rPr>
              <w:rFonts w:ascii="Cambria Math" w:eastAsia="宋体" w:hAnsi="Cambria Math" w:cs="Cambria Math"/>
              <w:sz w:val="21"/>
              <w:szCs w:val="21"/>
            </w:rPr>
            <m:t>=</m:t>
          </m:r>
          <m:f>
            <m:num>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210</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故答案为：1800；210</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83．绿水青山就是金山银山，浙江省对“五水共治”工作落实很到位，效果非常好．现从含有甲的5位志愿者中选出4位到江西，湖北和安徽三个省市宣传，每个省市至少一个志愿者．若甲不去安徽，其余志愿者没有条件限制，共有多少种不同的安排方法（</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A．228</w:t>
      </w:r>
      <w:r>
        <w:rPr>
          <w:rFonts w:ascii="Times New Roman" w:hAnsi="Times New Roman" w:eastAsia="宋体"/>
          <w:sz w:val="21"/>
          <w:szCs w:val="21"/>
        </w:rPr>
        <w:tab/>
      </w:r>
      <w:r>
        <w:rPr>
          <w:rFonts w:ascii="Times New Roman" w:hAnsi="Times New Roman" w:eastAsia="宋体"/>
          <w:sz w:val="21"/>
          <w:szCs w:val="21"/>
        </w:rPr>
        <w:t>B．132</w:t>
      </w:r>
      <w:r>
        <w:rPr>
          <w:rFonts w:ascii="Times New Roman" w:hAnsi="Times New Roman" w:eastAsia="宋体"/>
          <w:sz w:val="21"/>
          <w:szCs w:val="21"/>
        </w:rPr>
        <w:tab/>
      </w:r>
      <w:r>
        <w:rPr>
          <w:rFonts w:ascii="Times New Roman" w:hAnsi="Times New Roman" w:eastAsia="宋体"/>
          <w:sz w:val="21"/>
          <w:szCs w:val="21"/>
        </w:rPr>
        <w:t>C．180</w:t>
      </w:r>
      <w:r>
        <w:rPr>
          <w:rFonts w:ascii="Times New Roman" w:hAnsi="Times New Roman" w:eastAsia="宋体"/>
          <w:sz w:val="21"/>
          <w:szCs w:val="21"/>
        </w:rPr>
        <w:tab/>
      </w:r>
      <w:r>
        <w:rPr>
          <w:rFonts w:ascii="Times New Roman" w:hAnsi="Times New Roman" w:eastAsia="宋体"/>
          <w:sz w:val="21"/>
          <w:szCs w:val="21"/>
        </w:rPr>
        <w:t>D．96</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【知识点】排列组合综合、分类加法计数原理、分步乘法计数原理及简单应用、分组分配问题</w:t>
      </w:r>
    </w:p>
    <w:p>
      <w:pPr>
        <w:shd w:val="clear" w:color="auto" w:fill="auto"/>
        <w:spacing w:line="300" w:lineRule="auto" w:before="0" w:after="0"/>
        <w:jc w:val="left"/>
        <w:rPr>
          <w:sz w:val="21"/>
          <w:szCs w:val="21"/>
        </w:rPr>
      </w:pPr>
      <w:r>
        <w:rPr>
          <w:rFonts w:ascii="Times New Roman" w:hAnsi="Times New Roman" w:eastAsia="宋体"/>
          <w:sz w:val="21"/>
          <w:szCs w:val="21"/>
        </w:rPr>
        <w:t>【分析】本题分抽取的4人中含甲和不含甲两大类讨论，采取捆绑法分析情况，再利用加法和乘法原理得到所有情况即可.</w:t>
      </w:r>
    </w:p>
    <w:p>
      <w:pPr>
        <w:shd w:val="clear" w:color="auto" w:fill="auto"/>
        <w:spacing w:line="300" w:lineRule="auto" w:before="0" w:after="0"/>
        <w:jc w:val="left"/>
        <w:rPr>
          <w:sz w:val="21"/>
          <w:szCs w:val="21"/>
        </w:rPr>
      </w:pPr>
      <w:r>
        <w:rPr>
          <w:rFonts w:ascii="Times New Roman" w:hAnsi="Times New Roman" w:eastAsia="宋体"/>
          <w:sz w:val="21"/>
          <w:szCs w:val="21"/>
        </w:rPr>
        <w:t>【详解】4人去3个省份，且每个省至少一个人则必会有两人去同一省份，</w:t>
      </w:r>
    </w:p>
    <w:p>
      <w:pPr>
        <w:shd w:val="clear" w:color="auto" w:fill="auto"/>
        <w:spacing w:line="300" w:lineRule="auto" w:before="0" w:after="0"/>
        <w:jc w:val="left"/>
        <w:rPr>
          <w:sz w:val="21"/>
          <w:szCs w:val="21"/>
        </w:rPr>
      </w:pPr>
      <w:r>
        <w:rPr>
          <w:rFonts w:ascii="Times New Roman" w:hAnsi="Times New Roman" w:eastAsia="宋体"/>
          <w:sz w:val="21"/>
          <w:szCs w:val="21"/>
        </w:rPr>
        <w:t>若抽取的4人中不含甲，在这四人中任意取两人进行捆绑，则共有</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36</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②若4人中含有甲，则在剩余的4人中抽取3人，共有</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种，接下来若甲和另1人去同一省份，则共有</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种，若甲单独一人去一个省份，则共有</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sSubSup>
            <m:e>
              <m:r>
                <m:rPr>
                  <m:sty m:val="p"/>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种，根据加法和乘法原理可得共有，此类情况共有</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d>
            <m:dPr>
              <m:sepChr m:val=","/>
            </m:dPr>
            <m:e>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e>
          </m:d>
          <m:r>
            <w:rPr>
              <w:rFonts w:ascii="Cambria Math" w:eastAsia="宋体" w:hAnsi="Cambria Math" w:cs="Cambria Math"/>
              <w:sz w:val="21"/>
              <w:szCs w:val="21"/>
            </w:rPr>
            <m:t>=</m:t>
          </m:r>
          <m:r>
            <w:rPr>
              <w:rFonts w:ascii="Cambria Math" w:eastAsia="宋体" w:hAnsi="Cambria Math" w:cs="Cambria Math"/>
              <w:sz w:val="21"/>
              <w:szCs w:val="21"/>
            </w:rPr>
            <m:t>96</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综上共有</w:t>
      </w:r>
      <m:oMathPara>
        <m:oMathParaPr>
          <m:jc m:val="left"/>
        </m:oMathParaP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96</m:t>
          </m:r>
          <m:r>
            <w:rPr>
              <w:rFonts w:ascii="Cambria Math" w:eastAsia="宋体" w:hAnsi="Cambria Math" w:cs="Cambria Math"/>
              <w:sz w:val="21"/>
              <w:szCs w:val="21"/>
            </w:rPr>
            <m:t>=</m:t>
          </m:r>
          <m:r>
            <w:rPr>
              <w:rFonts w:ascii="Cambria Math" w:eastAsia="宋体" w:hAnsi="Cambria Math" w:cs="Cambria Math"/>
              <w:sz w:val="21"/>
              <w:szCs w:val="21"/>
            </w:rPr>
            <m:t>132</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84．如图为并排的4块地，现对4种不同的农作物进行种植试验，要求每块地种植1种农作物，相邻地块不能种植同一种农作物且4块地全部种上农作物，则至少同时种植3种不同农作物的种植方法种数为（</w:t>
      </w:r>
      <w:r>
        <w:rPr>
          <w:rFonts w:ascii="Times New Roman" w:eastAsia="宋体" w:hAnsi="Times New Roman" w:cs="Times New Roman"/>
          <w:kern w:val="0"/>
          <w:sz w:val="21"/>
          <w:szCs w:val="21"/>
        </w:rPr>
        <w:t>    </w:t>
      </w:r>
      <w:r>
        <w:rPr>
          <w:rFonts w:ascii="Times New Roman" w:hAnsi="Times New Roman" w:eastAsia="宋体"/>
          <w:sz w:val="21"/>
          <w:szCs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6"/>
        <w:gridCol w:w="436"/>
        <w:gridCol w:w="436"/>
        <w:gridCol w:w="43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szCs w:val="21"/>
              </w:rPr>
            </w:pPr>
            <w:r>
              <w:rPr>
                <w:sz w:val="21"/>
                <w:szCs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szCs w:val="21"/>
              </w:rPr>
            </w:pPr>
            <w:r>
              <w:rPr>
                <w:sz w:val="21"/>
                <w:szCs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szCs w:val="21"/>
              </w:rPr>
            </w:pPr>
            <w:r>
              <w:rPr>
                <w:sz w:val="21"/>
                <w:szCs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szCs w:val="21"/>
              </w:rPr>
            </w:pPr>
            <w:r>
              <w:rPr>
                <w:sz w:val="21"/>
                <w:szCs w:val="21"/>
              </w:rPr>
              <w:t>④</w:t>
            </w:r>
          </w:p>
        </w:tc>
      </w:tr>
    </w:tbl>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A．24</w:t>
      </w:r>
      <w:r>
        <w:rPr>
          <w:rFonts w:ascii="Times New Roman" w:hAnsi="Times New Roman" w:eastAsia="宋体"/>
          <w:sz w:val="21"/>
          <w:szCs w:val="21"/>
        </w:rPr>
        <w:tab/>
      </w:r>
      <w:r>
        <w:rPr>
          <w:rFonts w:ascii="Times New Roman" w:hAnsi="Times New Roman" w:eastAsia="宋体"/>
          <w:sz w:val="21"/>
          <w:szCs w:val="21"/>
        </w:rPr>
        <w:t>B．80</w:t>
      </w:r>
      <w:r>
        <w:rPr>
          <w:rFonts w:ascii="Times New Roman" w:hAnsi="Times New Roman" w:eastAsia="宋体"/>
          <w:sz w:val="21"/>
          <w:szCs w:val="21"/>
        </w:rPr>
        <w:tab/>
      </w:r>
      <w:r>
        <w:rPr>
          <w:rFonts w:ascii="Times New Roman" w:hAnsi="Times New Roman" w:eastAsia="宋体"/>
          <w:sz w:val="21"/>
          <w:szCs w:val="21"/>
        </w:rPr>
        <w:t>C．72</w:t>
      </w:r>
      <w:r>
        <w:rPr>
          <w:rFonts w:ascii="Times New Roman" w:hAnsi="Times New Roman" w:eastAsia="宋体"/>
          <w:sz w:val="21"/>
          <w:szCs w:val="21"/>
        </w:rPr>
        <w:tab/>
      </w:r>
      <w:r>
        <w:rPr>
          <w:rFonts w:ascii="Times New Roman" w:hAnsi="Times New Roman" w:eastAsia="宋体"/>
          <w:sz w:val="21"/>
          <w:szCs w:val="21"/>
        </w:rPr>
        <w:t>D．96</w:t>
      </w:r>
    </w:p>
    <w:p>
      <w:pPr>
        <w:shd w:val="clear" w:color="auto" w:fill="auto"/>
        <w:spacing w:line="300" w:lineRule="auto" w:before="0" w:after="0"/>
        <w:jc w:val="left"/>
        <w:rPr>
          <w:sz w:val="21"/>
          <w:szCs w:val="21"/>
        </w:rPr>
      </w:pPr>
      <w:r>
        <w:rPr>
          <w:rFonts w:ascii="Times New Roman" w:hAnsi="Times New Roman" w:eastAsia="宋体"/>
          <w:sz w:val="21"/>
          <w:szCs w:val="21"/>
        </w:rPr>
        <w:t>【答案】D</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【知识点】排列组合综合、分类加法计数原理、分步乘法计数原理及简单应用、元素（位置）有限制的排列问题</w:t>
      </w:r>
    </w:p>
    <w:p>
      <w:pPr>
        <w:shd w:val="clear" w:color="auto" w:fill="auto"/>
        <w:spacing w:line="300" w:lineRule="auto" w:before="0" w:after="0"/>
        <w:jc w:val="left"/>
        <w:rPr>
          <w:sz w:val="21"/>
          <w:szCs w:val="21"/>
        </w:rPr>
      </w:pPr>
      <w:r>
        <w:rPr>
          <w:rFonts w:ascii="Times New Roman" w:hAnsi="Times New Roman" w:eastAsia="宋体"/>
          <w:sz w:val="21"/>
          <w:szCs w:val="21"/>
        </w:rPr>
        <w:t>【分析】先分同时种植4种农作物和3种农作物两种情况，再按排列或组合及计数原理进行求解.</w:t>
      </w:r>
    </w:p>
    <w:p>
      <w:pPr>
        <w:shd w:val="clear" w:color="auto" w:fill="auto"/>
        <w:spacing w:line="300" w:lineRule="auto" w:before="0" w:after="0"/>
        <w:jc w:val="left"/>
        <w:rPr>
          <w:sz w:val="21"/>
          <w:szCs w:val="21"/>
        </w:rPr>
      </w:pPr>
      <w:r>
        <w:rPr>
          <w:rFonts w:ascii="Times New Roman" w:hAnsi="Times New Roman" w:eastAsia="宋体"/>
          <w:sz w:val="21"/>
          <w:szCs w:val="21"/>
        </w:rPr>
        <w:t>【详解】至少同时种植3种不同农作物可分两种情况：</w:t>
      </w:r>
    </w:p>
    <w:p>
      <w:pPr>
        <w:shd w:val="clear" w:color="auto" w:fill="auto"/>
        <w:spacing w:line="300" w:lineRule="auto" w:before="0" w:after="0"/>
        <w:jc w:val="left"/>
        <w:rPr>
          <w:sz w:val="21"/>
          <w:szCs w:val="21"/>
        </w:rPr>
      </w:pPr>
      <w:r>
        <w:rPr>
          <w:rFonts w:ascii="Times New Roman" w:hAnsi="Times New Roman" w:eastAsia="宋体"/>
          <w:sz w:val="21"/>
          <w:szCs w:val="21"/>
        </w:rPr>
        <w:t>第一种，种植4种农作物，有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rFonts w:ascii="Times New Roman" w:hAnsi="Times New Roman" w:eastAsia="宋体"/>
          <w:sz w:val="21"/>
          <w:szCs w:val="21"/>
        </w:rPr>
        <w:t>种不同的种植方法；</w:t>
      </w:r>
    </w:p>
    <w:p>
      <w:pPr>
        <w:shd w:val="clear" w:color="auto" w:fill="auto"/>
        <w:spacing w:line="300" w:lineRule="auto" w:before="0" w:after="0"/>
        <w:jc w:val="left"/>
        <w:rPr>
          <w:sz w:val="21"/>
          <w:szCs w:val="21"/>
        </w:rPr>
      </w:pPr>
      <w:r>
        <w:rPr>
          <w:rFonts w:ascii="Times New Roman" w:hAnsi="Times New Roman" w:eastAsia="宋体"/>
          <w:sz w:val="21"/>
          <w:szCs w:val="21"/>
        </w:rPr>
        <w:t>第二种，种植3种农作物，则有2块不相邻的地种植同一种农作物，</w:t>
      </w:r>
    </w:p>
    <w:p>
      <w:pPr>
        <w:shd w:val="clear" w:color="auto" w:fill="auto"/>
        <w:spacing w:line="300" w:lineRule="auto" w:before="0" w:after="0"/>
        <w:jc w:val="left"/>
        <w:rPr>
          <w:sz w:val="21"/>
          <w:szCs w:val="21"/>
        </w:rPr>
      </w:pPr>
      <w:r>
        <w:rPr>
          <w:rFonts w:ascii="Times New Roman" w:hAnsi="Times New Roman" w:eastAsia="宋体"/>
          <w:sz w:val="21"/>
          <w:szCs w:val="21"/>
        </w:rPr>
        <w:t>有①③、②④、①④这三种情况，每一种情况都有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rFonts w:ascii="Times New Roman" w:hAnsi="Times New Roman" w:eastAsia="宋体"/>
          <w:sz w:val="21"/>
          <w:szCs w:val="21"/>
        </w:rPr>
        <w:t>种不同的种植方法．</w:t>
      </w:r>
    </w:p>
    <w:p>
      <w:pPr>
        <w:shd w:val="clear" w:color="auto" w:fill="auto"/>
        <w:spacing w:line="300" w:lineRule="auto" w:before="0" w:after="0"/>
        <w:jc w:val="left"/>
        <w:rPr>
          <w:sz w:val="21"/>
          <w:szCs w:val="21"/>
        </w:rPr>
      </w:pPr>
      <w:r>
        <w:rPr>
          <w:rFonts w:ascii="Times New Roman" w:hAnsi="Times New Roman" w:eastAsia="宋体"/>
          <w:sz w:val="21"/>
          <w:szCs w:val="21"/>
        </w:rPr>
        <w:t>则至少同时种植3种不同农作物的种植方法有</w:t>
      </w:r>
      <m:oMathPara>
        <m:oMathParaPr>
          <m:jc m:val="left"/>
        </m:oMathParaP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96</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故选：D.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85．</w:t>
      </w:r>
      <m:oMathPara>
        <m:oMathParaPr>
          <m:jc m:val="left"/>
        </m:oMathParaPr>
        <m:oMath>
          <m:r>
            <w:rPr>
              <w:rFonts w:ascii="Cambria Math" w:eastAsia="宋体" w:hAnsi="Cambria Math" w:cs="Cambria Math"/>
              <w:sz w:val="21"/>
              <w:szCs w:val="21"/>
            </w:rPr>
            <m:t>2021</m:t>
          </m:r>
        </m:oMath>
      </m:oMathPara>
      <w:r>
        <w:rPr>
          <w:rFonts w:ascii="Times New Roman" w:hAnsi="Times New Roman" w:eastAsia="宋体"/>
          <w:sz w:val="21"/>
          <w:szCs w:val="21"/>
        </w:rPr>
        <w:t>年</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月</w:t>
      </w:r>
      <m:oMathPara>
        <m:oMathParaPr>
          <m:jc m:val="left"/>
        </m:oMathParaPr>
        <m:oMath>
          <m:r>
            <w:rPr>
              <w:rFonts w:ascii="Cambria Math" w:eastAsia="宋体" w:hAnsi="Cambria Math" w:cs="Cambria Math"/>
              <w:sz w:val="21"/>
              <w:szCs w:val="21"/>
            </w:rPr>
            <m:t>18</m:t>
          </m:r>
        </m:oMath>
      </m:oMathPara>
      <w:r>
        <w:rPr>
          <w:rFonts w:ascii="Times New Roman" w:hAnsi="Times New Roman" w:eastAsia="宋体"/>
          <w:sz w:val="21"/>
          <w:szCs w:val="21"/>
        </w:rPr>
        <w:t>日，国家航天局探月与航天工程中心组织完成了我国首辆火星车全球征名活动的初次评审．初评环节遴选出弘毅、麒麟、哪吒、赤兔、祝融、求索、风火轮、追梦、天行、星火共</w:t>
      </w:r>
      <m:oMathPara>
        <m:oMathParaPr>
          <m:jc m:val="left"/>
        </m:oMathParaPr>
        <m:oMath>
          <m:r>
            <w:rPr>
              <w:rFonts w:ascii="Cambria Math" w:eastAsia="宋体" w:hAnsi="Cambria Math" w:cs="Cambria Math"/>
              <w:sz w:val="21"/>
              <w:szCs w:val="21"/>
            </w:rPr>
            <m:t>10</m:t>
          </m:r>
        </m:oMath>
      </m:oMathPara>
      <w:r>
        <w:rPr>
          <w:rFonts w:ascii="Times New Roman" w:hAnsi="Times New Roman" w:eastAsia="宋体"/>
          <w:sz w:val="21"/>
          <w:szCs w:val="21"/>
        </w:rPr>
        <w:t>个名称，作为我国首辆火星车的命名范围．某同学为了研究这些初选名字的内涵，计划从中随机选取</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个依次进行分析，若同时选中哪吒、赤兔，则哪吒和赤兔连续被分析，否则随机依次分析，则所有不同的分析情况有（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4704</m:t>
          </m:r>
        </m:oMath>
      </m:oMathPara>
      <w:r>
        <w:rPr>
          <w:rFonts w:ascii="Times New Roman" w:hAnsi="Times New Roman" w:eastAsia="宋体"/>
          <w:sz w:val="21"/>
          <w:szCs w:val="21"/>
        </w:rPr>
        <w:t>种</w:t>
      </w:r>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
            <w:rPr>
              <w:rFonts w:ascii="Cambria Math" w:eastAsia="宋体" w:hAnsi="Cambria Math" w:cs="Cambria Math"/>
              <w:sz w:val="21"/>
              <w:szCs w:val="21"/>
            </w:rPr>
            <m:t>2800</m:t>
          </m:r>
        </m:oMath>
      </m:oMathPara>
      <w:r>
        <w:rPr>
          <w:rFonts w:ascii="Times New Roman" w:hAnsi="Times New Roman" w:eastAsia="宋体"/>
          <w:sz w:val="21"/>
          <w:szCs w:val="21"/>
        </w:rPr>
        <w:t>种</w:t>
      </w:r>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2688</m:t>
          </m:r>
        </m:oMath>
      </m:oMathPara>
      <w:r>
        <w:rPr>
          <w:rFonts w:ascii="Times New Roman" w:hAnsi="Times New Roman" w:eastAsia="宋体"/>
          <w:sz w:val="21"/>
          <w:szCs w:val="21"/>
        </w:rPr>
        <w:t>种</w:t>
      </w:r>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w:rPr>
              <w:rFonts w:ascii="Cambria Math" w:eastAsia="宋体" w:hAnsi="Cambria Math" w:cs="Cambria Math"/>
              <w:sz w:val="21"/>
              <w:szCs w:val="21"/>
            </w:rPr>
            <m:t>3868</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【答案】A</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【知识点】排列组合综合、分类加法计数原理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【分析】将所有情况分成三种，利用排列组合的知识分别计算每种情况的情况种数，由分类加法计数原理计算可得结果.</w:t>
      </w:r>
    </w:p>
    <w:p>
      <w:pPr>
        <w:shd w:val="clear" w:color="auto" w:fill="auto"/>
        <w:spacing w:line="300" w:lineRule="auto" w:before="0" w:after="0"/>
        <w:jc w:val="left"/>
        <w:rPr>
          <w:sz w:val="21"/>
          <w:szCs w:val="21"/>
        </w:rPr>
      </w:pPr>
      <w:r>
        <w:rPr>
          <w:rFonts w:ascii="Times New Roman" w:hAnsi="Times New Roman" w:eastAsia="宋体"/>
          <w:sz w:val="21"/>
          <w:szCs w:val="21"/>
        </w:rPr>
        <w:t>【详解】①同时选中哪吒和赤兔，则只需从剩余的</w:t>
      </w:r>
      <m:oMathPara>
        <m:oMathParaPr>
          <m:jc m:val="left"/>
        </m:oMathParaPr>
        <m:oMath>
          <m:r>
            <w:rPr>
              <w:rFonts w:ascii="Cambria Math" w:eastAsia="宋体" w:hAnsi="Cambria Math" w:cs="Cambria Math"/>
              <w:sz w:val="21"/>
              <w:szCs w:val="21"/>
            </w:rPr>
            <m:t>8</m:t>
          </m:r>
        </m:oMath>
      </m:oMathPara>
      <w:r>
        <w:rPr>
          <w:rFonts w:ascii="Times New Roman" w:hAnsi="Times New Roman" w:eastAsia="宋体"/>
          <w:sz w:val="21"/>
          <w:szCs w:val="21"/>
        </w:rPr>
        <w:t>个初选名字中选出</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个，再进行排列即可，有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336</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②哪吒和赤兔有一个入选，则需从剩余的</w:t>
      </w:r>
      <m:oMathPara>
        <m:oMathParaPr>
          <m:jc m:val="left"/>
        </m:oMathParaPr>
        <m:oMath>
          <m:r>
            <w:rPr>
              <w:rFonts w:ascii="Cambria Math" w:eastAsia="宋体" w:hAnsi="Cambria Math" w:cs="Cambria Math"/>
              <w:sz w:val="21"/>
              <w:szCs w:val="21"/>
            </w:rPr>
            <m:t>8</m:t>
          </m:r>
        </m:oMath>
      </m:oMathPara>
      <w:r>
        <w:rPr>
          <w:rFonts w:ascii="Times New Roman" w:hAnsi="Times New Roman" w:eastAsia="宋体"/>
          <w:sz w:val="21"/>
          <w:szCs w:val="21"/>
        </w:rPr>
        <w:t>个初选名字中选出</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个，再进行排列，有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3</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2688</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③哪吒和赤兔都不选，则需从剩余的</w:t>
      </w:r>
      <m:oMathPara>
        <m:oMathParaPr>
          <m:jc m:val="left"/>
        </m:oMathParaPr>
        <m:oMath>
          <m:r>
            <w:rPr>
              <w:rFonts w:ascii="Cambria Math" w:eastAsia="宋体" w:hAnsi="Cambria Math" w:cs="Cambria Math"/>
              <w:sz w:val="21"/>
              <w:szCs w:val="21"/>
            </w:rPr>
            <m:t>8</m:t>
          </m:r>
        </m:oMath>
      </m:oMathPara>
      <w:r>
        <w:rPr>
          <w:rFonts w:ascii="Times New Roman" w:hAnsi="Times New Roman" w:eastAsia="宋体"/>
          <w:sz w:val="21"/>
          <w:szCs w:val="21"/>
        </w:rPr>
        <w:t>个初选名字中选出</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个，再进行排列，有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8</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1680</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oMath>
      </m:oMathPara>
      <w:r>
        <w:rPr>
          <w:rFonts w:ascii="Times New Roman" w:hAnsi="Times New Roman" w:eastAsia="宋体"/>
          <w:sz w:val="21"/>
          <w:szCs w:val="21"/>
        </w:rPr>
        <w:t>不同的分析情况共有</w:t>
      </w:r>
      <m:oMathPara>
        <m:oMathParaPr>
          <m:jc m:val="left"/>
        </m:oMathParaPr>
        <m:oMath>
          <m:r>
            <w:rPr>
              <w:rFonts w:ascii="Cambria Math" w:eastAsia="宋体" w:hAnsi="Cambria Math" w:cs="Cambria Math"/>
              <w:sz w:val="21"/>
              <w:szCs w:val="21"/>
            </w:rPr>
            <m:t>336</m:t>
          </m:r>
          <m:r>
            <w:rPr>
              <w:rFonts w:ascii="Cambria Math" w:eastAsia="宋体" w:hAnsi="Cambria Math" w:cs="Cambria Math"/>
              <w:sz w:val="21"/>
              <w:szCs w:val="21"/>
            </w:rPr>
            <m:t>+</m:t>
          </m:r>
          <m:r>
            <w:rPr>
              <w:rFonts w:ascii="Cambria Math" w:eastAsia="宋体" w:hAnsi="Cambria Math" w:cs="Cambria Math"/>
              <w:sz w:val="21"/>
              <w:szCs w:val="21"/>
            </w:rPr>
            <m:t>2688</m:t>
          </m:r>
          <m:r>
            <w:rPr>
              <w:rFonts w:ascii="Cambria Math" w:eastAsia="宋体" w:hAnsi="Cambria Math" w:cs="Cambria Math"/>
              <w:sz w:val="21"/>
              <w:szCs w:val="21"/>
            </w:rPr>
            <m:t>+</m:t>
          </m:r>
          <m:r>
            <w:rPr>
              <w:rFonts w:ascii="Cambria Math" w:eastAsia="宋体" w:hAnsi="Cambria Math" w:cs="Cambria Math"/>
              <w:sz w:val="21"/>
              <w:szCs w:val="21"/>
            </w:rPr>
            <m:t>1680</m:t>
          </m:r>
          <m:r>
            <w:rPr>
              <w:rFonts w:ascii="Cambria Math" w:eastAsia="宋体" w:hAnsi="Cambria Math" w:cs="Cambria Math"/>
              <w:sz w:val="21"/>
              <w:szCs w:val="21"/>
            </w:rPr>
            <m:t>=</m:t>
          </m:r>
          <m:r>
            <w:rPr>
              <w:rFonts w:ascii="Cambria Math" w:eastAsia="宋体" w:hAnsi="Cambria Math" w:cs="Cambria Math"/>
              <w:sz w:val="21"/>
              <w:szCs w:val="21"/>
            </w:rPr>
            <m:t>4704</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hd w:val="clear" w:color="auto" w:fill="auto"/>
        <w:spacing w:line="300" w:lineRule="auto" w:before="0" w:after="0"/>
        <w:jc w:val="left"/>
        <w:rPr>
          <w:sz w:val="21"/>
          <w:szCs w:val="21"/>
        </w:rPr>
      </w:pPr>
      <w:r>
        <w:rPr>
          <w:rFonts w:ascii="Times New Roman" w:hAnsi="Times New Roman" w:eastAsia="宋体"/>
          <w:sz w:val="21"/>
          <w:szCs w:val="21"/>
        </w:rPr>
        <w:t>【点睛】方法点睛：本题主要考查排列组合的应用，常见的排列组合问题求法为：</w:t>
      </w:r>
    </w:p>
    <w:p>
      <w:pPr>
        <w:shd w:val="clear" w:color="auto" w:fill="auto"/>
        <w:spacing w:line="300" w:lineRule="auto" w:before="0" w:after="0"/>
        <w:jc w:val="left"/>
        <w:rPr>
          <w:sz w:val="21"/>
          <w:szCs w:val="21"/>
        </w:rPr>
      </w:pPr>
      <w:r>
        <w:rPr>
          <w:rFonts w:ascii="Times New Roman" w:hAnsi="Times New Roman" w:eastAsia="宋体"/>
          <w:sz w:val="21"/>
          <w:szCs w:val="21"/>
        </w:rPr>
        <w:t>（1）相邻问题采取“捆绑法”；</w:t>
      </w:r>
    </w:p>
    <w:p>
      <w:pPr>
        <w:shd w:val="clear" w:color="auto" w:fill="auto"/>
        <w:spacing w:line="300" w:lineRule="auto" w:before="0" w:after="0"/>
        <w:jc w:val="left"/>
        <w:rPr>
          <w:sz w:val="21"/>
          <w:szCs w:val="21"/>
        </w:rPr>
      </w:pPr>
      <w:r>
        <w:rPr>
          <w:rFonts w:ascii="Times New Roman" w:hAnsi="Times New Roman" w:eastAsia="宋体"/>
          <w:sz w:val="21"/>
          <w:szCs w:val="21"/>
        </w:rPr>
        <w:t>（2）不相邻问题采取“插空法”；</w:t>
      </w:r>
    </w:p>
    <w:p>
      <w:pPr>
        <w:shd w:val="clear" w:color="auto" w:fill="auto"/>
        <w:spacing w:line="300" w:lineRule="auto" w:before="0" w:after="0"/>
        <w:jc w:val="left"/>
        <w:rPr>
          <w:sz w:val="21"/>
          <w:szCs w:val="21"/>
        </w:rPr>
      </w:pPr>
      <w:r>
        <w:rPr>
          <w:rFonts w:ascii="Times New Roman" w:hAnsi="Times New Roman" w:eastAsia="宋体"/>
          <w:sz w:val="21"/>
          <w:szCs w:val="21"/>
        </w:rPr>
        <w:t>（3）有限制元素采取“优先法”；</w:t>
      </w:r>
    </w:p>
    <w:p>
      <w:pPr>
        <w:shd w:val="clear" w:color="auto" w:fill="auto"/>
        <w:spacing w:line="300" w:lineRule="auto" w:before="0" w:after="0"/>
        <w:jc w:val="left"/>
        <w:rPr>
          <w:sz w:val="21"/>
          <w:szCs w:val="21"/>
        </w:rPr>
      </w:pPr>
      <w:r>
        <w:rPr>
          <w:rFonts w:ascii="Times New Roman" w:hAnsi="Times New Roman" w:eastAsia="宋体"/>
          <w:sz w:val="21"/>
          <w:szCs w:val="21"/>
        </w:rPr>
        <w:t>（4）平均分组问题先选好人后，平均分了</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组，则除以</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（5）定序问题采取“缩倍法”.</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86．已知函数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m:oMathPara>
      <w:r>
        <w:rPr>
          <w:rFonts w:ascii="Times New Roman" w:hAnsi="Times New Roman" w:eastAsia="宋体"/>
          <w:sz w:val="21"/>
          <w:szCs w:val="21"/>
        </w:rPr>
        <w:t>的零点构成集合</w:t>
      </w:r>
      <m:oMathPara>
        <m:oMathParaPr>
          <m:jc m:val="left"/>
        </m:oMathParaPr>
        <m:oMath>
          <m:r>
            <w:rPr>
              <w:rFonts w:ascii="Cambria Math" w:eastAsia="宋体" w:hAnsi="Cambria Math" w:cs="Cambria Math"/>
              <w:sz w:val="21"/>
              <w:szCs w:val="21"/>
            </w:rPr>
            <m:t>P</m:t>
          </m:r>
        </m:oMath>
      </m:oMathPara>
      <w:r>
        <w:rPr>
          <w:rFonts w:ascii="Times New Roman" w:hAnsi="Times New Roman" w:eastAsia="宋体"/>
          <w:sz w:val="21"/>
          <w:szCs w:val="21"/>
        </w:rPr>
        <w:t>，若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rFonts w:ascii="Times New Roman" w:hAnsi="Times New Roman" w:eastAsia="宋体"/>
          <w:sz w:val="21"/>
          <w:szCs w:val="21"/>
        </w:rPr>
        <w:t>可以相等），则满足条件“</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”的数组</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m:oMathPara>
      <w:r>
        <w:rPr>
          <w:rFonts w:ascii="Times New Roman" w:hAnsi="Times New Roman" w:eastAsia="宋体"/>
          <w:sz w:val="21"/>
          <w:szCs w:val="21"/>
        </w:rPr>
        <w:t>的个数为（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A．33</w:t>
      </w:r>
      <w:r>
        <w:rPr>
          <w:rFonts w:ascii="Times New Roman" w:hAnsi="Times New Roman" w:eastAsia="宋体"/>
          <w:sz w:val="21"/>
          <w:szCs w:val="21"/>
        </w:rPr>
        <w:tab/>
      </w:r>
      <w:r>
        <w:rPr>
          <w:rFonts w:ascii="Times New Roman" w:hAnsi="Times New Roman" w:eastAsia="宋体"/>
          <w:sz w:val="21"/>
          <w:szCs w:val="21"/>
        </w:rPr>
        <w:t>B．29</w:t>
      </w:r>
      <w:r>
        <w:rPr>
          <w:rFonts w:ascii="Times New Roman" w:hAnsi="Times New Roman" w:eastAsia="宋体"/>
          <w:sz w:val="21"/>
          <w:szCs w:val="21"/>
        </w:rPr>
        <w:tab/>
      </w:r>
      <w:r>
        <w:rPr>
          <w:rFonts w:ascii="Times New Roman" w:hAnsi="Times New Roman" w:eastAsia="宋体"/>
          <w:sz w:val="21"/>
          <w:szCs w:val="21"/>
        </w:rPr>
        <w:t>C．27</w:t>
      </w:r>
      <w:r>
        <w:rPr>
          <w:rFonts w:ascii="Times New Roman" w:hAnsi="Times New Roman" w:eastAsia="宋体"/>
          <w:sz w:val="21"/>
          <w:szCs w:val="21"/>
        </w:rPr>
        <w:tab/>
      </w:r>
      <w:r>
        <w:rPr>
          <w:rFonts w:ascii="Times New Roman" w:hAnsi="Times New Roman" w:eastAsia="宋体"/>
          <w:sz w:val="21"/>
          <w:szCs w:val="21"/>
        </w:rPr>
        <w:t>D．21</w:t>
      </w:r>
    </w:p>
    <w:p>
      <w:pPr>
        <w:shd w:val="clear" w:color="auto" w:fill="auto"/>
        <w:spacing w:line="300" w:lineRule="auto" w:before="0" w:after="0"/>
        <w:jc w:val="left"/>
        <w:rPr>
          <w:sz w:val="21"/>
          <w:szCs w:val="21"/>
        </w:rPr>
      </w:pPr>
      <w:r>
        <w:rPr>
          <w:rFonts w:ascii="Times New Roman" w:hAnsi="Times New Roman" w:eastAsia="宋体"/>
          <w:sz w:val="21"/>
          <w:szCs w:val="21"/>
        </w:rPr>
        <w:t>【答案】A</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【知识点】求函数的零点、排列组合综合</w:t>
      </w:r>
    </w:p>
    <w:p>
      <w:pPr>
        <w:shd w:val="clear" w:color="auto" w:fill="auto"/>
        <w:spacing w:line="300" w:lineRule="auto" w:before="0" w:after="0"/>
        <w:jc w:val="left"/>
        <w:rPr>
          <w:sz w:val="21"/>
          <w:szCs w:val="21"/>
        </w:rPr>
      </w:pPr>
      <w:r>
        <w:rPr>
          <w:rFonts w:ascii="Times New Roman" w:hAnsi="Times New Roman" w:eastAsia="宋体"/>
          <w:sz w:val="21"/>
          <w:szCs w:val="21"/>
        </w:rPr>
        <w:t>【分析】根据题意令</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可得</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的值，即可求得函数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rFonts w:ascii="Times New Roman" w:hAnsi="Times New Roman" w:eastAsia="宋体"/>
          <w:sz w:val="21"/>
          <w:szCs w:val="21"/>
        </w:rPr>
        <w:t>的零点，对于数组</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列举出</w:t>
      </w:r>
      <m:oMathPara>
        <m:oMathParaPr>
          <m:jc m:val="left"/>
        </m:oMathParaP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oMath>
      </m:oMathPara>
      <w:r>
        <w:rPr>
          <w:rFonts w:ascii="Times New Roman" w:hAnsi="Times New Roman" w:eastAsia="宋体"/>
          <w:sz w:val="21"/>
          <w:szCs w:val="21"/>
        </w:rPr>
        <w:t>的取法分析可得答案．</w:t>
      </w:r>
    </w:p>
    <w:p>
      <w:pPr>
        <w:shd w:val="clear" w:color="auto" w:fill="auto"/>
        <w:spacing w:line="300" w:lineRule="auto" w:before="0" w:after="0"/>
        <w:jc w:val="left"/>
        <w:rPr>
          <w:sz w:val="21"/>
          <w:szCs w:val="21"/>
        </w:rPr>
      </w:pPr>
      <w:r>
        <w:rPr>
          <w:rFonts w:ascii="Times New Roman" w:hAnsi="Times New Roman" w:eastAsia="宋体"/>
          <w:sz w:val="21"/>
          <w:szCs w:val="21"/>
        </w:rPr>
        <w:t>【详解】根据题意，令</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即函数</w:t>
      </w:r>
      <m:oMathPara>
        <m:oMathParaPr>
          <m:jc m:val="left"/>
        </m:oMathParaP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m:oMathPara>
      <w:r>
        <w:rPr>
          <w:rFonts w:ascii="Times New Roman" w:hAnsi="Times New Roman" w:eastAsia="宋体"/>
          <w:sz w:val="21"/>
          <w:szCs w:val="21"/>
        </w:rPr>
        <w:t>的零点为0，</w:t>
      </w:r>
      <m:oMathPara>
        <m:oMathParaPr>
          <m:jc m:val="left"/>
        </m:oMathParaPr>
        <m:oMath>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若</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i</m:t>
              </m:r>
            </m:sub>
          </m:sSub>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rFonts w:ascii="Times New Roman" w:hAnsi="Times New Roman" w:eastAsia="宋体"/>
          <w:sz w:val="21"/>
          <w:szCs w:val="21"/>
        </w:rPr>
        <w:t>，且满足条件“</w:t>
      </w:r>
      <m:oMathPara>
        <m:oMathParaPr>
          <m:jc m:val="left"/>
        </m:oMathParaPr>
        <m:oMath>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rFonts w:ascii="Times New Roman" w:hAnsi="Times New Roman" w:eastAsia="宋体"/>
          <w:sz w:val="21"/>
          <w:szCs w:val="21"/>
        </w:rPr>
        <w:t>的取法中最多有两个取到</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rFonts w:ascii="Times New Roman" w:hAnsi="Times New Roman" w:eastAsia="宋体"/>
          <w:sz w:val="21"/>
          <w:szCs w:val="21"/>
        </w:rPr>
        <w:t>都取0时，有1种情况；</w:t>
      </w:r>
    </w:p>
    <w:p>
      <w:pPr>
        <w:shd w:val="clear" w:color="auto" w:fill="auto"/>
        <w:spacing w:line="300" w:lineRule="auto" w:before="0" w:after="0"/>
        <w:jc w:val="left"/>
        <w:rPr>
          <w:sz w:val="21"/>
          <w:szCs w:val="21"/>
        </w:rPr>
      </w:pPr>
      <w:r>
        <w:rPr>
          <w:rFonts w:ascii="Times New Roman" w:hAnsi="Times New Roman" w:eastAsia="宋体"/>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rFonts w:ascii="Times New Roman" w:hAnsi="Times New Roman" w:eastAsia="宋体"/>
          <w:sz w:val="21"/>
          <w:szCs w:val="21"/>
        </w:rPr>
        <w:t>中仅有一个取到</w:t>
      </w:r>
      <m:oMathPara>
        <m:oMathParaPr>
          <m:jc m:val="left"/>
        </m:oMathParaPr>
        <m:oMath>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时（其余取0），有</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8</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rFonts w:ascii="Times New Roman" w:hAnsi="Times New Roman" w:eastAsia="宋体"/>
          <w:sz w:val="21"/>
          <w:szCs w:val="21"/>
        </w:rPr>
        <w:t>中有两个同时取到</w:t>
      </w:r>
      <m:oMathPara>
        <m:oMathParaPr>
          <m:jc m:val="left"/>
        </m:oMathParaPr>
        <m:oMath>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时（其余取0），有</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w:rPr>
                  <w:rFonts w:ascii="Cambria Math" w:eastAsia="宋体" w:hAnsi="Cambria Math" w:cs="Cambria Math"/>
                  <w:sz w:val="21"/>
                  <w:szCs w:val="21"/>
                </w:rPr>
                <m:t>2</m:t>
              </m:r>
            </m:sup>
          </m:sSub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当</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4</m:t>
              </m:r>
            </m:sub>
          </m:sSub>
        </m:oMath>
      </m:oMathPara>
      <w:r>
        <w:rPr>
          <w:rFonts w:ascii="Times New Roman" w:hAnsi="Times New Roman" w:eastAsia="宋体"/>
          <w:sz w:val="21"/>
          <w:szCs w:val="21"/>
        </w:rPr>
        <w:t>中有两个分别取</w:t>
      </w:r>
      <m:oMathPara>
        <m:oMathParaPr>
          <m:jc m:val="left"/>
        </m:oMathParaPr>
        <m:oMath>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m:oMathPara>
      <w:r>
        <w:rPr>
          <w:rFonts w:ascii="Times New Roman" w:hAnsi="Times New Roman" w:eastAsia="宋体"/>
          <w:sz w:val="21"/>
          <w:szCs w:val="21"/>
        </w:rPr>
        <w:t>时（其余取0），有</w:t>
      </w:r>
      <m:oMathPara>
        <m:oMathParaPr>
          <m:jc m:val="left"/>
        </m:oMathParaPr>
        <m:oMath>
          <m:sSubSup>
            <m:e>
              <m:r>
                <m:rPr>
                  <m:nor/>
                </m:rPr>
                <w:rPr>
                  <w:rFonts w:ascii="Cambria Math" w:eastAsia="宋体" w:hAnsi="Cambria Math" w:cs="Cambria Math"/>
                  <w:sz w:val="21"/>
                  <w:szCs w:val="21"/>
                </w:rPr>
                <m:t>A</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种情况．</w:t>
      </w:r>
    </w:p>
    <w:p>
      <w:pPr>
        <w:shd w:val="clear" w:color="auto" w:fill="auto"/>
        <w:spacing w:line="300" w:lineRule="auto" w:before="0" w:after="0"/>
        <w:jc w:val="left"/>
        <w:rPr>
          <w:sz w:val="21"/>
          <w:szCs w:val="21"/>
        </w:rPr>
      </w:pPr>
      <w:r>
        <w:rPr>
          <w:rFonts w:ascii="Times New Roman" w:hAnsi="Times New Roman" w:eastAsia="宋体"/>
          <w:sz w:val="21"/>
          <w:szCs w:val="21"/>
        </w:rPr>
        <w:t>故满足条件的数组共有</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33</m:t>
          </m:r>
        </m:oMath>
      </m:oMathPara>
      <w:r>
        <w:rPr>
          <w:rFonts w:ascii="Times New Roman" w:hAnsi="Times New Roman" w:eastAsia="宋体"/>
          <w:sz w:val="21"/>
          <w:szCs w:val="21"/>
        </w:rPr>
        <w:t>个．</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87．对于各数互不相等的正数数组</w:t>
      </w:r>
      <m:oMathPara>
        <m:oMathParaPr>
          <m:jc m:val="left"/>
        </m:oMathParaPr>
        <m:oMath>
          <m:d>
            <m:dPr>
              <m:sepChr m:val=","/>
            </m:dPr>
            <m:e>
              <m:sSub>
                <m:e>
                  <m:r>
                    <w:rPr>
                      <w:rFonts w:ascii="Cambria Math" w:eastAsia="宋体" w:hAnsi="Cambria Math" w:cs="Cambria Math"/>
                      <w:sz w:val="21"/>
                      <w:szCs w:val="21"/>
                    </w:rPr>
                    <m:t>i</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i</m:t>
                  </m:r>
                </m:e>
                <m:sub>
                  <m:r>
                    <w:rPr>
                      <w:rFonts w:ascii="Cambria Math" w:eastAsia="宋体" w:hAnsi="Cambria Math" w:cs="Cambria Math"/>
                      <w:sz w:val="21"/>
                      <w:szCs w:val="21"/>
                    </w:rPr>
                    <m:t>n</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是不小于2的正整数），如果在</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q</m:t>
          </m:r>
        </m:oMath>
      </m:oMathPara>
      <w:r>
        <w:rPr>
          <w:rFonts w:ascii="Times New Roman" w:hAnsi="Times New Roman" w:eastAsia="宋体"/>
          <w:sz w:val="21"/>
          <w:szCs w:val="21"/>
        </w:rPr>
        <w:t>时有</w:t>
      </w:r>
      <m:oMathPara>
        <m:oMathParaPr>
          <m:jc m:val="left"/>
        </m:oMathParaPr>
        <m:oMath>
          <m:sSub>
            <m:e>
              <m:r>
                <w:rPr>
                  <w:rFonts w:ascii="Cambria Math" w:eastAsia="宋体" w:hAnsi="Cambria Math" w:cs="Cambria Math"/>
                  <w:sz w:val="21"/>
                  <w:szCs w:val="21"/>
                </w:rPr>
                <m:t>i</m:t>
              </m:r>
            </m:e>
            <m:sub>
              <m:r>
                <w:rPr>
                  <w:rFonts w:ascii="Cambria Math" w:eastAsia="宋体" w:hAnsi="Cambria Math" w:cs="Cambria Math"/>
                  <w:sz w:val="21"/>
                  <w:szCs w:val="21"/>
                </w:rPr>
                <m:t>p</m:t>
              </m:r>
            </m:sub>
          </m:sSub>
          <m:r>
            <w:rPr>
              <w:rFonts w:ascii="Cambria Math" w:eastAsia="宋体" w:hAnsi="Cambria Math" w:cs="Cambria Math"/>
              <w:sz w:val="21"/>
              <w:szCs w:val="21"/>
            </w:rPr>
            <m:t>&lt;</m:t>
          </m:r>
          <m:sSub>
            <m:e>
              <m:r>
                <w:rPr>
                  <w:rFonts w:ascii="Cambria Math" w:eastAsia="宋体" w:hAnsi="Cambria Math" w:cs="Cambria Math"/>
                  <w:sz w:val="21"/>
                  <w:szCs w:val="21"/>
                </w:rPr>
                <m:t>i</m:t>
              </m:r>
            </m:e>
            <m:sub>
              <m:r>
                <w:rPr>
                  <w:rFonts w:ascii="Cambria Math" w:eastAsia="宋体" w:hAnsi="Cambria Math" w:cs="Cambria Math"/>
                  <w:sz w:val="21"/>
                  <w:szCs w:val="21"/>
                </w:rPr>
                <m:t>q</m:t>
              </m:r>
            </m:sub>
          </m:sSub>
        </m:oMath>
      </m:oMathPara>
      <w:r>
        <w:rPr>
          <w:rFonts w:ascii="Times New Roman" w:hAnsi="Times New Roman" w:eastAsia="宋体"/>
          <w:sz w:val="21"/>
          <w:szCs w:val="21"/>
        </w:rPr>
        <w:t>，则称“</w:t>
      </w:r>
      <m:oMathPara>
        <m:oMathParaPr>
          <m:jc m:val="left"/>
        </m:oMathParaPr>
        <m:oMath>
          <m:sSub>
            <m:e>
              <m:r>
                <w:rPr>
                  <w:rFonts w:ascii="Cambria Math" w:eastAsia="宋体" w:hAnsi="Cambria Math" w:cs="Cambria Math"/>
                  <w:sz w:val="21"/>
                  <w:szCs w:val="21"/>
                </w:rPr>
                <m:t>i</m:t>
              </m:r>
            </m:e>
            <m:sub>
              <m:r>
                <w:rPr>
                  <w:rFonts w:ascii="Cambria Math" w:eastAsia="宋体" w:hAnsi="Cambria Math" w:cs="Cambria Math"/>
                  <w:sz w:val="21"/>
                  <w:szCs w:val="21"/>
                </w:rPr>
                <m:t>p</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i</m:t>
              </m:r>
            </m:e>
            <m:sub>
              <m:r>
                <w:rPr>
                  <w:rFonts w:ascii="Cambria Math" w:eastAsia="宋体" w:hAnsi="Cambria Math" w:cs="Cambria Math"/>
                  <w:sz w:val="21"/>
                  <w:szCs w:val="21"/>
                </w:rPr>
                <m:t>q</m:t>
              </m:r>
            </m:sub>
          </m:sSub>
        </m:oMath>
      </m:oMathPara>
      <w:r>
        <w:rPr>
          <w:rFonts w:ascii="Times New Roman" w:hAnsi="Times New Roman" w:eastAsia="宋体"/>
          <w:sz w:val="21"/>
          <w:szCs w:val="21"/>
        </w:rPr>
        <w:t>”是该数组的一个“顺序”，一个数组中所有“顺序”的个数称为此数组的“顺序数”．例如，数组</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rFonts w:ascii="Times New Roman" w:hAnsi="Times New Roman" w:eastAsia="宋体"/>
          <w:sz w:val="21"/>
          <w:szCs w:val="21"/>
        </w:rPr>
        <w:t>中有顺序“2，4”“2，3”，其“顺序数”等于2．若各数互不相等的正数数组</w:t>
      </w:r>
      <m:oMathPara>
        <m:oMathParaPr>
          <m:jc m:val="left"/>
        </m:oMathParaP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oMath>
      </m:oMathPara>
      <w:r>
        <w:rPr>
          <w:rFonts w:ascii="Times New Roman" w:hAnsi="Times New Roman" w:eastAsia="宋体"/>
          <w:sz w:val="21"/>
          <w:szCs w:val="21"/>
        </w:rPr>
        <w:t>的“顺序数”是4，则</w:t>
      </w:r>
      <m:oMathPara>
        <m:oMathParaPr>
          <m:jc m:val="left"/>
        </m:oMathParaP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m:oMathPara>
      <w:r>
        <w:rPr>
          <w:rFonts w:ascii="Times New Roman" w:hAnsi="Times New Roman" w:eastAsia="宋体"/>
          <w:sz w:val="21"/>
          <w:szCs w:val="21"/>
        </w:rPr>
        <w:t>的“顺序数”是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【答案】6</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【知识点】排列组合综合</w:t>
      </w:r>
    </w:p>
    <w:p>
      <w:pPr>
        <w:shd w:val="clear" w:color="auto" w:fill="auto"/>
        <w:spacing w:line="300" w:lineRule="auto" w:before="0" w:after="0"/>
        <w:jc w:val="left"/>
        <w:rPr>
          <w:sz w:val="21"/>
          <w:szCs w:val="21"/>
        </w:rPr>
      </w:pPr>
      <w:r>
        <w:rPr>
          <w:rFonts w:ascii="Times New Roman" w:hAnsi="Times New Roman" w:eastAsia="宋体"/>
          <w:sz w:val="21"/>
          <w:szCs w:val="21"/>
        </w:rPr>
        <w:t>【分析】根据题意假设出数据的关系，再根据定义判断即可.</w:t>
      </w:r>
    </w:p>
    <w:p>
      <w:pPr>
        <w:shd w:val="clear" w:color="auto" w:fill="auto"/>
        <w:spacing w:line="300" w:lineRule="auto" w:before="0" w:after="0"/>
        <w:jc w:val="left"/>
        <w:rPr>
          <w:sz w:val="21"/>
          <w:szCs w:val="21"/>
        </w:rPr>
      </w:pPr>
      <w:r>
        <w:rPr>
          <w:rFonts w:ascii="Times New Roman" w:hAnsi="Times New Roman" w:eastAsia="宋体"/>
          <w:sz w:val="21"/>
          <w:szCs w:val="21"/>
        </w:rPr>
        <w:t>【详解】解：根据题意，各数互不相等的正数数组</w:t>
      </w:r>
      <m:oMathPara>
        <m:oMathParaPr>
          <m:jc m:val="left"/>
        </m:oMathParaP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oMath>
      </m:oMathPara>
      <w:r>
        <w:rPr>
          <w:rFonts w:ascii="Times New Roman" w:hAnsi="Times New Roman" w:eastAsia="宋体"/>
          <w:sz w:val="21"/>
          <w:szCs w:val="21"/>
        </w:rPr>
        <w:t>的“顺序数”是4，</w:t>
      </w:r>
    </w:p>
    <w:p>
      <w:pPr>
        <w:shd w:val="clear" w:color="auto" w:fill="auto"/>
        <w:spacing w:line="300" w:lineRule="auto" w:before="0" w:after="0"/>
        <w:jc w:val="left"/>
        <w:rPr>
          <w:sz w:val="21"/>
          <w:szCs w:val="21"/>
        </w:rPr>
      </w:pPr>
      <w:r>
        <w:rPr>
          <w:rFonts w:ascii="Times New Roman" w:hAnsi="Times New Roman" w:eastAsia="宋体"/>
          <w:sz w:val="21"/>
          <w:szCs w:val="21"/>
        </w:rPr>
        <w:t>这个数组中可以组成</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Times New Roman" w:hAnsi="Times New Roman" w:eastAsia="宋体"/>
          <w:sz w:val="21"/>
          <w:szCs w:val="21"/>
        </w:rPr>
        <w:t>对实数，</w:t>
      </w:r>
    </w:p>
    <w:p>
      <w:pPr>
        <w:shd w:val="clear" w:color="auto" w:fill="auto"/>
        <w:spacing w:line="300" w:lineRule="auto" w:before="0" w:after="0"/>
        <w:jc w:val="left"/>
        <w:rPr>
          <w:sz w:val="21"/>
          <w:szCs w:val="21"/>
        </w:rPr>
      </w:pPr>
      <w:r>
        <w:rPr>
          <w:rFonts w:ascii="Times New Roman" w:hAnsi="Times New Roman" w:eastAsia="宋体"/>
          <w:sz w:val="21"/>
          <w:szCs w:val="21"/>
        </w:rPr>
        <w:t>假设</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oMath>
      </m:oMathPara>
      <w:r>
        <w:rPr>
          <w:rFonts w:ascii="Times New Roman" w:hAnsi="Times New Roman" w:eastAsia="宋体"/>
          <w:sz w:val="21"/>
          <w:szCs w:val="21"/>
        </w:rPr>
        <w:t>，且后一项都比前一项小，</w:t>
      </w:r>
    </w:p>
    <w:p>
      <w:pPr>
        <w:shd w:val="clear" w:color="auto" w:fill="auto"/>
        <w:spacing w:line="300" w:lineRule="auto" w:before="0" w:after="0"/>
        <w:jc w:val="left"/>
        <w:rPr>
          <w:sz w:val="21"/>
          <w:szCs w:val="21"/>
        </w:rPr>
      </w:pPr>
      <w:r>
        <w:rPr>
          <w:rFonts w:ascii="Times New Roman" w:hAnsi="Times New Roman" w:eastAsia="宋体"/>
          <w:sz w:val="21"/>
          <w:szCs w:val="21"/>
        </w:rPr>
        <w:t>因此可以判断出</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&gt;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则</w:t>
      </w:r>
      <m:oMathPara>
        <m:oMathParaPr>
          <m:jc m:val="left"/>
        </m:oMathParaPr>
        <m:oMath>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m:oMathPara>
      <w:r>
        <w:rPr>
          <w:rFonts w:ascii="Times New Roman" w:hAnsi="Times New Roman" w:eastAsia="宋体"/>
          <w:sz w:val="21"/>
          <w:szCs w:val="21"/>
        </w:rPr>
        <w:t>的“顺序数”是</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故答案为：6．</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88．今有标号为1、2、3、4、5的5封信，另有同样标号的5个信封，现将5封信任意地装入5个信封中，每个信封内装1封信，那么恰有2封信与信封标号一致的概率为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【知识点】排列组合综合、计算古典概型问题的概率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【分析】结合已知条件利用排列和组合分别求出基本事件总数和恰有2封信与信封标号一致的基本事件数，然后利用古典概率模型公式求解即可.</w:t>
      </w:r>
    </w:p>
    <w:p>
      <w:pPr>
        <w:shd w:val="clear" w:color="auto" w:fill="auto"/>
        <w:spacing w:line="300" w:lineRule="auto" w:before="0" w:after="0"/>
        <w:jc w:val="left"/>
        <w:rPr>
          <w:sz w:val="21"/>
          <w:szCs w:val="21"/>
        </w:rPr>
      </w:pPr>
      <w:r>
        <w:rPr>
          <w:rFonts w:ascii="Times New Roman" w:hAnsi="Times New Roman" w:eastAsia="宋体"/>
          <w:sz w:val="21"/>
          <w:szCs w:val="21"/>
        </w:rPr>
        <w:t>【详解】由题意可知，基本事件总数为</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恰有两封信与信封标号相同的基本事件数为</w:t>
      </w:r>
      <m:oMathPara>
        <m:oMathParaPr>
          <m:jc m:val="left"/>
        </m:oMathParaPr>
        <m:oMath>
          <m:sSubSup>
            <m:e>
              <m:r>
                <m:rPr>
                  <m:nor/>
                </m:rPr>
                <w:rPr>
                  <w:rFonts w:ascii="Cambria Math" w:eastAsia="宋体" w:hAnsi="Cambria Math" w:cs="Cambria Math"/>
                  <w:sz w:val="21"/>
                  <w:szCs w:val="21"/>
                </w:rPr>
                <m:t>2C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故恰有2封信与信封标号一致的概率</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num>
            <m:den>
              <m:sSubSup>
                <m:e>
                  <m:r>
                    <m:rPr>
                      <m:nor/>
                    </m:rP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89．三行三列的方阵</w:t>
      </w:r>
      <m:oMathPara>
        <m:oMathParaPr>
          <m:jc m:val="left"/>
        </m:oMathParaPr>
        <m:oMath>
          <m:d>
            <m:dPr>
              <m:sepChr m:val=","/>
            </m:dPr>
            <m:e>
              <m:eqArr>
                <m:e>
                  <m:sSub>
                    <m:e>
                      <m:r>
                        <w:rPr>
                          <w:rFonts w:ascii="Cambria Math" w:eastAsia="宋体" w:hAnsi="Cambria Math" w:cs="Cambria Math"/>
                          <w:sz w:val="21"/>
                          <w:szCs w:val="21"/>
                        </w:rPr>
                        <m:t>a</m:t>
                      </m:r>
                    </m:e>
                    <m:sub>
                      <m:r>
                        <w:rPr>
                          <w:rFonts w:ascii="Cambria Math" w:eastAsia="宋体" w:hAnsi="Cambria Math" w:cs="Cambria Math"/>
                          <w:sz w:val="21"/>
                          <w:szCs w:val="21"/>
                        </w:rPr>
                        <m:t>11</m:t>
                      </m:r>
                    </m:sub>
                  </m:sSub>
                  <m:sSub>
                    <m:e>
                      <m:r>
                        <w:rPr>
                          <w:rFonts w:ascii="Cambria Math" w:eastAsia="宋体" w:hAnsi="Cambria Math" w:cs="Cambria Math"/>
                          <w:sz w:val="21"/>
                          <w:szCs w:val="21"/>
                        </w:rPr>
                        <m:t>a</m:t>
                      </m:r>
                    </m:e>
                    <m:sub>
                      <m:r>
                        <w:rPr>
                          <w:rFonts w:ascii="Cambria Math" w:eastAsia="宋体" w:hAnsi="Cambria Math" w:cs="Cambria Math"/>
                          <w:sz w:val="21"/>
                          <w:szCs w:val="21"/>
                        </w:rPr>
                        <m:t>12</m:t>
                      </m:r>
                    </m:sub>
                  </m:sSub>
                  <m:sSub>
                    <m:e>
                      <m:r>
                        <w:rPr>
                          <w:rFonts w:ascii="Cambria Math" w:eastAsia="宋体" w:hAnsi="Cambria Math" w:cs="Cambria Math"/>
                          <w:sz w:val="21"/>
                          <w:szCs w:val="21"/>
                        </w:rPr>
                        <m:t>a</m:t>
                      </m:r>
                    </m:e>
                    <m:sub>
                      <m:r>
                        <w:rPr>
                          <w:rFonts w:ascii="Cambria Math" w:eastAsia="宋体" w:hAnsi="Cambria Math" w:cs="Cambria Math"/>
                          <w:sz w:val="21"/>
                          <w:szCs w:val="21"/>
                        </w:rPr>
                        <m:t>13</m:t>
                      </m:r>
                    </m:sub>
                  </m:sSub>
                </m:e>
                <m:e>
                  <m:sSub>
                    <m:e>
                      <m:r>
                        <w:rPr>
                          <w:rFonts w:ascii="Cambria Math" w:eastAsia="宋体" w:hAnsi="Cambria Math" w:cs="Cambria Math"/>
                          <w:sz w:val="21"/>
                          <w:szCs w:val="21"/>
                        </w:rPr>
                        <m:t>a</m:t>
                      </m:r>
                    </m:e>
                    <m:sub>
                      <m:r>
                        <w:rPr>
                          <w:rFonts w:ascii="Cambria Math" w:eastAsia="宋体" w:hAnsi="Cambria Math" w:cs="Cambria Math"/>
                          <w:sz w:val="21"/>
                          <w:szCs w:val="21"/>
                        </w:rPr>
                        <m:t>21</m:t>
                      </m:r>
                    </m:sub>
                  </m:sSub>
                  <m:sSub>
                    <m:e>
                      <m:r>
                        <w:rPr>
                          <w:rFonts w:ascii="Cambria Math" w:eastAsia="宋体" w:hAnsi="Cambria Math" w:cs="Cambria Math"/>
                          <w:sz w:val="21"/>
                          <w:szCs w:val="21"/>
                        </w:rPr>
                        <m:t>a</m:t>
                      </m:r>
                    </m:e>
                    <m:sub>
                      <m:r>
                        <w:rPr>
                          <w:rFonts w:ascii="Cambria Math" w:eastAsia="宋体" w:hAnsi="Cambria Math" w:cs="Cambria Math"/>
                          <w:sz w:val="21"/>
                          <w:szCs w:val="21"/>
                        </w:rPr>
                        <m:t>22</m:t>
                      </m:r>
                    </m:sub>
                  </m:sSub>
                  <m:sSub>
                    <m:e>
                      <m:r>
                        <w:rPr>
                          <w:rFonts w:ascii="Cambria Math" w:eastAsia="宋体" w:hAnsi="Cambria Math" w:cs="Cambria Math"/>
                          <w:sz w:val="21"/>
                          <w:szCs w:val="21"/>
                        </w:rPr>
                        <m:t>a</m:t>
                      </m:r>
                    </m:e>
                    <m:sub>
                      <m:r>
                        <w:rPr>
                          <w:rFonts w:ascii="Cambria Math" w:eastAsia="宋体" w:hAnsi="Cambria Math" w:cs="Cambria Math"/>
                          <w:sz w:val="21"/>
                          <w:szCs w:val="21"/>
                        </w:rPr>
                        <m:t>23</m:t>
                      </m:r>
                    </m:sub>
                  </m:sSub>
                </m:e>
                <m:e>
                  <m:sSub>
                    <m:e>
                      <m:r>
                        <w:rPr>
                          <w:rFonts w:ascii="Cambria Math" w:eastAsia="宋体" w:hAnsi="Cambria Math" w:cs="Cambria Math"/>
                          <w:sz w:val="21"/>
                          <w:szCs w:val="21"/>
                        </w:rPr>
                        <m:t>a</m:t>
                      </m:r>
                    </m:e>
                    <m:sub>
                      <m:r>
                        <w:rPr>
                          <w:rFonts w:ascii="Cambria Math" w:eastAsia="宋体" w:hAnsi="Cambria Math" w:cs="Cambria Math"/>
                          <w:sz w:val="21"/>
                          <w:szCs w:val="21"/>
                        </w:rPr>
                        <m:t>31</m:t>
                      </m:r>
                    </m:sub>
                  </m:sSub>
                  <m:sSub>
                    <m:e>
                      <m:r>
                        <w:rPr>
                          <w:rFonts w:ascii="Cambria Math" w:eastAsia="宋体" w:hAnsi="Cambria Math" w:cs="Cambria Math"/>
                          <w:sz w:val="21"/>
                          <w:szCs w:val="21"/>
                        </w:rPr>
                        <m:t>a</m:t>
                      </m:r>
                    </m:e>
                    <m:sub>
                      <m:r>
                        <w:rPr>
                          <w:rFonts w:ascii="Cambria Math" w:eastAsia="宋体" w:hAnsi="Cambria Math" w:cs="Cambria Math"/>
                          <w:sz w:val="21"/>
                          <w:szCs w:val="21"/>
                        </w:rPr>
                        <m:t>32</m:t>
                      </m:r>
                    </m:sub>
                  </m:sSub>
                  <m:sSub>
                    <m:e>
                      <m:r>
                        <w:rPr>
                          <w:rFonts w:ascii="Cambria Math" w:eastAsia="宋体" w:hAnsi="Cambria Math" w:cs="Cambria Math"/>
                          <w:sz w:val="21"/>
                          <w:szCs w:val="21"/>
                        </w:rPr>
                        <m:t>a</m:t>
                      </m:r>
                    </m:e>
                    <m:sub>
                      <m:r>
                        <w:rPr>
                          <w:rFonts w:ascii="Cambria Math" w:eastAsia="宋体" w:hAnsi="Cambria Math" w:cs="Cambria Math"/>
                          <w:sz w:val="21"/>
                          <w:szCs w:val="21"/>
                        </w:rPr>
                        <m:t>33</m:t>
                      </m:r>
                    </m:sub>
                  </m:sSub>
                </m:e>
              </m:eqArr>
            </m:e>
          </m:d>
        </m:oMath>
      </m:oMathPara>
      <w:r>
        <w:rPr>
          <w:rFonts w:ascii="Times New Roman" w:hAnsi="Times New Roman" w:eastAsia="宋体"/>
          <w:sz w:val="21"/>
          <w:szCs w:val="21"/>
        </w:rPr>
        <w:t>中有9个数</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i</m:t>
              </m:r>
              <m:r>
                <w:rPr>
                  <w:rFonts w:ascii="Cambria Math" w:eastAsia="宋体" w:hAnsi="Cambria Math" w:cs="Cambria Math"/>
                  <w:sz w:val="21"/>
                  <w:szCs w:val="21"/>
                </w:rPr>
                <m:t>j</m:t>
              </m:r>
            </m:sub>
          </m:sSub>
          <m:r>
            <w:rPr>
              <w:rFonts w:ascii="Cambria Math" w:eastAsia="宋体" w:hAnsi="Cambria Math" w:cs="Cambria Math"/>
              <w:sz w:val="21"/>
              <w:szCs w:val="21"/>
            </w:rPr>
            <m:t>(</m:t>
          </m:r>
          <m: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j</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rFonts w:ascii="Times New Roman" w:hAnsi="Times New Roman" w:eastAsia="宋体"/>
          <w:sz w:val="21"/>
          <w:szCs w:val="21"/>
        </w:rPr>
        <w:t>，从中任取三个数，则至少有两个数位于同行或同列的概率是</w:t>
      </w:r>
      <w:r>
        <w:rPr>
          <w:rFonts w:ascii="Times New Roman" w:eastAsia="宋体" w:hAnsi="Times New Roman" w:cs="Times New Roman"/>
          <w:b w:val="0"/>
          <w:sz w:val="21"/>
          <w:szCs w:val="21"/>
        </w:rPr>
        <w:t>_______</w:t>
      </w:r>
      <w:r>
        <w:rPr>
          <w:rFonts w:ascii="Times New Roman" w:hAnsi="Times New Roman" w:eastAsia="宋体"/>
          <w:sz w:val="21"/>
          <w:szCs w:val="21"/>
        </w:rPr>
        <w:t>． (结果用分数表示)</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【知识点】排列组合综合、计算古典概型问题的概率</w:t>
      </w:r>
    </w:p>
    <w:p>
      <w:pPr>
        <w:shd w:val="clear" w:color="auto" w:fill="auto"/>
        <w:spacing w:line="300" w:lineRule="auto" w:before="0" w:after="0"/>
        <w:jc w:val="left"/>
        <w:rPr>
          <w:sz w:val="21"/>
          <w:szCs w:val="21"/>
        </w:rPr>
      </w:pPr>
      <w:r>
        <w:rPr>
          <w:rFonts w:ascii="Times New Roman" w:hAnsi="Times New Roman" w:eastAsia="宋体"/>
          <w:sz w:val="21"/>
          <w:szCs w:val="21"/>
        </w:rPr>
        <w:t>【分析】先计算从9个数中任取3个数共有</w:t>
      </w:r>
      <m:oMathPara>
        <m:oMathParaPr>
          <m:jc m:val="left"/>
        </m:oMathParaPr>
        <m:oMath>
          <m:r>
            <w:rPr>
              <w:rFonts w:ascii="Cambria Math" w:eastAsia="宋体" w:hAnsi="Cambria Math" w:cs="Cambria Math"/>
              <w:sz w:val="21"/>
              <w:szCs w:val="21"/>
            </w:rPr>
            <m:t>C</m:t>
          </m:r>
          <m:sSubSup>
            <m:e>
              <m:r>
                <m:rPr>
                  <m:nor/>
                </m:rPr>
                <w:rPr>
                  <w:rFonts w:ascii="Cambria Math" w:eastAsia="宋体" w:hAnsi="Cambria Math" w:cs="Cambria Math"/>
                  <w:sz w:val="21"/>
                  <w:szCs w:val="21"/>
                </w:rPr>
                <m:t> </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m:oMathPara>
      <w:r>
        <w:rPr>
          <w:rFonts w:ascii="Times New Roman" w:hAnsi="Times New Roman" w:eastAsia="宋体"/>
          <w:sz w:val="21"/>
          <w:szCs w:val="21"/>
        </w:rPr>
        <w:t>种不同的取法，再求三个数任意两个数不在同一行或者同一列的事件数，利用对立事件及古典概型计算公式求解即可.</w:t>
      </w:r>
    </w:p>
    <w:p>
      <w:pPr>
        <w:shd w:val="clear" w:color="auto" w:fill="auto"/>
        <w:spacing w:line="300" w:lineRule="auto" w:before="0" w:after="0"/>
        <w:jc w:val="left"/>
        <w:rPr>
          <w:sz w:val="21"/>
          <w:szCs w:val="21"/>
        </w:rPr>
      </w:pPr>
      <w:r>
        <w:rPr>
          <w:rFonts w:ascii="Times New Roman" w:hAnsi="Times New Roman" w:eastAsia="宋体"/>
          <w:sz w:val="21"/>
          <w:szCs w:val="21"/>
        </w:rPr>
        <w:t>【详解】从9个数中任取3个数共有</w:t>
      </w:r>
      <m:oMathPara>
        <m:oMathParaPr>
          <m:jc m:val="left"/>
        </m:oMathParaPr>
        <m:oMath>
          <m:r>
            <w:rPr>
              <w:rFonts w:ascii="Cambria Math" w:eastAsia="宋体" w:hAnsi="Cambria Math" w:cs="Cambria Math"/>
              <w:sz w:val="21"/>
              <w:szCs w:val="21"/>
            </w:rPr>
            <m:t>C</m:t>
          </m:r>
          <m:sSubSup>
            <m:e>
              <m:r>
                <m:rPr>
                  <m:nor/>
                </m:rPr>
                <w:rPr>
                  <w:rFonts w:ascii="Cambria Math" w:eastAsia="宋体" w:hAnsi="Cambria Math" w:cs="Cambria Math"/>
                  <w:sz w:val="21"/>
                  <w:szCs w:val="21"/>
                </w:rPr>
                <m:t> </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84</m:t>
          </m:r>
        </m:oMath>
      </m:oMathPara>
      <w:r>
        <w:rPr>
          <w:rFonts w:ascii="Times New Roman" w:hAnsi="Times New Roman" w:eastAsia="宋体"/>
          <w:sz w:val="21"/>
          <w:szCs w:val="21"/>
        </w:rPr>
        <w:t>种不同的取法，</w:t>
      </w:r>
    </w:p>
    <w:p>
      <w:pPr>
        <w:shd w:val="clear" w:color="auto" w:fill="auto"/>
        <w:spacing w:line="300" w:lineRule="auto" w:before="0" w:after="0"/>
        <w:jc w:val="left"/>
        <w:rPr>
          <w:sz w:val="21"/>
          <w:szCs w:val="21"/>
        </w:rPr>
      </w:pPr>
      <w:r>
        <w:rPr>
          <w:rFonts w:ascii="Times New Roman" w:hAnsi="Times New Roman" w:eastAsia="宋体"/>
          <w:sz w:val="21"/>
          <w:szCs w:val="21"/>
        </w:rPr>
        <w:t>若三个数任意两个数不在同一行或者同一列，共有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种不同的取法，</w:t>
      </w:r>
    </w:p>
    <w:p>
      <w:pPr>
        <w:shd w:val="clear" w:color="auto" w:fill="auto"/>
        <w:spacing w:line="300" w:lineRule="auto" w:before="0" w:after="0"/>
        <w:jc w:val="left"/>
        <w:rPr>
          <w:sz w:val="21"/>
          <w:szCs w:val="21"/>
        </w:rPr>
      </w:pPr>
      <w:r>
        <w:rPr>
          <w:rFonts w:ascii="Times New Roman" w:hAnsi="Times New Roman" w:eastAsia="宋体"/>
          <w:sz w:val="21"/>
          <w:szCs w:val="21"/>
        </w:rPr>
        <w:t>设事件</w:t>
      </w:r>
      <w:r>
        <w:rPr>
          <w:rFonts w:ascii="Times New Roman" w:hAnsi="Times New Roman" w:eastAsia="宋体"/>
          <w:i/>
          <w:sz w:val="21"/>
          <w:szCs w:val="21"/>
        </w:rPr>
        <w:t>M</w:t>
      </w:r>
      <w:r>
        <w:rPr>
          <w:rFonts w:ascii="Times New Roman" w:hAnsi="Times New Roman" w:eastAsia="宋体"/>
          <w:sz w:val="21"/>
          <w:szCs w:val="21"/>
        </w:rPr>
        <w:t>为“这3个数中至少有2个数位于同行或同列”，</w:t>
      </w:r>
    </w:p>
    <w:p>
      <w:pPr>
        <w:shd w:val="clear" w:color="auto" w:fill="auto"/>
        <w:spacing w:line="300" w:lineRule="auto" w:before="0" w:after="0"/>
        <w:jc w:val="left"/>
        <w:rPr>
          <w:sz w:val="21"/>
          <w:szCs w:val="21"/>
        </w:rPr>
      </w:pPr>
      <w:r>
        <w:rPr>
          <w:rFonts w:ascii="Times New Roman" w:hAnsi="Times New Roman" w:eastAsia="宋体"/>
          <w:sz w:val="21"/>
          <w:szCs w:val="21"/>
        </w:rPr>
        <w:t>则事件</w:t>
      </w:r>
      <w:r>
        <w:rPr>
          <w:rFonts w:ascii="Times New Roman" w:hAnsi="Times New Roman" w:eastAsia="宋体"/>
          <w:i/>
          <w:sz w:val="21"/>
          <w:szCs w:val="21"/>
        </w:rPr>
        <w:t>M</w:t>
      </w:r>
      <w:r>
        <w:rPr>
          <w:rFonts w:ascii="Times New Roman" w:hAnsi="Times New Roman" w:eastAsia="宋体"/>
          <w:sz w:val="21"/>
          <w:szCs w:val="21"/>
        </w:rPr>
        <w:t>包含的取法共有</w:t>
      </w:r>
      <m:oMathPara>
        <m:oMathParaPr>
          <m:jc m:val="left"/>
        </m:oMathParaPr>
        <m:oMath>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78</m:t>
          </m:r>
          <m:r>
            <w:rPr>
              <w:rFonts w:ascii="Cambria Math" w:eastAsia="宋体" w:hAnsi="Cambria Math" w:cs="Cambria Math"/>
              <w:sz w:val="21"/>
              <w:szCs w:val="21"/>
            </w:rPr>
            <m:t>(</m:t>
          </m:r>
        </m:oMath>
      </m:oMathPara>
      <w:r>
        <w:rPr>
          <w:rFonts w:ascii="Times New Roman" w:hAnsi="Times New Roman" w:eastAsia="宋体"/>
          <w:sz w:val="21"/>
          <w:szCs w:val="21"/>
        </w:rPr>
        <w:t>种</w:t>
      </w:r>
      <m:oMathPara>
        <m:oMathParaPr>
          <m:jc m:val="left"/>
        </m:oMathParaPr>
        <m:oMath>
          <m:r>
            <w:rPr>
              <w:rFonts w:ascii="Cambria Math" w:eastAsia="宋体" w:hAnsi="Cambria Math" w:cs="Cambria Math"/>
              <w:sz w:val="21"/>
              <w:szCs w:val="21"/>
            </w:rPr>
            <m:t>)</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根据古典概型的概率计算公式得</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m:t>
              </m:r>
            </m:e>
          </m:d>
          <m:r>
            <w:rPr>
              <w:rFonts w:ascii="Cambria Math" w:eastAsia="宋体" w:hAnsi="Cambria Math" w:cs="Cambria Math"/>
              <w:sz w:val="21"/>
              <w:szCs w:val="21"/>
            </w:rPr>
            <m:t>=</m:t>
          </m:r>
          <m:f>
            <m:num>
              <m:r>
                <w:rPr>
                  <w:rFonts w:ascii="Cambria Math" w:eastAsia="宋体" w:hAnsi="Cambria Math" w:cs="Cambria Math"/>
                  <w:sz w:val="21"/>
                  <w:szCs w:val="21"/>
                </w:rPr>
                <m:t>78</m:t>
              </m:r>
            </m:num>
            <m:den>
              <m:r>
                <w:rPr>
                  <w:rFonts w:ascii="Cambria Math" w:eastAsia="宋体" w:hAnsi="Cambria Math" w:cs="Cambria Math"/>
                  <w:sz w:val="21"/>
                  <w:szCs w:val="21"/>
                </w:rPr>
                <m:t>84</m:t>
              </m:r>
            </m:den>
          </m:f>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f>
            <m:num>
              <m:r>
                <w:rPr>
                  <w:rFonts w:ascii="Cambria Math" w:eastAsia="宋体" w:hAnsi="Cambria Math" w:cs="Cambria Math"/>
                  <w:sz w:val="21"/>
                  <w:szCs w:val="21"/>
                </w:rPr>
                <m:t>13</m:t>
              </m:r>
            </m:num>
            <m:den>
              <m:r>
                <w:rPr>
                  <w:rFonts w:ascii="Cambria Math" w:eastAsia="宋体" w:hAnsi="Cambria Math" w:cs="Cambria Math"/>
                  <w:sz w:val="21"/>
                  <w:szCs w:val="21"/>
                </w:rPr>
                <m:t>14</m:t>
              </m:r>
            </m:den>
          </m:f>
        </m:oMath>
      </m:oMathPara>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90．判断正误</w:t>
      </w:r>
    </w:p>
    <w:p>
      <w:pPr>
        <w:shd w:val="clear" w:color="auto" w:fill="auto"/>
        <w:spacing w:line="300" w:lineRule="auto" w:before="0" w:after="0"/>
        <w:jc w:val="left"/>
        <w:rPr>
          <w:sz w:val="21"/>
          <w:szCs w:val="21"/>
        </w:rPr>
      </w:pPr>
      <w:r>
        <w:rPr>
          <w:rFonts w:ascii="Times New Roman" w:hAnsi="Times New Roman" w:eastAsia="宋体"/>
          <w:sz w:val="21"/>
          <w:szCs w:val="21"/>
        </w:rPr>
        <w:t>（1）</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展开式中共有</w:t>
      </w:r>
      <w:r>
        <w:rPr>
          <w:rFonts w:ascii="Times New Roman" w:eastAsia="宋体" w:hAnsi="Times New Roman" w:cs="Times New Roman"/>
          <w:i/>
          <w:sz w:val="21"/>
          <w:szCs w:val="21"/>
        </w:rPr>
        <w:t>n</w:t>
      </w:r>
      <w:r>
        <w:rPr>
          <w:rFonts w:ascii="Times New Roman" w:hAnsi="Times New Roman" w:eastAsia="宋体"/>
          <w:sz w:val="21"/>
          <w:szCs w:val="21"/>
        </w:rPr>
        <w:t>项．</w:t>
      </w:r>
      <w:r>
        <w:rPr>
          <w:rFonts w:ascii="Times New Roman" w:hAnsi="Times New Roman" w:eastAsia="宋体"/>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（2）二项式</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与</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展开式中第</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项相同．</w:t>
      </w:r>
      <w:r>
        <w:rPr>
          <w:rFonts w:ascii="Times New Roman" w:hAnsi="Times New Roman" w:eastAsia="宋体"/>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（3）</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p>
          </m:sSup>
          <m:sSup>
            <m:e>
              <m:r>
                <w:rPr>
                  <w:rFonts w:ascii="Cambria Math" w:eastAsia="宋体" w:hAnsi="Cambria Math" w:cs="Cambria Math"/>
                  <w:sz w:val="21"/>
                  <w:szCs w:val="21"/>
                </w:rPr>
                <m:t>b</m:t>
              </m:r>
            </m:e>
            <m:sup>
              <m:r>
                <w:rPr>
                  <w:rFonts w:ascii="Cambria Math" w:eastAsia="宋体" w:hAnsi="Cambria Math" w:cs="Cambria Math"/>
                  <w:sz w:val="21"/>
                  <w:szCs w:val="21"/>
                </w:rPr>
                <m:t>k</m:t>
              </m:r>
            </m:sup>
          </m:sSup>
        </m:oMath>
      </m:oMathPara>
      <w:r>
        <w:rPr>
          <w:rFonts w:ascii="Times New Roman" w:hAnsi="Times New Roman" w:eastAsia="宋体"/>
          <w:sz w:val="21"/>
          <w:szCs w:val="21"/>
        </w:rPr>
        <w:t>是</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展开式中的第</w:t>
      </w:r>
      <w:r>
        <w:rPr>
          <w:rFonts w:ascii="Times New Roman" w:eastAsia="宋体" w:hAnsi="Times New Roman" w:cs="Times New Roman"/>
          <w:i/>
          <w:sz w:val="21"/>
          <w:szCs w:val="21"/>
        </w:rPr>
        <w:t>k</w:t>
      </w:r>
      <w:r>
        <w:rPr>
          <w:rFonts w:ascii="Times New Roman" w:hAnsi="Times New Roman" w:eastAsia="宋体"/>
          <w:sz w:val="21"/>
          <w:szCs w:val="21"/>
        </w:rPr>
        <w:t>项．</w:t>
      </w:r>
      <w:r>
        <w:rPr>
          <w:rFonts w:ascii="Times New Roman" w:hAnsi="Times New Roman" w:eastAsia="宋体"/>
          <w:sz w:val="21"/>
          <w:szCs w:val="21"/>
        </w:rPr>
        <w:t>(        )</w:t>
      </w:r>
    </w:p>
    <w:p>
      <w:pPr>
        <w:shd w:val="clear" w:color="auto" w:fill="auto"/>
        <w:spacing w:line="300" w:lineRule="auto" w:before="0" w:after="0"/>
        <w:jc w:val="left"/>
        <w:rPr>
          <w:sz w:val="21"/>
          <w:szCs w:val="21"/>
        </w:rPr>
      </w:pPr>
      <w:r>
        <w:rPr>
          <w:rFonts w:ascii="Times New Roman" w:hAnsi="Times New Roman" w:eastAsia="宋体"/>
          <w:sz w:val="21"/>
          <w:szCs w:val="21"/>
        </w:rPr>
        <w:t>【答案】     ×     ×     ×</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【知识点】求二项展开式</w:t>
      </w:r>
    </w:p>
    <w:p>
      <w:pPr>
        <w:shd w:val="clear" w:color="auto" w:fill="auto"/>
        <w:spacing w:line="300" w:lineRule="auto" w:before="0" w:after="0"/>
        <w:jc w:val="left"/>
        <w:rPr>
          <w:sz w:val="21"/>
          <w:szCs w:val="21"/>
        </w:rPr>
      </w:pPr>
      <w:r>
        <w:rPr>
          <w:rFonts w:ascii="Times New Roman" w:hAnsi="Times New Roman" w:eastAsia="宋体"/>
          <w:sz w:val="21"/>
          <w:szCs w:val="21"/>
        </w:rPr>
        <w:t>【详解】（1）</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展开式中共有</w:t>
      </w:r>
      <w:r>
        <w:rPr>
          <w:rFonts w:ascii="Times New Roman" w:eastAsia="宋体" w:hAnsi="Times New Roman" w:cs="Times New Roman"/>
          <w:i/>
          <w:sz w:val="21"/>
          <w:szCs w:val="21"/>
        </w:rPr>
        <w:t>n+</w:t>
      </w:r>
      <w:r>
        <w:rPr>
          <w:rFonts w:ascii="Times New Roman" w:hAnsi="Times New Roman" w:eastAsia="宋体"/>
          <w:sz w:val="21"/>
          <w:szCs w:val="21"/>
        </w:rPr>
        <w:t>1项，错误；</w:t>
      </w:r>
    </w:p>
    <w:p>
      <w:pPr>
        <w:shd w:val="clear" w:color="auto" w:fill="auto"/>
        <w:spacing w:line="300" w:lineRule="auto" w:before="0" w:after="0"/>
        <w:jc w:val="left"/>
        <w:rPr>
          <w:sz w:val="21"/>
          <w:szCs w:val="21"/>
        </w:rPr>
      </w:pPr>
      <w:r>
        <w:rPr>
          <w:rFonts w:ascii="Times New Roman" w:hAnsi="Times New Roman" w:eastAsia="宋体"/>
          <w:sz w:val="21"/>
          <w:szCs w:val="21"/>
        </w:rPr>
        <w:t>（2）二项式</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的</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项为</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b</m:t>
              </m:r>
            </m:e>
            <m:sup>
              <m:r>
                <w:rPr>
                  <w:rFonts w:ascii="Cambria Math" w:eastAsia="宋体" w:hAnsi="Cambria Math" w:cs="Cambria Math"/>
                  <w:sz w:val="21"/>
                  <w:szCs w:val="21"/>
                </w:rPr>
                <m:t>r</m:t>
              </m:r>
            </m:sup>
          </m:sSup>
        </m:oMath>
      </m:oMathPara>
      <w:r>
        <w:rPr>
          <w:rFonts w:ascii="Times New Roman" w:hAnsi="Times New Roman" w:eastAsia="宋体"/>
          <w:sz w:val="21"/>
          <w:szCs w:val="21"/>
        </w:rPr>
        <w:t xml:space="preserve"> ，</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展开式中第</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项为</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b</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a</m:t>
              </m:r>
            </m:e>
            <m:sup>
              <m:r>
                <w:rPr>
                  <w:rFonts w:ascii="Cambria Math" w:eastAsia="宋体" w:hAnsi="Cambria Math" w:cs="Cambria Math"/>
                  <w:sz w:val="21"/>
                  <w:szCs w:val="21"/>
                </w:rPr>
                <m:t>r</m:t>
              </m:r>
            </m:sup>
          </m:sSup>
        </m:oMath>
      </m:oMathPara>
      <w:r>
        <w:rPr>
          <w:rFonts w:ascii="Times New Roman" w:hAnsi="Times New Roman" w:eastAsia="宋体"/>
          <w:sz w:val="21"/>
          <w:szCs w:val="21"/>
        </w:rPr>
        <w:t>，错误；</w:t>
      </w:r>
    </w:p>
    <w:p>
      <w:pPr>
        <w:shd w:val="clear" w:color="auto" w:fill="auto"/>
        <w:spacing w:line="300" w:lineRule="auto" w:before="0" w:after="0"/>
        <w:jc w:val="left"/>
        <w:rPr>
          <w:sz w:val="21"/>
          <w:szCs w:val="21"/>
        </w:rPr>
      </w:pPr>
      <w:r>
        <w:rPr>
          <w:rFonts w:ascii="Times New Roman" w:hAnsi="Times New Roman" w:eastAsia="宋体"/>
          <w:sz w:val="21"/>
          <w:szCs w:val="21"/>
        </w:rPr>
        <w:t>（3）</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k</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k</m:t>
              </m:r>
            </m:sup>
          </m:sSup>
          <m:sSup>
            <m:e>
              <m:r>
                <w:rPr>
                  <w:rFonts w:ascii="Cambria Math" w:eastAsia="宋体" w:hAnsi="Cambria Math" w:cs="Cambria Math"/>
                  <w:sz w:val="21"/>
                  <w:szCs w:val="21"/>
                </w:rPr>
                <m:t>b</m:t>
              </m:r>
            </m:e>
            <m:sup>
              <m:r>
                <w:rPr>
                  <w:rFonts w:ascii="Cambria Math" w:eastAsia="宋体" w:hAnsi="Cambria Math" w:cs="Cambria Math"/>
                  <w:sz w:val="21"/>
                  <w:szCs w:val="21"/>
                </w:rPr>
                <m:t>k</m:t>
              </m:r>
            </m:sup>
          </m:sSup>
        </m:oMath>
      </m:oMathPara>
      <w:r>
        <w:rPr>
          <w:rFonts w:ascii="Times New Roman" w:hAnsi="Times New Roman" w:eastAsia="宋体"/>
          <w:sz w:val="21"/>
          <w:szCs w:val="21"/>
        </w:rPr>
        <w:t>是</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展开式中的第</w:t>
      </w:r>
      <w:r>
        <w:rPr>
          <w:rFonts w:ascii="Times New Roman" w:eastAsia="宋体" w:hAnsi="Times New Roman" w:cs="Times New Roman"/>
          <w:i/>
          <w:sz w:val="21"/>
          <w:szCs w:val="21"/>
        </w:rPr>
        <w:t>k+</w:t>
      </w:r>
      <w:r>
        <w:rPr>
          <w:rFonts w:ascii="Times New Roman" w:hAnsi="Times New Roman" w:eastAsia="宋体"/>
          <w:sz w:val="21"/>
          <w:szCs w:val="21"/>
        </w:rPr>
        <w:t>1项，错误.</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91．求</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i</m:t>
              </m:r>
              <m:r>
                <w:rPr>
                  <w:rFonts w:ascii="Cambria Math" w:eastAsia="宋体" w:hAnsi="Cambria Math" w:cs="Cambria Math"/>
                  <w:sz w:val="21"/>
                  <w:szCs w:val="21"/>
                </w:rPr>
                <m:t>)</m:t>
              </m:r>
            </m:e>
            <m:sup>
              <m:r>
                <w:rPr>
                  <w:rFonts w:ascii="Cambria Math" w:eastAsia="宋体" w:hAnsi="Cambria Math" w:cs="Cambria Math"/>
                  <w:sz w:val="21"/>
                  <w:szCs w:val="21"/>
                </w:rPr>
                <m:t>20</m:t>
              </m:r>
            </m:sup>
          </m:sSup>
        </m:oMath>
      </m:oMathPara>
      <w:r>
        <w:rPr>
          <w:rFonts w:ascii="Times New Roman" w:hAnsi="Times New Roman" w:eastAsia="宋体"/>
          <w:sz w:val="21"/>
          <w:szCs w:val="21"/>
        </w:rPr>
        <w:t>展开式中第15项的数值．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38760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【知识点】求二项展开式的第k项、复数的乘方</w:t>
      </w:r>
    </w:p>
    <w:p>
      <w:pPr>
        <w:shd w:val="clear" w:color="auto" w:fill="auto"/>
        <w:spacing w:line="300" w:lineRule="auto" w:before="0" w:after="0"/>
        <w:jc w:val="left"/>
        <w:rPr>
          <w:sz w:val="21"/>
          <w:szCs w:val="21"/>
        </w:rPr>
      </w:pPr>
      <w:r>
        <w:rPr>
          <w:rFonts w:ascii="Times New Roman" w:hAnsi="Times New Roman" w:eastAsia="宋体"/>
          <w:sz w:val="21"/>
          <w:szCs w:val="21"/>
        </w:rPr>
        <w:t>【分析】直接利用二项式定理展开计算即可.</w:t>
      </w:r>
    </w:p>
    <w:p>
      <w:pPr>
        <w:shd w:val="clear" w:color="auto" w:fill="auto"/>
        <w:spacing w:line="300" w:lineRule="auto" w:before="0" w:after="0"/>
        <w:jc w:val="left"/>
        <w:rPr>
          <w:sz w:val="21"/>
          <w:szCs w:val="21"/>
        </w:rPr>
      </w:pPr>
      <w:r>
        <w:rPr>
          <w:rFonts w:ascii="Times New Roman" w:hAnsi="Times New Roman" w:eastAsia="宋体"/>
          <w:sz w:val="21"/>
          <w:szCs w:val="21"/>
        </w:rPr>
        <w:t>【详解】第15项</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15</m:t>
              </m:r>
            </m:sub>
          </m:sSub>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14</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6</m:t>
              </m:r>
            </m:sup>
          </m:sSup>
          <m:sSup>
            <m:e>
              <m:r>
                <w:rPr>
                  <w:rFonts w:ascii="Cambria Math" w:eastAsia="宋体" w:hAnsi="Cambria Math" w:cs="Cambria Math"/>
                  <w:sz w:val="21"/>
                  <w:szCs w:val="21"/>
                </w:rPr>
                <m:t>(</m:t>
              </m:r>
              <m:r>
                <m:rPr>
                  <m:nor/>
                </m:rPr>
                <w:rPr>
                  <w:rFonts w:ascii="Cambria Math" w:eastAsia="宋体" w:hAnsi="Cambria Math" w:cs="Cambria Math"/>
                  <w:sz w:val="21"/>
                  <w:szCs w:val="21"/>
                </w:rPr>
                <m:t>i</m:t>
              </m:r>
              <m:r>
                <w:rPr>
                  <w:rFonts w:ascii="Cambria Math" w:eastAsia="宋体" w:hAnsi="Cambria Math" w:cs="Cambria Math"/>
                  <w:sz w:val="21"/>
                  <w:szCs w:val="21"/>
                </w:rPr>
                <m:t>)</m:t>
              </m:r>
            </m:e>
            <m:sup>
              <m:r>
                <w:rPr>
                  <w:rFonts w:ascii="Cambria Math" w:eastAsia="宋体" w:hAnsi="Cambria Math" w:cs="Cambria Math"/>
                  <w:sz w:val="21"/>
                  <w:szCs w:val="21"/>
                </w:rPr>
                <m:t>14</m:t>
              </m:r>
            </m:sup>
          </m:sSup>
          <m:r>
            <w:rPr>
              <w:rFonts w:ascii="Cambria Math" w:eastAsia="宋体" w:hAnsi="Cambria Math" w:cs="Cambria Math"/>
              <w:sz w:val="21"/>
              <w:szCs w:val="21"/>
            </w:rPr>
            <m:t>=</m:t>
          </m:r>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20</m:t>
              </m:r>
            </m:sub>
            <m:sup>
              <m:r>
                <w:rPr>
                  <w:rFonts w:ascii="Cambria Math" w:eastAsia="宋体" w:hAnsi="Cambria Math" w:cs="Cambria Math"/>
                  <w:sz w:val="21"/>
                  <w:szCs w:val="21"/>
                </w:rPr>
                <m:t>6</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38760</m:t>
          </m:r>
        </m:oMath>
      </m:oMathPara>
    </w:p>
    <w:p>
      <w:pPr>
        <w:shd w:val="clear" w:color="auto" w:fill="auto"/>
        <w:spacing w:line="300" w:lineRule="auto" w:before="0" w:after="0"/>
        <w:jc w:val="left"/>
        <w:rPr>
          <w:sz w:val="21"/>
          <w:szCs w:val="21"/>
        </w:rPr>
      </w:pPr>
      <w:r>
        <w:rPr>
          <w:rFonts w:ascii="Times New Roman" w:hAnsi="Times New Roman" w:eastAsia="宋体"/>
          <w:b/>
          <w:sz w:val="21"/>
          <w:szCs w:val="21"/>
        </w:rPr>
        <w:t>题型四</w:t>
      </w:r>
      <w:r>
        <w:rPr>
          <w:rFonts w:ascii="Times New Roman" w:hAnsi="Times New Roman" w:eastAsia="宋体"/>
          <w:b/>
          <w:sz w:val="21"/>
          <w:szCs w:val="21"/>
        </w:rPr>
        <w:t xml:space="preserve"> </w:t>
      </w:r>
      <w:r>
        <w:rPr>
          <w:rFonts w:ascii="Times New Roman" w:hAnsi="Times New Roman" w:eastAsia="宋体"/>
          <w:b/>
          <w:sz w:val="21"/>
          <w:szCs w:val="21"/>
        </w:rPr>
        <w:t>根据二项式的第</w:t>
      </w:r>
      <w:r>
        <w:rPr>
          <w:rFonts w:ascii="Times New Roman" w:hAnsi="Times New Roman" w:eastAsia="宋体"/>
          <w:b/>
          <w:sz w:val="21"/>
          <w:szCs w:val="21"/>
        </w:rPr>
        <w:t>k</w:t>
      </w:r>
      <w:r>
        <w:rPr>
          <w:rFonts w:ascii="Times New Roman" w:hAnsi="Times New Roman" w:eastAsia="宋体"/>
          <w:b/>
          <w:sz w:val="21"/>
          <w:szCs w:val="21"/>
        </w:rPr>
        <w:t>项求值</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92．已知二项式</w:t>
      </w:r>
      <m:oMathPara>
        <m:oMathParaPr>
          <m:jc m:val="left"/>
        </m:oMathParaPr>
        <m:oMath>
          <m:sSup>
            <m:e>
              <m:r>
                <w:rPr>
                  <w:rFonts w:ascii="Cambria Math" w:eastAsia="宋体" w:hAnsi="Cambria Math" w:cs="Cambria Math"/>
                  <w:sz w:val="21"/>
                  <w:szCs w:val="21"/>
                </w:rPr>
                <m:t>(</m:t>
              </m:r>
              <m:rad>
                <m:deg>
                  <m:r>
                    <w:rPr>
                      <w:rFonts w:ascii="Cambria Math" w:eastAsia="宋体" w:hAnsi="Cambria Math" w:cs="Cambria Math"/>
                      <w:sz w:val="21"/>
                      <w:szCs w:val="21"/>
                    </w:rPr>
                    <m:t>k</m:t>
                  </m: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x</m:t>
                      </m:r>
                    </m:e>
                  </m:rad>
                </m:den>
              </m:f>
              <m:r>
                <w:rPr>
                  <w:rFonts w:ascii="Cambria Math" w:eastAsia="宋体" w:hAnsi="Cambria Math" w:cs="Cambria Math"/>
                  <w:sz w:val="21"/>
                  <w:szCs w:val="21"/>
                </w:rPr>
                <m:t>)</m:t>
              </m:r>
            </m:e>
            <m:sup>
              <m:r>
                <w:rPr>
                  <w:rFonts w:ascii="Cambria Math" w:eastAsia="宋体" w:hAnsi="Cambria Math" w:cs="Cambria Math"/>
                  <w:sz w:val="21"/>
                  <w:szCs w:val="21"/>
                </w:rPr>
                <m:t>9</m:t>
              </m:r>
            </m:sup>
          </m:s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m:oMathPara>
      <w:r>
        <w:rPr>
          <w:rFonts w:ascii="Times New Roman" w:hAnsi="Times New Roman" w:eastAsia="宋体"/>
          <w:sz w:val="21"/>
          <w:szCs w:val="21"/>
        </w:rPr>
        <w:t>且</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m:t>
              </m:r>
            </m:sub>
          </m:sSub>
        </m:oMath>
      </m:oMathPara>
      <w:r>
        <w:rPr>
          <w:rFonts w:ascii="Times New Roman" w:hAnsi="Times New Roman" w:eastAsia="宋体"/>
          <w:sz w:val="21"/>
          <w:szCs w:val="21"/>
        </w:rPr>
        <w:t>)展开式的第</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项是常数项，则</w:t>
      </w:r>
      <m:oMathPara>
        <m:oMathParaPr>
          <m:jc m:val="left"/>
        </m:oMathParaPr>
        <m:oMath>
          <m:r>
            <w:rPr>
              <w:rFonts w:ascii="Cambria Math" w:eastAsia="宋体" w:hAnsi="Cambria Math" w:cs="Cambria Math"/>
              <w:sz w:val="21"/>
              <w:szCs w:val="21"/>
            </w:rPr>
            <m:t>k</m:t>
          </m:r>
        </m:oMath>
      </m:oMathPara>
      <w:r>
        <w:rPr>
          <w:rFonts w:ascii="Times New Roman" w:hAnsi="Times New Roman" w:eastAsia="宋体"/>
          <w:sz w:val="21"/>
          <w:szCs w:val="21"/>
        </w:rPr>
        <w:t>的值是</w:t>
      </w:r>
      <w:r>
        <w:rPr>
          <w:rFonts w:ascii="Times New Roman" w:eastAsia="宋体" w:hAnsi="Times New Roman" w:cs="Times New Roman"/>
          <w:b w:val="0"/>
          <w:sz w:val="21"/>
          <w:szCs w:val="21"/>
        </w:rPr>
        <w:t>__________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4</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【知识点】根据二项式的第k项求值</w:t>
      </w:r>
    </w:p>
    <w:p>
      <w:pPr>
        <w:shd w:val="clear" w:color="auto" w:fill="auto"/>
        <w:spacing w:line="300" w:lineRule="auto" w:before="0" w:after="0"/>
        <w:jc w:val="left"/>
        <w:rPr>
          <w:sz w:val="21"/>
          <w:szCs w:val="21"/>
        </w:rPr>
      </w:pPr>
      <w:r>
        <w:rPr>
          <w:rFonts w:ascii="Times New Roman" w:hAnsi="Times New Roman" w:eastAsia="宋体"/>
          <w:sz w:val="21"/>
          <w:szCs w:val="21"/>
        </w:rPr>
        <w:t>【解析】由二项展开式通项公式求出第4项，再由</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的指数为0可得</w:t>
      </w:r>
      <m:oMathPara>
        <m:oMathParaPr>
          <m:jc m:val="left"/>
        </m:oMathParaPr>
        <m:oMath>
          <m:r>
            <w:rPr>
              <w:rFonts w:ascii="Cambria Math" w:eastAsia="宋体" w:hAnsi="Cambria Math" w:cs="Cambria Math"/>
              <w:sz w:val="21"/>
              <w:szCs w:val="21"/>
            </w:rPr>
            <m:t>k</m:t>
          </m:r>
        </m:oMath>
      </m:oMathPara>
      <w:r>
        <w:rPr>
          <w:rFonts w:ascii="Times New Roman" w:hAnsi="Times New Roman" w:eastAsia="宋体"/>
          <w:sz w:val="21"/>
          <w:szCs w:val="21"/>
        </w:rPr>
        <w:t>值．</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4</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3</m:t>
              </m:r>
            </m:sup>
          </m:sSubSup>
          <m:sSup>
            <m:e>
              <m:d>
                <m:dPr>
                  <m:sepChr m:val=","/>
                </m:dPr>
                <m:e>
                  <m:rad>
                    <m:deg>
                      <m:r>
                        <w:rPr>
                          <w:rFonts w:ascii="Cambria Math" w:eastAsia="宋体" w:hAnsi="Cambria Math" w:cs="Cambria Math"/>
                          <w:sz w:val="21"/>
                          <w:szCs w:val="21"/>
                        </w:rPr>
                        <m:t>k</m:t>
                      </m:r>
                    </m:deg>
                    <m:e>
                      <m:r>
                        <w:rPr>
                          <w:rFonts w:ascii="Cambria Math" w:eastAsia="宋体" w:hAnsi="Cambria Math" w:cs="Cambria Math"/>
                          <w:sz w:val="21"/>
                          <w:szCs w:val="21"/>
                        </w:rPr>
                        <m:t>x</m:t>
                      </m:r>
                    </m:e>
                  </m:rad>
                </m:e>
              </m:d>
            </m:e>
            <m:sup>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3</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672</m:t>
          </m:r>
          <m:sSup>
            <m:e>
              <m:r>
                <w:rPr>
                  <w:rFonts w:ascii="Cambria Math" w:eastAsia="宋体" w:hAnsi="Cambria Math" w:cs="Cambria Math"/>
                  <w:sz w:val="21"/>
                  <w:szCs w:val="21"/>
                </w:rPr>
                <m:t>x</m:t>
              </m:r>
            </m:e>
            <m:sup>
              <m:f>
                <m:num>
                  <m:r>
                    <w:rPr>
                      <w:rFonts w:ascii="Cambria Math" w:eastAsia="宋体" w:hAnsi="Cambria Math" w:cs="Cambria Math"/>
                      <w:sz w:val="21"/>
                      <w:szCs w:val="21"/>
                    </w:rPr>
                    <m:t>6</m:t>
                  </m:r>
                </m:num>
                <m:den>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m:oMathPara>
      <w:r>
        <w:rPr>
          <w:rFonts w:ascii="Times New Roman" w:hAnsi="Times New Roman" w:eastAsia="宋体"/>
          <w:sz w:val="21"/>
          <w:szCs w:val="21"/>
        </w:rPr>
        <w:t>，由</w:t>
      </w:r>
      <m:oMathPara>
        <m:oMathParaPr>
          <m:jc m:val="left"/>
        </m:oMathParaPr>
        <m:oMath>
          <m:f>
            <m:num>
              <m:r>
                <w:rPr>
                  <w:rFonts w:ascii="Cambria Math" w:eastAsia="宋体" w:hAnsi="Cambria Math" w:cs="Cambria Math"/>
                  <w:sz w:val="21"/>
                  <w:szCs w:val="21"/>
                </w:rPr>
                <m:t>6</m:t>
              </m:r>
            </m:num>
            <m:den>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故答案为：4．</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93．(</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w:t>
      </w:r>
      <w:r>
        <w:rPr>
          <w:rFonts w:ascii="Times New Roman" w:eastAsia="宋体" w:hAnsi="Times New Roman" w:cs="Times New Roman"/>
          <w:i/>
          <w:sz w:val="21"/>
          <w:szCs w:val="21"/>
        </w:rPr>
        <w:t>c</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hAnsi="Times New Roman" w:eastAsia="宋体"/>
          <w:b/>
          <w:sz w:val="21"/>
          <w:szCs w:val="21"/>
        </w:rPr>
        <w:t>N</w:t>
      </w:r>
      <w:r>
        <w:rPr>
          <w:rFonts w:ascii="Times New Roman" w:hAnsi="Times New Roman" w:eastAsia="宋体"/>
          <w:b/>
          <w:sz w:val="21"/>
          <w:vertAlign w:val="superscript"/>
          <w:szCs w:val="21"/>
        </w:rPr>
        <w:t>*</w:t>
      </w:r>
      <w:r>
        <w:rPr>
          <w:rFonts w:ascii="Times New Roman" w:hAnsi="Times New Roman" w:eastAsia="宋体"/>
          <w:sz w:val="21"/>
          <w:szCs w:val="21"/>
        </w:rPr>
        <w:t>)的展开式中的项数为</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【知识点】多项式的展开式</w:t>
      </w:r>
    </w:p>
    <w:p>
      <w:pPr>
        <w:shd w:val="clear" w:color="auto" w:fill="auto"/>
        <w:spacing w:line="300" w:lineRule="auto" w:before="0" w:after="0"/>
        <w:jc w:val="left"/>
        <w:rPr>
          <w:sz w:val="21"/>
          <w:szCs w:val="21"/>
        </w:rPr>
      </w:pPr>
      <w:r>
        <w:rPr>
          <w:rFonts w:ascii="Times New Roman" w:hAnsi="Times New Roman" w:eastAsia="宋体"/>
          <w:sz w:val="21"/>
          <w:szCs w:val="21"/>
        </w:rPr>
        <w:t>【分析】由二项式定理可得</w:t>
      </w:r>
      <m:oMathPara>
        <m:oMathParaPr>
          <m:jc m:val="left"/>
        </m:oMathParaPr>
        <m:oMath>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c</m:t>
              </m:r>
            </m:e>
            <m:sup>
              <m:r>
                <w:rPr>
                  <w:rFonts w:ascii="Cambria Math" w:eastAsia="宋体" w:hAnsi="Cambria Math" w:cs="Cambria Math"/>
                  <w:sz w:val="21"/>
                  <w:szCs w:val="21"/>
                </w:rPr>
                <m:t>n</m:t>
              </m:r>
            </m:sup>
          </m:sSup>
        </m:oMath>
      </m:oMathPara>
      <w:r>
        <w:rPr>
          <w:rFonts w:ascii="Times New Roman" w:hAnsi="Times New Roman" w:eastAsia="宋体"/>
          <w:sz w:val="21"/>
          <w:szCs w:val="21"/>
        </w:rPr>
        <w:t>，再根据二项式定理即可得解.</w:t>
      </w:r>
    </w:p>
    <w:p>
      <w:pPr>
        <w:shd w:val="clear" w:color="auto" w:fill="auto"/>
        <w:spacing w:line="300" w:lineRule="auto" w:before="0" w:after="0"/>
        <w:jc w:val="left"/>
        <w:rPr>
          <w:sz w:val="21"/>
          <w:szCs w:val="21"/>
        </w:rPr>
      </w:pPr>
      <w:r>
        <w:rPr>
          <w:rFonts w:ascii="Times New Roman" w:hAnsi="Times New Roman" w:eastAsia="宋体"/>
          <w:sz w:val="21"/>
          <w:szCs w:val="21"/>
        </w:rPr>
        <w:t>【详解】解：</w:t>
      </w:r>
      <m:oMathPara>
        <m:oMathParaPr>
          <m:jc m:val="left"/>
        </m:oMathParaPr>
        <m:oMath>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c</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所以其展开式中的项数为</w:t>
      </w:r>
      <m:oMathPara>
        <m:oMathParaPr>
          <m:jc m:val="left"/>
        </m:oMathParaPr>
        <m:oMath>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Times New Roman" w:hAnsi="Times New Roman" w:eastAsia="宋体"/>
          <w:sz w:val="21"/>
          <w:szCs w:val="21"/>
        </w:rPr>
        <w:t xml:space="preserve"> </w:t>
      </w:r>
      <m:oMathPara>
        <m:oMathParaPr>
          <m:jc m:val="left"/>
        </m:oMathParaPr>
        <m:oMath>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f>
            <m:num>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b/>
          <w:sz w:val="21"/>
          <w:szCs w:val="21"/>
        </w:rPr>
        <w:t>（二）二项式系数</w:t>
      </w:r>
    </w:p>
    <w:p>
      <w:pPr>
        <w:shd w:val="clear" w:color="auto" w:fill="auto"/>
        <w:spacing w:line="300" w:lineRule="auto" w:before="0" w:after="0"/>
        <w:jc w:val="left"/>
        <w:rPr>
          <w:sz w:val="21"/>
          <w:szCs w:val="21"/>
        </w:rPr>
      </w:pPr>
      <w:r>
        <w:rPr>
          <w:rFonts w:ascii="Times New Roman" w:hAnsi="Times New Roman" w:eastAsia="宋体"/>
          <w:b/>
          <w:sz w:val="21"/>
          <w:szCs w:val="21"/>
        </w:rPr>
        <w:t>题型一</w:t>
      </w:r>
      <w:r>
        <w:rPr>
          <w:rFonts w:ascii="Times New Roman" w:hAnsi="Times New Roman" w:eastAsia="宋体"/>
          <w:b/>
          <w:sz w:val="21"/>
          <w:szCs w:val="21"/>
        </w:rPr>
        <w:t xml:space="preserve"> </w:t>
      </w:r>
      <w:r>
        <w:rPr>
          <w:rFonts w:ascii="Times New Roman" w:hAnsi="Times New Roman" w:eastAsia="宋体"/>
          <w:b/>
          <w:sz w:val="21"/>
          <w:szCs w:val="21"/>
        </w:rPr>
        <w:t>求指定项的二项式系数</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94．若</w:t>
      </w:r>
      <m:oMathPara>
        <m:oMathParaPr>
          <m:jc m:val="left"/>
        </m:oMathParaPr>
        <m:oMath>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的展开式中，第3项的二项式系数与第7项的二项式系数相等，则</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oMath>
      </m:oMathPara>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A．10</w:t>
      </w:r>
      <w:r>
        <w:rPr>
          <w:rFonts w:ascii="Times New Roman" w:hAnsi="Times New Roman" w:eastAsia="宋体"/>
          <w:sz w:val="21"/>
          <w:szCs w:val="21"/>
        </w:rPr>
        <w:tab/>
      </w:r>
      <w:r>
        <w:rPr>
          <w:rFonts w:ascii="Times New Roman" w:hAnsi="Times New Roman" w:eastAsia="宋体"/>
          <w:sz w:val="21"/>
          <w:szCs w:val="21"/>
        </w:rPr>
        <w:t>B．9</w:t>
      </w:r>
      <w:r>
        <w:rPr>
          <w:rFonts w:ascii="Times New Roman" w:hAnsi="Times New Roman" w:eastAsia="宋体"/>
          <w:sz w:val="21"/>
          <w:szCs w:val="21"/>
        </w:rPr>
        <w:tab/>
      </w:r>
      <w:r>
        <w:rPr>
          <w:rFonts w:ascii="Times New Roman" w:hAnsi="Times New Roman" w:eastAsia="宋体"/>
          <w:sz w:val="21"/>
          <w:szCs w:val="21"/>
        </w:rPr>
        <w:t>C．8</w:t>
      </w:r>
      <w:r>
        <w:rPr>
          <w:rFonts w:ascii="Times New Roman" w:hAnsi="Times New Roman" w:eastAsia="宋体"/>
          <w:sz w:val="21"/>
          <w:szCs w:val="21"/>
        </w:rPr>
        <w:tab/>
      </w:r>
      <w:r>
        <w:rPr>
          <w:rFonts w:ascii="Times New Roman" w:hAnsi="Times New Roman" w:eastAsia="宋体"/>
          <w:sz w:val="21"/>
          <w:szCs w:val="21"/>
        </w:rPr>
        <w:t>D．7</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【知识点】求指定项的二项式系数</w:t>
      </w:r>
    </w:p>
    <w:p>
      <w:pPr>
        <w:shd w:val="clear" w:color="auto" w:fill="auto"/>
        <w:spacing w:line="300" w:lineRule="auto" w:before="0" w:after="0"/>
        <w:jc w:val="left"/>
        <w:rPr>
          <w:sz w:val="21"/>
          <w:szCs w:val="21"/>
        </w:rPr>
      </w:pPr>
      <w:r>
        <w:rPr>
          <w:rFonts w:ascii="Times New Roman" w:hAnsi="Times New Roman" w:eastAsia="宋体"/>
          <w:sz w:val="21"/>
          <w:szCs w:val="21"/>
        </w:rPr>
        <w:t>【分析】由二项式系数的对称性判断.</w:t>
      </w:r>
    </w:p>
    <w:p>
      <w:pPr>
        <w:shd w:val="clear" w:color="auto" w:fill="auto"/>
        <w:spacing w:line="300" w:lineRule="auto" w:before="0" w:after="0"/>
        <w:jc w:val="left"/>
        <w:rPr>
          <w:sz w:val="21"/>
          <w:szCs w:val="21"/>
        </w:rPr>
      </w:pPr>
      <w:r>
        <w:rPr>
          <w:rFonts w:ascii="Times New Roman" w:hAnsi="Times New Roman" w:eastAsia="宋体"/>
          <w:sz w:val="21"/>
          <w:szCs w:val="21"/>
        </w:rPr>
        <w:t>【详解】根据二项式系数的对称性知</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6</m:t>
              </m:r>
            </m:sup>
          </m:sSubSup>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95．已知</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m:rPr>
                  <m:nor/>
                </m:rPr>
                <w:rPr>
                  <w:rFonts w:ascii="Cambria Math" w:eastAsia="宋体" w:hAnsi="Cambria Math" w:cs="Cambria Math"/>
                  <w:sz w:val="21"/>
                  <w:szCs w:val="21"/>
                </w:rPr>
                <m:t>N</m:t>
              </m:r>
              <m:r>
                <w:rPr>
                  <w:rFonts w:ascii="Cambria Math" w:eastAsia="宋体" w:hAnsi="Cambria Math" w:cs="Cambria Math"/>
                  <w:sz w:val="21"/>
                  <w:szCs w:val="21"/>
                </w:rPr>
                <m:t>*</m:t>
              </m:r>
            </m:e>
          </m:d>
        </m:oMath>
      </m:oMathPara>
      <w:r>
        <w:rPr>
          <w:rFonts w:ascii="Times New Roman" w:hAnsi="Times New Roman" w:eastAsia="宋体"/>
          <w:sz w:val="21"/>
          <w:szCs w:val="21"/>
        </w:rPr>
        <w:t>的展开式的第2项与第3项的二项式系数之比是</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(1)求</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(2)求展开式的常数项．</w:t>
      </w:r>
    </w:p>
    <w:p>
      <w:pPr>
        <w:shd w:val="clear" w:color="auto" w:fill="auto"/>
        <w:spacing w:line="300" w:lineRule="auto" w:before="0" w:after="0"/>
        <w:jc w:val="left"/>
        <w:rPr>
          <w:sz w:val="21"/>
          <w:szCs w:val="21"/>
        </w:rPr>
      </w:pPr>
      <w:r>
        <w:rPr>
          <w:rFonts w:ascii="Times New Roman" w:hAnsi="Times New Roman" w:eastAsia="宋体"/>
          <w:sz w:val="21"/>
          <w:szCs w:val="21"/>
        </w:rPr>
        <w:t>【答案】(1)6</w:t>
      </w:r>
    </w:p>
    <w:p>
      <w:pPr>
        <w:shd w:val="clear" w:color="auto" w:fill="auto"/>
        <w:spacing w:line="300" w:lineRule="auto" w:before="0" w:after="0"/>
        <w:jc w:val="left"/>
        <w:rPr>
          <w:sz w:val="21"/>
          <w:szCs w:val="21"/>
        </w:rPr>
      </w:pPr>
      <w:r>
        <w:rPr>
          <w:rFonts w:ascii="Times New Roman" w:hAnsi="Times New Roman" w:eastAsia="宋体"/>
          <w:sz w:val="21"/>
          <w:szCs w:val="21"/>
        </w:rPr>
        <w:t>(2)60</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【知识点】由项的系数确定参数、求指定项的二项式系数、求指定项的系数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【分析】（1）先求出二项式展开式的通项公式，然后由第2项与第3项的二项式系数之比是</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，列方程求出</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（2）令</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的指数为0，求出</w:t>
      </w:r>
      <m:oMathPara>
        <m:oMathParaPr>
          <m:jc m:val="left"/>
        </m:oMathParaPr>
        <m:oMath>
          <m:r>
            <w:rPr>
              <w:rFonts w:ascii="Cambria Math" w:eastAsia="宋体" w:hAnsi="Cambria Math" w:cs="Cambria Math"/>
              <w:sz w:val="21"/>
              <w:szCs w:val="21"/>
            </w:rPr>
            <m:t>r</m:t>
          </m:r>
        </m:oMath>
      </m:oMathPara>
      <w:r>
        <w:rPr>
          <w:rFonts w:ascii="Times New Roman" w:hAnsi="Times New Roman" w:eastAsia="宋体"/>
          <w:sz w:val="21"/>
          <w:szCs w:val="21"/>
        </w:rPr>
        <w:t>，从而可求出常数项</w:t>
      </w:r>
    </w:p>
    <w:p>
      <w:pPr>
        <w:shd w:val="clear" w:color="auto" w:fill="auto"/>
        <w:spacing w:line="300" w:lineRule="auto" w:before="0" w:after="0"/>
        <w:jc w:val="left"/>
        <w:rPr>
          <w:sz w:val="21"/>
          <w:szCs w:val="21"/>
        </w:rPr>
      </w:pPr>
      <w:r>
        <w:rPr>
          <w:rFonts w:ascii="Times New Roman" w:hAnsi="Times New Roman" w:eastAsia="宋体"/>
          <w:sz w:val="21"/>
          <w:szCs w:val="21"/>
        </w:rPr>
        <w:t>【详解】（1）</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的展开式的通项为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2</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由展开式的第2项与第3项的二项式系数之比是</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，可得</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（2）由（1）知</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所以展开式的常数项为</w:t>
      </w:r>
      <m:oMathPara>
        <m:oMathParaPr>
          <m:jc m:val="left"/>
        </m:oMathParaPr>
        <m:oMath>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4</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b/>
          <w:sz w:val="21"/>
          <w:szCs w:val="21"/>
        </w:rPr>
        <w:t>题型二</w:t>
      </w:r>
      <w:r>
        <w:rPr>
          <w:rFonts w:ascii="Times New Roman" w:hAnsi="Times New Roman" w:eastAsia="宋体"/>
          <w:b/>
          <w:sz w:val="21"/>
          <w:szCs w:val="21"/>
        </w:rPr>
        <w:t xml:space="preserve"> </w:t>
      </w:r>
      <w:r>
        <w:rPr>
          <w:rFonts w:ascii="Times New Roman" w:hAnsi="Times New Roman" w:eastAsia="宋体"/>
          <w:b/>
          <w:sz w:val="21"/>
          <w:szCs w:val="21"/>
        </w:rPr>
        <w:t>二项式系数的增减性和最值</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96．在</w:t>
      </w: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10</m:t>
              </m:r>
            </m:sup>
          </m:sSup>
        </m:oMath>
      </m:oMathPara>
      <w:r>
        <w:rPr>
          <w:rFonts w:ascii="Times New Roman" w:hAnsi="Times New Roman" w:eastAsia="宋体"/>
          <w:sz w:val="21"/>
          <w:szCs w:val="21"/>
        </w:rPr>
        <w:t>的二项展开式中，二项式系数最大的项的项数是（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A．5</w:t>
      </w:r>
      <w:r>
        <w:rPr>
          <w:rFonts w:ascii="Times New Roman" w:hAnsi="Times New Roman" w:eastAsia="宋体"/>
          <w:sz w:val="21"/>
          <w:szCs w:val="21"/>
        </w:rPr>
        <w:tab/>
      </w:r>
      <w:r>
        <w:rPr>
          <w:rFonts w:ascii="Times New Roman" w:hAnsi="Times New Roman" w:eastAsia="宋体"/>
          <w:sz w:val="21"/>
          <w:szCs w:val="21"/>
        </w:rPr>
        <w:t>B．6</w:t>
      </w:r>
      <w:r>
        <w:rPr>
          <w:rFonts w:ascii="Times New Roman" w:hAnsi="Times New Roman" w:eastAsia="宋体"/>
          <w:sz w:val="21"/>
          <w:szCs w:val="21"/>
        </w:rPr>
        <w:tab/>
      </w:r>
      <w:r>
        <w:rPr>
          <w:rFonts w:ascii="Times New Roman" w:hAnsi="Times New Roman" w:eastAsia="宋体"/>
          <w:sz w:val="21"/>
          <w:szCs w:val="21"/>
        </w:rPr>
        <w:t>C．7</w:t>
      </w:r>
      <w:r>
        <w:rPr>
          <w:rFonts w:ascii="Times New Roman" w:hAnsi="Times New Roman" w:eastAsia="宋体"/>
          <w:sz w:val="21"/>
          <w:szCs w:val="21"/>
        </w:rPr>
        <w:tab/>
      </w:r>
      <w:r>
        <w:rPr>
          <w:rFonts w:ascii="Times New Roman" w:hAnsi="Times New Roman" w:eastAsia="宋体"/>
          <w:sz w:val="21"/>
          <w:szCs w:val="21"/>
        </w:rPr>
        <w:t>D．5或7</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【知识点】二项式系数的增减性和最值</w:t>
      </w:r>
    </w:p>
    <w:p>
      <w:pPr>
        <w:shd w:val="clear" w:color="auto" w:fill="auto"/>
        <w:spacing w:line="300" w:lineRule="auto" w:before="0" w:after="0"/>
        <w:jc w:val="left"/>
        <w:rPr>
          <w:sz w:val="21"/>
          <w:szCs w:val="21"/>
        </w:rPr>
      </w:pPr>
      <w:r>
        <w:rPr>
          <w:rFonts w:ascii="Times New Roman" w:hAnsi="Times New Roman" w:eastAsia="宋体"/>
          <w:sz w:val="21"/>
          <w:szCs w:val="21"/>
        </w:rPr>
        <w:t>【分析】由二项式系数的单调性即可得解.</w:t>
      </w:r>
    </w:p>
    <w:p>
      <w:pPr>
        <w:shd w:val="clear" w:color="auto" w:fill="auto"/>
        <w:spacing w:line="300" w:lineRule="auto" w:before="0" w:after="0"/>
        <w:jc w:val="left"/>
        <w:rPr>
          <w:sz w:val="21"/>
          <w:szCs w:val="21"/>
        </w:rPr>
      </w:pPr>
      <w:r>
        <w:rPr>
          <w:rFonts w:ascii="Times New Roman" w:hAnsi="Times New Roman" w:eastAsia="宋体"/>
          <w:sz w:val="21"/>
          <w:szCs w:val="21"/>
        </w:rPr>
        <w:t>【详解】在</w:t>
      </w:r>
      <m:oMathPara>
        <m:oMathParaPr>
          <m:jc m:val="left"/>
        </m:oMathParaPr>
        <m:oMath>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的二项展开式中，当</w:t>
      </w:r>
      <w:r>
        <w:rPr>
          <w:rFonts w:ascii="Times New Roman" w:eastAsia="宋体" w:hAnsi="Times New Roman" w:cs="Times New Roman"/>
          <w:i/>
          <w:sz w:val="21"/>
          <w:szCs w:val="21"/>
        </w:rPr>
        <w:t>n</w:t>
      </w:r>
      <w:r>
        <w:rPr>
          <w:rFonts w:ascii="Times New Roman" w:hAnsi="Times New Roman" w:eastAsia="宋体"/>
          <w:sz w:val="21"/>
          <w:szCs w:val="21"/>
        </w:rPr>
        <w:t>为偶数时，中间一项的二项式系数取最大值；</w:t>
      </w:r>
    </w:p>
    <w:p>
      <w:pPr>
        <w:shd w:val="clear" w:color="auto" w:fill="auto"/>
        <w:spacing w:line="300" w:lineRule="auto" w:before="0" w:after="0"/>
        <w:jc w:val="left"/>
        <w:rPr>
          <w:sz w:val="21"/>
          <w:szCs w:val="21"/>
        </w:rPr>
      </w:pPr>
      <w:r>
        <w:rPr>
          <w:rFonts w:ascii="Times New Roman" w:hAnsi="Times New Roman" w:eastAsia="宋体"/>
          <w:sz w:val="21"/>
          <w:szCs w:val="21"/>
        </w:rPr>
        <w:t>当</w:t>
      </w:r>
      <w:r>
        <w:rPr>
          <w:rFonts w:ascii="Times New Roman" w:eastAsia="宋体" w:hAnsi="Times New Roman" w:cs="Times New Roman"/>
          <w:i/>
          <w:sz w:val="21"/>
          <w:szCs w:val="21"/>
        </w:rPr>
        <w:t>n</w:t>
      </w:r>
      <w:r>
        <w:rPr>
          <w:rFonts w:ascii="Times New Roman" w:hAnsi="Times New Roman" w:eastAsia="宋体"/>
          <w:sz w:val="21"/>
          <w:szCs w:val="21"/>
        </w:rPr>
        <w:t>为奇数时，中间的两项的二项式系数值相等，且同时取得最大值．</w:t>
      </w:r>
    </w:p>
    <w:p>
      <w:pPr>
        <w:shd w:val="clear" w:color="auto" w:fill="auto"/>
        <w:spacing w:line="300" w:lineRule="auto" w:before="0" w:after="0"/>
        <w:jc w:val="left"/>
        <w:rPr>
          <w:sz w:val="21"/>
          <w:szCs w:val="21"/>
        </w:rPr>
      </w:pPr>
      <m:oMathPara>
        <m:oMathParaPr>
          <m:jc m:val="left"/>
        </m:oMathParaP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10</m:t>
              </m:r>
            </m:sup>
          </m:sSup>
        </m:oMath>
      </m:oMathPara>
      <w:r>
        <w:rPr>
          <w:rFonts w:ascii="Times New Roman" w:hAnsi="Times New Roman" w:eastAsia="宋体"/>
          <w:sz w:val="21"/>
          <w:szCs w:val="21"/>
        </w:rPr>
        <w:t>的展开式有11项，所以二项式系数最大的项的项数是6.</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97．已知</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为正整数，</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2</m:t>
              </m:r>
              <m:r>
                <w:rPr>
                  <w:rFonts w:ascii="Cambria Math" w:eastAsia="宋体" w:hAnsi="Cambria Math" w:cs="Cambria Math"/>
                  <w:sz w:val="21"/>
                  <w:szCs w:val="21"/>
                </w:rPr>
                <m:t>m</m:t>
              </m:r>
            </m:sup>
          </m:sSup>
        </m:oMath>
      </m:oMathPara>
      <w:r>
        <w:rPr>
          <w:rFonts w:ascii="Times New Roman" w:hAnsi="Times New Roman" w:eastAsia="宋体"/>
          <w:sz w:val="21"/>
          <w:szCs w:val="21"/>
        </w:rPr>
        <w:t>展开式的二项式系数的最大值为</w:t>
      </w:r>
      <m:oMathPara>
        <m:oMathParaPr>
          <m:jc m:val="left"/>
        </m:oMathParaPr>
        <m:oMath>
          <m:r>
            <w:rPr>
              <w:rFonts w:ascii="Cambria Math" w:eastAsia="宋体" w:hAnsi="Cambria Math" w:cs="Cambria Math"/>
              <w:sz w:val="21"/>
              <w:szCs w:val="21"/>
            </w:rPr>
            <m:t>a</m:t>
          </m:r>
        </m:oMath>
      </m:oMathPara>
      <w:r>
        <w:rPr>
          <w:rFonts w:ascii="Times New Roman" w:hAnsi="Times New Roman" w:eastAsia="宋体"/>
          <w:sz w:val="21"/>
          <w:szCs w:val="21"/>
        </w:rPr>
        <w:t>，</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szCs w:val="21"/>
        </w:rPr>
        <w:t>展开式的二项式系数的最大值为</w:t>
      </w:r>
      <m:oMathPara>
        <m:oMathParaPr>
          <m:jc m:val="left"/>
        </m:oMathParaPr>
        <m:oMath>
          <m:r>
            <w:rPr>
              <w:rFonts w:ascii="Cambria Math" w:eastAsia="宋体" w:hAnsi="Cambria Math" w:cs="Cambria Math"/>
              <w:sz w:val="21"/>
              <w:szCs w:val="21"/>
            </w:rPr>
            <m:t>b</m:t>
          </m:r>
        </m:oMath>
      </m:oMathPara>
      <w:r>
        <w:rPr>
          <w:rFonts w:ascii="Times New Roman" w:hAnsi="Times New Roman" w:eastAsia="宋体"/>
          <w:sz w:val="21"/>
          <w:szCs w:val="21"/>
        </w:rPr>
        <w:t>，且</w:t>
      </w:r>
      <m:oMathPara>
        <m:oMathParaPr>
          <m:jc m:val="left"/>
        </m:oMathParaPr>
        <m:oMath>
          <m:r>
            <w:rPr>
              <w:rFonts w:ascii="Cambria Math" w:eastAsia="宋体" w:hAnsi="Cambria Math" w:cs="Cambria Math"/>
              <w:sz w:val="21"/>
              <w:szCs w:val="21"/>
            </w:rPr>
            <m:t>13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A．4</w:t>
      </w:r>
      <w:r>
        <w:rPr>
          <w:rFonts w:ascii="Times New Roman" w:hAnsi="Times New Roman" w:eastAsia="宋体"/>
          <w:sz w:val="21"/>
          <w:szCs w:val="21"/>
        </w:rPr>
        <w:tab/>
      </w:r>
      <w:r>
        <w:rPr>
          <w:rFonts w:ascii="Times New Roman" w:hAnsi="Times New Roman" w:eastAsia="宋体"/>
          <w:sz w:val="21"/>
          <w:szCs w:val="21"/>
        </w:rPr>
        <w:t>B．5</w:t>
      </w:r>
      <w:r>
        <w:rPr>
          <w:rFonts w:ascii="Times New Roman" w:hAnsi="Times New Roman" w:eastAsia="宋体"/>
          <w:sz w:val="21"/>
          <w:szCs w:val="21"/>
        </w:rPr>
        <w:tab/>
      </w:r>
      <w:r>
        <w:rPr>
          <w:rFonts w:ascii="Times New Roman" w:hAnsi="Times New Roman" w:eastAsia="宋体"/>
          <w:sz w:val="21"/>
          <w:szCs w:val="21"/>
        </w:rPr>
        <w:t>C．6</w:t>
      </w:r>
      <w:r>
        <w:rPr>
          <w:rFonts w:ascii="Times New Roman" w:hAnsi="Times New Roman" w:eastAsia="宋体"/>
          <w:sz w:val="21"/>
          <w:szCs w:val="21"/>
        </w:rPr>
        <w:tab/>
      </w:r>
      <w:r>
        <w:rPr>
          <w:rFonts w:ascii="Times New Roman" w:hAnsi="Times New Roman" w:eastAsia="宋体"/>
          <w:sz w:val="21"/>
          <w:szCs w:val="21"/>
        </w:rPr>
        <w:t>D．7</w:t>
      </w:r>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【知识点】组合数方程和不等式、二项式系数的增减性和最值</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【分析】根据二项式系数的性质确定</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rFonts w:ascii="Times New Roman" w:hAnsi="Times New Roman" w:eastAsia="宋体"/>
          <w:sz w:val="21"/>
          <w:szCs w:val="21"/>
        </w:rPr>
        <w:t>，由关系</w:t>
      </w:r>
      <m:oMathPara>
        <m:oMathParaPr>
          <m:jc m:val="left"/>
        </m:oMathParaPr>
        <m:oMath>
          <m:r>
            <w:rPr>
              <w:rFonts w:ascii="Cambria Math" w:eastAsia="宋体" w:hAnsi="Cambria Math" w:cs="Cambria Math"/>
              <w:sz w:val="21"/>
              <w:szCs w:val="21"/>
            </w:rPr>
            <m:t>13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oMath>
      </m:oMathPara>
      <w:r>
        <w:rPr>
          <w:rFonts w:ascii="Times New Roman" w:hAnsi="Times New Roman" w:eastAsia="宋体"/>
          <w:sz w:val="21"/>
          <w:szCs w:val="21"/>
        </w:rPr>
        <w:t>列方程求</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【详解】由题意可知</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b</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13</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sub>
            <m:sup>
              <m:r>
                <w:rPr>
                  <w:rFonts w:ascii="Cambria Math" w:eastAsia="宋体" w:hAnsi="Cambria Math" w:cs="Cambria Math"/>
                  <w:sz w:val="21"/>
                  <w:szCs w:val="21"/>
                </w:rPr>
                <m:t>m</m:t>
              </m:r>
            </m:sup>
          </m:sSubSup>
          <m:r>
            <w:rPr>
              <w:rFonts w:ascii="Cambria Math" w:eastAsia="宋体" w:hAnsi="Cambria Math" w:cs="Cambria Math"/>
              <w:sz w:val="21"/>
              <w:szCs w:val="21"/>
            </w:rPr>
            <m:t>=</m:t>
          </m:r>
          <m:r>
            <w:rPr>
              <w:rFonts w:ascii="Cambria Math" w:eastAsia="宋体" w:hAnsi="Cambria Math" w:cs="Cambria Math"/>
              <w:sz w:val="21"/>
              <w:szCs w:val="21"/>
            </w:rPr>
            <m:t>7</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m</m:t>
              </m:r>
            </m:sup>
          </m:sSubSup>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13</m:t>
          </m:r>
          <m:f>
            <m:num>
              <m:d>
                <m:dPr>
                  <m:sepChr m:val=","/>
                </m:dPr>
                <m:e>
                  <m:r>
                    <w:rPr>
                      <w:rFonts w:ascii="Cambria Math" w:eastAsia="宋体" w:hAnsi="Cambria Math" w:cs="Cambria Math"/>
                      <w:sz w:val="21"/>
                      <w:szCs w:val="21"/>
                    </w:rPr>
                    <m:t>2</m:t>
                  </m:r>
                  <m:r>
                    <w:rPr>
                      <w:rFonts w:ascii="Cambria Math" w:eastAsia="宋体" w:hAnsi="Cambria Math" w:cs="Cambria Math"/>
                      <w:sz w:val="21"/>
                      <w:szCs w:val="21"/>
                    </w:rPr>
                    <m:t>m</m:t>
                  </m:r>
                </m:e>
              </m:d>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7</m:t>
          </m:r>
          <m:f>
            <m:num>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hd w:val="clear" w:color="auto" w:fill="auto"/>
        <w:spacing w:line="300" w:lineRule="auto" w:before="0" w:after="0"/>
        <w:jc w:val="left"/>
        <w:rPr>
          <w:sz w:val="21"/>
          <w:szCs w:val="21"/>
        </w:rPr>
      </w:pPr>
      <w:r>
        <w:rPr>
          <w:rFonts w:ascii="Times New Roman" w:hAnsi="Times New Roman" w:eastAsia="宋体"/>
          <w:b/>
          <w:sz w:val="21"/>
          <w:szCs w:val="21"/>
        </w:rPr>
        <w:t>题型三</w:t>
      </w:r>
      <w:r>
        <w:rPr>
          <w:rFonts w:ascii="Times New Roman" w:hAnsi="Times New Roman" w:eastAsia="宋体"/>
          <w:b/>
          <w:sz w:val="21"/>
          <w:szCs w:val="21"/>
        </w:rPr>
        <w:t xml:space="preserve"> </w:t>
      </w:r>
      <w:r>
        <w:rPr>
          <w:rFonts w:ascii="Times New Roman" w:hAnsi="Times New Roman" w:eastAsia="宋体"/>
          <w:b/>
          <w:sz w:val="21"/>
          <w:szCs w:val="21"/>
        </w:rPr>
        <w:t>二项式的系数和</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98．已知</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81</m:t>
          </m:r>
        </m:oMath>
      </m:oMathPara>
      <w:r>
        <w:rPr>
          <w:rFonts w:ascii="Times New Roman" w:hAnsi="Times New Roman" w:eastAsia="宋体"/>
          <w:sz w:val="21"/>
          <w:szCs w:val="21"/>
        </w:rPr>
        <w:t>，则</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oMath>
      </m:oMathPara>
      <w:r>
        <w:rPr>
          <w:rFonts w:ascii="Times New Roman" w:hAnsi="Times New Roman" w:eastAsia="宋体"/>
          <w:sz w:val="21"/>
          <w:szCs w:val="21"/>
        </w:rPr>
        <w:t>等于（</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A．15</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C．7</w:t>
      </w:r>
      <w:r>
        <w:rPr>
          <w:rFonts w:ascii="Times New Roman" w:hAnsi="Times New Roman" w:eastAsia="宋体"/>
          <w:sz w:val="21"/>
          <w:szCs w:val="21"/>
        </w:rPr>
        <w:tab/>
      </w:r>
      <w:r>
        <w:rPr>
          <w:rFonts w:ascii="Times New Roman" w:hAnsi="Times New Roman" w:eastAsia="宋体"/>
          <w:sz w:val="21"/>
          <w:szCs w:val="21"/>
        </w:rPr>
        <w:t>D．8</w:t>
      </w:r>
    </w:p>
    <w:p>
      <w:pPr>
        <w:shd w:val="clear" w:color="auto" w:fill="auto"/>
        <w:spacing w:line="300" w:lineRule="auto" w:before="0" w:after="0"/>
        <w:jc w:val="left"/>
        <w:rPr>
          <w:sz w:val="21"/>
          <w:szCs w:val="21"/>
        </w:rPr>
      </w:pPr>
      <w:r>
        <w:rPr>
          <w:rFonts w:ascii="Times New Roman" w:hAnsi="Times New Roman" w:eastAsia="宋体"/>
          <w:sz w:val="21"/>
          <w:szCs w:val="21"/>
        </w:rPr>
        <w:t>【答案】A</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【知识点】二项展开式的应用、二项式的系数和</w:t>
      </w:r>
    </w:p>
    <w:p>
      <w:pPr>
        <w:shd w:val="clear" w:color="auto" w:fill="auto"/>
        <w:spacing w:line="300" w:lineRule="auto" w:before="0" w:after="0"/>
        <w:jc w:val="left"/>
        <w:rPr>
          <w:sz w:val="21"/>
          <w:szCs w:val="21"/>
        </w:rPr>
      </w:pPr>
      <w:r>
        <w:rPr>
          <w:rFonts w:ascii="Times New Roman" w:hAnsi="Times New Roman" w:eastAsia="宋体"/>
          <w:sz w:val="21"/>
          <w:szCs w:val="21"/>
        </w:rPr>
        <w:t>【分析】根据二项式定理展开式的逆运算即可求得</w:t>
      </w:r>
      <w:r>
        <w:rPr>
          <w:rFonts w:ascii="Times New Roman" w:eastAsia="宋体" w:hAnsi="Times New Roman" w:cs="Times New Roman"/>
          <w:i/>
          <w:sz w:val="21"/>
          <w:szCs w:val="21"/>
        </w:rPr>
        <w:t>n</w:t>
      </w:r>
      <w:r>
        <w:rPr>
          <w:rFonts w:ascii="Times New Roman" w:hAnsi="Times New Roman" w:eastAsia="宋体"/>
          <w:sz w:val="21"/>
          <w:szCs w:val="21"/>
        </w:rPr>
        <w:t>的值，再由由二项式系数和即得.</w:t>
      </w:r>
    </w:p>
    <w:p>
      <w:pPr>
        <w:shd w:val="clear" w:color="auto" w:fill="auto"/>
        <w:spacing w:line="300" w:lineRule="auto" w:before="0" w:after="0"/>
        <w:jc w:val="left"/>
        <w:rPr>
          <w:sz w:val="21"/>
          <w:szCs w:val="21"/>
        </w:rPr>
      </w:pPr>
      <w:r>
        <w:rPr>
          <w:rFonts w:ascii="Times New Roman" w:hAnsi="Times New Roman" w:eastAsia="宋体"/>
          <w:sz w:val="21"/>
          <w:szCs w:val="21"/>
        </w:rPr>
        <w:t>【详解】逆用二项式定理得</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r>
            <w:rPr>
              <w:rFonts w:ascii="Cambria Math" w:eastAsia="宋体" w:hAnsi="Cambria Math" w:cs="Cambria Math"/>
              <w:sz w:val="21"/>
              <w:szCs w:val="21"/>
            </w:rPr>
            <m:t>2</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3</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81</m:t>
          </m:r>
        </m:oMath>
      </m:oMathPara>
      <w:r>
        <w:rPr>
          <w:rFonts w:ascii="Times New Roman" w:hAnsi="Times New Roman" w:eastAsia="宋体"/>
          <w:sz w:val="21"/>
          <w:szCs w:val="21"/>
        </w:rPr>
        <w:t>，即</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n</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4</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w:r>
        <w:rPr>
          <w:rFonts w:ascii="Times New Roman" w:eastAsia="宋体" w:hAnsi="Times New Roman" w:cs="Times New Roman"/>
          <w:i/>
          <w:sz w:val="21"/>
          <w:szCs w:val="21"/>
        </w:rPr>
        <w:t>n</w:t>
      </w:r>
      <w:r>
        <w:rPr>
          <w:rFonts w:ascii="Times New Roman" w:hAnsi="Times New Roman" w:eastAsia="宋体"/>
          <w:sz w:val="21"/>
          <w:szCs w:val="21"/>
        </w:rPr>
        <w:t>=4，所以</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99．在</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5</m:t>
              </m:r>
            </m:sup>
          </m:sSup>
        </m:oMath>
      </m:oMathPara>
      <w:r>
        <w:rPr>
          <w:rFonts w:ascii="Times New Roman" w:hAnsi="Times New Roman" w:eastAsia="宋体"/>
          <w:sz w:val="21"/>
          <w:szCs w:val="21"/>
        </w:rPr>
        <w:t>的二项展开式中，</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x</m:t>
              </m:r>
            </m:den>
          </m:f>
        </m:oMath>
      </m:oMathPara>
      <w:r>
        <w:rPr>
          <w:rFonts w:ascii="Times New Roman" w:hAnsi="Times New Roman" w:eastAsia="宋体"/>
          <w:sz w:val="21"/>
          <w:szCs w:val="21"/>
        </w:rPr>
        <w:t>的系数为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【答案】40</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【分析】求出展开式的通项，然后令</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的指数为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，求出</w:t>
      </w:r>
      <m:oMathPara>
        <m:oMathParaPr>
          <m:jc m:val="left"/>
        </m:oMathParaPr>
        <m:oMath>
          <m:r>
            <w:rPr>
              <w:rFonts w:ascii="Cambria Math" w:eastAsia="宋体" w:hAnsi="Cambria Math" w:cs="Cambria Math"/>
              <w:sz w:val="21"/>
              <w:szCs w:val="21"/>
            </w:rPr>
            <m:t>r</m:t>
          </m:r>
        </m:oMath>
      </m:oMathPara>
      <w:r>
        <w:rPr>
          <w:rFonts w:ascii="Times New Roman" w:hAnsi="Times New Roman" w:eastAsia="宋体"/>
          <w:sz w:val="21"/>
          <w:szCs w:val="21"/>
        </w:rPr>
        <w:t>的值，再代入通项中进行化简，即可求得结果.</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的展开式的通项公式为：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r</m:t>
              </m:r>
            </m:sup>
          </m:sSup>
          <m:sSup>
            <m:e>
              <m:r>
                <w:rPr>
                  <w:rFonts w:ascii="Cambria Math" w:eastAsia="宋体" w:hAnsi="Cambria Math" w:cs="Cambria Math"/>
                  <w:sz w:val="21"/>
                  <w:szCs w:val="21"/>
                </w:rPr>
                <m:t>x</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szCs w:val="21"/>
        </w:rPr>
        <w:t>的系数是</w:t>
      </w:r>
      <m:oMathPara>
        <m:oMathParaPr>
          <m:jc m:val="left"/>
        </m:oMathParaPr>
        <m:oMath>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40</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100．</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5</m:t>
              </m:r>
            </m:sup>
          </m:sSup>
          <m:sSup>
            <m:e>
              <m:r>
                <w:rPr>
                  <w:rFonts w:ascii="Cambria Math" w:eastAsia="宋体" w:hAnsi="Cambria Math" w:cs="Cambria Math"/>
                  <w:sz w:val="21"/>
                  <w:szCs w:val="21"/>
                </w:rPr>
                <m:t>y</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A．12</w:t>
      </w:r>
      <w:r>
        <w:rPr>
          <w:rFonts w:ascii="Times New Roman" w:hAnsi="Times New Roman" w:eastAsia="宋体"/>
          <w:sz w:val="21"/>
          <w:szCs w:val="21"/>
        </w:rPr>
        <w:tab/>
      </w:r>
      <w:r>
        <w:rPr>
          <w:rFonts w:ascii="Times New Roman" w:hAnsi="Times New Roman" w:eastAsia="宋体"/>
          <w:sz w:val="21"/>
          <w:szCs w:val="21"/>
        </w:rPr>
        <w:t>B．20</w:t>
      </w:r>
      <w:r>
        <w:rPr>
          <w:rFonts w:ascii="Times New Roman" w:hAnsi="Times New Roman" w:eastAsia="宋体"/>
          <w:sz w:val="21"/>
          <w:szCs w:val="21"/>
        </w:rPr>
        <w:tab/>
      </w:r>
      <w:r>
        <w:rPr>
          <w:rFonts w:ascii="Times New Roman" w:hAnsi="Times New Roman" w:eastAsia="宋体"/>
          <w:sz w:val="21"/>
          <w:szCs w:val="21"/>
        </w:rPr>
        <w:t>C．15</w:t>
      </w:r>
      <w:r>
        <w:rPr>
          <w:rFonts w:ascii="Times New Roman" w:hAnsi="Times New Roman" w:eastAsia="宋体"/>
          <w:sz w:val="21"/>
          <w:szCs w:val="21"/>
        </w:rPr>
        <w:tab/>
      </w:r>
      <w:r>
        <w:rPr>
          <w:rFonts w:ascii="Times New Roman" w:hAnsi="Times New Roman" w:eastAsia="宋体"/>
          <w:sz w:val="21"/>
          <w:szCs w:val="21"/>
        </w:rPr>
        <w:t>D．6</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【分析】利用二项展开式的通项公式即可求解.</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的展开式的通项为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r</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要求</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的展开式中含</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5</m:t>
              </m:r>
            </m:sup>
          </m:sSup>
          <m:sSup>
            <m:e>
              <m:r>
                <w:rPr>
                  <w:rFonts w:ascii="Cambria Math" w:eastAsia="宋体" w:hAnsi="Cambria Math" w:cs="Cambria Math"/>
                  <w:sz w:val="21"/>
                  <w:szCs w:val="21"/>
                </w:rPr>
                <m:t>y</m:t>
              </m:r>
            </m:e>
            <m:sup>
              <m:r>
                <w:rPr>
                  <w:rFonts w:ascii="Cambria Math" w:eastAsia="宋体" w:hAnsi="Cambria Math" w:cs="Cambria Math"/>
                  <w:sz w:val="21"/>
                  <w:szCs w:val="21"/>
                </w:rPr>
                <m:t>3</m:t>
              </m:r>
            </m:sup>
          </m:sSup>
        </m:oMath>
      </m:oMathPara>
      <w:r>
        <w:rPr>
          <w:rFonts w:ascii="Times New Roman" w:hAnsi="Times New Roman" w:eastAsia="宋体"/>
          <w:sz w:val="21"/>
          <w:szCs w:val="21"/>
        </w:rPr>
        <w:t>的项，只需令</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5</m:t>
              </m:r>
            </m:sup>
          </m:sSup>
          <m:sSup>
            <m:e>
              <m:r>
                <w:rPr>
                  <w:rFonts w:ascii="Cambria Math" w:eastAsia="宋体" w:hAnsi="Cambria Math" w:cs="Cambria Math"/>
                  <w:sz w:val="21"/>
                  <w:szCs w:val="21"/>
                </w:rPr>
                <m:t>y</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的系数为</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101．</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n</m:t>
              </m:r>
            </m:sup>
          </m:sSup>
        </m:oMath>
      </m:oMathPara>
      <w:r>
        <w:rPr>
          <w:rFonts w:ascii="Times New Roman" w:hAnsi="Times New Roman" w:eastAsia="宋体"/>
          <w:sz w:val="21"/>
          <w:szCs w:val="21"/>
        </w:rPr>
        <w:t>的二项展开式中，第</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项的系数是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【分析】根据通项</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m:oMathPara>
      <w:r>
        <w:rPr>
          <w:rFonts w:ascii="Times New Roman" w:hAnsi="Times New Roman" w:eastAsia="宋体"/>
          <w:sz w:val="21"/>
          <w:szCs w:val="21"/>
        </w:rPr>
        <w:t>求解即可.</w:t>
      </w:r>
    </w:p>
    <w:p>
      <w:pPr>
        <w:shd w:val="clear" w:color="auto" w:fill="auto"/>
        <w:spacing w:line="300" w:lineRule="auto" w:before="0" w:after="0"/>
        <w:jc w:val="left"/>
        <w:rPr>
          <w:sz w:val="21"/>
          <w:szCs w:val="21"/>
        </w:rPr>
      </w:pPr>
      <w:r>
        <w:rPr>
          <w:rFonts w:ascii="Times New Roman" w:hAnsi="Times New Roman" w:eastAsia="宋体"/>
          <w:sz w:val="21"/>
          <w:szCs w:val="21"/>
        </w:rPr>
        <w:t>【详解】由题知：</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r>
                    <w:rPr>
                      <w:rFonts w:ascii="Cambria Math" w:eastAsia="宋体" w:hAnsi="Cambria Math" w:cs="Cambria Math"/>
                      <w:sz w:val="21"/>
                      <w:szCs w:val="21"/>
                    </w:rPr>
                    <m:t>y</m:t>
                  </m:r>
                </m:e>
              </m:d>
            </m:e>
            <m:sup>
              <m:r>
                <w:rPr>
                  <w:rFonts w:ascii="Cambria Math" w:eastAsia="宋体" w:hAnsi="Cambria Math" w:cs="Cambria Math"/>
                  <w:sz w:val="21"/>
                  <w:szCs w:val="21"/>
                </w:rPr>
                <m:t>r</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y</m:t>
              </m:r>
            </m:e>
            <m:sup>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m</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sSup>
            <m:e>
              <m:r>
                <w:rPr>
                  <w:rFonts w:ascii="Cambria Math" w:eastAsia="宋体" w:hAnsi="Cambria Math" w:cs="Cambria Math"/>
                  <w:sz w:val="21"/>
                  <w:szCs w:val="21"/>
                </w:rPr>
                <m:t>x</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p>
            <m:e>
              <m:r>
                <w:rPr>
                  <w:rFonts w:ascii="Cambria Math" w:eastAsia="宋体" w:hAnsi="Cambria Math" w:cs="Cambria Math"/>
                  <w:sz w:val="21"/>
                  <w:szCs w:val="21"/>
                </w:rPr>
                <m:t>y</m:t>
              </m:r>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所以第</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项的系数是</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p>
          <m:sSubSup>
            <m:e>
              <m:r>
                <m:rPr>
                  <m:sty m:val="p"/>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sup>
          </m:sSubSup>
        </m:oMath>
      </m:oMathPara>
    </w:p>
    <w:p>
      <w:pPr>
        <w:shd w:val="clear" w:color="auto" w:fill="auto"/>
        <w:spacing w:line="300" w:lineRule="auto" w:before="0" w:after="0"/>
        <w:jc w:val="left"/>
        <w:rPr>
          <w:sz w:val="21"/>
          <w:szCs w:val="21"/>
        </w:rPr>
      </w:pPr>
      <w:r>
        <w:rPr>
          <w:rFonts w:ascii="Times New Roman" w:hAnsi="Times New Roman" w:eastAsia="宋体"/>
          <w:b/>
          <w:sz w:val="21"/>
          <w:szCs w:val="21"/>
        </w:rPr>
        <w:t>题型二</w:t>
      </w:r>
      <w:r>
        <w:rPr>
          <w:rFonts w:ascii="Times New Roman" w:hAnsi="Times New Roman" w:eastAsia="宋体"/>
          <w:b/>
          <w:sz w:val="21"/>
          <w:szCs w:val="21"/>
        </w:rPr>
        <w:t xml:space="preserve"> </w:t>
      </w:r>
      <w:r>
        <w:rPr>
          <w:rFonts w:ascii="Times New Roman" w:hAnsi="Times New Roman" w:eastAsia="宋体"/>
          <w:b/>
          <w:sz w:val="21"/>
          <w:szCs w:val="21"/>
        </w:rPr>
        <w:t>求有理项或其系数</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102．在</w:t>
      </w:r>
      <m:oMathPara>
        <m:oMathParaPr>
          <m:jc m:val="left"/>
        </m:oMathParaPr>
        <m:oMath>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deg>
                  <m:r>
                    <w:rPr>
                      <w:rFonts w:ascii="Cambria Math" w:eastAsia="宋体" w:hAnsi="Cambria Math" w:cs="Cambria Math"/>
                      <w:sz w:val="21"/>
                      <w:szCs w:val="21"/>
                    </w:rPr>
                    <m:t>4</m:t>
                  </m: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50</m:t>
              </m:r>
            </m:sup>
          </m:sSup>
        </m:oMath>
      </m:oMathPara>
      <w:r>
        <w:rPr>
          <w:rFonts w:ascii="Times New Roman" w:hAnsi="Times New Roman" w:eastAsia="宋体"/>
          <w:sz w:val="21"/>
          <w:szCs w:val="21"/>
        </w:rPr>
        <w:t>的展开式中，有多少个有理项？</w:t>
      </w:r>
    </w:p>
    <w:p>
      <w:pPr>
        <w:shd w:val="clear" w:color="auto" w:fill="auto"/>
        <w:spacing w:line="300" w:lineRule="auto" w:before="0" w:after="0"/>
        <w:jc w:val="left"/>
        <w:rPr>
          <w:sz w:val="21"/>
          <w:szCs w:val="21"/>
        </w:rPr>
      </w:pPr>
      <w:r>
        <w:rPr>
          <w:rFonts w:ascii="Times New Roman" w:hAnsi="Times New Roman" w:eastAsia="宋体"/>
          <w:sz w:val="21"/>
          <w:szCs w:val="21"/>
        </w:rPr>
        <w:t>【答案】13</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【知识点】求有理项或其系数</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【分析】利用二项展开式的通项公式求出展开式的通项，根据指数的特点求解结论．</w:t>
      </w:r>
    </w:p>
    <w:p>
      <w:pPr>
        <w:shd w:val="clear" w:color="auto" w:fill="auto"/>
        <w:spacing w:line="300" w:lineRule="auto" w:before="0" w:after="0"/>
        <w:jc w:val="left"/>
        <w:rPr>
          <w:sz w:val="21"/>
          <w:szCs w:val="21"/>
        </w:rPr>
      </w:pPr>
      <w:r>
        <w:rPr>
          <w:rFonts w:ascii="Times New Roman" w:hAnsi="Times New Roman" w:eastAsia="宋体"/>
          <w:sz w:val="21"/>
          <w:szCs w:val="21"/>
        </w:rPr>
        <w:t>【详解】解：</w:t>
      </w:r>
      <m:oMathPara>
        <m:oMathParaPr>
          <m:jc m:val="left"/>
        </m:oMathParaPr>
        <m:oMath>
          <m:sSup>
            <m:e>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deg>
                      <m:r>
                        <w:rPr>
                          <w:rFonts w:ascii="Cambria Math" w:eastAsia="宋体" w:hAnsi="Cambria Math" w:cs="Cambria Math"/>
                          <w:sz w:val="21"/>
                          <w:szCs w:val="21"/>
                        </w:rPr>
                        <m:t>4</m:t>
                      </m:r>
                    </m:deg>
                    <m:e>
                      <m:r>
                        <w:rPr>
                          <w:rFonts w:ascii="Cambria Math" w:eastAsia="宋体" w:hAnsi="Cambria Math" w:cs="Cambria Math"/>
                          <w:sz w:val="21"/>
                          <w:szCs w:val="21"/>
                        </w:rPr>
                        <m:t>3</m:t>
                      </m:r>
                    </m:e>
                  </m:rad>
                </m:e>
              </m:d>
            </m:e>
            <m:sup>
              <m:r>
                <w:rPr>
                  <w:rFonts w:ascii="Cambria Math" w:eastAsia="宋体" w:hAnsi="Cambria Math" w:cs="Cambria Math"/>
                  <w:sz w:val="21"/>
                  <w:szCs w:val="21"/>
                </w:rPr>
                <m:t>50</m:t>
              </m:r>
            </m:sup>
          </m:sSup>
        </m:oMath>
      </m:oMathPara>
      <w:r>
        <w:rPr>
          <w:rFonts w:ascii="Times New Roman" w:hAnsi="Times New Roman" w:eastAsia="宋体"/>
          <w:sz w:val="21"/>
          <w:szCs w:val="21"/>
        </w:rPr>
        <w:t>展开式的通项</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50</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p>
            <m:e>
              <m:d>
                <m:dPr>
                  <m:sepChr m:val=","/>
                </m:dPr>
                <m:e>
                  <m:rad>
                    <m:deg>
                      <m:r>
                        <w:rPr>
                          <w:rFonts w:ascii="Cambria Math" w:eastAsia="宋体" w:hAnsi="Cambria Math" w:cs="Cambria Math"/>
                          <w:sz w:val="21"/>
                          <w:szCs w:val="21"/>
                        </w:rPr>
                        <m:t>4</m:t>
                      </m:r>
                    </m:deg>
                    <m:e>
                      <m:r>
                        <w:rPr>
                          <w:rFonts w:ascii="Cambria Math" w:eastAsia="宋体" w:hAnsi="Cambria Math" w:cs="Cambria Math"/>
                          <w:sz w:val="21"/>
                          <w:szCs w:val="21"/>
                        </w:rPr>
                        <m:t>3</m:t>
                      </m:r>
                    </m:e>
                  </m:rad>
                </m:e>
              </m:d>
            </m:e>
            <m:sup>
              <m:r>
                <w:rPr>
                  <w:rFonts w:ascii="Cambria Math" w:eastAsia="宋体" w:hAnsi="Cambria Math" w:cs="Cambria Math"/>
                  <w:sz w:val="21"/>
                  <w:szCs w:val="21"/>
                </w:rPr>
                <m:t>r</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50</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f>
                <m:num>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r</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sSup>
            <m:e>
              <m:r>
                <w:rPr>
                  <w:rFonts w:ascii="Cambria Math" w:eastAsia="宋体" w:hAnsi="Cambria Math" w:cs="Cambria Math"/>
                  <w:sz w:val="21"/>
                  <w:szCs w:val="21"/>
                </w:rPr>
                <m:t>3</m:t>
              </m:r>
            </m:e>
            <m:sup>
              <m:f>
                <m:num>
                  <m:r>
                    <w:rPr>
                      <w:rFonts w:ascii="Cambria Math" w:eastAsia="宋体" w:hAnsi="Cambria Math" w:cs="Cambria Math"/>
                      <w:sz w:val="21"/>
                      <w:szCs w:val="21"/>
                    </w:rPr>
                    <m:t>r</m:t>
                  </m:r>
                </m:num>
                <m:den>
                  <m:r>
                    <w:rPr>
                      <w:rFonts w:ascii="Cambria Math" w:eastAsia="宋体" w:hAnsi="Cambria Math" w:cs="Cambria Math"/>
                      <w:sz w:val="21"/>
                      <w:szCs w:val="21"/>
                    </w:rPr>
                    <m:t>4</m:t>
                  </m:r>
                </m:den>
              </m:f>
            </m:sup>
          </m:s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，1，</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要想是有理项，只需</w:t>
      </w:r>
      <m:oMathPara>
        <m:oMathParaPr>
          <m:jc m:val="left"/>
        </m:oMathParaPr>
        <m:oMath>
          <m:r>
            <w:rPr>
              <w:rFonts w:ascii="Cambria Math" w:eastAsia="宋体" w:hAnsi="Cambria Math" w:cs="Cambria Math"/>
              <w:sz w:val="21"/>
              <w:szCs w:val="21"/>
            </w:rPr>
            <m:t>r</m:t>
          </m:r>
        </m:oMath>
      </m:oMathPara>
      <w:r>
        <w:rPr>
          <w:rFonts w:ascii="Times New Roman" w:hAnsi="Times New Roman" w:eastAsia="宋体"/>
          <w:sz w:val="21"/>
          <w:szCs w:val="21"/>
        </w:rPr>
        <w:t>是4的倍数，</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，4，8，12，16，20，24，28，32，36，40，44，48；</w:t>
      </w:r>
    </w:p>
    <w:p>
      <w:pPr>
        <w:shd w:val="clear" w:color="auto" w:fill="auto"/>
        <w:spacing w:line="300" w:lineRule="auto" w:before="0" w:after="0"/>
        <w:jc w:val="left"/>
        <w:rPr>
          <w:sz w:val="21"/>
          <w:szCs w:val="21"/>
        </w:rPr>
      </w:pPr>
      <w:r>
        <w:rPr>
          <w:rFonts w:ascii="Times New Roman" w:hAnsi="Times New Roman" w:eastAsia="宋体"/>
          <w:sz w:val="21"/>
          <w:szCs w:val="21"/>
        </w:rPr>
        <w:t>故展开式中有理项共有13项．</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103．二项式</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8</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m:oMathPara>
      <w:r>
        <w:rPr>
          <w:rFonts w:ascii="Times New Roman" w:hAnsi="Times New Roman" w:eastAsia="宋体"/>
          <w:sz w:val="21"/>
          <w:szCs w:val="21"/>
        </w:rPr>
        <w:t>的系数是－16，则</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oMath>
      </m:oMathPara>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【知识点】由项的系数确定参数</w:t>
      </w:r>
    </w:p>
    <w:p>
      <w:pPr>
        <w:shd w:val="clear" w:color="auto" w:fill="auto"/>
        <w:spacing w:line="300" w:lineRule="auto" w:before="0" w:after="0"/>
        <w:jc w:val="left"/>
        <w:rPr>
          <w:sz w:val="21"/>
          <w:szCs w:val="21"/>
        </w:rPr>
      </w:pPr>
      <w:r>
        <w:rPr>
          <w:rFonts w:ascii="Times New Roman" w:hAnsi="Times New Roman" w:eastAsia="宋体"/>
          <w:sz w:val="21"/>
          <w:szCs w:val="21"/>
        </w:rPr>
        <w:t>【分析】由已知及二项式展开式通项列方程，即可求参数值.</w:t>
      </w:r>
    </w:p>
    <w:p>
      <w:pPr>
        <w:shd w:val="clear" w:color="auto" w:fill="auto"/>
        <w:spacing w:line="300" w:lineRule="auto" w:before="0" w:after="0"/>
        <w:jc w:val="left"/>
        <w:rPr>
          <w:sz w:val="21"/>
          <w:szCs w:val="21"/>
        </w:rPr>
      </w:pPr>
      <w:r>
        <w:rPr>
          <w:rFonts w:ascii="Times New Roman" w:hAnsi="Times New Roman" w:eastAsia="宋体"/>
          <w:sz w:val="21"/>
          <w:szCs w:val="21"/>
        </w:rPr>
        <w:t>【详解】由题设，展开式通项为</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6</m:t>
              </m:r>
            </m:sup>
          </m:sSup>
        </m:oMath>
      </m:oMathPara>
      <w:r>
        <w:rPr>
          <w:rFonts w:ascii="Times New Roman" w:hAnsi="Times New Roman" w:eastAsia="宋体"/>
          <w:sz w:val="21"/>
          <w:szCs w:val="21"/>
        </w:rPr>
        <w:t>的系数为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8</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oMath>
      </m:oMathPara>
      <w:r>
        <w:rPr>
          <w:rFonts w:ascii="Times New Roman" w:hAnsi="Times New Roman" w:eastAsia="宋体"/>
          <w:sz w:val="21"/>
          <w:szCs w:val="21"/>
        </w:rPr>
        <w:t>，可得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故答案为：1</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104．若</w:t>
      </w:r>
      <m:oMathPara>
        <m:oMathParaPr>
          <m:jc m:val="left"/>
        </m:oMathParaP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展开式中第5项为常数项，则含</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m:oMathPara>
      <w:r>
        <w:rPr>
          <w:rFonts w:ascii="Times New Roman" w:hAnsi="Times New Roman" w:eastAsia="宋体"/>
          <w:sz w:val="21"/>
          <w:szCs w:val="21"/>
        </w:rPr>
        <w:t>项的系数为</w:t>
      </w:r>
      <w:r>
        <w:rPr>
          <w:rFonts w:ascii="Times New Roman" w:eastAsia="宋体" w:hAnsi="Times New Roman" w:cs="Times New Roman"/>
          <w:b w:val="0"/>
          <w:sz w:val="21"/>
          <w:szCs w:val="21"/>
        </w:rPr>
        <w:t>______</w:t>
      </w:r>
      <w:r>
        <w:rPr>
          <w:rFonts w:ascii="Times New Roman" w:hAnsi="Times New Roman" w:eastAsia="宋体"/>
          <w:sz w:val="21"/>
          <w:szCs w:val="21"/>
        </w:rPr>
        <w:t>（用数字表示）．</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21</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【知识点】由项的系数确定参数、求指定项的系数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【分析】首先根据二项式定理及题中条件第5项为常数项，即可求出</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的值；再次利用二项式定理的通项公式即可求出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m:oMathPara>
      <w:r>
        <w:rPr>
          <w:rFonts w:ascii="Times New Roman" w:hAnsi="Times New Roman" w:eastAsia="宋体"/>
          <w:sz w:val="21"/>
          <w:szCs w:val="21"/>
        </w:rPr>
        <w:t>项的系数.</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sup>
          </m:sSup>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r</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因为</w:t>
      </w:r>
      <m:oMathPara>
        <m:oMathParaPr>
          <m:jc m:val="left"/>
        </m:oMathParaPr>
        <m:oMath>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rad>
                        <m:radPr>
                          <m:degHide/>
                        </m:radP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展开式中第5项为常数项，所以</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时，</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14</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7</m:t>
          </m:r>
        </m:oMath>
      </m:oMathPara>
      <w:r>
        <w:rPr>
          <w:rFonts w:ascii="Times New Roman" w:hAnsi="Times New Roman" w:eastAsia="宋体"/>
          <w:sz w:val="21"/>
          <w:szCs w:val="21"/>
        </w:rPr>
        <w:t>，得</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3</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x</m:t>
              </m:r>
            </m:e>
            <m:sup>
              <m:r>
                <w:rPr>
                  <w:rFonts w:ascii="Cambria Math" w:eastAsia="宋体" w:hAnsi="Cambria Math" w:cs="Cambria Math"/>
                  <w:sz w:val="21"/>
                  <w:szCs w:val="21"/>
                </w:rPr>
                <m:t>7</m:t>
              </m:r>
            </m:sup>
          </m:sSup>
          <m:r>
            <w:rPr>
              <w:rFonts w:ascii="Cambria Math" w:eastAsia="宋体" w:hAnsi="Cambria Math" w:cs="Cambria Math"/>
              <w:sz w:val="21"/>
              <w:szCs w:val="21"/>
            </w:rPr>
            <m:t>=</m:t>
          </m:r>
          <m:r>
            <w:rPr>
              <w:rFonts w:ascii="Cambria Math" w:eastAsia="宋体" w:hAnsi="Cambria Math" w:cs="Cambria Math"/>
              <w:sz w:val="21"/>
              <w:szCs w:val="21"/>
            </w:rPr>
            <m:t>21</m:t>
          </m:r>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7</m:t>
              </m:r>
            </m:sup>
          </m:sSup>
        </m:oMath>
      </m:oMathPara>
      <w:r>
        <w:rPr>
          <w:rFonts w:ascii="Times New Roman" w:hAnsi="Times New Roman" w:eastAsia="宋体"/>
          <w:sz w:val="21"/>
          <w:szCs w:val="21"/>
        </w:rPr>
        <w:t>项的系数为</w:t>
      </w:r>
      <m:oMathPara>
        <m:oMathParaPr>
          <m:jc m:val="left"/>
        </m:oMathParaPr>
        <m:oMath>
          <m:r>
            <w:rPr>
              <w:rFonts w:ascii="Cambria Math" w:eastAsia="宋体" w:hAnsi="Cambria Math" w:cs="Cambria Math"/>
              <w:sz w:val="21"/>
              <w:szCs w:val="21"/>
            </w:rPr>
            <m:t>21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21</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105．已知</w:t>
      </w:r>
      <m:oMathPara>
        <m:oMathParaPr>
          <m:jc m:val="left"/>
        </m:oMathParaP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szCs w:val="21"/>
        </w:rPr>
        <w:t>的系数与</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e>
            <m:sup>
              <m:r>
                <w:rPr>
                  <w:rFonts w:ascii="Cambria Math" w:eastAsia="宋体" w:hAnsi="Cambria Math" w:cs="Cambria Math"/>
                  <w:sz w:val="21"/>
                  <w:szCs w:val="21"/>
                </w:rPr>
                <m:t>4</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的系数相等，则</w:t>
      </w: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oMath>
      </m:oMathPara>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【知识点】由项的系数确定参数</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【分析】利用二项式定理求出</w:t>
      </w:r>
      <m:oMathPara>
        <m:oMathParaPr>
          <m:jc m:val="left"/>
        </m:oMathParaP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szCs w:val="21"/>
        </w:rPr>
        <w:t>的系数与</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e>
            <m:sup>
              <m:r>
                <w:rPr>
                  <w:rFonts w:ascii="Cambria Math" w:eastAsia="宋体" w:hAnsi="Cambria Math" w:cs="Cambria Math"/>
                  <w:sz w:val="21"/>
                  <w:szCs w:val="21"/>
                </w:rPr>
                <m:t>4</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的系数，可得出关于</w:t>
      </w: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m:oMathPara>
      <w:r>
        <w:rPr>
          <w:rFonts w:ascii="Times New Roman" w:hAnsi="Times New Roman" w:eastAsia="宋体"/>
          <w:sz w:val="21"/>
          <w:szCs w:val="21"/>
        </w:rPr>
        <w:t>的等式，解之即可.</w:t>
      </w:r>
    </w:p>
    <w:p>
      <w:pPr>
        <w:shd w:val="clear" w:color="auto" w:fill="auto"/>
        <w:spacing w:line="300" w:lineRule="auto" w:before="0" w:after="0"/>
        <w:jc w:val="left"/>
        <w:rPr>
          <w:sz w:val="21"/>
          <w:szCs w:val="21"/>
        </w:rPr>
      </w:pPr>
      <w:r>
        <w:rPr>
          <w:rFonts w:ascii="Times New Roman" w:hAnsi="Times New Roman" w:eastAsia="宋体"/>
          <w:sz w:val="21"/>
          <w:szCs w:val="21"/>
        </w:rPr>
        <w:t>【详解】</w:t>
      </w:r>
      <m:oMathPara>
        <m:oMathParaPr>
          <m:jc m:val="left"/>
        </m:oMathParaP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r>
            <w:rPr>
              <w:rFonts w:ascii="Cambria Math" w:eastAsia="宋体" w:hAnsi="Cambria Math" w:cs="Cambria Math"/>
              <w:sz w:val="21"/>
              <w:szCs w:val="21"/>
            </w:rPr>
            <m:t>θ</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，可得</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，所以，</w:t>
      </w:r>
      <m:oMathPara>
        <m:oMathParaPr>
          <m:jc m:val="left"/>
        </m:oMathParaPr>
        <m:oMath>
          <m:sSup>
            <m:e>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m:oMathPara>
      <w:r>
        <w:rPr>
          <w:rFonts w:ascii="Times New Roman" w:hAnsi="Times New Roman" w:eastAsia="宋体"/>
          <w:sz w:val="21"/>
          <w:szCs w:val="21"/>
        </w:rPr>
        <w:t>的系数为</w:t>
      </w:r>
      <m:oMathPara>
        <m:oMathParaPr>
          <m:jc m:val="left"/>
        </m:oMathParaPr>
        <m:oMath>
          <m:r>
            <w:rPr>
              <w:rFonts w:ascii="Cambria Math" w:eastAsia="宋体" w:hAnsi="Cambria Math" w:cs="Cambria Math"/>
              <w:sz w:val="21"/>
              <w:szCs w:val="21"/>
            </w:rPr>
            <m:t>10</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同理可知</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e>
            <m:sup>
              <m:r>
                <w:rPr>
                  <w:rFonts w:ascii="Cambria Math" w:eastAsia="宋体" w:hAnsi="Cambria Math" w:cs="Cambria Math"/>
                  <w:sz w:val="21"/>
                  <w:szCs w:val="21"/>
                </w:rPr>
                <m:t>4</m:t>
              </m:r>
            </m:sup>
          </m:sSup>
        </m:oMath>
      </m:oMathPara>
      <w:r>
        <w:rPr>
          <w:rFonts w:ascii="Times New Roman" w:hAnsi="Times New Roman" w:eastAsia="宋体"/>
          <w:sz w:val="21"/>
          <w:szCs w:val="21"/>
        </w:rPr>
        <w:t>的展开式中</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的系数为</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4</m:t>
              </m:r>
            </m:sub>
            <m:sup>
              <m:r>
                <m:rPr>
                  <m:nor/>
                </m:rPr>
                <w:rPr>
                  <w:rFonts w:ascii="Cambria Math" w:eastAsia="宋体" w:hAnsi="Cambria Math" w:cs="Cambria Math"/>
                  <w:sz w:val="21"/>
                  <w:szCs w:val="21"/>
                </w:rPr>
                <m:t>1</m:t>
              </m:r>
            </m:sup>
          </m:sSub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由题意可得</w:t>
      </w:r>
      <m:oMathPara>
        <m:oMathParaPr>
          <m:jc m:val="left"/>
        </m:oMathParaPr>
        <m:oMath>
          <m:r>
            <w:rPr>
              <w:rFonts w:ascii="Cambria Math" w:eastAsia="宋体" w:hAnsi="Cambria Math" w:cs="Cambria Math"/>
              <w:sz w:val="21"/>
              <w:szCs w:val="21"/>
            </w:rPr>
            <m:t>10</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，解得</w:t>
      </w:r>
      <m:oMathPara>
        <m:oMathParaPr>
          <m:jc m:val="left"/>
        </m:oMathParaPr>
        <m:oMath>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b/>
          <w:sz w:val="21"/>
          <w:szCs w:val="21"/>
        </w:rPr>
        <w:t>题型四</w:t>
      </w:r>
      <w:r>
        <w:rPr>
          <w:rFonts w:ascii="Times New Roman" w:hAnsi="Times New Roman" w:eastAsia="宋体"/>
          <w:b/>
          <w:sz w:val="21"/>
          <w:szCs w:val="21"/>
        </w:rPr>
        <w:t xml:space="preserve"> </w:t>
      </w:r>
      <w:r>
        <w:rPr>
          <w:rFonts w:ascii="Times New Roman" w:hAnsi="Times New Roman" w:eastAsia="宋体"/>
          <w:b/>
          <w:sz w:val="21"/>
          <w:szCs w:val="21"/>
        </w:rPr>
        <w:t>二项展开式各项的系数和</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106．若</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e>
            <m:sup>
              <m:r>
                <w:rPr>
                  <w:rFonts w:ascii="Cambria Math" w:eastAsia="宋体" w:hAnsi="Cambria Math" w:cs="Cambria Math"/>
                  <w:sz w:val="21"/>
                  <w:szCs w:val="21"/>
                </w:rPr>
                <m:t>2022</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2022</m:t>
              </m:r>
            </m:sup>
          </m:s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R</m:t>
          </m:r>
        </m:oMath>
      </m:oMathPara>
      <w:r>
        <w:rPr>
          <w:rFonts w:ascii="Times New Roman" w:hAnsi="Times New Roman" w:eastAsia="宋体"/>
          <w:sz w:val="21"/>
          <w:szCs w:val="21"/>
        </w:rPr>
        <w:t>），则</w:t>
      </w:r>
      <m:oMathPara>
        <m:oMathParaPr>
          <m:jc m:val="left"/>
        </m:oMathParaPr>
        <m:oMath>
          <m:f>
            <m:num>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den>
          </m:f>
          <m:r>
            <w:rPr>
              <w:rFonts w:ascii="Cambria Math" w:eastAsia="宋体" w:hAnsi="Cambria Math" w:cs="Cambria Math"/>
              <w:sz w:val="21"/>
              <w:szCs w:val="21"/>
            </w:rPr>
            <m:t>=</m:t>
          </m:r>
        </m:oMath>
      </m:oMathPara>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0</m:t>
          </m:r>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w:rPr>
              <w:rFonts w:ascii="Cambria Math" w:eastAsia="宋体" w:hAnsi="Cambria Math" w:cs="Cambria Math"/>
              <w:sz w:val="21"/>
              <w:szCs w:val="21"/>
            </w:rPr>
            <m:t>2</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【知识点】二项展开式各项的系数和、求指定项的系数</w:t>
      </w:r>
    </w:p>
    <w:p>
      <w:pPr>
        <w:shd w:val="clear" w:color="auto" w:fill="auto"/>
        <w:spacing w:line="300" w:lineRule="auto" w:before="0" w:after="0"/>
        <w:jc w:val="left"/>
        <w:rPr>
          <w:sz w:val="21"/>
          <w:szCs w:val="21"/>
        </w:rPr>
      </w:pPr>
      <w:r>
        <w:rPr>
          <w:rFonts w:ascii="Times New Roman" w:hAnsi="Times New Roman" w:eastAsia="宋体"/>
          <w:sz w:val="21"/>
          <w:szCs w:val="21"/>
        </w:rPr>
        <w:t>【分析】根据赋值法分别令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Times New Roman" w:hAnsi="Times New Roman" w:eastAsia="宋体"/>
          <w:sz w:val="21"/>
          <w:szCs w:val="21"/>
        </w:rPr>
        <w:t>，然后可得.</w:t>
      </w:r>
    </w:p>
    <w:p>
      <w:pPr>
        <w:shd w:val="clear" w:color="auto" w:fill="auto"/>
        <w:spacing w:line="300" w:lineRule="auto" w:before="0" w:after="0"/>
        <w:jc w:val="left"/>
        <w:rPr>
          <w:sz w:val="21"/>
          <w:szCs w:val="21"/>
        </w:rPr>
      </w:pPr>
      <w:r>
        <w:rPr>
          <w:rFonts w:ascii="Times New Roman" w:hAnsi="Times New Roman" w:eastAsia="宋体"/>
          <w:sz w:val="21"/>
          <w:szCs w:val="21"/>
        </w:rPr>
        <w:t>【详解】令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，再令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den>
          </m:f>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2022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f>
            <m:num>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a</m:t>
                  </m:r>
                </m:e>
                <m:sub>
                  <m:r>
                    <w:rPr>
                      <w:rFonts w:ascii="Cambria Math" w:eastAsia="宋体" w:hAnsi="Cambria Math" w:cs="Cambria Math"/>
                      <w:sz w:val="21"/>
                      <w:szCs w:val="21"/>
                    </w:rPr>
                    <m:t>2022</m:t>
                  </m:r>
                </m:sub>
              </m:sSub>
            </m:num>
            <m:den>
              <m:sSup>
                <m:e>
                  <m:r>
                    <w:rPr>
                      <w:rFonts w:ascii="Cambria Math" w:eastAsia="宋体" w:hAnsi="Cambria Math" w:cs="Cambria Math"/>
                      <w:sz w:val="21"/>
                      <w:szCs w:val="21"/>
                    </w:rPr>
                    <m:t>2</m:t>
                  </m:r>
                </m:e>
                <m:sup>
                  <m:r>
                    <w:rPr>
                      <w:rFonts w:ascii="Cambria Math" w:eastAsia="宋体" w:hAnsi="Cambria Math" w:cs="Cambria Math"/>
                      <w:sz w:val="21"/>
                      <w:szCs w:val="21"/>
                    </w:rPr>
                    <m:t>2022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107．设</w:t>
      </w:r>
      <m:oMathPara>
        <m:oMathParaPr>
          <m:jc m:val="left"/>
        </m:oMathParaP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8</m:t>
              </m:r>
            </m:sup>
          </m:sSup>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oMath>
      </m:oMathPara>
      <w:r>
        <w:rPr>
          <w:rFonts w:ascii="Times New Roman" w:hAnsi="Times New Roman" w:eastAsia="宋体"/>
          <w:sz w:val="21"/>
          <w:szCs w:val="21"/>
        </w:rPr>
        <w:t>的值为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【答案】2</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【知识点】二项展开式各项的系数和</w:t>
      </w:r>
    </w:p>
    <w:p>
      <w:pPr>
        <w:shd w:val="clear" w:color="auto" w:fill="auto"/>
        <w:spacing w:line="300" w:lineRule="auto" w:before="0" w:after="0"/>
        <w:jc w:val="left"/>
        <w:rPr>
          <w:sz w:val="21"/>
          <w:szCs w:val="21"/>
        </w:rPr>
      </w:pPr>
      <w:r>
        <w:rPr>
          <w:rFonts w:ascii="Times New Roman" w:hAnsi="Times New Roman" w:eastAsia="宋体"/>
          <w:sz w:val="21"/>
          <w:szCs w:val="21"/>
        </w:rPr>
        <w:t>【分析】利用赋值法，令等式中</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，即可求出系数和；</w:t>
      </w:r>
    </w:p>
    <w:p>
      <w:pPr>
        <w:shd w:val="clear" w:color="auto" w:fill="auto"/>
        <w:spacing w:line="300" w:lineRule="auto" w:before="0" w:after="0"/>
        <w:jc w:val="left"/>
        <w:rPr>
          <w:sz w:val="21"/>
          <w:szCs w:val="21"/>
        </w:rPr>
      </w:pPr>
      <w:r>
        <w:rPr>
          <w:rFonts w:ascii="Times New Roman" w:hAnsi="Times New Roman" w:eastAsia="宋体"/>
          <w:sz w:val="21"/>
          <w:szCs w:val="21"/>
        </w:rPr>
        <w:t>【详解】解：令等式中</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，可得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6</m:t>
              </m:r>
            </m:sup>
          </m:sSup>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2</m:t>
          </m:r>
        </m:oMath>
      </m:oMathPara>
    </w:p>
    <w:p>
      <w:pPr>
        <w:shd w:val="clear" w:color="auto" w:fill="auto"/>
        <w:spacing w:line="300" w:lineRule="auto" w:before="0" w:after="0"/>
        <w:jc w:val="left"/>
        <w:rPr>
          <w:sz w:val="21"/>
          <w:szCs w:val="21"/>
        </w:rPr>
      </w:pPr>
      <w:r>
        <w:rPr>
          <w:rFonts w:ascii="Times New Roman" w:hAnsi="Times New Roman" w:eastAsia="宋体"/>
          <w:b/>
          <w:sz w:val="21"/>
          <w:szCs w:val="21"/>
        </w:rPr>
        <w:t>题型五</w:t>
      </w:r>
      <w:r>
        <w:rPr>
          <w:rFonts w:ascii="Times New Roman" w:hAnsi="Times New Roman" w:eastAsia="宋体"/>
          <w:b/>
          <w:sz w:val="21"/>
          <w:szCs w:val="21"/>
        </w:rPr>
        <w:t xml:space="preserve"> </w:t>
      </w:r>
      <w:r>
        <w:rPr>
          <w:rFonts w:ascii="Times New Roman" w:hAnsi="Times New Roman" w:eastAsia="宋体"/>
          <w:b/>
          <w:sz w:val="21"/>
          <w:szCs w:val="21"/>
        </w:rPr>
        <w:t>求系数最大（小）的项</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108．若二项式</w:t>
      </w:r>
      <m:oMathPara>
        <m:oMathParaPr>
          <m:jc m:val="left"/>
        </m:oMathParaPr>
        <m:oMath>
          <m:sSup>
            <m:e>
              <m:d>
                <m:dPr>
                  <m:sepChr m:val=","/>
                </m:dPr>
                <m:e>
                  <m:rad>
                    <m:deg>
                      <m:r>
                        <w:rPr>
                          <w:rFonts w:ascii="Cambria Math" w:eastAsia="宋体" w:hAnsi="Cambria Math" w:cs="Cambria Math"/>
                          <w:sz w:val="21"/>
                          <w:szCs w:val="21"/>
                        </w:rPr>
                        <m:t>3</m:t>
                      </m: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x</m:t>
                      </m:r>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的展开式的第5项是常数项，那么这个展开式中第</w:t>
      </w:r>
      <w:r>
        <w:rPr>
          <w:rFonts w:ascii="Times New Roman" w:eastAsia="宋体" w:hAnsi="Times New Roman" w:cs="Times New Roman"/>
          <w:b w:val="0"/>
          <w:sz w:val="21"/>
          <w:szCs w:val="21"/>
        </w:rPr>
        <w:t>______</w:t>
      </w:r>
      <w:r>
        <w:rPr>
          <w:rFonts w:ascii="Times New Roman" w:hAnsi="Times New Roman" w:eastAsia="宋体"/>
          <w:sz w:val="21"/>
          <w:szCs w:val="21"/>
        </w:rPr>
        <w:t>项系数最大．</w:t>
      </w:r>
    </w:p>
    <w:p>
      <w:pPr>
        <w:shd w:val="clear" w:color="auto" w:fill="auto"/>
        <w:spacing w:line="300" w:lineRule="auto" w:before="0" w:after="0"/>
        <w:jc w:val="left"/>
        <w:rPr>
          <w:sz w:val="21"/>
          <w:szCs w:val="21"/>
        </w:rPr>
      </w:pPr>
      <w:r>
        <w:rPr>
          <w:rFonts w:ascii="Times New Roman" w:hAnsi="Times New Roman" w:eastAsia="宋体"/>
          <w:sz w:val="21"/>
          <w:szCs w:val="21"/>
        </w:rPr>
        <w:t>【答案】9</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【知识点】由项的系数确定参数、求系数最大（小）的项、二项式系数的增减性和最值</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【分析】利用二项展开式的通项公式求出展开式的第五项，令</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的指数为0，求出</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的值，再利用二项式系数的性质即得．</w:t>
      </w:r>
    </w:p>
    <w:p>
      <w:pPr>
        <w:shd w:val="clear" w:color="auto" w:fill="auto"/>
        <w:spacing w:line="300" w:lineRule="auto" w:before="0" w:after="0"/>
        <w:jc w:val="left"/>
        <w:rPr>
          <w:sz w:val="21"/>
          <w:szCs w:val="21"/>
        </w:rPr>
      </w:pPr>
      <w:r>
        <w:rPr>
          <w:rFonts w:ascii="Times New Roman" w:hAnsi="Times New Roman" w:eastAsia="宋体"/>
          <w:sz w:val="21"/>
          <w:szCs w:val="21"/>
        </w:rPr>
        <w:t>【详解】由题可得项展开式的通项公式为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r</m:t>
                  </m:r>
                </m:num>
                <m:den>
                  <m:r>
                    <w:rPr>
                      <w:rFonts w:ascii="Cambria Math" w:eastAsia="宋体" w:hAnsi="Cambria Math" w:cs="Cambria Math"/>
                      <w:sz w:val="21"/>
                      <w:szCs w:val="21"/>
                    </w:rPr>
                    <m:t>3</m:t>
                  </m:r>
                </m:den>
              </m:f>
            </m:sup>
          </m:sSup>
        </m:oMath>
      </m:oMathPara>
      <w:r>
        <w:rPr>
          <w:rFonts w:ascii="Times New Roman" w:hAnsi="Times New Roman" w:eastAsia="宋体"/>
          <w:sz w:val="21"/>
          <w:szCs w:val="21"/>
        </w:rPr>
        <w:t>，由</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4</m:t>
              </m:r>
            </m:sup>
          </m:sSubSup>
          <m:sSup>
            <m:e>
              <m:r>
                <w:rPr>
                  <w:rFonts w:ascii="Cambria Math" w:eastAsia="宋体" w:hAnsi="Cambria Math" w:cs="Cambria Math"/>
                  <w:sz w:val="21"/>
                  <w:szCs w:val="21"/>
                </w:rPr>
                <m:t>x</m:t>
              </m:r>
            </m:e>
            <m:sup>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sup>
          </m:sSup>
        </m:oMath>
      </m:oMathPara>
      <w:r>
        <w:rPr>
          <w:rFonts w:ascii="Times New Roman" w:hAnsi="Times New Roman" w:eastAsia="宋体"/>
          <w:sz w:val="21"/>
          <w:szCs w:val="21"/>
        </w:rPr>
        <w:t>为常数项，</w:t>
      </w:r>
    </w:p>
    <w:p>
      <w:pPr>
        <w:shd w:val="clear" w:color="auto" w:fill="auto"/>
        <w:spacing w:line="300" w:lineRule="auto" w:before="0" w:after="0"/>
        <w:jc w:val="left"/>
        <w:rPr>
          <w:sz w:val="21"/>
          <w:szCs w:val="21"/>
        </w:rPr>
      </w:pPr>
      <w:r>
        <w:rPr>
          <w:rFonts w:ascii="Times New Roman" w:hAnsi="Times New Roman" w:eastAsia="宋体"/>
          <w:sz w:val="21"/>
          <w:szCs w:val="21"/>
        </w:rPr>
        <w:t>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，即</w:t>
      </w:r>
      <w:r>
        <w:rPr>
          <w:rFonts w:ascii="Times New Roman" w:eastAsia="宋体" w:hAnsi="Times New Roman" w:cs="Times New Roman"/>
          <w:i/>
          <w:sz w:val="21"/>
          <w:szCs w:val="21"/>
        </w:rPr>
        <w:t>n</w:t>
      </w:r>
      <w:r>
        <w:rPr>
          <w:rFonts w:ascii="Times New Roman" w:hAnsi="Times New Roman" w:eastAsia="宋体"/>
          <w:sz w:val="21"/>
          <w:szCs w:val="21"/>
        </w:rPr>
        <w:t>=16．</w:t>
      </w:r>
    </w:p>
    <w:p>
      <w:pPr>
        <w:shd w:val="clear" w:color="auto" w:fill="auto"/>
        <w:spacing w:line="300" w:lineRule="auto" w:before="0" w:after="0"/>
        <w:jc w:val="left"/>
        <w:rPr>
          <w:sz w:val="21"/>
          <w:szCs w:val="21"/>
        </w:rPr>
      </w:pPr>
      <w:r>
        <w:rPr>
          <w:rFonts w:ascii="Times New Roman" w:hAnsi="Times New Roman" w:eastAsia="宋体"/>
          <w:sz w:val="21"/>
          <w:szCs w:val="21"/>
        </w:rPr>
        <w:t>由题知二项式系数与对应项的系数的绝对值相等，二项式系数最大的项为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9</m:t>
              </m:r>
            </m:sub>
          </m:sSub>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所以第9项系数最大．</w:t>
      </w:r>
    </w:p>
    <w:p>
      <w:pPr>
        <w:shd w:val="clear" w:color="auto" w:fill="auto"/>
        <w:spacing w:line="300" w:lineRule="auto" w:before="0" w:after="0"/>
        <w:jc w:val="left"/>
        <w:rPr>
          <w:sz w:val="21"/>
          <w:szCs w:val="21"/>
        </w:rPr>
      </w:pPr>
      <w:r>
        <w:rPr>
          <w:rFonts w:ascii="Times New Roman" w:hAnsi="Times New Roman" w:eastAsia="宋体"/>
          <w:sz w:val="21"/>
          <w:szCs w:val="21"/>
        </w:rPr>
        <w:t>故答案为：9.</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109．已知</w:t>
      </w:r>
      <m:oMathPara>
        <m:oMathParaPr>
          <m:jc m:val="left"/>
        </m:oMathParaPr>
        <m:oMath>
          <m:sSup>
            <m:e>
              <m:d>
                <m:dPr>
                  <m:sepChr m:val=","/>
                </m:dPr>
                <m:e>
                  <m:rad>
                    <m:radPr>
                      <m:degHide/>
                    </m:radPr>
                    <m:deg/>
                    <m:e>
                      <m:r>
                        <w:rPr>
                          <w:rFonts w:ascii="Cambria Math" w:eastAsia="宋体" w:hAnsi="Cambria Math" w:cs="Cambria Math"/>
                          <w:sz w:val="21"/>
                          <w:szCs w:val="21"/>
                        </w:rPr>
                        <m:t>x</m:t>
                      </m:r>
                    </m:e>
                  </m:rad>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m:t>
                      </m:r>
                    </m:num>
                    <m:den>
                      <m:r>
                        <w:rPr>
                          <w:rFonts w:ascii="Cambria Math" w:eastAsia="宋体" w:hAnsi="Cambria Math" w:cs="Cambria Math"/>
                          <w:sz w:val="21"/>
                          <w:szCs w:val="21"/>
                        </w:rPr>
                        <m:t>x</m:t>
                      </m:r>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的展开式中只有第5项是二项式系数最大，则该展开式中各项系数的最小值为（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m:rPr>
              <m:nor/>
            </m:rPr>
            <w:rPr>
              <w:rFonts w:ascii="Cambria Math" w:eastAsia="宋体" w:hAnsi="Cambria Math" w:cs="Cambria Math"/>
              <w:sz w:val="21"/>
              <w:szCs w:val="21"/>
            </w:rPr>
            <m:t>−448</m:t>
          </m:r>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
            <m:rPr>
              <m:nor/>
            </m:rPr>
            <w:rPr>
              <w:rFonts w:ascii="Cambria Math" w:eastAsia="宋体" w:hAnsi="Cambria Math" w:cs="Cambria Math"/>
              <w:sz w:val="21"/>
              <w:szCs w:val="21"/>
            </w:rPr>
            <m:t>−1024</m:t>
          </m:r>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m:rPr>
              <m:nor/>
            </m:rPr>
            <w:rPr>
              <w:rFonts w:ascii="Cambria Math" w:eastAsia="宋体" w:hAnsi="Cambria Math" w:cs="Cambria Math"/>
              <w:sz w:val="21"/>
              <w:szCs w:val="21"/>
            </w:rPr>
            <m:t>−1792</m:t>
          </m:r>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m:rPr>
              <m:nor/>
            </m:rPr>
            <w:rPr>
              <w:rFonts w:ascii="Cambria Math" w:eastAsia="宋体" w:hAnsi="Cambria Math" w:cs="Cambria Math"/>
              <w:sz w:val="21"/>
              <w:szCs w:val="21"/>
            </w:rPr>
            <m:t>−5376</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【知识点】求系数最大（小）的项、二项式系数的增减性和最值</w:t>
      </w:r>
    </w:p>
    <w:p>
      <w:pPr>
        <w:shd w:val="clear" w:color="auto" w:fill="auto"/>
        <w:spacing w:line="300" w:lineRule="auto" w:before="0" w:after="0"/>
        <w:jc w:val="left"/>
        <w:rPr>
          <w:sz w:val="21"/>
          <w:szCs w:val="21"/>
        </w:rPr>
      </w:pPr>
      <w:r>
        <w:rPr>
          <w:rFonts w:ascii="Times New Roman" w:hAnsi="Times New Roman" w:eastAsia="宋体"/>
          <w:sz w:val="21"/>
          <w:szCs w:val="21"/>
        </w:rPr>
        <w:t>【分析】先根据二项式系数的性质可得</w:t>
      </w:r>
      <m:oMathPara>
        <m:oMathParaPr>
          <m:jc m:val="left"/>
        </m:oMathParaPr>
        <m:oMath>
          <m:r>
            <w:rPr>
              <w:rFonts w:ascii="Cambria Math" w:eastAsia="宋体" w:hAnsi="Cambria Math" w:cs="Cambria Math"/>
              <w:sz w:val="21"/>
              <w:szCs w:val="21"/>
            </w:rPr>
            <m:t>n</m:t>
          </m:r>
          <m:r>
            <m:rPr>
              <m:nor/>
            </m:rPr>
            <w:rPr>
              <w:rFonts w:ascii="Cambria Math" w:eastAsia="宋体" w:hAnsi="Cambria Math" w:cs="Cambria Math"/>
              <w:sz w:val="21"/>
              <w:szCs w:val="21"/>
            </w:rPr>
            <m:t>=8</m:t>
          </m:r>
        </m:oMath>
      </m:oMathPara>
      <w:r>
        <w:rPr>
          <w:rFonts w:ascii="Times New Roman" w:hAnsi="Times New Roman" w:eastAsia="宋体"/>
          <w:sz w:val="21"/>
          <w:szCs w:val="21"/>
        </w:rPr>
        <w:t>，再结合二项展开式的通项求各项系数</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oMath>
      </m:oMathPara>
      <w:r>
        <w:rPr>
          <w:rFonts w:ascii="Times New Roman" w:hAnsi="Times New Roman" w:eastAsia="宋体"/>
          <w:sz w:val="21"/>
          <w:szCs w:val="21"/>
        </w:rPr>
        <w:t>，分析列式求系数最小项时</w:t>
      </w:r>
      <m:oMathPara>
        <m:oMathParaPr>
          <m:jc m:val="left"/>
        </m:oMathParaPr>
        <m:oMath>
          <m:r>
            <w:rPr>
              <w:rFonts w:ascii="Cambria Math" w:eastAsia="宋体" w:hAnsi="Cambria Math" w:cs="Cambria Math"/>
              <w:sz w:val="21"/>
              <w:szCs w:val="21"/>
            </w:rPr>
            <m:t>r</m:t>
          </m:r>
        </m:oMath>
      </m:oMathPara>
      <w:r>
        <w:rPr>
          <w:rFonts w:ascii="Times New Roman" w:hAnsi="Times New Roman" w:eastAsia="宋体"/>
          <w:sz w:val="21"/>
          <w:szCs w:val="21"/>
        </w:rPr>
        <w:t>的值，代入求系数的最小值.</w:t>
      </w:r>
    </w:p>
    <w:p>
      <w:pPr>
        <w:shd w:val="clear" w:color="auto" w:fill="auto"/>
        <w:spacing w:line="300" w:lineRule="auto" w:before="0" w:after="0"/>
        <w:jc w:val="left"/>
        <w:rPr>
          <w:sz w:val="21"/>
          <w:szCs w:val="21"/>
        </w:rPr>
      </w:pPr>
      <w:r>
        <w:rPr>
          <w:rFonts w:ascii="Times New Roman" w:hAnsi="Times New Roman" w:eastAsia="宋体"/>
          <w:sz w:val="21"/>
          <w:szCs w:val="21"/>
        </w:rPr>
        <w:t>【详解】∵展开式中只有第5项是二项式系数最大，则</w:t>
      </w:r>
      <m:oMathPara>
        <m:oMathParaPr>
          <m:jc m:val="left"/>
        </m:oMathParaPr>
        <m:oMath>
          <m:r>
            <w:rPr>
              <w:rFonts w:ascii="Cambria Math" w:eastAsia="宋体" w:hAnsi="Cambria Math" w:cs="Cambria Math"/>
              <w:sz w:val="21"/>
              <w:szCs w:val="21"/>
            </w:rPr>
            <m:t>n</m:t>
          </m:r>
          <m:r>
            <m:rPr>
              <m:nor/>
            </m:rPr>
            <w:rPr>
              <w:rFonts w:ascii="Cambria Math" w:eastAsia="宋体" w:hAnsi="Cambria Math" w:cs="Cambria Math"/>
              <w:sz w:val="21"/>
              <w:szCs w:val="21"/>
            </w:rPr>
            <m:t>=8</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∴展开式的通项为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m:rPr>
                  <m:nor/>
                </m:rPr>
                <w:rPr>
                  <w:rFonts w:ascii="Cambria Math" w:eastAsia="宋体" w:hAnsi="Cambria Math" w:cs="Cambria Math"/>
                  <w:sz w:val="21"/>
                  <w:szCs w:val="21"/>
                </w:rPr>
                <m:t>+1</m:t>
              </m:r>
            </m:sub>
          </m:sSub>
          <m:r>
            <m:rPr>
              <m:nor/>
            </m:rP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d>
                <m:dPr>
                  <m:sepChr m:val=","/>
                </m:dPr>
                <m:e>
                  <m:rad>
                    <m:radPr>
                      <m:degHide/>
                    </m:radPr>
                    <m:deg/>
                    <m:e>
                      <m:r>
                        <w:rPr>
                          <w:rFonts w:ascii="Cambria Math" w:eastAsia="宋体" w:hAnsi="Cambria Math" w:cs="Cambria Math"/>
                          <w:sz w:val="21"/>
                          <w:szCs w:val="21"/>
                        </w:rPr>
                        <m:t>x</m:t>
                      </m:r>
                    </m:e>
                  </m:rad>
                </m:e>
              </m:d>
            </m:e>
            <m:sup>
              <m:r>
                <m:rPr>
                  <m:nor/>
                </m:rPr>
                <w:rPr>
                  <w:rFonts w:ascii="Cambria Math" w:eastAsia="宋体" w:hAnsi="Cambria Math" w:cs="Cambria Math"/>
                  <w:sz w:val="21"/>
                  <w:szCs w:val="21"/>
                </w:rPr>
                <m:t>8−</m:t>
              </m:r>
              <m:r>
                <w:rPr>
                  <w:rFonts w:ascii="Cambria Math" w:eastAsia="宋体" w:hAnsi="Cambria Math" w:cs="Cambria Math"/>
                  <w:sz w:val="21"/>
                  <w:szCs w:val="21"/>
                </w:rPr>
                <m:t>r</m:t>
              </m:r>
            </m:sup>
          </m:sSup>
          <m:sSup>
            <m:e>
              <m:d>
                <m:dPr>
                  <m:sepChr m:val=","/>
                </m:dPr>
                <m:e>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m:t>
                      </m:r>
                    </m:num>
                    <m:den>
                      <m:r>
                        <w:rPr>
                          <w:rFonts w:ascii="Cambria Math" w:eastAsia="宋体" w:hAnsi="Cambria Math" w:cs="Cambria Math"/>
                          <w:sz w:val="21"/>
                          <w:szCs w:val="21"/>
                        </w:rPr>
                        <m:t>x</m:t>
                      </m:r>
                    </m:den>
                  </m:f>
                </m:e>
              </m:d>
            </m:e>
            <m:sup>
              <m:r>
                <w:rPr>
                  <w:rFonts w:ascii="Cambria Math" w:eastAsia="宋体" w:hAnsi="Cambria Math" w:cs="Cambria Math"/>
                  <w:sz w:val="21"/>
                  <w:szCs w:val="21"/>
                </w:rPr>
                <m:t>r</m:t>
              </m:r>
            </m:sup>
          </m:s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f>
                <m:num>
                  <m:r>
                    <m:rPr>
                      <m:nor/>
                    </m:rPr>
                    <w:rPr>
                      <w:rFonts w:ascii="Cambria Math" w:eastAsia="宋体" w:hAnsi="Cambria Math" w:cs="Cambria Math"/>
                      <w:sz w:val="21"/>
                      <w:szCs w:val="21"/>
                    </w:rPr>
                    <m:t>8−3</m:t>
                  </m:r>
                  <m:r>
                    <w:rPr>
                      <w:rFonts w:ascii="Cambria Math" w:eastAsia="宋体" w:hAnsi="Cambria Math" w:cs="Cambria Math"/>
                      <w:sz w:val="21"/>
                      <w:szCs w:val="21"/>
                    </w:rPr>
                    <m:t>r</m:t>
                  </m:r>
                </m:num>
                <m:den>
                  <m:r>
                    <m:rPr>
                      <m:nor/>
                    </m:rPr>
                    <w:rPr>
                      <w:rFonts w:ascii="Cambria Math" w:eastAsia="宋体" w:hAnsi="Cambria Math" w:cs="Cambria Math"/>
                      <w:sz w:val="21"/>
                      <w:szCs w:val="21"/>
                    </w:rPr>
                    <m:t>2</m:t>
                  </m:r>
                </m:den>
              </m:f>
            </m:sup>
          </m:sSup>
          <m:r>
            <m:rPr>
              <m:nor/>
            </m:rPr>
            <w:rPr>
              <w:rFonts w:ascii="Cambria Math" w:eastAsia="宋体" w:hAnsi="Cambria Math" w:cs="Cambria Math"/>
              <w:sz w:val="21"/>
              <w:szCs w:val="21"/>
            </w:rPr>
            <m:t>,</m:t>
          </m:r>
          <m:r>
            <w:rPr>
              <w:rFonts w:ascii="Cambria Math" w:eastAsia="宋体" w:hAnsi="Cambria Math" w:cs="Cambria Math"/>
              <w:sz w:val="21"/>
              <w:szCs w:val="21"/>
            </w:rPr>
            <m:t>r</m:t>
          </m:r>
          <m:r>
            <m:rPr>
              <m:nor/>
            </m:rPr>
            <w:rPr>
              <w:rFonts w:ascii="Cambria Math" w:eastAsia="宋体" w:hAnsi="Cambria Math" w:cs="Cambria Math"/>
              <w:sz w:val="21"/>
              <w:szCs w:val="21"/>
            </w:rPr>
            <m:t>=0,1,...,8</m:t>
          </m:r>
        </m:oMath>
      </m:oMathPara>
    </w:p>
    <w:p>
      <w:pPr>
        <w:shd w:val="clear" w:color="auto" w:fill="auto"/>
        <w:spacing w:line="300" w:lineRule="auto" w:before="0" w:after="0"/>
        <w:jc w:val="left"/>
        <w:rPr>
          <w:sz w:val="21"/>
          <w:szCs w:val="21"/>
        </w:rPr>
      </w:pPr>
      <w:r>
        <w:rPr>
          <w:rFonts w:ascii="Times New Roman" w:hAnsi="Times New Roman" w:eastAsia="宋体"/>
          <w:sz w:val="21"/>
          <w:szCs w:val="21"/>
        </w:rPr>
        <w:t>则该展开式中各项系数</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r>
            <w:rPr>
              <w:rFonts w:ascii="Cambria Math" w:eastAsia="宋体" w:hAnsi="Cambria Math" w:cs="Cambria Math"/>
              <w:sz w:val="21"/>
              <w:szCs w:val="21"/>
            </w:rPr>
            <m:t>r</m:t>
          </m:r>
          <m:r>
            <m:rPr>
              <m:nor/>
            </m:rPr>
            <w:rPr>
              <w:rFonts w:ascii="Cambria Math" w:eastAsia="宋体" w:hAnsi="Cambria Math" w:cs="Cambria Math"/>
              <w:sz w:val="21"/>
              <w:szCs w:val="21"/>
            </w:rPr>
            <m:t>=0,1,...,8</m:t>
          </m:r>
        </m:oMath>
      </m:oMathPara>
    </w:p>
    <w:p>
      <w:pPr>
        <w:shd w:val="clear" w:color="auto" w:fill="auto"/>
        <w:spacing w:line="300" w:lineRule="auto" w:before="0" w:after="0"/>
        <w:jc w:val="left"/>
        <w:rPr>
          <w:sz w:val="21"/>
          <w:szCs w:val="21"/>
        </w:rPr>
      </w:pPr>
      <w:r>
        <w:rPr>
          <w:rFonts w:ascii="Times New Roman" w:hAnsi="Times New Roman" w:eastAsia="宋体"/>
          <w:sz w:val="21"/>
          <w:szCs w:val="21"/>
        </w:rPr>
        <w:t>若求系数的最小值，则</w:t>
      </w:r>
      <m:oMathPara>
        <m:oMathParaPr>
          <m:jc m:val="left"/>
        </m:oMathParaPr>
        <m:oMath>
          <m:r>
            <w:rPr>
              <w:rFonts w:ascii="Cambria Math" w:eastAsia="宋体" w:hAnsi="Cambria Math" w:cs="Cambria Math"/>
              <w:sz w:val="21"/>
              <w:szCs w:val="21"/>
            </w:rPr>
            <m:t>r</m:t>
          </m:r>
        </m:oMath>
      </m:oMathPara>
      <w:r>
        <w:rPr>
          <w:rFonts w:ascii="Times New Roman" w:hAnsi="Times New Roman" w:eastAsia="宋体"/>
          <w:sz w:val="21"/>
          <w:szCs w:val="21"/>
        </w:rPr>
        <w:t>为奇数且</w:t>
      </w:r>
      <m:oMathPara>
        <m:oMathParaPr>
          <m:jc m:val="left"/>
        </m:oMathParaPr>
        <m:oMath>
          <m:d>
            <m:dPr>
              <m:begChr m:val="{"/>
              <m:endChr m:val=" "/>
              <m:sepChr m:val=","/>
            </m:dPr>
            <m:e>
              <m:eqArr>
                <m:e>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r</m:t>
                      </m:r>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≤0</m:t>
                  </m:r>
                </m:e>
                <m:e>
                  <m:sSub>
                    <m:e>
                      <m:r>
                        <w:rPr>
                          <w:rFonts w:ascii="Cambria Math" w:eastAsia="宋体" w:hAnsi="Cambria Math" w:cs="Cambria Math"/>
                          <w:sz w:val="21"/>
                          <w:szCs w:val="21"/>
                        </w:rPr>
                        <m:t>a</m:t>
                      </m:r>
                    </m:e>
                    <m:sub>
                      <m:r>
                        <w:rPr>
                          <w:rFonts w:ascii="Cambria Math" w:eastAsia="宋体" w:hAnsi="Cambria Math" w:cs="Cambria Math"/>
                          <w:sz w:val="21"/>
                          <w:szCs w:val="21"/>
                        </w:rPr>
                        <m:t>r</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r</m:t>
                      </m:r>
                      <m:r>
                        <m:rPr>
                          <m:nor/>
                        </m:rPr>
                        <w:rPr>
                          <w:rFonts w:ascii="Cambria Math" w:eastAsia="宋体" w:hAnsi="Cambria Math" w:cs="Cambria Math"/>
                          <w:sz w:val="21"/>
                          <w:szCs w:val="21"/>
                        </w:rPr>
                        <m:t>−2</m:t>
                      </m:r>
                    </m:sub>
                  </m:sSub>
                  <m:r>
                    <m:rPr>
                      <m:nor/>
                    </m:rPr>
                    <w:rPr>
                      <w:rFonts w:ascii="Cambria Math" w:eastAsia="宋体" w:hAnsi="Cambria Math" w:cs="Cambria Math"/>
                      <w:sz w:val="21"/>
                      <w:szCs w:val="21"/>
                    </w:rPr>
                    <m:t>≤0</m:t>
                  </m:r>
                </m:e>
              </m:eqArr>
            </m:e>
          </m:d>
        </m:oMath>
      </m:oMathPara>
      <w:r>
        <w:rPr>
          <w:rFonts w:ascii="Times New Roman" w:hAnsi="Times New Roman" w:eastAsia="宋体"/>
          <w:sz w:val="21"/>
          <w:szCs w:val="21"/>
        </w:rPr>
        <w:t>，即</w:t>
      </w:r>
      <m:oMathPara>
        <m:oMathParaPr>
          <m:jc m:val="left"/>
        </m:oMathParaPr>
        <m:oMath>
          <m:d>
            <m:dPr>
              <m:begChr m:val="{"/>
              <m:endChr m:val=" "/>
              <m:sepChr m:val=","/>
            </m:dPr>
            <m:e>
              <m:eqArr>
                <m:e>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r>
                        <m:rPr>
                          <m:nor/>
                        </m:rPr>
                        <w:rPr>
                          <w:rFonts w:ascii="Cambria Math" w:eastAsia="宋体" w:hAnsi="Cambria Math" w:cs="Cambria Math"/>
                          <w:sz w:val="21"/>
                          <w:szCs w:val="21"/>
                        </w:rPr>
                        <m:t>+2</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≤0</m:t>
                  </m:r>
                </m:e>
                <m:e>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sup>
                  </m:sSubSup>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w:rPr>
                          <w:rFonts w:ascii="Cambria Math" w:eastAsia="宋体" w:hAnsi="Cambria Math" w:cs="Cambria Math"/>
                          <w:sz w:val="21"/>
                          <w:szCs w:val="21"/>
                        </w:rPr>
                        <m:t>r</m:t>
                      </m:r>
                      <m:r>
                        <m:rPr>
                          <m:nor/>
                        </m:rPr>
                        <w:rPr>
                          <w:rFonts w:ascii="Cambria Math" w:eastAsia="宋体" w:hAnsi="Cambria Math" w:cs="Cambria Math"/>
                          <w:sz w:val="21"/>
                          <w:szCs w:val="21"/>
                        </w:rPr>
                        <m:t>−2</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w:rPr>
                          <w:rFonts w:ascii="Cambria Math" w:eastAsia="宋体" w:hAnsi="Cambria Math" w:cs="Cambria Math"/>
                          <w:sz w:val="21"/>
                          <w:szCs w:val="21"/>
                        </w:rPr>
                        <m:t>r</m:t>
                      </m:r>
                      <m:r>
                        <m:rPr>
                          <m:nor/>
                        </m:rPr>
                        <w:rPr>
                          <w:rFonts w:ascii="Cambria Math" w:eastAsia="宋体" w:hAnsi="Cambria Math" w:cs="Cambria Math"/>
                          <w:sz w:val="21"/>
                          <w:szCs w:val="21"/>
                        </w:rPr>
                        <m:t>−2</m:t>
                      </m:r>
                    </m:sup>
                  </m:sSubSup>
                  <m:r>
                    <m:rPr>
                      <m:nor/>
                    </m:rPr>
                    <w:rPr>
                      <w:rFonts w:ascii="Cambria Math" w:eastAsia="宋体" w:hAnsi="Cambria Math" w:cs="Cambria Math"/>
                      <w:sz w:val="21"/>
                      <w:szCs w:val="21"/>
                    </w:rPr>
                    <m:t>≤0</m:t>
                  </m:r>
                </m:e>
              </m:eqArr>
            </m:e>
          </m:d>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r</m:t>
          </m:r>
          <m:r>
            <m:rPr>
              <m:nor/>
            </m:rPr>
            <w:rPr>
              <w:rFonts w:ascii="Cambria Math" w:eastAsia="宋体" w:hAnsi="Cambria Math" w:cs="Cambria Math"/>
              <w:sz w:val="21"/>
              <w:szCs w:val="21"/>
            </w:rPr>
            <m:t>=5</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∴系数的最小值为</w:t>
      </w:r>
      <m:oMathPara>
        <m:oMathParaPr>
          <m:jc m:val="left"/>
        </m:oMathParaPr>
        <m:oMath>
          <m:sSub>
            <m:e>
              <m:r>
                <w:rPr>
                  <w:rFonts w:ascii="Cambria Math" w:eastAsia="宋体" w:hAnsi="Cambria Math" w:cs="Cambria Math"/>
                  <w:sz w:val="21"/>
                  <w:szCs w:val="21"/>
                </w:rPr>
                <m:t>a</m:t>
              </m:r>
            </m:e>
            <m:sub>
              <m:r>
                <m:rPr>
                  <m:nor/>
                </m:rPr>
                <w:rPr>
                  <w:rFonts w:ascii="Cambria Math" w:eastAsia="宋体" w:hAnsi="Cambria Math" w:cs="Cambria Math"/>
                  <w:sz w:val="21"/>
                  <w:szCs w:val="21"/>
                </w:rPr>
                <m:t>5</m:t>
              </m:r>
            </m:sub>
          </m:sSub>
          <m:r>
            <m:rPr>
              <m:nor/>
            </m:rPr>
            <w:rPr>
              <w:rFonts w:ascii="Cambria Math" w:eastAsia="宋体" w:hAnsi="Cambria Math" w:cs="Cambria Math"/>
              <w:sz w:val="21"/>
              <w:szCs w:val="21"/>
            </w:rPr>
            <m:t>=</m:t>
          </m:r>
          <m:sSup>
            <m:e>
              <m:d>
                <m:dPr>
                  <m:sepChr m:val=","/>
                </m:dPr>
                <m:e>
                  <m:r>
                    <m:rPr>
                      <m:nor/>
                    </m:rPr>
                    <w:rPr>
                      <w:rFonts w:ascii="Cambria Math" w:eastAsia="宋体" w:hAnsi="Cambria Math" w:cs="Cambria Math"/>
                      <w:sz w:val="21"/>
                      <w:szCs w:val="21"/>
                    </w:rPr>
                    <m:t>−2</m:t>
                  </m:r>
                </m:e>
              </m:d>
            </m:e>
            <m:sup>
              <m:r>
                <m:rPr>
                  <m:nor/>
                </m:rPr>
                <w:rPr>
                  <w:rFonts w:ascii="Cambria Math" w:eastAsia="宋体" w:hAnsi="Cambria Math" w:cs="Cambria Math"/>
                  <w:sz w:val="21"/>
                  <w:szCs w:val="21"/>
                </w:rPr>
                <m:t>5</m:t>
              </m:r>
            </m:sup>
          </m:sSup>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8</m:t>
              </m:r>
            </m:sub>
            <m:sup>
              <m:r>
                <m:rPr>
                  <m:nor/>
                </m:rPr>
                <w:rPr>
                  <w:rFonts w:ascii="Cambria Math" w:eastAsia="宋体" w:hAnsi="Cambria Math" w:cs="Cambria Math"/>
                  <w:sz w:val="21"/>
                  <w:szCs w:val="21"/>
                </w:rPr>
                <m:t>5</m:t>
              </m:r>
            </m:sup>
          </m:sSubSup>
          <m:r>
            <m:rPr>
              <m:nor/>
            </m:rPr>
            <w:rPr>
              <w:rFonts w:ascii="Cambria Math" w:eastAsia="宋体" w:hAnsi="Cambria Math" w:cs="Cambria Math"/>
              <w:sz w:val="21"/>
              <w:szCs w:val="21"/>
            </w:rPr>
            <m:t>=−1792</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110．若</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m:oMathPara>
      <w:r>
        <w:rPr>
          <w:rFonts w:ascii="Times New Roman" w:hAnsi="Times New Roman" w:eastAsia="宋体"/>
          <w:sz w:val="21"/>
          <w:szCs w:val="21"/>
        </w:rPr>
        <w:t>，则</w:t>
      </w:r>
      <m:oMathPara>
        <m:oMathParaPr>
          <m:jc m:val="left"/>
        </m:oMathParaPr>
        <m:oMath>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【答案】－243</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【知识点】奇次项与偶次项的系数和、二项展开式各项的系数和</w:t>
      </w:r>
    </w:p>
    <w:p>
      <w:pPr>
        <w:shd w:val="clear" w:color="auto" w:fill="auto"/>
        <w:spacing w:line="300" w:lineRule="auto" w:before="0" w:after="0"/>
        <w:jc w:val="left"/>
        <w:rPr>
          <w:sz w:val="21"/>
          <w:szCs w:val="21"/>
        </w:rPr>
      </w:pPr>
      <w:r>
        <w:rPr>
          <w:rFonts w:ascii="Times New Roman" w:hAnsi="Times New Roman" w:eastAsia="宋体"/>
          <w:sz w:val="21"/>
          <w:szCs w:val="21"/>
        </w:rPr>
        <w:t>【分析】由题意，令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和</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，两式相加减求得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122</m:t>
          </m:r>
        </m:oMath>
      </m:oMathPara>
      <w:r>
        <w:rPr>
          <w:rFonts w:ascii="Times New Roman" w:hAnsi="Times New Roman" w:eastAsia="宋体"/>
          <w:sz w:val="21"/>
          <w:szCs w:val="21"/>
        </w:rPr>
        <w:t>和</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121</m:t>
          </m:r>
        </m:oMath>
      </m:oMathPara>
      <w:r>
        <w:rPr>
          <w:rFonts w:ascii="Times New Roman" w:hAnsi="Times New Roman" w:eastAsia="宋体"/>
          <w:sz w:val="21"/>
          <w:szCs w:val="21"/>
        </w:rPr>
        <w:t>，代入</w:t>
      </w:r>
      <m:oMathPara>
        <m:oMathParaPr>
          <m:jc m:val="left"/>
        </m:oMathParaPr>
        <m:oMath>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e>
            <m:sup>
              <m:r>
                <w:rPr>
                  <w:rFonts w:ascii="Cambria Math" w:eastAsia="宋体" w:hAnsi="Cambria Math" w:cs="Cambria Math"/>
                  <w:sz w:val="21"/>
                  <w:szCs w:val="21"/>
                </w:rPr>
                <m:t>2</m:t>
              </m:r>
            </m:sup>
          </m:sSup>
        </m:oMath>
      </m:oMathPara>
      <w:r>
        <w:rPr>
          <w:rFonts w:ascii="Times New Roman" w:hAnsi="Times New Roman" w:eastAsia="宋体"/>
          <w:sz w:val="21"/>
          <w:szCs w:val="21"/>
        </w:rPr>
        <w:t>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5</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sSup>
            <m:e>
              <m:r>
                <w:rPr>
                  <w:rFonts w:ascii="Cambria Math" w:eastAsia="宋体" w:hAnsi="Cambria Math" w:cs="Cambria Math"/>
                  <w:sz w:val="21"/>
                  <w:szCs w:val="21"/>
                </w:rPr>
                <m:t>x</m:t>
              </m:r>
            </m:e>
            <m:sup>
              <m:r>
                <w:rPr>
                  <w:rFonts w:ascii="Cambria Math" w:eastAsia="宋体" w:hAnsi="Cambria Math" w:cs="Cambria Math"/>
                  <w:sz w:val="21"/>
                  <w:szCs w:val="21"/>
                </w:rPr>
                <m:t>5</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，可得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5</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，可得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两式相加，可得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242</m:t>
          </m:r>
        </m:oMath>
      </m:oMathPara>
      <w:r>
        <w:rPr>
          <w:rFonts w:ascii="Times New Roman" w:hAnsi="Times New Roman" w:eastAsia="宋体"/>
          <w:sz w:val="21"/>
          <w:szCs w:val="21"/>
        </w:rPr>
        <w:t>，可得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121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两式相减，可得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244</m:t>
          </m:r>
        </m:oMath>
      </m:oMathPara>
      <w:r>
        <w:rPr>
          <w:rFonts w:ascii="Times New Roman" w:hAnsi="Times New Roman" w:eastAsia="宋体"/>
          <w:sz w:val="21"/>
          <w:szCs w:val="21"/>
        </w:rPr>
        <w:t>，可得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r>
            <w:rPr>
              <w:rFonts w:ascii="Cambria Math" w:eastAsia="宋体" w:hAnsi="Cambria Math" w:cs="Cambria Math"/>
              <w:sz w:val="21"/>
              <w:szCs w:val="21"/>
            </w:rPr>
            <m:t>=</m:t>
          </m:r>
          <m:r>
            <w:rPr>
              <w:rFonts w:ascii="Cambria Math" w:eastAsia="宋体" w:hAnsi="Cambria Math" w:cs="Cambria Math"/>
              <w:sz w:val="21"/>
              <w:szCs w:val="21"/>
            </w:rPr>
            <m:t>122</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4</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5</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121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122</m:t>
              </m:r>
            </m:e>
            <m:sup>
              <m:r>
                <w:rPr>
                  <w:rFonts w:ascii="Cambria Math" w:eastAsia="宋体" w:hAnsi="Cambria Math" w:cs="Cambria Math"/>
                  <w:sz w:val="21"/>
                  <w:szCs w:val="21"/>
                </w:rPr>
                <m:t>2</m:t>
              </m:r>
            </m:sup>
          </m:sSup>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d>
            <m:dPr>
              <m:sepChr m:val=","/>
            </m:dPr>
            <m:e>
              <m:r>
                <w:rPr>
                  <w:rFonts w:ascii="Cambria Math" w:eastAsia="宋体" w:hAnsi="Cambria Math" w:cs="Cambria Math"/>
                  <w:sz w:val="21"/>
                  <w:szCs w:val="21"/>
                </w:rPr>
                <m:t>121</m:t>
              </m:r>
              <m:r>
                <w:rPr>
                  <w:rFonts w:ascii="Cambria Math" w:eastAsia="宋体" w:hAnsi="Cambria Math" w:cs="Cambria Math"/>
                  <w:sz w:val="21"/>
                  <w:szCs w:val="21"/>
                </w:rPr>
                <m:t>+</m:t>
              </m:r>
              <m:r>
                <w:rPr>
                  <w:rFonts w:ascii="Cambria Math" w:eastAsia="宋体" w:hAnsi="Cambria Math" w:cs="Cambria Math"/>
                  <w:sz w:val="21"/>
                  <w:szCs w:val="21"/>
                </w:rPr>
                <m:t>122</m:t>
              </m:r>
            </m:e>
          </m:d>
          <m:d>
            <m:dPr>
              <m:sepChr m:val=","/>
            </m:dPr>
            <m:e>
              <m:r>
                <w:rPr>
                  <w:rFonts w:ascii="Cambria Math" w:eastAsia="宋体" w:hAnsi="Cambria Math" w:cs="Cambria Math"/>
                  <w:sz w:val="21"/>
                  <w:szCs w:val="21"/>
                </w:rPr>
                <m:t>121</m:t>
              </m:r>
              <m:r>
                <w:rPr>
                  <w:rFonts w:ascii="Cambria Math" w:eastAsia="宋体" w:hAnsi="Cambria Math" w:cs="Cambria Math"/>
                  <w:sz w:val="21"/>
                  <w:szCs w:val="21"/>
                </w:rPr>
                <m:t>−</m:t>
              </m:r>
              <m:r>
                <w:rPr>
                  <w:rFonts w:ascii="Cambria Math" w:eastAsia="宋体" w:hAnsi="Cambria Math" w:cs="Cambria Math"/>
                  <w:sz w:val="21"/>
                  <w:szCs w:val="21"/>
                </w:rPr>
                <m:t>122</m:t>
              </m:r>
            </m:e>
          </m:d>
        </m:oMath>
      </m:oMathPara>
    </w:p>
    <w:p>
      <w:pPr>
        <w:shd w:val="clear" w:color="auto" w:fill="auto"/>
        <w:spacing w:line="300" w:lineRule="auto" w:before="0" w:after="0"/>
        <w:jc w:val="left"/>
        <w:rPr>
          <w:sz w:val="21"/>
          <w:szCs w:val="21"/>
        </w:rPr>
      </w:pP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243</m:t>
          </m:r>
        </m:oMath>
      </m:oMathPara>
    </w:p>
    <w:p>
      <w:pPr>
        <w:shd w:val="clear" w:color="auto" w:fill="auto"/>
        <w:spacing w:line="300" w:lineRule="auto" w:before="0" w:after="0"/>
        <w:jc w:val="left"/>
        <w:rPr>
          <w:sz w:val="21"/>
          <w:szCs w:val="21"/>
        </w:rPr>
      </w:pPr>
      <w:r>
        <w:rPr>
          <w:rFonts w:ascii="Times New Roman" w:hAnsi="Times New Roman" w:eastAsia="宋体"/>
          <w:sz w:val="21"/>
          <w:szCs w:val="21"/>
        </w:rPr>
        <w:t>故答案为：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243</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111．若在(</w:t>
      </w:r>
      <w:r>
        <w:rPr>
          <w:rFonts w:ascii="Times New Roman" w:eastAsia="宋体" w:hAnsi="Times New Roman" w:cs="Times New Roman"/>
          <w:i/>
          <w:sz w:val="21"/>
          <w:szCs w:val="21"/>
        </w:rPr>
        <w:t>x</w:t>
      </w:r>
      <w:r>
        <w:rPr>
          <w:rFonts w:ascii="Times New Roman" w:hAnsi="Times New Roman" w:eastAsia="宋体"/>
          <w:sz w:val="21"/>
          <w:szCs w:val="21"/>
        </w:rPr>
        <w:t>＋1</w:t>
      </w:r>
      <w:r>
        <w:rPr>
          <w:rFonts w:ascii="Calibri" w:eastAsia="宋体" w:hAnsi="Calibri" w:cs="Calibri"/>
          <w:sz w:val="21"/>
          <w:szCs w:val="21"/>
        </w:rPr>
        <w:t>)</w:t>
      </w:r>
      <w:r>
        <w:rPr>
          <w:rFonts w:ascii="Times New Roman" w:hAnsi="Times New Roman" w:eastAsia="宋体"/>
          <w:sz w:val="21"/>
          <w:vertAlign w:val="superscript"/>
          <w:szCs w:val="21"/>
        </w:rPr>
        <w:t>4</w:t>
      </w:r>
      <w:r>
        <w:rPr>
          <w:rFonts w:ascii="Times New Roman" w:hAnsi="Times New Roman" w:eastAsia="宋体"/>
          <w:sz w:val="21"/>
          <w:szCs w:val="21"/>
        </w:rPr>
        <w:t>(</w:t>
      </w:r>
      <w:r>
        <w:rPr>
          <w:rFonts w:ascii="Times New Roman" w:eastAsia="宋体" w:hAnsi="Times New Roman" w:cs="Times New Roman"/>
          <w:i/>
          <w:sz w:val="21"/>
          <w:szCs w:val="21"/>
        </w:rPr>
        <w:t>ax</w:t>
      </w:r>
      <w:r>
        <w:rPr>
          <w:rFonts w:ascii="Times New Roman" w:hAnsi="Times New Roman" w:eastAsia="宋体"/>
          <w:sz w:val="21"/>
          <w:szCs w:val="21"/>
        </w:rPr>
        <w:t>－1)的展开式中，</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4</w:t>
      </w:r>
      <w:r>
        <w:rPr>
          <w:rFonts w:ascii="Times New Roman" w:hAnsi="Times New Roman" w:eastAsia="宋体"/>
          <w:sz w:val="21"/>
          <w:szCs w:val="21"/>
        </w:rPr>
        <w:t>项的系数为15，则</w:t>
      </w:r>
      <w:r>
        <w:rPr>
          <w:rFonts w:ascii="Times New Roman" w:eastAsia="宋体" w:hAnsi="Times New Roman" w:cs="Times New Roman"/>
          <w:i/>
          <w:sz w:val="21"/>
          <w:szCs w:val="21"/>
        </w:rPr>
        <w:t>a</w:t>
      </w:r>
      <w:r>
        <w:rPr>
          <w:rFonts w:ascii="Times New Roman" w:hAnsi="Times New Roman" w:eastAsia="宋体"/>
          <w:sz w:val="21"/>
          <w:szCs w:val="21"/>
        </w:rPr>
        <w:t>的值为（</w:t>
      </w:r>
      <w:r>
        <w:rPr>
          <w:rFonts w:ascii="Times New Romance" w:eastAsia="宋体" w:hAnsi="Times New Romance" w:cs="Times New Romance"/>
          <w:sz w:val="21"/>
          <w:szCs w:val="21"/>
        </w:rPr>
        <w:t xml:space="preserve">    </w:t>
      </w:r>
      <w:r>
        <w:rPr>
          <w:rFonts w:ascii="Times New Roman" w:hAnsi="Times New Roman" w:eastAsia="宋体"/>
          <w:sz w:val="21"/>
          <w:szCs w:val="21"/>
        </w:rPr>
        <w:t>）</w:t>
      </w:r>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A．－4</w:t>
      </w:r>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m:oMathPara>
    </w:p>
    <w:p>
      <w:pPr>
        <w:shd w:val="clear" w:color="auto" w:fill="auto"/>
        <w:tabs>
          <w:tab w:val="left" w:pos="4156"/>
        </w:tabs>
        <w:spacing w:line="300" w:lineRule="auto" w:before="0" w:after="0"/>
        <w:jc w:val="left"/>
        <w:rPr>
          <w:sz w:val="21"/>
          <w:szCs w:val="21"/>
        </w:rPr>
      </w:pPr>
      <w:r>
        <w:rPr>
          <w:rFonts w:ascii="Times New Roman" w:hAnsi="Times New Roman" w:eastAsia="宋体"/>
          <w:sz w:val="21"/>
          <w:szCs w:val="21"/>
        </w:rPr>
        <w:t>C．4</w:t>
      </w:r>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【知识点】两个二项式乘积展开式的系数问题</w:t>
      </w:r>
    </w:p>
    <w:p>
      <w:pPr>
        <w:shd w:val="clear" w:color="auto" w:fill="auto"/>
        <w:spacing w:line="300" w:lineRule="auto" w:before="0" w:after="0"/>
        <w:jc w:val="left"/>
        <w:rPr>
          <w:sz w:val="21"/>
          <w:szCs w:val="21"/>
        </w:rPr>
      </w:pPr>
      <w:r>
        <w:rPr>
          <w:rFonts w:ascii="Times New Roman" w:hAnsi="Times New Roman" w:eastAsia="宋体"/>
          <w:sz w:val="21"/>
          <w:szCs w:val="21"/>
        </w:rPr>
        <w:t>【分析】先把</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4</m:t>
              </m:r>
            </m:sup>
          </m:sSup>
        </m:oMath>
      </m:oMathPara>
      <w:r>
        <w:rPr>
          <w:rFonts w:ascii="Times New Roman" w:hAnsi="Times New Roman" w:eastAsia="宋体"/>
          <w:sz w:val="21"/>
          <w:szCs w:val="21"/>
        </w:rPr>
        <w:t>展开式中的常数项和</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的系数求出来，进而求(</w:t>
      </w:r>
      <w:r>
        <w:rPr>
          <w:rFonts w:ascii="Times New Roman" w:eastAsia="宋体" w:hAnsi="Times New Roman" w:cs="Times New Roman"/>
          <w:i/>
          <w:sz w:val="21"/>
          <w:szCs w:val="21"/>
        </w:rPr>
        <w:t>x</w:t>
      </w:r>
      <w:r>
        <w:rPr>
          <w:rFonts w:ascii="Times New Roman" w:hAnsi="Times New Roman" w:eastAsia="宋体"/>
          <w:sz w:val="21"/>
          <w:szCs w:val="21"/>
        </w:rPr>
        <w:t>＋1</w:t>
      </w:r>
      <w:r>
        <w:rPr>
          <w:rFonts w:ascii="Calibri" w:eastAsia="宋体" w:hAnsi="Calibri" w:cs="Calibri"/>
          <w:sz w:val="21"/>
          <w:szCs w:val="21"/>
        </w:rPr>
        <w:t>)</w:t>
      </w:r>
      <w:r>
        <w:rPr>
          <w:rFonts w:ascii="Times New Roman" w:hAnsi="Times New Roman" w:eastAsia="宋体"/>
          <w:sz w:val="21"/>
          <w:vertAlign w:val="superscript"/>
          <w:szCs w:val="21"/>
        </w:rPr>
        <w:t>4</w:t>
      </w:r>
      <w:r>
        <w:rPr>
          <w:rFonts w:ascii="Times New Roman" w:hAnsi="Times New Roman" w:eastAsia="宋体"/>
          <w:sz w:val="21"/>
          <w:szCs w:val="21"/>
        </w:rPr>
        <w:t>(</w:t>
      </w:r>
      <w:r>
        <w:rPr>
          <w:rFonts w:ascii="Times New Roman" w:eastAsia="宋体" w:hAnsi="Times New Roman" w:cs="Times New Roman"/>
          <w:i/>
          <w:sz w:val="21"/>
          <w:szCs w:val="21"/>
        </w:rPr>
        <w:t>ax</w:t>
      </w:r>
      <w:r>
        <w:rPr>
          <w:rFonts w:ascii="Times New Roman" w:hAnsi="Times New Roman" w:eastAsia="宋体"/>
          <w:sz w:val="21"/>
          <w:szCs w:val="21"/>
        </w:rPr>
        <w:t>－1)的</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4</w:t>
      </w:r>
      <w:r>
        <w:rPr>
          <w:rFonts w:ascii="Times New Roman" w:hAnsi="Times New Roman" w:eastAsia="宋体"/>
          <w:sz w:val="21"/>
          <w:szCs w:val="21"/>
        </w:rPr>
        <w:t>项的系数，列出方程，求出</w:t>
      </w:r>
      <w:r>
        <w:rPr>
          <w:rFonts w:ascii="Times New Roman" w:eastAsia="宋体" w:hAnsi="Times New Roman" w:cs="Times New Roman"/>
          <w:i/>
          <w:sz w:val="21"/>
          <w:szCs w:val="21"/>
        </w:rPr>
        <w:t>a</w:t>
      </w:r>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【详解】对</w:t>
      </w:r>
      <m:oMathPara>
        <m:oMathParaPr>
          <m:jc m:val="left"/>
        </m:oMathParaP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4</m:t>
              </m:r>
            </m:sup>
          </m:sSup>
        </m:oMath>
      </m:oMathPara>
      <w:r>
        <w:rPr>
          <w:rFonts w:ascii="Times New Roman" w:hAnsi="Times New Roman" w:eastAsia="宋体"/>
          <w:sz w:val="21"/>
          <w:szCs w:val="21"/>
        </w:rPr>
        <w:t>的展开式通项公式</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r</m:t>
              </m:r>
            </m:sup>
          </m:sSup>
        </m:oMath>
      </m:oMathPara>
      <w:r>
        <w:rPr>
          <w:rFonts w:ascii="Times New Roman" w:hAnsi="Times New Roman" w:eastAsia="宋体"/>
          <w:sz w:val="21"/>
          <w:szCs w:val="21"/>
        </w:rPr>
        <w:t>，当</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时，</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5</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4</m:t>
              </m:r>
            </m:sup>
          </m:sSup>
        </m:oMath>
      </m:oMathPara>
      <w:r>
        <w:rPr>
          <w:rFonts w:ascii="Times New Roman" w:hAnsi="Times New Roman" w:eastAsia="宋体"/>
          <w:sz w:val="21"/>
          <w:szCs w:val="21"/>
        </w:rPr>
        <w:t>，当</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时，</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x</m:t>
              </m:r>
            </m:e>
            <m:sup>
              <m:r>
                <w:rPr>
                  <w:rFonts w:ascii="Cambria Math" w:eastAsia="宋体" w:hAnsi="Cambria Math" w:cs="Cambria Math"/>
                  <w:sz w:val="21"/>
                  <w:szCs w:val="21"/>
                </w:rPr>
                <m:t>3</m:t>
              </m:r>
            </m:sup>
          </m:sSup>
        </m:oMath>
      </m:oMathPara>
      <w:r>
        <w:rPr>
          <w:rFonts w:ascii="Times New Roman" w:hAnsi="Times New Roman" w:eastAsia="宋体"/>
          <w:sz w:val="21"/>
          <w:szCs w:val="21"/>
        </w:rPr>
        <w:t>，其中</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4</w:t>
      </w:r>
      <w:r>
        <w:rPr>
          <w:rFonts w:ascii="Times New Roman" w:hAnsi="Times New Roman" w:eastAsia="宋体"/>
          <w:sz w:val="21"/>
          <w:szCs w:val="21"/>
        </w:rPr>
        <w:t>的系数为1×(－1</w:t>
      </w:r>
      <w:r>
        <w:rPr>
          <w:rFonts w:ascii="Calibri" w:eastAsia="宋体" w:hAnsi="Calibri" w:cs="Calibri"/>
          <w:sz w:val="21"/>
          <w:szCs w:val="21"/>
        </w:rPr>
        <w:t>)＋</w:t>
      </w:r>
      <w:r>
        <w:rPr>
          <w:rFonts w:ascii="Times New Roman" w:hAnsi="Times New Roman" w:eastAsia="宋体"/>
          <w:sz w:val="21"/>
          <w:szCs w:val="21"/>
        </w:rPr>
        <w:t>4</w:t>
      </w:r>
      <w:r>
        <w:rPr>
          <w:rFonts w:ascii="Times New Roman" w:eastAsia="宋体" w:hAnsi="Times New Roman" w:cs="Times New Roman"/>
          <w:i/>
          <w:sz w:val="21"/>
          <w:szCs w:val="21"/>
        </w:rPr>
        <w:t>a</w:t>
      </w:r>
      <w:r>
        <w:rPr>
          <w:rFonts w:ascii="Times New Roman" w:hAnsi="Times New Roman" w:eastAsia="宋体"/>
          <w:sz w:val="21"/>
          <w:szCs w:val="21"/>
        </w:rPr>
        <w:t>＝－1＋4</w:t>
      </w:r>
      <w:r>
        <w:rPr>
          <w:rFonts w:ascii="Times New Roman" w:eastAsia="宋体" w:hAnsi="Times New Roman" w:cs="Times New Roman"/>
          <w:i/>
          <w:sz w:val="21"/>
          <w:szCs w:val="21"/>
        </w:rPr>
        <w:t>a</w:t>
      </w:r>
      <w:r>
        <w:rPr>
          <w:rFonts w:ascii="Times New Roman" w:hAnsi="Times New Roman" w:eastAsia="宋体"/>
          <w:sz w:val="21"/>
          <w:szCs w:val="21"/>
        </w:rPr>
        <w:t>＝15，解得：</w:t>
      </w:r>
      <w:r>
        <w:rPr>
          <w:rFonts w:ascii="Times New Roman" w:eastAsia="宋体" w:hAnsi="Times New Roman" w:cs="Times New Roman"/>
          <w:i/>
          <w:sz w:val="21"/>
          <w:szCs w:val="21"/>
        </w:rPr>
        <w:t>a</w:t>
      </w:r>
      <w:r>
        <w:rPr>
          <w:rFonts w:ascii="Times New Roman" w:hAnsi="Times New Roman" w:eastAsia="宋体"/>
          <w:sz w:val="21"/>
          <w:szCs w:val="21"/>
        </w:rPr>
        <w:t>＝4</w:t>
      </w:r>
    </w:p>
    <w:p>
      <w:pPr>
        <w:shd w:val="clear" w:color="auto" w:fill="auto"/>
        <w:spacing w:line="300" w:lineRule="auto" w:before="0" w:after="0"/>
        <w:jc w:val="left"/>
        <w:rPr>
          <w:sz w:val="21"/>
          <w:szCs w:val="21"/>
        </w:rPr>
      </w:pPr>
      <w:r>
        <w:rPr>
          <w:rFonts w:ascii="Times New Roman" w:hAnsi="Times New Roman" w:eastAsia="宋体"/>
          <w:sz w:val="21"/>
          <w:szCs w:val="21"/>
        </w:rPr>
        <w:t>故选：C.</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112．已知</w:t>
      </w:r>
      <m:oMathPara>
        <m:oMathParaPr>
          <m:jc m:val="left"/>
        </m:oMathParaPr>
        <m:oMath>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sup>
              <m:r>
                <w:rPr>
                  <w:rFonts w:ascii="Cambria Math" w:eastAsia="宋体" w:hAnsi="Cambria Math" w:cs="Cambria Math"/>
                  <w:sz w:val="21"/>
                  <w:szCs w:val="21"/>
                </w:rPr>
                <m:t>n</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sSup>
            <m:e>
              <m:r>
                <w:rPr>
                  <w:rFonts w:ascii="Cambria Math" w:eastAsia="宋体" w:hAnsi="Cambria Math" w:cs="Cambria Math"/>
                  <w:sz w:val="21"/>
                  <w:szCs w:val="21"/>
                </w:rPr>
                <m:t>x</m:t>
              </m:r>
            </m:e>
            <m:sup>
              <m:r>
                <w:rPr>
                  <w:rFonts w:ascii="Cambria Math" w:eastAsia="宋体" w:hAnsi="Cambria Math" w:cs="Cambria Math"/>
                  <w:sz w:val="21"/>
                  <w:szCs w:val="21"/>
                </w:rPr>
                <m:t>n</m:t>
              </m:r>
            </m:sup>
          </m:sSup>
        </m:oMath>
      </m:oMathPara>
      <w:r>
        <w:rPr>
          <w:rFonts w:ascii="Times New Roman" w:hAnsi="Times New Roman" w:eastAsia="宋体"/>
          <w:sz w:val="21"/>
          <w:szCs w:val="21"/>
        </w:rPr>
        <w:t>，若</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31</m:t>
          </m:r>
        </m:oMath>
      </m:oMathPara>
      <w:r>
        <w:rPr>
          <w:rFonts w:ascii="Times New Roman" w:hAnsi="Times New Roman" w:eastAsia="宋体"/>
          <w:sz w:val="21"/>
          <w:szCs w:val="21"/>
        </w:rPr>
        <w:t>，则自然数</w:t>
      </w:r>
      <w:r>
        <w:rPr>
          <w:rFonts w:ascii="Times New Roman" w:eastAsia="宋体" w:hAnsi="Times New Roman" w:cs="Times New Roman"/>
          <w:i/>
          <w:sz w:val="21"/>
          <w:szCs w:val="21"/>
        </w:rPr>
        <w:t>n</w:t>
      </w:r>
      <w:r>
        <w:rPr>
          <w:rFonts w:ascii="Times New Roman" w:hAnsi="Times New Roman" w:eastAsia="宋体"/>
          <w:sz w:val="21"/>
          <w:szCs w:val="21"/>
        </w:rPr>
        <w:t>＝</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【答案】5</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【知识点】由二项展开式各项系数和求参数</w:t>
      </w:r>
    </w:p>
    <w:p>
      <w:pPr>
        <w:shd w:val="clear" w:color="auto" w:fill="auto"/>
        <w:spacing w:line="300" w:lineRule="auto" w:before="0" w:after="0"/>
        <w:jc w:val="left"/>
        <w:rPr>
          <w:sz w:val="21"/>
          <w:szCs w:val="21"/>
        </w:rPr>
      </w:pPr>
      <w:r>
        <w:rPr>
          <w:rFonts w:ascii="Times New Roman" w:hAnsi="Times New Roman" w:eastAsia="宋体"/>
          <w:sz w:val="21"/>
          <w:szCs w:val="21"/>
        </w:rPr>
        <w:t>【分析】利用赋值的方法分别让</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，得到两个等式，再结合题目中的条件即可求出</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【详解】令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n</m:t>
              </m:r>
            </m:sub>
          </m:sSub>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Para>
      <w:r>
        <w:rPr>
          <w:rFonts w:ascii="Times New Roman" w:hAnsi="Times New Roman" w:eastAsia="宋体"/>
          <w:sz w:val="21"/>
          <w:szCs w:val="21"/>
        </w:rPr>
        <w:t>，所以</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31</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故答案为：5.</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113．已知</w:t>
      </w:r>
      <m:oMathPara>
        <m:oMathParaPr>
          <m:jc m:val="left"/>
        </m:oMathParaP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的展开式中，各项系数的和与其各项二项式系数的和之比为64，求正整数</w:t>
      </w:r>
      <w:r>
        <w:rPr>
          <w:rFonts w:ascii="Times New Roman" w:eastAsia="宋体" w:hAnsi="Times New Roman" w:cs="Times New Roman"/>
          <w:i/>
          <w:sz w:val="21"/>
          <w:szCs w:val="21"/>
        </w:rPr>
        <w:t>n</w:t>
      </w:r>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【答案】</w:t>
      </w:r>
      <m:oMathPara>
        <m:oMathParaPr>
          <m:jc m:val="left"/>
        </m:oMathParaPr>
        <m:oMath>
          <m:r>
            <w:rPr>
              <w:rFonts w:ascii="Cambria Math" w:eastAsia="宋体" w:hAnsi="Cambria Math" w:cs="Cambria Math"/>
              <w:sz w:val="21"/>
              <w:szCs w:val="21"/>
            </w:rPr>
            <m:t>6</m:t>
          </m:r>
        </m:oMath>
      </m:oMathPara>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【知识点】二项式的系数和、二项展开式各项的系数和、由二项展开式各项系数和求参数</w:t>
      </w:r>
    </w:p>
    <w:p>
      <w:pPr>
        <w:shd w:val="clear" w:color="auto" w:fill="auto"/>
        <w:spacing w:line="300" w:lineRule="auto" w:before="0" w:after="0"/>
        <w:jc w:val="left"/>
        <w:rPr>
          <w:sz w:val="21"/>
          <w:szCs w:val="21"/>
        </w:rPr>
      </w:pPr>
      <w:r>
        <w:rPr>
          <w:rFonts w:ascii="Times New Roman" w:hAnsi="Times New Roman" w:eastAsia="宋体"/>
          <w:sz w:val="21"/>
          <w:szCs w:val="21"/>
        </w:rPr>
        <w:t>【分析】令二项式中的</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得到展开式中的各项系数的和，根据二项式系数和公式得到各项二项式系数的和，据已知列出方程求出</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的值．</w:t>
      </w:r>
    </w:p>
    <w:p>
      <w:pPr>
        <w:shd w:val="clear" w:color="auto" w:fill="auto"/>
        <w:spacing w:line="300" w:lineRule="auto" w:before="0" w:after="0"/>
        <w:jc w:val="left"/>
        <w:rPr>
          <w:sz w:val="21"/>
          <w:szCs w:val="21"/>
        </w:rPr>
      </w:pPr>
      <w:r>
        <w:rPr>
          <w:rFonts w:ascii="Times New Roman" w:hAnsi="Times New Roman" w:eastAsia="宋体"/>
          <w:sz w:val="21"/>
          <w:szCs w:val="21"/>
        </w:rPr>
        <w:t>【详解】解：因为</w:t>
      </w:r>
      <m:oMathPara>
        <m:oMathParaPr>
          <m:jc m:val="left"/>
        </m:oMathParaPr>
        <m:oMath>
          <m:sSup>
            <m:e>
              <m:d>
                <m:dPr>
                  <m:sepChr m:val=","/>
                </m:dPr>
                <m:e>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ad>
                        <m:deg>
                          <m:r>
                            <w:rPr>
                              <w:rFonts w:ascii="Cambria Math" w:eastAsia="宋体" w:hAnsi="Cambria Math" w:cs="Cambria Math"/>
                              <w:sz w:val="21"/>
                              <w:szCs w:val="21"/>
                            </w:rPr>
                            <m:t>3</m:t>
                          </m:r>
                        </m:deg>
                        <m:e>
                          <m:r>
                            <w:rPr>
                              <w:rFonts w:ascii="Cambria Math" w:eastAsia="宋体" w:hAnsi="Cambria Math" w:cs="Cambria Math"/>
                              <w:sz w:val="21"/>
                              <w:szCs w:val="21"/>
                            </w:rPr>
                            <m:t>x</m:t>
                          </m:r>
                        </m:e>
                      </m:rad>
                    </m:den>
                  </m:f>
                </m:e>
              </m:d>
            </m:e>
            <m:sup>
              <m:r>
                <w:rPr>
                  <w:rFonts w:ascii="Cambria Math" w:eastAsia="宋体" w:hAnsi="Cambria Math" w:cs="Cambria Math"/>
                  <w:sz w:val="21"/>
                  <w:szCs w:val="21"/>
                </w:rPr>
                <m:t>n</m:t>
              </m:r>
            </m:sup>
          </m:sSup>
        </m:oMath>
      </m:oMathPara>
      <w:r>
        <w:rPr>
          <w:rFonts w:ascii="Times New Roman" w:hAnsi="Times New Roman" w:eastAsia="宋体"/>
          <w:sz w:val="21"/>
          <w:szCs w:val="21"/>
        </w:rPr>
        <w:t>，令二项式中的</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得到展开式中的各项系数的和</w:t>
      </w:r>
      <m:oMathPara>
        <m:oMathParaPr>
          <m:jc m:val="left"/>
        </m:oMathParaPr>
        <m:oMath>
          <m:sSup>
            <m:e>
              <m:r>
                <w:rPr>
                  <w:rFonts w:ascii="Cambria Math" w:eastAsia="宋体" w:hAnsi="Cambria Math" w:cs="Cambria Math"/>
                  <w:sz w:val="21"/>
                  <w:szCs w:val="21"/>
                </w:rPr>
                <m:t>4</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又各项二项式系数的和为</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据题意得</w:t>
      </w:r>
      <m:oMathPara>
        <m:oMathParaPr>
          <m:jc m:val="left"/>
        </m:oMathParaPr>
        <m:oMath>
          <m:f>
            <m:num>
              <m:sSup>
                <m:e>
                  <m:r>
                    <w:rPr>
                      <w:rFonts w:ascii="Cambria Math" w:eastAsia="宋体" w:hAnsi="Cambria Math" w:cs="Cambria Math"/>
                      <w:sz w:val="21"/>
                      <w:szCs w:val="21"/>
                    </w:rPr>
                    <m:t>4</m:t>
                  </m:r>
                </m:e>
                <m:sup>
                  <m:r>
                    <w:rPr>
                      <w:rFonts w:ascii="Cambria Math" w:eastAsia="宋体" w:hAnsi="Cambria Math" w:cs="Cambria Math"/>
                      <w:sz w:val="21"/>
                      <w:szCs w:val="21"/>
                    </w:rPr>
                    <m:t>n</m:t>
                  </m:r>
                </m:sup>
              </m:sSup>
            </m:num>
            <m:den>
              <m:sSup>
                <m:e>
                  <m:r>
                    <w:rPr>
                      <w:rFonts w:ascii="Cambria Math" w:eastAsia="宋体" w:hAnsi="Cambria Math" w:cs="Cambria Math"/>
                      <w:sz w:val="21"/>
                      <w:szCs w:val="21"/>
                    </w:rPr>
                    <m:t>2</m:t>
                  </m:r>
                </m:e>
                <m:sup>
                  <m:r>
                    <w:rPr>
                      <w:rFonts w:ascii="Cambria Math" w:eastAsia="宋体" w:hAnsi="Cambria Math" w:cs="Cambria Math"/>
                      <w:sz w:val="21"/>
                      <w:szCs w:val="21"/>
                    </w:rPr>
                    <m:t>n</m:t>
                  </m:r>
                </m:sup>
              </m:sSup>
            </m:den>
          </m:f>
          <m:r>
            <w:rPr>
              <w:rFonts w:ascii="Cambria Math" w:eastAsia="宋体" w:hAnsi="Cambria Math" w:cs="Cambria Math"/>
              <w:sz w:val="21"/>
              <w:szCs w:val="21"/>
            </w:rPr>
            <m:t>=</m:t>
          </m:r>
          <m:r>
            <w:rPr>
              <w:rFonts w:ascii="Cambria Math" w:eastAsia="宋体" w:hAnsi="Cambria Math" w:cs="Cambria Math"/>
              <w:sz w:val="21"/>
              <w:szCs w:val="21"/>
            </w:rPr>
            <m:t>64</m:t>
          </m:r>
        </m:oMath>
      </m:oMathPara>
      <w:r>
        <w:rPr>
          <w:rFonts w:ascii="Times New Roman" w:hAnsi="Times New Roman" w:eastAsia="宋体"/>
          <w:sz w:val="21"/>
          <w:szCs w:val="21"/>
        </w:rPr>
        <w:t>，即</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64</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114．若</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sSup>
            <m:e>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展开式的各项系数绝对值之和为1024，则展开式中</w:t>
      </w:r>
      <w:r>
        <w:rPr>
          <w:rFonts w:ascii="Times New Roman" w:hAnsi="Times New Roman" w:eastAsia="宋体"/>
          <w:i/>
          <w:sz w:val="21"/>
          <w:szCs w:val="21"/>
        </w:rPr>
        <w:t>x</w:t>
      </w:r>
      <w:r>
        <w:rPr>
          <w:rFonts w:ascii="Times New Roman" w:hAnsi="Times New Roman" w:eastAsia="宋体"/>
          <w:sz w:val="21"/>
          <w:szCs w:val="21"/>
        </w:rPr>
        <w:t>项的系数为</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【答案】－15</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【知识点】求指定项的系数、由二项展开式各项系数和求参数</w:t>
      </w:r>
    </w:p>
    <w:p>
      <w:pPr>
        <w:shd w:val="clear" w:color="auto" w:fill="auto"/>
        <w:spacing w:line="300" w:lineRule="auto" w:before="0" w:after="0"/>
        <w:jc w:val="left"/>
        <w:rPr>
          <w:sz w:val="21"/>
          <w:szCs w:val="21"/>
        </w:rPr>
      </w:pPr>
      <w:r>
        <w:rPr>
          <w:rFonts w:ascii="Times New Roman" w:hAnsi="Times New Roman" w:eastAsia="宋体"/>
          <w:sz w:val="21"/>
          <w:szCs w:val="21"/>
        </w:rPr>
        <w:t>【详解】试题分析：</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展开式的各项系数绝对值之和与</w:t>
      </w:r>
      <m:oMathPara>
        <m:oMathParaPr>
          <m:jc m:val="left"/>
        </m:oMathParaPr>
        <m:oMath>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展开式的各项系数和相等，令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r>
            <w:rPr>
              <w:rFonts w:ascii="Cambria Math" w:eastAsia="宋体" w:hAnsi="Cambria Math" w:cs="Cambria Math"/>
              <w:sz w:val="21"/>
              <w:szCs w:val="21"/>
            </w:rPr>
            <m:t>1024</m:t>
          </m:r>
          <m:r>
            <m:rPr>
              <m:nor/>
            </m:rPr>
            <w:rPr>
              <w:rFonts w:ascii="Cambria Math" w:eastAsia="宋体" w:hAnsi="Cambria Math" w:cs="Cambria Math"/>
              <w:sz w:val="21"/>
              <w:szCs w:val="21"/>
            </w:rPr>
            <m:t> </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rFonts w:ascii="Times New Roman" w:hAnsi="Times New Roman" w:eastAsia="宋体"/>
          <w:sz w:val="21"/>
          <w:szCs w:val="21"/>
        </w:rPr>
        <w:t>．设</w:t>
      </w:r>
      <m:oMathPara>
        <m:oMathParaPr>
          <m:jc m:val="left"/>
        </m:oMathParaPr>
        <m:oMath>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x</m:t>
                  </m:r>
                </m:e>
              </m:ra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x</m:t>
                  </m:r>
                </m:den>
              </m:f>
              <m:r>
                <w:rPr>
                  <w:rFonts w:ascii="Cambria Math" w:eastAsia="宋体" w:hAnsi="Cambria Math" w:cs="Cambria Math"/>
                  <w:sz w:val="21"/>
                  <w:szCs w:val="21"/>
                </w:rPr>
                <m:t>)</m:t>
              </m:r>
            </m:e>
            <m:sup>
              <m:r>
                <w:rPr>
                  <w:rFonts w:ascii="Cambria Math" w:eastAsia="宋体" w:hAnsi="Cambria Math" w:cs="Cambria Math"/>
                  <w:sz w:val="21"/>
                  <w:szCs w:val="21"/>
                </w:rPr>
                <m:t>5</m:t>
              </m:r>
            </m:sup>
          </m:sSup>
        </m:oMath>
      </m:oMathPara>
      <w:r>
        <w:rPr>
          <w:rFonts w:ascii="Times New Roman" w:hAnsi="Times New Roman" w:eastAsia="宋体"/>
          <w:sz w:val="21"/>
          <w:szCs w:val="21"/>
        </w:rPr>
        <w:t>展开式中含</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的项为第</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项，则</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m:t>
              </m:r>
              <m:sSup>
                <m:e>
                  <m:r>
                    <w:rPr>
                      <w:rFonts w:ascii="Cambria Math" w:eastAsia="宋体" w:hAnsi="Cambria Math" w:cs="Cambria Math"/>
                      <w:sz w:val="21"/>
                      <w:szCs w:val="21"/>
                    </w:rPr>
                    <m:t>x</m:t>
                  </m:r>
                </m:e>
                <m:sup>
                  <m:f>
                    <m:num>
                      <m:r>
                        <w:rPr>
                          <w:rFonts w:ascii="Cambria Math" w:eastAsia="宋体" w:hAnsi="Cambria Math" w:cs="Cambria Math"/>
                          <w:sz w:val="21"/>
                          <w:szCs w:val="21"/>
                        </w:rPr>
                        <m:t>1</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e>
            <m:sup>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e>
            <m:sup>
              <m:r>
                <w:rPr>
                  <w:rFonts w:ascii="Cambria Math" w:eastAsia="宋体" w:hAnsi="Cambria Math" w:cs="Cambria Math"/>
                  <w:sz w:val="21"/>
                  <w:szCs w:val="21"/>
                </w:rPr>
                <m:t>r</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r</m:t>
              </m:r>
            </m:sup>
          </m:sSup>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r</m:t>
              </m:r>
            </m:sup>
          </m:sSubSup>
          <m:sSup>
            <m:e>
              <m:r>
                <w:rPr>
                  <w:rFonts w:ascii="Cambria Math" w:eastAsia="宋体" w:hAnsi="Cambria Math" w:cs="Cambria Math"/>
                  <w:sz w:val="21"/>
                  <w:szCs w:val="21"/>
                </w:rPr>
                <m:t>x</m:t>
              </m:r>
            </m:e>
            <m:sup>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r</m:t>
                  </m:r>
                </m:num>
                <m:den>
                  <m:r>
                    <w:rPr>
                      <w:rFonts w:ascii="Cambria Math" w:eastAsia="宋体" w:hAnsi="Cambria Math" w:cs="Cambria Math"/>
                      <w:sz w:val="21"/>
                      <w:szCs w:val="21"/>
                    </w:rPr>
                    <m:t>2</m:t>
                  </m:r>
                </m:den>
              </m:f>
            </m:sup>
          </m:sSup>
        </m:oMath>
      </m:oMathPara>
      <w:r>
        <w:rPr>
          <w:rFonts w:ascii="Times New Roman" w:hAnsi="Times New Roman" w:eastAsia="宋体"/>
          <w:sz w:val="21"/>
          <w:szCs w:val="21"/>
        </w:rPr>
        <w:t>．令</w:t>
      </w:r>
      <m:oMathPara>
        <m:oMathParaPr>
          <m:jc m:val="left"/>
        </m:oMathParaP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r</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w:t>
      </w:r>
      <m:oMathPara>
        <m:oMathParaPr>
          <m:jc m:val="left"/>
        </m:oMathParaP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oMath>
      </m:oMathPara>
      <w:r>
        <w:rPr>
          <w:rFonts w:ascii="Times New Roman" w:hAnsi="Times New Roman" w:eastAsia="宋体"/>
          <w:sz w:val="21"/>
          <w:szCs w:val="21"/>
        </w:rPr>
        <w:t>含</w:t>
      </w:r>
      <m:oMathPara>
        <m:oMathParaPr>
          <m:jc m:val="left"/>
        </m:oMathParaPr>
        <m:oMath>
          <m:r>
            <w:rPr>
              <w:rFonts w:ascii="Cambria Math" w:eastAsia="宋体" w:hAnsi="Cambria Math" w:cs="Cambria Math"/>
              <w:sz w:val="21"/>
              <w:szCs w:val="21"/>
            </w:rPr>
            <m:t>x</m:t>
          </m:r>
        </m:oMath>
      </m:oMathPara>
      <w:r>
        <w:rPr>
          <w:rFonts w:ascii="Times New Roman" w:hAnsi="Times New Roman" w:eastAsia="宋体"/>
          <w:sz w:val="21"/>
          <w:szCs w:val="21"/>
        </w:rPr>
        <w:t>项的系数为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考点：二项式定理的应用．</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115．若</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9</m:t>
              </m:r>
            </m:sup>
          </m:sSup>
        </m:oMath>
      </m:oMathPara>
      <w:r>
        <w:rPr>
          <w:rFonts w:ascii="Times New Roman" w:hAnsi="Times New Roman" w:eastAsia="宋体"/>
          <w:sz w:val="21"/>
          <w:szCs w:val="21"/>
        </w:rPr>
        <w:t>，且</w:t>
      </w:r>
      <m:oMathPara>
        <m:oMathParaPr>
          <m:jc m:val="left"/>
        </m:oMathParaPr>
        <m:oMath>
          <m:sSup>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8</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9</m:t>
              </m:r>
            </m:sup>
          </m:sSup>
        </m:oMath>
      </m:oMathPara>
      <w:r>
        <w:rPr>
          <w:rFonts w:ascii="Times New Roman" w:hAnsi="Times New Roman" w:eastAsia="宋体"/>
          <w:sz w:val="21"/>
          <w:szCs w:val="21"/>
        </w:rPr>
        <w:t>，则实数</w:t>
      </w:r>
      <m:oMathPara>
        <m:oMathParaPr>
          <m:jc m:val="left"/>
        </m:oMathParaPr>
        <m:oMath>
          <m:r>
            <w:rPr>
              <w:rFonts w:ascii="Cambria Math" w:eastAsia="宋体" w:hAnsi="Cambria Math" w:cs="Cambria Math"/>
              <w:sz w:val="21"/>
              <w:szCs w:val="21"/>
            </w:rPr>
            <m:t>m</m:t>
          </m:r>
        </m:oMath>
      </m:oMathPara>
      <w:r>
        <w:rPr>
          <w:rFonts w:ascii="Times New Roman" w:hAnsi="Times New Roman" w:eastAsia="宋体"/>
          <w:sz w:val="21"/>
          <w:szCs w:val="21"/>
        </w:rPr>
        <w:t>的值为（</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0</m:t>
          </m:r>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【知识点】奇次项与偶次项的系数和、由二项展开式各项系数和求参数</w:t>
      </w:r>
    </w:p>
    <w:p>
      <w:pPr>
        <w:shd w:val="clear" w:color="auto" w:fill="auto"/>
        <w:spacing w:line="300" w:lineRule="auto" w:before="0" w:after="0"/>
        <w:jc w:val="left"/>
        <w:rPr>
          <w:sz w:val="21"/>
          <w:szCs w:val="21"/>
        </w:rPr>
      </w:pPr>
      <w:r>
        <w:rPr>
          <w:rFonts w:ascii="Times New Roman" w:hAnsi="Times New Roman" w:eastAsia="宋体"/>
          <w:sz w:val="21"/>
          <w:szCs w:val="21"/>
        </w:rPr>
        <w:t>【解析】利用赋值法，令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，可得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oMath>
      </m:oMathPara>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，可得</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oMath>
      </m:oMathPara>
      <w:r>
        <w:rPr>
          <w:rFonts w:ascii="Times New Roman" w:hAnsi="Times New Roman" w:eastAsia="宋体"/>
          <w:sz w:val="21"/>
          <w:szCs w:val="21"/>
        </w:rPr>
        <w:t>，再利用平方差公式即可求解.</w:t>
      </w:r>
    </w:p>
    <w:p>
      <w:pPr>
        <w:shd w:val="clear" w:color="auto" w:fill="auto"/>
        <w:spacing w:line="300" w:lineRule="auto" w:before="0" w:after="0"/>
        <w:jc w:val="left"/>
        <w:rPr>
          <w:sz w:val="21"/>
          <w:szCs w:val="21"/>
        </w:rPr>
      </w:pPr>
      <w:r>
        <w:rPr>
          <w:rFonts w:ascii="Times New Roman" w:hAnsi="Times New Roman" w:eastAsia="宋体"/>
          <w:sz w:val="21"/>
          <w:szCs w:val="21"/>
        </w:rPr>
        <w:t>【详解】令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，得到</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，得到</w:t>
      </w:r>
      <m:oMathPara>
        <m:oMathParaPr>
          <m:jc m:val="left"/>
        </m:oMathParaPr>
        <m:oMath>
          <m:sSub>
            <m:e>
              <m:r>
                <w:rPr>
                  <w:rFonts w:ascii="Cambria Math" w:eastAsia="宋体" w:hAnsi="Cambria Math" w:cs="Cambria Math"/>
                  <w:sz w:val="21"/>
                  <w:szCs w:val="21"/>
                </w:rPr>
                <m:t>a</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9</m:t>
              </m:r>
            </m:sub>
          </m:sSub>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9</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9</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9</m:t>
              </m:r>
            </m:sup>
          </m:sSup>
        </m:oMath>
      </m:oMathPara>
      <w:r>
        <w:rPr>
          <w:rFonts w:ascii="Times New Roman" w:hAnsi="Times New Roman" w:eastAsia="宋体"/>
          <w:sz w:val="21"/>
          <w:szCs w:val="21"/>
        </w:rPr>
        <w:t>，即</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hd w:val="clear" w:color="auto" w:fill="auto"/>
        <w:spacing w:line="300" w:lineRule="auto" w:before="0" w:after="0"/>
        <w:jc w:val="left"/>
        <w:rPr>
          <w:sz w:val="21"/>
          <w:szCs w:val="21"/>
        </w:rPr>
      </w:pPr>
      <w:r>
        <w:rPr>
          <w:rFonts w:ascii="Times New Roman" w:hAnsi="Times New Roman" w:eastAsia="宋体"/>
          <w:b/>
          <w:sz w:val="21"/>
          <w:szCs w:val="21"/>
        </w:rPr>
        <w:t>（四）二项式定理的应用</w:t>
      </w:r>
    </w:p>
    <w:p>
      <w:pPr>
        <w:shd w:val="clear" w:color="auto" w:fill="auto"/>
        <w:spacing w:line="300" w:lineRule="auto" w:before="0" w:after="0"/>
        <w:jc w:val="left"/>
        <w:rPr>
          <w:sz w:val="21"/>
          <w:szCs w:val="21"/>
        </w:rPr>
      </w:pPr>
      <w:r>
        <w:rPr>
          <w:rFonts w:ascii="Times New Roman" w:hAnsi="Times New Roman" w:eastAsia="宋体"/>
          <w:b/>
          <w:sz w:val="21"/>
          <w:szCs w:val="21"/>
        </w:rPr>
        <w:t>题型一</w:t>
      </w:r>
      <w:r>
        <w:rPr>
          <w:rFonts w:ascii="Times New Roman" w:hAnsi="Times New Roman" w:eastAsia="宋体"/>
          <w:b/>
          <w:sz w:val="21"/>
          <w:szCs w:val="21"/>
        </w:rPr>
        <w:t xml:space="preserve"> </w:t>
      </w:r>
      <w:r>
        <w:rPr>
          <w:rFonts w:ascii="Times New Roman" w:hAnsi="Times New Roman" w:eastAsia="宋体"/>
          <w:b/>
          <w:sz w:val="21"/>
          <w:szCs w:val="21"/>
        </w:rPr>
        <w:t>整除和余数问题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116．若</w:t>
      </w:r>
      <m:oMathPara>
        <m:oMathParaPr>
          <m:jc m:val="left"/>
        </m:oMathParaPr>
        <m:oMath>
          <m:sSup>
            <m:e>
              <m:r>
                <w:rPr>
                  <w:rFonts w:ascii="Cambria Math" w:eastAsia="宋体" w:hAnsi="Cambria Math" w:cs="Cambria Math"/>
                  <w:sz w:val="21"/>
                  <w:szCs w:val="21"/>
                </w:rPr>
                <m:t>51</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oMath>
      </m:oMathPara>
      <w:r>
        <w:rPr>
          <w:rFonts w:ascii="Times New Roman" w:hAnsi="Times New Roman" w:eastAsia="宋体"/>
          <w:sz w:val="21"/>
          <w:szCs w:val="21"/>
        </w:rPr>
        <w:t>能被13整除，则实数</w:t>
      </w:r>
      <w:r>
        <w:rPr>
          <w:rFonts w:ascii="Times New Roman" w:eastAsia="宋体" w:hAnsi="Times New Roman" w:cs="Times New Roman"/>
          <w:i/>
          <w:sz w:val="21"/>
          <w:szCs w:val="21"/>
        </w:rPr>
        <w:t>a</w:t>
      </w:r>
      <w:r>
        <w:rPr>
          <w:rFonts w:ascii="Times New Roman" w:hAnsi="Times New Roman" w:eastAsia="宋体"/>
          <w:sz w:val="21"/>
          <w:szCs w:val="21"/>
        </w:rPr>
        <w:t>的值可以为</w:t>
      </w:r>
      <w:r>
        <w:rPr>
          <w:rFonts w:ascii="Times New Roman" w:eastAsia="宋体" w:hAnsi="Times New Roman" w:cs="Times New Roman"/>
          <w:b w:val="0"/>
          <w:sz w:val="21"/>
          <w:szCs w:val="21"/>
        </w:rPr>
        <w:t>________</w:t>
      </w:r>
      <w:r>
        <w:rPr>
          <w:rFonts w:ascii="Times New Roman" w:hAnsi="Times New Roman" w:eastAsia="宋体"/>
          <w:sz w:val="21"/>
          <w:szCs w:val="21"/>
        </w:rPr>
        <w:t>．（填序号）</w:t>
      </w:r>
    </w:p>
    <w:p>
      <w:pPr>
        <w:shd w:val="clear" w:color="auto" w:fill="auto"/>
        <w:spacing w:line="300" w:lineRule="auto" w:before="0" w:after="0"/>
        <w:jc w:val="left"/>
        <w:rPr>
          <w:sz w:val="21"/>
          <w:szCs w:val="21"/>
        </w:rPr>
      </w:pPr>
      <w:r>
        <w:rPr>
          <w:rFonts w:ascii="Times New Roman" w:hAnsi="Times New Roman" w:eastAsia="宋体"/>
          <w:sz w:val="21"/>
          <w:szCs w:val="21"/>
        </w:rPr>
        <w:t>①0；②11；③12；④25．</w:t>
      </w:r>
    </w:p>
    <w:p>
      <w:pPr>
        <w:shd w:val="clear" w:color="auto" w:fill="auto"/>
        <w:spacing w:line="300" w:lineRule="auto" w:before="0" w:after="0"/>
        <w:jc w:val="left"/>
        <w:rPr>
          <w:sz w:val="21"/>
          <w:szCs w:val="21"/>
        </w:rPr>
      </w:pPr>
      <w:r>
        <w:rPr>
          <w:rFonts w:ascii="Times New Roman" w:hAnsi="Times New Roman" w:eastAsia="宋体"/>
          <w:sz w:val="21"/>
          <w:szCs w:val="21"/>
        </w:rPr>
        <w:t>【答案】③④</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【知识点】整除和余数问题</w:t>
      </w:r>
    </w:p>
    <w:p>
      <w:pPr>
        <w:shd w:val="clear" w:color="auto" w:fill="auto"/>
        <w:spacing w:line="300" w:lineRule="auto" w:before="0" w:after="0"/>
        <w:jc w:val="left"/>
        <w:rPr>
          <w:sz w:val="21"/>
          <w:szCs w:val="21"/>
        </w:rPr>
      </w:pPr>
      <w:r>
        <w:rPr>
          <w:rFonts w:ascii="Times New Roman" w:hAnsi="Times New Roman" w:eastAsia="宋体"/>
          <w:sz w:val="21"/>
          <w:szCs w:val="21"/>
        </w:rPr>
        <w:t>【分析】由</w:t>
      </w:r>
      <m:oMathPara>
        <m:oMathParaPr>
          <m:jc m:val="left"/>
        </m:oMathParaPr>
        <m:oMath>
          <m:sSup>
            <m:e>
              <m:r>
                <w:rPr>
                  <w:rFonts w:ascii="Cambria Math" w:eastAsia="宋体" w:hAnsi="Cambria Math" w:cs="Cambria Math"/>
                  <w:sz w:val="21"/>
                  <w:szCs w:val="21"/>
                </w:rPr>
                <m:t>51</m:t>
              </m:r>
            </m:e>
            <m:sup>
              <m:r>
                <w:rPr>
                  <w:rFonts w:ascii="Cambria Math" w:eastAsia="宋体" w:hAnsi="Cambria Math" w:cs="Cambria Math"/>
                  <w:sz w:val="21"/>
                  <w:szCs w:val="21"/>
                </w:rPr>
                <m:t>2020</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52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2020</m:t>
              </m:r>
            </m:sup>
          </m:sSup>
        </m:oMath>
      </m:oMathPara>
      <w:r>
        <w:rPr>
          <w:rFonts w:ascii="Times New Roman" w:hAnsi="Times New Roman" w:eastAsia="宋体"/>
          <w:sz w:val="21"/>
          <w:szCs w:val="21"/>
        </w:rPr>
        <w:t>，根据二项式定理展开，转化为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rFonts w:ascii="Times New Roman" w:hAnsi="Times New Roman" w:eastAsia="宋体"/>
          <w:sz w:val="21"/>
          <w:szCs w:val="21"/>
        </w:rPr>
        <w:t>能被13整除，结合选项即可求解.</w:t>
      </w:r>
    </w:p>
    <w:p>
      <w:pPr>
        <w:shd w:val="clear" w:color="auto" w:fill="auto"/>
        <w:spacing w:line="300" w:lineRule="auto" w:before="0" w:after="0"/>
        <w:jc w:val="left"/>
        <w:rPr>
          <w:sz w:val="21"/>
          <w:szCs w:val="21"/>
        </w:rPr>
      </w:pPr>
      <w:r>
        <w:rPr>
          <w:rFonts w:ascii="Times New Roman" w:hAnsi="Times New Roman" w:eastAsia="宋体"/>
          <w:sz w:val="21"/>
          <w:szCs w:val="21"/>
        </w:rPr>
        <w:t>【详解】解析：∵</w:t>
      </w:r>
      <m:oMathPara>
        <m:oMathParaPr>
          <m:jc m:val="left"/>
        </m:oMathParaPr>
        <m:oMath>
          <m:sSup>
            <m:e>
              <m:r>
                <w:rPr>
                  <w:rFonts w:ascii="Cambria Math" w:eastAsia="宋体" w:hAnsi="Cambria Math" w:cs="Cambria Math"/>
                  <w:sz w:val="21"/>
                  <w:szCs w:val="21"/>
                </w:rPr>
                <m:t>51</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52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m:oMathPara>
      <w:r>
        <w:rPr>
          <w:rFonts w:ascii="Times New Roman" w:hAnsi="Times New Roman" w:eastAsia="宋体"/>
          <w:sz w:val="21"/>
          <w:szCs w:val="21"/>
        </w:rPr>
        <w:t xml:space="preserve"> </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52</m:t>
              </m:r>
            </m:e>
            <m:sup>
              <m:r>
                <w:rPr>
                  <w:rFonts w:ascii="Cambria Math" w:eastAsia="宋体" w:hAnsi="Cambria Math" w:cs="Cambria Math"/>
                  <w:sz w:val="21"/>
                  <w:szCs w:val="21"/>
                </w:rPr>
                <m:t>2020</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0</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52</m:t>
              </m:r>
            </m:e>
            <m:sup>
              <m:r>
                <w:rPr>
                  <w:rFonts w:ascii="Cambria Math" w:eastAsia="宋体" w:hAnsi="Cambria Math" w:cs="Cambria Math"/>
                  <w:sz w:val="21"/>
                  <w:szCs w:val="21"/>
                </w:rPr>
                <m:t>2019</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1</m:t>
              </m:r>
            </m:sup>
          </m:sSup>
          <m:r>
            <w:rPr>
              <w:rFonts w:ascii="Cambria Math" w:eastAsia="宋体" w:hAnsi="Cambria Math" w:cs="Cambria Math"/>
              <w:sz w:val="21"/>
              <w:szCs w:val="21"/>
            </w:rPr>
            <m:t>+</m:t>
          </m:r>
        </m:oMath>
      </m:oMathPara>
      <w:r>
        <w:rPr>
          <w:rFonts w:ascii="Times New Roman" w:hAnsi="Times New Roman" w:eastAsia="宋体"/>
          <w:sz w:val="21"/>
          <w:szCs w:val="21"/>
        </w:rPr>
        <w:t xml:space="preserve"> </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52</m:t>
              </m:r>
            </m:e>
            <m:sup>
              <m:r>
                <w:rPr>
                  <w:rFonts w:ascii="Cambria Math" w:eastAsia="宋体" w:hAnsi="Cambria Math" w:cs="Cambria Math"/>
                  <w:sz w:val="21"/>
                  <w:szCs w:val="21"/>
                </w:rPr>
                <m:t>2018</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2019</m:t>
              </m:r>
            </m:sup>
          </m:sSubSup>
          <m:sSup>
            <m:e>
              <m:r>
                <w:rPr>
                  <w:rFonts w:ascii="Cambria Math" w:eastAsia="宋体" w:hAnsi="Cambria Math" w:cs="Cambria Math"/>
                  <w:sz w:val="21"/>
                  <w:szCs w:val="21"/>
                </w:rPr>
                <m:t>52</m:t>
              </m:r>
            </m:e>
            <m:sup>
              <m:r>
                <w:rPr>
                  <w:rFonts w:ascii="Cambria Math" w:eastAsia="宋体" w:hAnsi="Cambria Math" w:cs="Cambria Math"/>
                  <w:sz w:val="21"/>
                  <w:szCs w:val="21"/>
                </w:rPr>
                <m:t>1</m:t>
              </m:r>
            </m:sup>
          </m:s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2019</m:t>
              </m:r>
            </m:sup>
          </m:s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2020</m:t>
              </m:r>
            </m:sup>
          </m:sSub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又52能被13整除，∴需使</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2020</m:t>
              </m:r>
            </m:sub>
            <m:sup>
              <m:r>
                <w:rPr>
                  <w:rFonts w:ascii="Cambria Math" w:eastAsia="宋体" w:hAnsi="Cambria Math" w:cs="Cambria Math"/>
                  <w:sz w:val="21"/>
                  <w:szCs w:val="21"/>
                </w:rPr>
                <m:t>2020</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2020</m:t>
              </m:r>
            </m:sup>
          </m:sSup>
          <m:r>
            <w:rPr>
              <w:rFonts w:ascii="Cambria Math" w:eastAsia="宋体" w:hAnsi="Cambria Math" w:cs="Cambria Math"/>
              <w:sz w:val="21"/>
              <w:szCs w:val="21"/>
            </w:rPr>
            <m:t>+</m:t>
          </m:r>
          <m:r>
            <w:rPr>
              <w:rFonts w:ascii="Cambria Math" w:eastAsia="宋体" w:hAnsi="Cambria Math" w:cs="Cambria Math"/>
              <w:sz w:val="21"/>
              <w:szCs w:val="21"/>
            </w:rPr>
            <m:t>a</m:t>
          </m:r>
        </m:oMath>
      </m:oMathPara>
      <w:r>
        <w:rPr>
          <w:rFonts w:ascii="Times New Roman" w:hAnsi="Times New Roman" w:eastAsia="宋体"/>
          <w:sz w:val="21"/>
          <w:szCs w:val="21"/>
        </w:rPr>
        <w:t>能被13整除，即</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oMath>
      </m:oMathPara>
      <w:r>
        <w:rPr>
          <w:rFonts w:ascii="Times New Roman" w:hAnsi="Times New Roman" w:eastAsia="宋体"/>
          <w:sz w:val="21"/>
          <w:szCs w:val="21"/>
        </w:rPr>
        <w:t>能被13整除，</w:t>
      </w:r>
    </w:p>
    <w:p>
      <w:pPr>
        <w:shd w:val="clear" w:color="auto" w:fill="auto"/>
        <w:spacing w:line="300" w:lineRule="auto" w:before="0" w:after="0"/>
        <w:jc w:val="left"/>
        <w:rPr>
          <w:sz w:val="21"/>
          <w:szCs w:val="21"/>
        </w:rPr>
      </w:pPr>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k</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m:rPr>
              <m:nor/>
            </m:rPr>
            <w:rPr>
              <w:rFonts w:ascii="Cambria Math" w:eastAsia="宋体" w:hAnsi="Cambria Math" w:cs="Cambria Math"/>
              <w:sz w:val="21"/>
              <w:szCs w:val="21"/>
            </w:rPr>
            <m:t>Z</m:t>
          </m:r>
        </m:oMath>
      </m:oMathPara>
      <w:r>
        <w:rPr>
          <w:rFonts w:ascii="Times New Roman" w:hAnsi="Times New Roman" w:eastAsia="宋体"/>
          <w:sz w:val="21"/>
          <w:szCs w:val="21"/>
        </w:rPr>
        <w:t>，结合选项可知③④满足．</w:t>
      </w:r>
    </w:p>
    <w:p>
      <w:pPr>
        <w:shd w:val="clear" w:color="auto" w:fill="auto"/>
        <w:spacing w:line="300" w:lineRule="auto" w:before="0" w:after="0"/>
        <w:jc w:val="left"/>
        <w:rPr>
          <w:sz w:val="21"/>
          <w:szCs w:val="21"/>
        </w:rPr>
      </w:pPr>
      <w:r>
        <w:rPr>
          <w:rFonts w:ascii="Times New Roman" w:hAnsi="Times New Roman" w:eastAsia="宋体"/>
          <w:sz w:val="21"/>
          <w:szCs w:val="21"/>
        </w:rPr>
        <w:t>故答案为：③④．</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117．求证：</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n</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【答案】证明见解析</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【知识点】证明组合恒等式</w:t>
      </w:r>
    </w:p>
    <w:p>
      <w:pPr>
        <w:shd w:val="clear" w:color="auto" w:fill="auto"/>
        <w:spacing w:line="300" w:lineRule="auto" w:before="0" w:after="0"/>
        <w:jc w:val="left"/>
        <w:rPr>
          <w:sz w:val="21"/>
          <w:szCs w:val="21"/>
        </w:rPr>
      </w:pPr>
      <w:r>
        <w:rPr>
          <w:rFonts w:ascii="Times New Roman" w:hAnsi="Times New Roman" w:eastAsia="宋体"/>
          <w:sz w:val="21"/>
          <w:szCs w:val="21"/>
        </w:rPr>
        <w:t>【分析】利用二项式定理的展开式再令</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可证明.</w:t>
      </w:r>
    </w:p>
    <w:p>
      <w:pPr>
        <w:shd w:val="clear" w:color="auto" w:fill="auto"/>
        <w:spacing w:line="300" w:lineRule="auto" w:before="0" w:after="0"/>
        <w:jc w:val="left"/>
        <w:rPr>
          <w:sz w:val="21"/>
          <w:szCs w:val="21"/>
        </w:rPr>
      </w:pPr>
      <w:r>
        <w:rPr>
          <w:rFonts w:ascii="Times New Roman" w:hAnsi="Times New Roman" w:eastAsia="宋体"/>
          <w:sz w:val="21"/>
          <w:szCs w:val="21"/>
        </w:rPr>
        <w:t>【详解】由二项式定理：</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b</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a</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sup>
          </m:sSup>
          <m:sSup>
            <m:e>
              <m:r>
                <w:rPr>
                  <w:rFonts w:ascii="Cambria Math" w:eastAsia="宋体" w:hAnsi="Cambria Math" w:cs="Cambria Math"/>
                  <w:sz w:val="21"/>
                  <w:szCs w:val="21"/>
                </w:rPr>
                <m:t>b</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b</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令</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得：</w:t>
      </w:r>
    </w:p>
    <w:p>
      <w:pPr>
        <w:shd w:val="clear" w:color="auto" w:fill="auto"/>
        <w:spacing w:line="300" w:lineRule="auto" w:before="0" w:after="0"/>
        <w:jc w:val="left"/>
        <w:rPr>
          <w:sz w:val="21"/>
          <w:szCs w:val="21"/>
        </w:rPr>
      </w:pP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1</m:t>
              </m:r>
            </m:e>
            <m:sup>
              <m:r>
                <w:rPr>
                  <w:rFonts w:ascii="Cambria Math" w:eastAsia="宋体" w:hAnsi="Cambria Math" w:cs="Cambria Math"/>
                  <w:sz w:val="21"/>
                  <w:szCs w:val="21"/>
                </w:rPr>
                <m:t>n</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n</m:t>
              </m:r>
            </m:sup>
          </m:sSup>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化简得：</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n</m:t>
              </m:r>
            </m:sup>
          </m:sSup>
          <m:sSubSup>
            <m:e>
              <m:r>
                <m:rPr>
                  <m:nor/>
                </m:rP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r>
            <w:rPr>
              <w:rFonts w:ascii="Cambria Math" w:eastAsia="宋体" w:hAnsi="Cambria Math" w:cs="Cambria Math"/>
              <w:sz w:val="21"/>
              <w:szCs w:val="21"/>
            </w:rPr>
            <m:t>0</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b/>
          <w:sz w:val="21"/>
          <w:szCs w:val="21"/>
        </w:rPr>
        <w:t>题型四</w:t>
      </w:r>
      <w:r>
        <w:rPr>
          <w:rFonts w:ascii="Times New Roman" w:hAnsi="Times New Roman" w:eastAsia="宋体"/>
          <w:b/>
          <w:sz w:val="21"/>
          <w:szCs w:val="21"/>
        </w:rPr>
        <w:t xml:space="preserve"> </w:t>
      </w:r>
      <w:r>
        <w:rPr>
          <w:rFonts w:ascii="Times New Roman" w:hAnsi="Times New Roman" w:eastAsia="宋体"/>
          <w:b/>
          <w:sz w:val="21"/>
          <w:szCs w:val="21"/>
        </w:rPr>
        <w:t>二项式定理与数列求和</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118．设</w:t>
      </w:r>
      <m:oMathPara>
        <m:oMathParaPr>
          <m:jc m:val="left"/>
        </m:oMathParaP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17</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0</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0</m:t>
                  </m:r>
                </m:sub>
              </m:sSub>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1</m:t>
                  </m:r>
                </m:sub>
              </m:sSub>
            </m:sup>
          </m:sSup>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2</m:t>
                  </m:r>
                </m:sub>
              </m:sSub>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6</m:t>
              </m:r>
            </m:sub>
          </m:sSub>
          <m:sSup>
            <m:e>
              <m:r>
                <w:rPr>
                  <w:rFonts w:ascii="Cambria Math" w:eastAsia="宋体" w:hAnsi="Cambria Math" w:cs="Cambria Math"/>
                  <w:sz w:val="21"/>
                  <w:szCs w:val="21"/>
                </w:rPr>
                <m:t>x</m:t>
              </m:r>
            </m:e>
            <m:sup>
              <m:sSub>
                <m:e>
                  <m:r>
                    <w:rPr>
                      <w:rFonts w:ascii="Cambria Math" w:eastAsia="宋体" w:hAnsi="Cambria Math" w:cs="Cambria Math"/>
                      <w:sz w:val="21"/>
                      <w:szCs w:val="21"/>
                    </w:rPr>
                    <m:t>m</m:t>
                  </m:r>
                </m:e>
                <m:sub>
                  <m:r>
                    <w:rPr>
                      <w:rFonts w:ascii="Cambria Math" w:eastAsia="宋体" w:hAnsi="Cambria Math" w:cs="Cambria Math"/>
                      <w:sz w:val="21"/>
                      <w:szCs w:val="21"/>
                    </w:rPr>
                    <m:t>6</m:t>
                  </m:r>
                </m:sub>
              </m:sSub>
            </m:sup>
          </m:sSup>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6</m:t>
              </m:r>
            </m:sub>
          </m:sSub>
          <m:r>
            <w:rPr>
              <w:rFonts w:ascii="Cambria Math" w:eastAsia="宋体" w:hAnsi="Cambria Math" w:cs="Cambria Math"/>
              <w:sz w:val="21"/>
              <w:szCs w:val="21"/>
            </w:rPr>
            <m:t>=</m:t>
          </m:r>
        </m:oMath>
      </m:oMathPara>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A．21</w:t>
      </w:r>
      <w:r>
        <w:rPr>
          <w:rFonts w:ascii="Times New Roman" w:hAnsi="Times New Roman" w:eastAsia="宋体"/>
          <w:sz w:val="21"/>
          <w:szCs w:val="21"/>
        </w:rPr>
        <w:tab/>
      </w:r>
      <w:r>
        <w:rPr>
          <w:rFonts w:ascii="Times New Roman" w:hAnsi="Times New Roman" w:eastAsia="宋体"/>
          <w:sz w:val="21"/>
          <w:szCs w:val="21"/>
        </w:rPr>
        <w:t>B．64</w:t>
      </w:r>
      <w:r>
        <w:rPr>
          <w:rFonts w:ascii="Times New Roman" w:hAnsi="Times New Roman" w:eastAsia="宋体"/>
          <w:sz w:val="21"/>
          <w:szCs w:val="21"/>
        </w:rPr>
        <w:tab/>
      </w:r>
      <w:r>
        <w:rPr>
          <w:rFonts w:ascii="Times New Roman" w:hAnsi="Times New Roman" w:eastAsia="宋体"/>
          <w:sz w:val="21"/>
          <w:szCs w:val="21"/>
        </w:rPr>
        <w:t>C．78</w:t>
      </w:r>
      <w:r>
        <w:rPr>
          <w:rFonts w:ascii="Times New Roman" w:hAnsi="Times New Roman" w:eastAsia="宋体"/>
          <w:sz w:val="21"/>
          <w:szCs w:val="21"/>
        </w:rPr>
        <w:tab/>
      </w:r>
      <w:r>
        <w:rPr>
          <w:rFonts w:ascii="Times New Roman" w:hAnsi="Times New Roman" w:eastAsia="宋体"/>
          <w:sz w:val="21"/>
          <w:szCs w:val="21"/>
        </w:rPr>
        <w:t>D．156</w:t>
      </w:r>
    </w:p>
    <w:p>
      <w:pPr>
        <w:shd w:val="clear" w:color="auto" w:fill="auto"/>
        <w:spacing w:line="300" w:lineRule="auto" w:before="0" w:after="0"/>
        <w:jc w:val="left"/>
        <w:rPr>
          <w:sz w:val="21"/>
          <w:szCs w:val="21"/>
        </w:rPr>
      </w:pPr>
      <w:r>
        <w:rPr>
          <w:rFonts w:ascii="Times New Roman" w:hAnsi="Times New Roman" w:eastAsia="宋体"/>
          <w:sz w:val="21"/>
          <w:szCs w:val="21"/>
        </w:rPr>
        <w:t>【答案】A</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【知识点】二项式定理与数列求和、二项展开式的应用</w:t>
      </w:r>
    </w:p>
    <w:p>
      <w:pPr>
        <w:shd w:val="clear" w:color="auto" w:fill="auto"/>
        <w:spacing w:line="300" w:lineRule="auto" w:before="0" w:after="0"/>
        <w:jc w:val="left"/>
        <w:rPr>
          <w:sz w:val="21"/>
          <w:szCs w:val="21"/>
        </w:rPr>
      </w:pPr>
      <w:r>
        <w:rPr>
          <w:rFonts w:ascii="Times New Roman" w:hAnsi="Times New Roman" w:eastAsia="宋体"/>
          <w:sz w:val="21"/>
          <w:szCs w:val="21"/>
        </w:rPr>
        <w:t>【分析】首先写出展开式的通项，再根据等差数列前</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项和公式计算可得；</w:t>
      </w:r>
    </w:p>
    <w:p>
      <w:pPr>
        <w:shd w:val="clear" w:color="auto" w:fill="auto"/>
        <w:spacing w:line="300" w:lineRule="auto" w:before="0" w:after="0"/>
        <w:jc w:val="left"/>
        <w:rPr>
          <w:sz w:val="21"/>
          <w:szCs w:val="21"/>
        </w:rPr>
      </w:pPr>
      <w:r>
        <w:rPr>
          <w:rFonts w:ascii="Times New Roman" w:hAnsi="Times New Roman" w:eastAsia="宋体"/>
          <w:sz w:val="21"/>
          <w:szCs w:val="21"/>
        </w:rPr>
        <w:t>【详解】解：</w:t>
      </w:r>
      <m:oMathPara>
        <m:oMathParaPr>
          <m:jc m:val="left"/>
        </m:oMathParaPr>
        <m:oMath>
          <m:sSup>
            <m:e>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17</m:t>
                      </m:r>
                    </m:num>
                    <m:den>
                      <m:r>
                        <w:rPr>
                          <w:rFonts w:ascii="Cambria Math" w:eastAsia="宋体" w:hAnsi="Cambria Math" w:cs="Cambria Math"/>
                          <w:sz w:val="21"/>
                          <w:szCs w:val="21"/>
                        </w:rPr>
                        <m:t>x</m:t>
                      </m:r>
                    </m:den>
                  </m:f>
                </m:e>
              </m:d>
            </m:e>
            <m:sup>
              <m:r>
                <w:rPr>
                  <w:rFonts w:ascii="Cambria Math" w:eastAsia="宋体" w:hAnsi="Cambria Math" w:cs="Cambria Math"/>
                  <w:sz w:val="21"/>
                  <w:szCs w:val="21"/>
                </w:rPr>
                <m:t>6</m:t>
              </m:r>
            </m:sup>
          </m:sSup>
        </m:oMath>
      </m:oMathPara>
      <w:r>
        <w:rPr>
          <w:rFonts w:ascii="Times New Roman" w:hAnsi="Times New Roman" w:eastAsia="宋体"/>
          <w:sz w:val="21"/>
          <w:szCs w:val="21"/>
        </w:rPr>
        <w:t>的展开式的通项为</w:t>
      </w:r>
      <m:oMathPara>
        <m:oMathParaPr>
          <m:jc m:val="left"/>
        </m:oMathParaPr>
        <m:oMath>
          <m:sSub>
            <m:e>
              <m:r>
                <w:rPr>
                  <w:rFonts w:ascii="Cambria Math" w:eastAsia="宋体" w:hAnsi="Cambria Math" w:cs="Cambria Math"/>
                  <w:sz w:val="21"/>
                  <w:szCs w:val="21"/>
                </w:rPr>
                <m:t>T</m:t>
              </m:r>
            </m:e>
            <m:sub>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sub>
          </m:sSub>
          <m:r>
            <w:rPr>
              <w:rFonts w:ascii="Cambria Math" w:eastAsia="宋体" w:hAnsi="Cambria Math" w:cs="Cambria Math"/>
              <w:sz w:val="21"/>
              <w:szCs w:val="21"/>
            </w:rPr>
            <m:t>=</m:t>
          </m:r>
          <m:sSubSup>
            <m:e>
              <m:r>
                <m:rPr>
                  <m:nor/>
                </m:rPr>
                <w:rPr>
                  <w:rFonts w:ascii="Cambria Math" w:eastAsia="宋体" w:hAnsi="Cambria Math" w:cs="Cambria Math"/>
                  <w:sz w:val="21"/>
                  <w:szCs w:val="21"/>
                </w:rPr>
                <m:t>C</m:t>
              </m:r>
            </m:e>
            <m:sub>
              <m:r>
                <w:rPr>
                  <w:rFonts w:ascii="Cambria Math" w:eastAsia="宋体" w:hAnsi="Cambria Math" w:cs="Cambria Math"/>
                  <w:sz w:val="21"/>
                  <w:szCs w:val="21"/>
                </w:rPr>
                <m:t>6</m:t>
              </m:r>
            </m:sub>
            <m:sup>
              <m:r>
                <w:rPr>
                  <w:rFonts w:ascii="Cambria Math" w:eastAsia="宋体" w:hAnsi="Cambria Math" w:cs="Cambria Math"/>
                  <w:sz w:val="21"/>
                  <w:szCs w:val="21"/>
                </w:rPr>
                <m:t>k</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k</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17</m:t>
                  </m:r>
                </m:e>
              </m:d>
            </m:e>
            <m:sup>
              <m:r>
                <w:rPr>
                  <w:rFonts w:ascii="Cambria Math" w:eastAsia="宋体" w:hAnsi="Cambria Math" w:cs="Cambria Math"/>
                  <w:sz w:val="21"/>
                  <w:szCs w:val="21"/>
                </w:rPr>
                <m:t>k</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sup>
          </m:sSup>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w:t>
      </w:r>
      <m:oMathPara>
        <m:oMathParaPr>
          <m:jc m:val="left"/>
        </m:oMathParaPr>
        <m:oMath>
          <m:sSub>
            <m:e>
              <m:r>
                <w:rPr>
                  <w:rFonts w:ascii="Cambria Math" w:eastAsia="宋体" w:hAnsi="Cambria Math" w:cs="Cambria Math"/>
                  <w:sz w:val="21"/>
                  <w:szCs w:val="21"/>
                </w:rPr>
                <m:t>m</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m</m:t>
              </m:r>
            </m:e>
            <m:sub>
              <m:r>
                <w:rPr>
                  <w:rFonts w:ascii="Cambria Math" w:eastAsia="宋体" w:hAnsi="Cambria Math" w:cs="Cambria Math"/>
                  <w:sz w:val="21"/>
                  <w:szCs w:val="21"/>
                </w:rPr>
                <m:t>6</m:t>
              </m:r>
            </m:sub>
          </m:sSub>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84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21</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故选：A.</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119．我国南宋数学家杨辉1261年所著的《详解九章算法》就给出了著名的杨辉三角，由此可见我国古代数学的成就是非常值得中华民族自豪的.以下关于杨辉三角的猜想中正确的有（</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352675" cy="1095375"/>
            <wp:docPr id="100003" name="" descr="@@@7d7f57bc-5c9e-4ddf-8fd4-2df8505f8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3"/>
                    <a:stretch>
                      <a:fillRect/>
                    </a:stretch>
                  </pic:blipFill>
                  <pic:spPr>
                    <a:xfrm>
                      <a:off x="0" y="0"/>
                      <a:ext cx="2352675" cy="1095375"/>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A．由“与首末两端‘等距离’的两个二项式系数相等”猜想：</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m</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B．由“在相邻的两行中，除1以外的每一个数都等于它‘肩上’两个数的和”猜想：</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sub>
            <m:sup>
              <m:r>
                <w:rPr>
                  <w:rFonts w:ascii="Cambria Math" w:eastAsia="宋体" w:hAnsi="Cambria Math" w:cs="Cambria Math"/>
                  <w:sz w:val="21"/>
                  <w:szCs w:val="21"/>
                </w:rPr>
                <m:t>r</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r</m:t>
              </m:r>
            </m:sup>
          </m:sSubSup>
        </m:oMath>
      </m:oMathPara>
    </w:p>
    <w:p>
      <w:pPr>
        <w:shd w:val="clear" w:color="auto" w:fill="auto"/>
        <w:spacing w:line="300" w:lineRule="auto" w:before="0" w:after="0"/>
        <w:jc w:val="left"/>
        <w:rPr>
          <w:sz w:val="21"/>
          <w:szCs w:val="21"/>
        </w:rPr>
      </w:pPr>
      <w:r>
        <w:rPr>
          <w:rFonts w:ascii="Times New Roman" w:hAnsi="Times New Roman" w:eastAsia="宋体"/>
          <w:sz w:val="21"/>
          <w:szCs w:val="21"/>
        </w:rPr>
        <w:t>C．由“第</w:t>
      </w:r>
      <m:oMathPara>
        <m:oMathParaPr>
          <m:jc m:val="left"/>
        </m:oMathParaPr>
        <m:oMath>
          <m:r>
            <w:rPr>
              <w:rFonts w:ascii="Cambria Math" w:eastAsia="宋体" w:hAnsi="Cambria Math" w:cs="Cambria Math"/>
              <w:sz w:val="21"/>
              <w:szCs w:val="21"/>
            </w:rPr>
            <m:t>n</m:t>
          </m:r>
        </m:oMath>
      </m:oMathPara>
      <w:r>
        <w:rPr>
          <w:rFonts w:ascii="Times New Roman" w:hAnsi="Times New Roman" w:eastAsia="宋体"/>
          <w:sz w:val="21"/>
          <w:szCs w:val="21"/>
        </w:rPr>
        <w:t>行所有数之和为</w:t>
      </w:r>
      <m:oMathPara>
        <m:oMathParaPr>
          <m:jc m:val="left"/>
        </m:oMathParaPr>
        <m:oMath>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Para>
      <w:r>
        <w:rPr>
          <w:rFonts w:ascii="Times New Roman" w:hAnsi="Times New Roman" w:eastAsia="宋体"/>
          <w:sz w:val="21"/>
          <w:szCs w:val="21"/>
        </w:rPr>
        <w:t>”猜想：</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0</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n</m:t>
              </m:r>
            </m:sub>
            <m:sup>
              <m:r>
                <w:rPr>
                  <w:rFonts w:ascii="Cambria Math" w:eastAsia="宋体" w:hAnsi="Cambria Math" w:cs="Cambria Math"/>
                  <w:sz w:val="21"/>
                  <w:szCs w:val="21"/>
                </w:rPr>
                <m:t>n</m:t>
              </m:r>
            </m:sup>
          </m:sSub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n</m:t>
              </m:r>
            </m:sup>
          </m:sSup>
        </m:oMath>
      </m:oMathPara>
    </w:p>
    <w:p>
      <w:pPr>
        <w:shd w:val="clear" w:color="auto" w:fill="auto"/>
        <w:spacing w:line="300" w:lineRule="auto" w:before="0" w:after="0"/>
        <w:jc w:val="left"/>
        <w:rPr>
          <w:sz w:val="21"/>
          <w:szCs w:val="21"/>
        </w:rPr>
      </w:pPr>
      <w:r>
        <w:rPr>
          <w:rFonts w:ascii="Times New Roman" w:hAnsi="Times New Roman" w:eastAsia="宋体"/>
          <w:sz w:val="21"/>
          <w:szCs w:val="21"/>
        </w:rPr>
        <w:t>D．由“</w:t>
      </w:r>
      <m:oMathPara>
        <m:oMathParaPr>
          <m:jc m:val="left"/>
        </m:oMathParaPr>
        <m:oMath>
          <m:sSup>
            <m:e>
              <m:r>
                <w:rPr>
                  <w:rFonts w:ascii="Cambria Math" w:eastAsia="宋体" w:hAnsi="Cambria Math" w:cs="Cambria Math"/>
                  <w:sz w:val="21"/>
                  <w:szCs w:val="21"/>
                </w:rPr>
                <m:t>11</m:t>
              </m:r>
            </m:e>
            <m:sup>
              <m:r>
                <w:rPr>
                  <w:rFonts w:ascii="Cambria Math" w:eastAsia="宋体" w:hAnsi="Cambria Math" w:cs="Cambria Math"/>
                  <w:sz w:val="21"/>
                  <w:szCs w:val="21"/>
                </w:rPr>
                <m:t>1</m:t>
              </m:r>
            </m:sup>
          </m:sSup>
          <m:r>
            <w:rPr>
              <w:rFonts w:ascii="Cambria Math" w:eastAsia="宋体" w:hAnsi="Cambria Math" w:cs="Cambria Math"/>
              <w:sz w:val="21"/>
              <w:szCs w:val="21"/>
            </w:rPr>
            <m:t>=</m:t>
          </m:r>
          <m:r>
            <w:rPr>
              <w:rFonts w:ascii="Cambria Math" w:eastAsia="宋体" w:hAnsi="Cambria Math" w:cs="Cambria Math"/>
              <w:sz w:val="21"/>
              <w:szCs w:val="21"/>
            </w:rPr>
            <m:t>11</m:t>
          </m:r>
        </m:oMath>
      </m:oMathPara>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11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121</m:t>
          </m:r>
        </m:oMath>
      </m:oMathPara>
      <w:r>
        <w:rPr>
          <w:rFonts w:ascii="Times New Roman" w:hAnsi="Times New Roman" w:eastAsia="宋体"/>
          <w:sz w:val="21"/>
          <w:szCs w:val="21"/>
        </w:rPr>
        <w:t>，</w:t>
      </w:r>
      <m:oMathPara>
        <m:oMathParaPr>
          <m:jc m:val="left"/>
        </m:oMathParaPr>
        <m:oMath>
          <m:sSup>
            <m:e>
              <m:r>
                <w:rPr>
                  <w:rFonts w:ascii="Cambria Math" w:eastAsia="宋体" w:hAnsi="Cambria Math" w:cs="Cambria Math"/>
                  <w:sz w:val="21"/>
                  <w:szCs w:val="21"/>
                </w:rPr>
                <m:t>11</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1331</m:t>
          </m:r>
        </m:oMath>
      </m:oMathPara>
      <w:r>
        <w:rPr>
          <w:rFonts w:ascii="Times New Roman" w:hAnsi="Times New Roman" w:eastAsia="宋体"/>
          <w:sz w:val="21"/>
          <w:szCs w:val="21"/>
        </w:rPr>
        <w:t>”猜想</w:t>
      </w:r>
      <m:oMathPara>
        <m:oMathParaPr>
          <m:jc m:val="left"/>
        </m:oMathParaPr>
        <m:oMath>
          <m:sSup>
            <m:e>
              <m:r>
                <w:rPr>
                  <w:rFonts w:ascii="Cambria Math" w:eastAsia="宋体" w:hAnsi="Cambria Math" w:cs="Cambria Math"/>
                  <w:sz w:val="21"/>
                  <w:szCs w:val="21"/>
                </w:rPr>
                <m:t>11</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15101051</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【答案】ABC</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【知识点】杨辉三角</w:t>
      </w:r>
    </w:p>
    <w:p>
      <w:pPr>
        <w:shd w:val="clear" w:color="auto" w:fill="auto"/>
        <w:spacing w:line="300" w:lineRule="auto" w:before="0" w:after="0"/>
        <w:jc w:val="left"/>
        <w:rPr>
          <w:sz w:val="21"/>
          <w:szCs w:val="21"/>
        </w:rPr>
      </w:pPr>
      <w:r>
        <w:rPr>
          <w:rFonts w:ascii="Times New Roman" w:hAnsi="Times New Roman" w:eastAsia="宋体"/>
          <w:sz w:val="21"/>
          <w:szCs w:val="21"/>
        </w:rPr>
        <w:t>【分析】根据杨辉三角的性质结合二项式定理即可判断.</w:t>
      </w:r>
    </w:p>
    <w:p>
      <w:pPr>
        <w:shd w:val="clear" w:color="auto" w:fill="auto"/>
        <w:spacing w:line="300" w:lineRule="auto" w:before="0" w:after="0"/>
        <w:jc w:val="left"/>
        <w:rPr>
          <w:sz w:val="21"/>
          <w:szCs w:val="21"/>
        </w:rPr>
      </w:pPr>
      <w:r>
        <w:rPr>
          <w:rFonts w:ascii="Times New Roman" w:hAnsi="Times New Roman" w:eastAsia="宋体"/>
          <w:sz w:val="21"/>
          <w:szCs w:val="21"/>
        </w:rPr>
        <w:t>【详解】由杨辉三角的性质以及二项式定理可知A、B、C正确；</w:t>
      </w:r>
    </w:p>
    <w:p>
      <w:pPr>
        <w:shd w:val="clear" w:color="auto" w:fill="auto"/>
        <w:spacing w:line="300" w:lineRule="auto" w:before="0" w:after="0"/>
        <w:jc w:val="left"/>
        <w:rPr>
          <w:sz w:val="21"/>
          <w:szCs w:val="21"/>
        </w:rPr>
      </w:pPr>
      <m:oMathPara>
        <m:oMathParaPr>
          <m:jc m:val="left"/>
        </m:oMathParaPr>
        <m:oMath>
          <m:sSup>
            <m:e>
              <m:r>
                <w:rPr>
                  <w:rFonts w:ascii="Cambria Math" w:eastAsia="宋体" w:hAnsi="Cambria Math" w:cs="Cambria Math"/>
                  <w:sz w:val="21"/>
                  <w:szCs w:val="21"/>
                </w:rPr>
                <m:t>11</m:t>
              </m:r>
            </m:e>
            <m:sup>
              <m:r>
                <w:rPr>
                  <w:rFonts w:ascii="Cambria Math" w:eastAsia="宋体" w:hAnsi="Cambria Math" w:cs="Cambria Math"/>
                  <w:sz w:val="21"/>
                  <w:szCs w:val="21"/>
                </w:rPr>
                <m:t>5</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5</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0</m:t>
              </m:r>
            </m:sup>
          </m:sSubSup>
          <m:sSup>
            <m:e>
              <m:r>
                <w:rPr>
                  <w:rFonts w:ascii="Cambria Math" w:eastAsia="宋体" w:hAnsi="Cambria Math" w:cs="Cambria Math"/>
                  <w:sz w:val="21"/>
                  <w:szCs w:val="21"/>
                </w:rPr>
                <m:t>10</m:t>
              </m:r>
            </m:e>
            <m:sup>
              <m:r>
                <w:rPr>
                  <w:rFonts w:ascii="Cambria Math" w:eastAsia="宋体" w:hAnsi="Cambria Math" w:cs="Cambria Math"/>
                  <w:sz w:val="21"/>
                  <w:szCs w:val="21"/>
                </w:rPr>
                <m:t>5</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sSup>
            <m:e>
              <m:r>
                <w:rPr>
                  <w:rFonts w:ascii="Cambria Math" w:eastAsia="宋体" w:hAnsi="Cambria Math" w:cs="Cambria Math"/>
                  <w:sz w:val="21"/>
                  <w:szCs w:val="21"/>
                </w:rPr>
                <m:t>10</m:t>
              </m:r>
            </m:e>
            <m:sup>
              <m:r>
                <w:rPr>
                  <w:rFonts w:ascii="Cambria Math" w:eastAsia="宋体" w:hAnsi="Cambria Math" w:cs="Cambria Math"/>
                  <w:sz w:val="21"/>
                  <w:szCs w:val="21"/>
                </w:rPr>
                <m:t>4</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2</m:t>
              </m:r>
            </m:sup>
          </m:sSubSup>
          <m:sSup>
            <m:e>
              <m:r>
                <w:rPr>
                  <w:rFonts w:ascii="Cambria Math" w:eastAsia="宋体" w:hAnsi="Cambria Math" w:cs="Cambria Math"/>
                  <w:sz w:val="21"/>
                  <w:szCs w:val="21"/>
                </w:rPr>
                <m:t>10</m:t>
              </m:r>
            </m:e>
            <m:sup>
              <m:r>
                <w:rPr>
                  <w:rFonts w:ascii="Cambria Math" w:eastAsia="宋体" w:hAnsi="Cambria Math" w:cs="Cambria Math"/>
                  <w:sz w:val="21"/>
                  <w:szCs w:val="21"/>
                </w:rPr>
                <m:t>3</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sSup>
            <m:e>
              <m:r>
                <w:rPr>
                  <w:rFonts w:ascii="Cambria Math" w:eastAsia="宋体" w:hAnsi="Cambria Math" w:cs="Cambria Math"/>
                  <w:sz w:val="21"/>
                  <w:szCs w:val="21"/>
                </w:rPr>
                <m:t>10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4</m:t>
              </m:r>
            </m:sup>
          </m:sSubSup>
          <m:sSup>
            <m:e>
              <m:r>
                <w:rPr>
                  <w:rFonts w:ascii="Cambria Math" w:eastAsia="宋体" w:hAnsi="Cambria Math" w:cs="Cambria Math"/>
                  <w:sz w:val="21"/>
                  <w:szCs w:val="21"/>
                </w:rPr>
                <m:t>10</m:t>
              </m:r>
            </m:e>
            <m:sup>
              <m:r>
                <w:rPr>
                  <w:rFonts w:ascii="Cambria Math" w:eastAsia="宋体" w:hAnsi="Cambria Math" w:cs="Cambria Math"/>
                  <w:sz w:val="21"/>
                  <w:szCs w:val="21"/>
                </w:rPr>
                <m:t>1</m:t>
              </m:r>
            </m:sup>
          </m:sSup>
          <m:r>
            <w:rPr>
              <w:rFonts w:ascii="Cambria Math" w:eastAsia="宋体" w:hAnsi="Cambria Math" w:cs="Cambria Math"/>
              <w:sz w:val="21"/>
              <w:szCs w:val="21"/>
            </w:rPr>
            <m:t>+</m:t>
          </m:r>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161051</m:t>
          </m:r>
        </m:oMath>
      </m:oMathPara>
      <w:r>
        <w:rPr>
          <w:rFonts w:ascii="Times New Roman" w:hAnsi="Times New Roman" w:eastAsia="宋体"/>
          <w:sz w:val="21"/>
          <w:szCs w:val="21"/>
        </w:rPr>
        <w:t>，故D错误.</w:t>
      </w:r>
    </w:p>
    <w:p>
      <w:pPr>
        <w:shd w:val="clear" w:color="auto" w:fill="auto"/>
        <w:spacing w:line="300" w:lineRule="auto" w:before="0" w:after="0"/>
        <w:jc w:val="left"/>
        <w:rPr>
          <w:sz w:val="21"/>
          <w:szCs w:val="21"/>
        </w:rPr>
      </w:pPr>
      <w:r>
        <w:rPr>
          <w:rFonts w:ascii="Times New Roman" w:hAnsi="Times New Roman" w:eastAsia="宋体"/>
          <w:sz w:val="21"/>
          <w:szCs w:val="21"/>
        </w:rPr>
        <w:t>故选：ABC.</w:t>
      </w:r>
    </w:p>
    <w:p>
      <w:pPr>
        <w:shd w:val="clear" w:color="auto" w:fill="auto"/>
        <w:spacing w:line="300" w:lineRule="auto" w:before="0" w:after="0"/>
        <w:jc w:val="left"/>
        <w:rPr>
          <w:sz w:val="21"/>
          <w:szCs w:val="21"/>
        </w:rPr>
      </w:pPr>
      <w:r>
        <w:rPr>
          <w:rFonts w:ascii="Times New Roman" w:hAnsi="Times New Roman" w:eastAsia="宋体"/>
          <w:sz w:val="21"/>
          <w:szCs w:val="21"/>
        </w:rPr>
        <w:t>【点睛】本题考查杨辉三角的性质和二项式定理，属于基础题.</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120．“杨辉三角”是二项式系数在三角形中的一种几何排列，如图所示，在“杨辉三角”中，除每行两边的数都是1外，其余每个数都是其“肩上”的两个数之和，例如第4行的6为第3行中两个3的和．若在“杨辉三角”中从第二行右边的1开始按“锯齿形”排列的箭头所指的数依次构成一个数列：1，2，3，3，6，4，10，5，…，则在该数列中，第35项是</w:t>
      </w:r>
      <w:r>
        <w:rPr>
          <w:rFonts w:ascii="Times New Roman" w:eastAsia="宋体" w:hAnsi="Times New Roman" w:cs="Times New Roman"/>
          <w:b w:val="0"/>
          <w:sz w:val="21"/>
          <w:szCs w:val="21"/>
        </w:rPr>
        <w:t>______</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eastAsia="宋体" w:hAnsi="Times New Roman" w:cs="Times New Roman"/>
          <w:strike w:val="0"/>
          <w:kern w:val="0"/>
          <w:sz w:val="21"/>
          <w:szCs w:val="21"/>
          <w:u w:val="none"/>
        </w:rPr>
        <w:drawing>
          <wp:inline>
            <wp:extent cx="2257425" cy="1695450"/>
            <wp:docPr id="100009" name="" descr="@@@45fa3632-f42d-4d28-848d-5264e077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4"/>
                    <a:stretch>
                      <a:fillRect/>
                    </a:stretch>
                  </pic:blipFill>
                  <pic:spPr>
                    <a:xfrm>
                      <a:off x="0" y="0"/>
                      <a:ext cx="2257425" cy="1695450"/>
                    </a:xfrm>
                    <a:prstGeom prst="rect">
                      <a:avLst/>
                    </a:prstGeom>
                  </pic:spPr>
                </pic:pic>
              </a:graphicData>
            </a:graphic>
          </wp:inline>
        </w:drawing>
      </w:r>
    </w:p>
    <w:p>
      <w:pPr>
        <w:shd w:val="clear" w:color="auto" w:fill="auto"/>
        <w:spacing w:line="300" w:lineRule="auto" w:before="0" w:after="0"/>
        <w:jc w:val="left"/>
        <w:rPr>
          <w:sz w:val="21"/>
          <w:szCs w:val="21"/>
        </w:rPr>
      </w:pPr>
      <w:r>
        <w:rPr>
          <w:rFonts w:ascii="Times New Roman" w:hAnsi="Times New Roman" w:eastAsia="宋体"/>
          <w:sz w:val="21"/>
          <w:szCs w:val="21"/>
        </w:rPr>
        <w:t>【答案】171</w:t>
      </w:r>
    </w:p>
    <w:p>
      <w:pPr>
        <w:shd w:val="clear" w:color="auto" w:fill="auto"/>
        <w:spacing w:line="300" w:lineRule="auto" w:before="0" w:after="0"/>
        <w:jc w:val="left"/>
        <w:rPr>
          <w:sz w:val="21"/>
          <w:szCs w:val="21"/>
        </w:rPr>
      </w:pPr>
      <w:r>
        <w:rPr>
          <w:rFonts w:ascii="Times New Roman" w:hAnsi="Times New Roman" w:eastAsia="宋体"/>
          <w:sz w:val="21"/>
          <w:szCs w:val="21"/>
        </w:rPr>
        <w:t>【难度】0.85</w:t>
      </w:r>
    </w:p>
    <w:p>
      <w:pPr>
        <w:shd w:val="clear" w:color="auto" w:fill="auto"/>
        <w:spacing w:line="300" w:lineRule="auto" w:before="0" w:after="0"/>
        <w:jc w:val="left"/>
        <w:rPr>
          <w:sz w:val="21"/>
          <w:szCs w:val="21"/>
        </w:rPr>
      </w:pPr>
      <w:r>
        <w:rPr>
          <w:rFonts w:ascii="Times New Roman" w:hAnsi="Times New Roman" w:eastAsia="宋体"/>
          <w:sz w:val="21"/>
          <w:szCs w:val="21"/>
        </w:rPr>
        <w:t>【知识点】杨辉三角</w:t>
      </w:r>
    </w:p>
    <w:p>
      <w:pPr>
        <w:shd w:val="clear" w:color="auto" w:fill="auto"/>
        <w:spacing w:line="300" w:lineRule="auto" w:before="0" w:after="0"/>
        <w:jc w:val="left"/>
        <w:rPr>
          <w:sz w:val="21"/>
          <w:szCs w:val="21"/>
        </w:rPr>
      </w:pPr>
      <w:r>
        <w:rPr>
          <w:rFonts w:ascii="Times New Roman" w:hAnsi="Times New Roman" w:eastAsia="宋体"/>
          <w:sz w:val="21"/>
          <w:szCs w:val="21"/>
        </w:rPr>
        <w:t>【分析】根据杨辉三角，总结出规律，确定其第</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rFonts w:ascii="Times New Roman" w:hAnsi="Times New Roman" w:eastAsia="宋体"/>
          <w:sz w:val="21"/>
          <w:szCs w:val="21"/>
        </w:rPr>
        <w:t>行的第三个数的通项，再确定第35项是第19行的第三个数，由通项公式即可求出结果</w:t>
      </w:r>
    </w:p>
    <w:p>
      <w:pPr>
        <w:shd w:val="clear" w:color="auto" w:fill="auto"/>
        <w:spacing w:line="300" w:lineRule="auto" w:before="0" w:after="0"/>
        <w:jc w:val="left"/>
        <w:rPr>
          <w:sz w:val="21"/>
          <w:szCs w:val="21"/>
        </w:rPr>
      </w:pPr>
      <w:r>
        <w:rPr>
          <w:rFonts w:ascii="Times New Roman" w:hAnsi="Times New Roman" w:eastAsia="宋体"/>
          <w:sz w:val="21"/>
          <w:szCs w:val="21"/>
        </w:rPr>
        <w:t>【详解】由杨辉三角可得，第2行的第三个数为1；</w:t>
      </w:r>
    </w:p>
    <w:p>
      <w:pPr>
        <w:shd w:val="clear" w:color="auto" w:fill="auto"/>
        <w:spacing w:line="300" w:lineRule="auto" w:before="0" w:after="0"/>
        <w:jc w:val="left"/>
        <w:rPr>
          <w:sz w:val="21"/>
          <w:szCs w:val="21"/>
        </w:rPr>
      </w:pPr>
      <w:r>
        <w:rPr>
          <w:rFonts w:ascii="Times New Roman" w:hAnsi="Times New Roman" w:eastAsia="宋体"/>
          <w:sz w:val="21"/>
          <w:szCs w:val="21"/>
        </w:rPr>
        <w:t>第3行的第三个数为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rFonts w:ascii="Times New Roman" w:hAnsi="Times New Roman" w:eastAsia="宋体"/>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sz w:val="21"/>
          <w:szCs w:val="21"/>
        </w:rPr>
        <w:t>第4行的第三个数为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rFonts w:ascii="Times New Roman" w:hAnsi="Times New Roman" w:eastAsia="宋体"/>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sz w:val="21"/>
          <w:szCs w:val="21"/>
        </w:rPr>
        <w:t>第5行的第三个数为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rFonts w:ascii="Times New Roman" w:hAnsi="Times New Roman" w:eastAsia="宋体"/>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因此第</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rFonts w:ascii="Times New Roman" w:hAnsi="Times New Roman" w:eastAsia="宋体"/>
          <w:sz w:val="21"/>
          <w:szCs w:val="21"/>
        </w:rPr>
        <w:t>行的第三个数为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rFonts w:ascii="Times New Roman" w:hAnsi="Times New Roman" w:eastAsia="宋体"/>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sz w:val="21"/>
          <w:szCs w:val="21"/>
        </w:rPr>
        <w:t>而该数列的第35项是第19行的第三个数，所以第35项是</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f>
            <m:num>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171</m:t>
          </m:r>
        </m:oMath>
      </m:oMathPara>
      <w:r>
        <w:rPr>
          <w:rFonts w:ascii="Times New Roman" w:hAnsi="Times New Roman" w:eastAsia="宋体"/>
          <w:sz w:val="21"/>
          <w:szCs w:val="21"/>
        </w:rPr>
        <w:t xml:space="preserve"> </w:t>
      </w:r>
    </w:p>
    <w:p>
      <w:pPr>
        <w:shd w:val="clear" w:color="auto" w:fill="auto"/>
        <w:spacing w:line="300" w:lineRule="auto" w:before="0" w:after="0"/>
        <w:jc w:val="left"/>
        <w:rPr>
          <w:sz w:val="21"/>
          <w:szCs w:val="21"/>
        </w:rPr>
      </w:pPr>
      <w:r>
        <w:rPr>
          <w:rFonts w:ascii="Times New Roman" w:hAnsi="Times New Roman" w:eastAsia="宋体"/>
          <w:sz w:val="21"/>
          <w:szCs w:val="21"/>
        </w:rPr>
        <w:t>故答案为：171</w:t>
      </w:r>
    </w:p>
    <w:p>
      <w:pPr>
        <w:shd w:val="clear" w:color="auto" w:fill="auto"/>
        <w:spacing w:line="300" w:lineRule="auto" w:before="0" w:after="0"/>
        <w:jc w:val="left"/>
        <w:rPr>
          <w:sz w:val="21"/>
          <w:szCs w:val="21"/>
        </w:rPr>
      </w:pPr>
      <w:r>
        <w:rPr>
          <w:rFonts w:ascii="Times New Roman" w:hAnsi="Times New Roman" w:eastAsia="宋体"/>
          <w:sz w:val="21"/>
          <w:szCs w:val="21"/>
        </w:rPr>
        <w:t>121．若</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r>
                <w:rPr>
                  <w:rFonts w:ascii="Cambria Math" w:eastAsia="宋体" w:hAnsi="Cambria Math" w:cs="Cambria Math"/>
                  <w:sz w:val="21"/>
                  <w:szCs w:val="21"/>
                </w:rPr>
                <m:t>n</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10</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n</m:t>
              </m:r>
            </m:sub>
            <m:sup>
              <m:r>
                <w:rPr>
                  <w:rFonts w:ascii="Cambria Math" w:eastAsia="宋体" w:hAnsi="Cambria Math" w:cs="Cambria Math"/>
                  <w:sz w:val="21"/>
                  <w:szCs w:val="21"/>
                </w:rPr>
                <m:t>3</m:t>
              </m:r>
            </m:sup>
          </m:sSubSup>
        </m:oMath>
      </m:oMathPara>
      <w:r>
        <w:rPr>
          <w:rFonts w:ascii="Times New Roman" w:hAnsi="Times New Roman" w:eastAsia="宋体"/>
          <w:sz w:val="21"/>
          <w:szCs w:val="21"/>
        </w:rPr>
        <w:t>，则</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oMath>
      </m:oMathPara>
      <w:r>
        <w:rPr>
          <w:rFonts w:ascii="Times New Roman" w:hAnsi="Times New Roman" w:eastAsia="宋体"/>
          <w:sz w:val="21"/>
          <w:szCs w:val="21"/>
        </w:rPr>
        <w:t>（</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szCs w:val="21"/>
        </w:rPr>
      </w:pPr>
      <w:r>
        <w:rPr>
          <w:rFonts w:ascii="Times New Roman" w:hAnsi="Times New Roman" w:eastAsia="宋体"/>
          <w:sz w:val="21"/>
          <w:szCs w:val="21"/>
        </w:rPr>
        <w:t>A．7</w:t>
      </w:r>
      <w:r>
        <w:rPr>
          <w:rFonts w:ascii="Times New Roman" w:hAnsi="Times New Roman" w:eastAsia="宋体"/>
          <w:sz w:val="21"/>
          <w:szCs w:val="21"/>
        </w:rPr>
        <w:tab/>
      </w:r>
      <w:r>
        <w:rPr>
          <w:rFonts w:ascii="Times New Roman" w:hAnsi="Times New Roman" w:eastAsia="宋体"/>
          <w:sz w:val="21"/>
          <w:szCs w:val="21"/>
        </w:rPr>
        <w:t>B．8</w:t>
      </w:r>
      <w:r>
        <w:rPr>
          <w:rFonts w:ascii="Times New Roman" w:hAnsi="Times New Roman" w:eastAsia="宋体"/>
          <w:sz w:val="21"/>
          <w:szCs w:val="21"/>
        </w:rPr>
        <w:tab/>
      </w:r>
      <w:r>
        <w:rPr>
          <w:rFonts w:ascii="Times New Roman" w:hAnsi="Times New Roman" w:eastAsia="宋体"/>
          <w:sz w:val="21"/>
          <w:szCs w:val="21"/>
        </w:rPr>
        <w:t>C．9</w:t>
      </w:r>
      <w:r>
        <w:rPr>
          <w:rFonts w:ascii="Times New Roman" w:hAnsi="Times New Roman" w:eastAsia="宋体"/>
          <w:sz w:val="21"/>
          <w:szCs w:val="21"/>
        </w:rPr>
        <w:tab/>
      </w:r>
      <w:r>
        <w:rPr>
          <w:rFonts w:ascii="Times New Roman" w:hAnsi="Times New Roman" w:eastAsia="宋体"/>
          <w:sz w:val="21"/>
          <w:szCs w:val="21"/>
        </w:rPr>
        <w:t>D．10</w:t>
      </w:r>
    </w:p>
    <w:p>
      <w:pPr>
        <w:shd w:val="clear" w:color="auto" w:fill="auto"/>
        <w:spacing w:line="300" w:lineRule="auto" w:before="0" w:after="0"/>
        <w:jc w:val="left"/>
        <w:rPr>
          <w:sz w:val="21"/>
          <w:szCs w:val="21"/>
        </w:rPr>
      </w:pPr>
      <w:r>
        <w:rPr>
          <w:rFonts w:ascii="Times New Roman" w:hAnsi="Times New Roman" w:eastAsia="宋体"/>
          <w:sz w:val="21"/>
          <w:szCs w:val="21"/>
        </w:rPr>
        <w:t>【答案】B</w:t>
      </w:r>
    </w:p>
    <w:p>
      <w:pPr>
        <w:shd w:val="clear" w:color="auto" w:fill="auto"/>
        <w:spacing w:line="300" w:lineRule="auto" w:before="0" w:after="0"/>
        <w:jc w:val="left"/>
        <w:rPr>
          <w:sz w:val="21"/>
          <w:szCs w:val="21"/>
        </w:rPr>
      </w:pPr>
      <w:r>
        <w:rPr>
          <w:rFonts w:ascii="Times New Roman" w:hAnsi="Times New Roman" w:eastAsia="宋体"/>
          <w:sz w:val="21"/>
          <w:szCs w:val="21"/>
        </w:rPr>
        <w:t>【难度】0.94</w:t>
      </w:r>
    </w:p>
    <w:p>
      <w:pPr>
        <w:shd w:val="clear" w:color="auto" w:fill="auto"/>
        <w:spacing w:line="300" w:lineRule="auto" w:before="0" w:after="0"/>
        <w:jc w:val="left"/>
        <w:rPr>
          <w:sz w:val="21"/>
          <w:szCs w:val="21"/>
        </w:rPr>
      </w:pPr>
      <w:r>
        <w:rPr>
          <w:rFonts w:ascii="Times New Roman" w:hAnsi="Times New Roman" w:eastAsia="宋体"/>
          <w:sz w:val="21"/>
          <w:szCs w:val="21"/>
        </w:rPr>
        <w:t>【知识点】排列数的计算</w:t>
      </w:r>
    </w:p>
    <w:p>
      <w:pPr>
        <w:shd w:val="clear" w:color="auto" w:fill="auto"/>
        <w:spacing w:line="300" w:lineRule="auto" w:before="0" w:after="0"/>
        <w:jc w:val="left"/>
        <w:rPr>
          <w:sz w:val="21"/>
          <w:szCs w:val="21"/>
        </w:rPr>
      </w:pPr>
      <w:r>
        <w:rPr>
          <w:rFonts w:ascii="Times New Roman" w:hAnsi="Times New Roman" w:eastAsia="宋体"/>
          <w:sz w:val="21"/>
          <w:szCs w:val="21"/>
        </w:rPr>
        <w:t>【分析】根据排列数的计算公式即可求解.</w:t>
      </w:r>
    </w:p>
    <w:p>
      <w:pPr>
        <w:shd w:val="clear" w:color="auto" w:fill="auto"/>
        <w:spacing w:line="300" w:lineRule="auto" w:before="0" w:after="0"/>
        <w:jc w:val="left"/>
        <w:rPr>
          <w:sz w:val="21"/>
          <w:szCs w:val="21"/>
        </w:rPr>
      </w:pPr>
      <w:r>
        <w:rPr>
          <w:rFonts w:ascii="Times New Roman" w:hAnsi="Times New Roman" w:eastAsia="宋体"/>
          <w:sz w:val="21"/>
          <w:szCs w:val="21"/>
        </w:rPr>
        <w:t>【详解】由题意，得</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rFonts w:ascii="Times New Roman" w:hAnsi="Times New Roman" w:eastAsia="宋体"/>
          <w:sz w:val="21"/>
          <w:szCs w:val="21"/>
        </w:rPr>
        <w:t>，化简可得</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8</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故选:B</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122．用数字</w:t>
      </w:r>
      <m:oMathPara>
        <m:oMathParaPr>
          <m:jc m:val="left"/>
        </m:oMathParaPr>
        <m:oMath>
          <m:r>
            <w:rPr>
              <w:rFonts w:ascii="Cambria Math" w:eastAsia="宋体" w:hAnsi="Cambria Math" w:cs="Cambria Math"/>
              <w:sz w:val="21"/>
              <w:szCs w:val="21"/>
            </w:rPr>
            <m:t>0</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2</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4</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5</m:t>
          </m:r>
        </m:oMath>
      </m:oMathPara>
      <w:r>
        <w:rPr>
          <w:rFonts w:ascii="Times New Roman" w:hAnsi="Times New Roman" w:eastAsia="宋体"/>
          <w:sz w:val="21"/>
          <w:szCs w:val="21"/>
        </w:rPr>
        <w:t>组成没有重复数字的四位数，则下列说法正确的是（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A．可组成</w:t>
      </w:r>
      <m:oMathPara>
        <m:oMathParaPr>
          <m:jc m:val="left"/>
        </m:oMathParaPr>
        <m:oMath>
          <m:r>
            <w:rPr>
              <w:rFonts w:ascii="Cambria Math" w:eastAsia="宋体" w:hAnsi="Cambria Math" w:cs="Cambria Math"/>
              <w:sz w:val="21"/>
              <w:szCs w:val="21"/>
            </w:rPr>
            <m:t>360</m:t>
          </m:r>
        </m:oMath>
      </m:oMathPara>
      <w:r>
        <w:rPr>
          <w:rFonts w:ascii="Times New Roman" w:hAnsi="Times New Roman" w:eastAsia="宋体"/>
          <w:sz w:val="21"/>
          <w:szCs w:val="21"/>
        </w:rPr>
        <w:t>个不重复的四位数</w:t>
      </w:r>
    </w:p>
    <w:p>
      <w:pPr>
        <w:shd w:val="clear" w:color="auto" w:fill="auto"/>
        <w:spacing w:line="300" w:lineRule="auto" w:before="0" w:after="0"/>
        <w:jc w:val="left"/>
        <w:rPr>
          <w:sz w:val="21"/>
          <w:szCs w:val="21"/>
        </w:rPr>
      </w:pPr>
      <w:r>
        <w:rPr>
          <w:rFonts w:ascii="Times New Roman" w:hAnsi="Times New Roman" w:eastAsia="宋体"/>
          <w:sz w:val="21"/>
          <w:szCs w:val="21"/>
        </w:rPr>
        <w:t>B．可组成</w:t>
      </w:r>
      <m:oMathPara>
        <m:oMathParaPr>
          <m:jc m:val="left"/>
        </m:oMathParaPr>
        <m:oMath>
          <m:r>
            <w:rPr>
              <w:rFonts w:ascii="Cambria Math" w:eastAsia="宋体" w:hAnsi="Cambria Math" w:cs="Cambria Math"/>
              <w:sz w:val="21"/>
              <w:szCs w:val="21"/>
            </w:rPr>
            <m:t>156</m:t>
          </m:r>
        </m:oMath>
      </m:oMathPara>
      <w:r>
        <w:rPr>
          <w:rFonts w:ascii="Times New Roman" w:hAnsi="Times New Roman" w:eastAsia="宋体"/>
          <w:sz w:val="21"/>
          <w:szCs w:val="21"/>
        </w:rPr>
        <w:t>个不重复的四位偶数</w:t>
      </w:r>
    </w:p>
    <w:p>
      <w:pPr>
        <w:shd w:val="clear" w:color="auto" w:fill="auto"/>
        <w:spacing w:line="300" w:lineRule="auto" w:before="0" w:after="0"/>
        <w:jc w:val="left"/>
        <w:rPr>
          <w:sz w:val="21"/>
          <w:szCs w:val="21"/>
        </w:rPr>
      </w:pPr>
      <w:r>
        <w:rPr>
          <w:rFonts w:ascii="Times New Roman" w:hAnsi="Times New Roman" w:eastAsia="宋体"/>
          <w:sz w:val="21"/>
          <w:szCs w:val="21"/>
        </w:rPr>
        <w:t>C．可组成</w:t>
      </w:r>
      <m:oMathPara>
        <m:oMathParaPr>
          <m:jc m:val="left"/>
        </m:oMathParaPr>
        <m:oMath>
          <m:r>
            <w:rPr>
              <w:rFonts w:ascii="Cambria Math" w:eastAsia="宋体" w:hAnsi="Cambria Math" w:cs="Cambria Math"/>
              <w:sz w:val="21"/>
              <w:szCs w:val="21"/>
            </w:rPr>
            <m:t>96</m:t>
          </m:r>
        </m:oMath>
      </m:oMathPara>
      <w:r>
        <w:rPr>
          <w:rFonts w:ascii="Times New Roman" w:hAnsi="Times New Roman" w:eastAsia="宋体"/>
          <w:sz w:val="21"/>
          <w:szCs w:val="21"/>
        </w:rPr>
        <w:t>个能被</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整除的不重复四位数</w:t>
      </w:r>
    </w:p>
    <w:p>
      <w:pPr>
        <w:shd w:val="clear" w:color="auto" w:fill="auto"/>
        <w:spacing w:line="300" w:lineRule="auto" w:before="0" w:after="0"/>
        <w:jc w:val="left"/>
        <w:rPr>
          <w:sz w:val="21"/>
          <w:szCs w:val="21"/>
        </w:rPr>
      </w:pPr>
      <w:r>
        <w:rPr>
          <w:rFonts w:ascii="Times New Roman" w:hAnsi="Times New Roman" w:eastAsia="宋体"/>
          <w:sz w:val="21"/>
          <w:szCs w:val="21"/>
        </w:rPr>
        <w:t>D．若将组成的不重复的四位数按从小到大的顺序排成一个数列，则第</w:t>
      </w:r>
      <m:oMathPara>
        <m:oMathParaPr>
          <m:jc m:val="left"/>
        </m:oMathParaPr>
        <m:oMath>
          <m:r>
            <w:rPr>
              <w:rFonts w:ascii="Cambria Math" w:eastAsia="宋体" w:hAnsi="Cambria Math" w:cs="Cambria Math"/>
              <w:sz w:val="21"/>
              <w:szCs w:val="21"/>
            </w:rPr>
            <m:t>85</m:t>
          </m:r>
        </m:oMath>
      </m:oMathPara>
      <w:r>
        <w:rPr>
          <w:rFonts w:ascii="Times New Roman" w:hAnsi="Times New Roman" w:eastAsia="宋体"/>
          <w:sz w:val="21"/>
          <w:szCs w:val="21"/>
        </w:rPr>
        <w:t>个数字为</w:t>
      </w:r>
      <m:oMathPara>
        <m:oMathParaPr>
          <m:jc m:val="left"/>
        </m:oMathParaPr>
        <m:oMath>
          <m:r>
            <w:rPr>
              <w:rFonts w:ascii="Cambria Math" w:eastAsia="宋体" w:hAnsi="Cambria Math" w:cs="Cambria Math"/>
              <w:sz w:val="21"/>
              <w:szCs w:val="21"/>
            </w:rPr>
            <m:t>2310</m:t>
          </m:r>
        </m:oMath>
      </m:oMathPara>
    </w:p>
    <w:p>
      <w:pPr>
        <w:shd w:val="clear" w:color="auto" w:fill="auto"/>
        <w:spacing w:line="300" w:lineRule="auto" w:before="0" w:after="0"/>
        <w:jc w:val="left"/>
        <w:rPr>
          <w:sz w:val="21"/>
          <w:szCs w:val="21"/>
        </w:rPr>
      </w:pPr>
      <w:r>
        <w:rPr>
          <w:rFonts w:ascii="Times New Roman" w:hAnsi="Times New Roman" w:eastAsia="宋体"/>
          <w:sz w:val="21"/>
          <w:szCs w:val="21"/>
        </w:rPr>
        <w:t>【答案】BC</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【知识点】元素（位置）有限制的排列问题、数字排列问题、代数中的组合计数问题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【解析】A选项选一个非0数在首位，其他几位全排列；B选项，分为</w:t>
      </w:r>
      <m:oMathPara>
        <m:oMathParaPr>
          <m:jc m:val="left"/>
        </m:oMathParaPr>
        <m:oMath>
          <m:r>
            <w:rPr>
              <w:rFonts w:ascii="Cambria Math" w:eastAsia="宋体" w:hAnsi="Cambria Math" w:cs="Cambria Math"/>
              <w:sz w:val="21"/>
              <w:szCs w:val="21"/>
            </w:rPr>
            <m:t>0</m:t>
          </m:r>
        </m:oMath>
      </m:oMathPara>
      <w:r>
        <w:rPr>
          <w:rFonts w:ascii="Times New Roman" w:hAnsi="Times New Roman" w:eastAsia="宋体"/>
          <w:sz w:val="21"/>
          <w:szCs w:val="21"/>
        </w:rPr>
        <w:t>在末位和</w:t>
      </w:r>
      <m:oMathPara>
        <m:oMathParaPr>
          <m:jc m:val="left"/>
        </m:oMathParaPr>
        <m:oMath>
          <m:r>
            <w:rPr>
              <w:rFonts w:ascii="Cambria Math" w:eastAsia="宋体" w:hAnsi="Cambria Math" w:cs="Cambria Math"/>
              <w:sz w:val="21"/>
              <w:szCs w:val="21"/>
            </w:rPr>
            <m:t>0</m:t>
          </m:r>
        </m:oMath>
      </m:oMathPara>
      <w:r>
        <w:rPr>
          <w:rFonts w:ascii="Times New Roman" w:hAnsi="Times New Roman" w:eastAsia="宋体"/>
          <w:sz w:val="21"/>
          <w:szCs w:val="21"/>
        </w:rPr>
        <w:t>不在末位；C选项能被</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整除的四个数然后分类讨论排列；D选项分类讨论：首位为</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、前两位为</w:t>
      </w:r>
      <m:oMathPara>
        <m:oMathParaPr>
          <m:jc m:val="left"/>
        </m:oMathParaPr>
        <m:oMath>
          <m:r>
            <w:rPr>
              <w:rFonts w:ascii="Cambria Math" w:eastAsia="宋体" w:hAnsi="Cambria Math" w:cs="Cambria Math"/>
              <w:sz w:val="21"/>
              <w:szCs w:val="21"/>
            </w:rPr>
            <m:t>20</m:t>
          </m:r>
        </m:oMath>
      </m:oMathPara>
      <w:r>
        <w:rPr>
          <w:rFonts w:ascii="Times New Roman" w:hAnsi="Times New Roman" w:eastAsia="宋体"/>
          <w:sz w:val="21"/>
          <w:szCs w:val="21"/>
        </w:rPr>
        <w:t>、前两位为</w:t>
      </w:r>
      <m:oMathPara>
        <m:oMathParaPr>
          <m:jc m:val="left"/>
        </m:oMathParaPr>
        <m:oMath>
          <m:r>
            <w:rPr>
              <w:rFonts w:ascii="Cambria Math" w:eastAsia="宋体" w:hAnsi="Cambria Math" w:cs="Cambria Math"/>
              <w:sz w:val="21"/>
              <w:szCs w:val="21"/>
            </w:rPr>
            <m:t>21</m:t>
          </m:r>
        </m:oMath>
      </m:oMathPara>
      <w:r>
        <w:rPr>
          <w:rFonts w:ascii="Times New Roman" w:hAnsi="Times New Roman" w:eastAsia="宋体"/>
          <w:sz w:val="21"/>
          <w:szCs w:val="21"/>
        </w:rPr>
        <w:t>进而得出答案.</w:t>
      </w:r>
    </w:p>
    <w:p>
      <w:pPr>
        <w:shd w:val="clear" w:color="auto" w:fill="auto"/>
        <w:spacing w:line="300" w:lineRule="auto" w:before="0" w:after="0"/>
        <w:jc w:val="left"/>
        <w:rPr>
          <w:sz w:val="21"/>
          <w:szCs w:val="21"/>
        </w:rPr>
      </w:pPr>
      <w:r>
        <w:rPr>
          <w:rFonts w:ascii="Times New Roman" w:hAnsi="Times New Roman" w:eastAsia="宋体"/>
          <w:sz w:val="21"/>
          <w:szCs w:val="21"/>
        </w:rPr>
        <w:t>【详解】解：A选项，有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5</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300</m:t>
          </m:r>
        </m:oMath>
      </m:oMathPara>
      <w:r>
        <w:rPr>
          <w:rFonts w:ascii="Times New Roman" w:hAnsi="Times New Roman" w:eastAsia="宋体"/>
          <w:sz w:val="21"/>
          <w:szCs w:val="21"/>
        </w:rPr>
        <w:t>个，错，</w:t>
      </w:r>
    </w:p>
    <w:p>
      <w:pPr>
        <w:shd w:val="clear" w:color="auto" w:fill="auto"/>
        <w:spacing w:line="300" w:lineRule="auto" w:before="0" w:after="0"/>
        <w:jc w:val="left"/>
        <w:rPr>
          <w:sz w:val="21"/>
          <w:szCs w:val="21"/>
        </w:rPr>
      </w:pPr>
      <w:r>
        <w:rPr>
          <w:rFonts w:ascii="Times New Roman" w:hAnsi="Times New Roman" w:eastAsia="宋体"/>
          <w:sz w:val="21"/>
          <w:szCs w:val="21"/>
        </w:rPr>
        <w:t>B选项，分为两类：</w:t>
      </w:r>
      <m:oMathPara>
        <m:oMathParaPr>
          <m:jc m:val="left"/>
        </m:oMathParaPr>
        <m:oMath>
          <m:r>
            <w:rPr>
              <w:rFonts w:ascii="Cambria Math" w:eastAsia="宋体" w:hAnsi="Cambria Math" w:cs="Cambria Math"/>
              <w:sz w:val="21"/>
              <w:szCs w:val="21"/>
            </w:rPr>
            <m:t>0</m:t>
          </m:r>
        </m:oMath>
      </m:oMathPara>
      <w:r>
        <w:rPr>
          <w:rFonts w:ascii="Times New Roman" w:hAnsi="Times New Roman" w:eastAsia="宋体"/>
          <w:sz w:val="21"/>
          <w:szCs w:val="21"/>
        </w:rPr>
        <w:t>在末位，则有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szCs w:val="21"/>
        </w:rPr>
        <w:t>种，</w:t>
      </w:r>
      <m:oMathPara>
        <m:oMathParaPr>
          <m:jc m:val="left"/>
        </m:oMathParaPr>
        <m:oMath>
          <m:r>
            <w:rPr>
              <w:rFonts w:ascii="Cambria Math" w:eastAsia="宋体" w:hAnsi="Cambria Math" w:cs="Cambria Math"/>
              <w:sz w:val="21"/>
              <w:szCs w:val="21"/>
            </w:rPr>
            <m:t>0</m:t>
          </m:r>
        </m:oMath>
      </m:oMathPara>
      <w:r>
        <w:rPr>
          <w:rFonts w:ascii="Times New Roman" w:hAnsi="Times New Roman" w:eastAsia="宋体"/>
          <w:sz w:val="21"/>
          <w:szCs w:val="21"/>
        </w:rPr>
        <w:t>不在末位，则有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C</m:t>
              </m:r>
            </m:e>
            <m:sub>
              <m:r>
                <w:rPr>
                  <w:rFonts w:ascii="Cambria Math" w:eastAsia="宋体" w:hAnsi="Cambria Math" w:cs="Cambria Math"/>
                  <w:sz w:val="21"/>
                  <w:szCs w:val="21"/>
                </w:rPr>
                <m:t>4</m:t>
              </m:r>
            </m:sub>
            <m:sup>
              <m:r>
                <w:rPr>
                  <w:rFonts w:ascii="Cambria Math" w:eastAsia="宋体" w:hAnsi="Cambria Math" w:cs="Cambria Math"/>
                  <w:sz w:val="21"/>
                  <w:szCs w:val="21"/>
                </w:rPr>
                <m:t>1</m:t>
              </m:r>
            </m:sup>
          </m:sSubSup>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96</m:t>
          </m:r>
        </m:oMath>
      </m:oMathPara>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∴共有</w:t>
      </w:r>
      <m:oMathPara>
        <m:oMathParaPr>
          <m:jc m:val="left"/>
        </m:oMathParaP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96</m:t>
          </m:r>
          <m:r>
            <w:rPr>
              <w:rFonts w:ascii="Cambria Math" w:eastAsia="宋体" w:hAnsi="Cambria Math" w:cs="Cambria Math"/>
              <w:sz w:val="21"/>
              <w:szCs w:val="21"/>
            </w:rPr>
            <m:t>=</m:t>
          </m:r>
          <m:r>
            <w:rPr>
              <w:rFonts w:ascii="Cambria Math" w:eastAsia="宋体" w:hAnsi="Cambria Math" w:cs="Cambria Math"/>
              <w:sz w:val="21"/>
              <w:szCs w:val="21"/>
            </w:rPr>
            <m:t>156</m:t>
          </m:r>
        </m:oMath>
      </m:oMathPara>
      <w:r>
        <w:rPr>
          <w:rFonts w:ascii="Times New Roman" w:hAnsi="Times New Roman" w:eastAsia="宋体"/>
          <w:sz w:val="21"/>
          <w:szCs w:val="21"/>
        </w:rPr>
        <w:t>种，对，</w:t>
      </w:r>
    </w:p>
    <w:p>
      <w:pPr>
        <w:shd w:val="clear" w:color="auto" w:fill="auto"/>
        <w:spacing w:line="300" w:lineRule="auto" w:before="0" w:after="0"/>
        <w:jc w:val="left"/>
        <w:rPr>
          <w:sz w:val="21"/>
          <w:szCs w:val="21"/>
        </w:rPr>
      </w:pPr>
      <w:r>
        <w:rPr>
          <w:rFonts w:ascii="Times New Roman" w:hAnsi="Times New Roman" w:eastAsia="宋体"/>
          <w:sz w:val="21"/>
          <w:szCs w:val="21"/>
        </w:rPr>
        <w:t>C选项，先把四个相加能被</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整除的四个数从小到大列举出来，</w:t>
      </w:r>
    </w:p>
    <w:p>
      <w:pPr>
        <w:shd w:val="clear" w:color="auto" w:fill="auto"/>
        <w:spacing w:line="300" w:lineRule="auto" w:before="0" w:after="0"/>
        <w:jc w:val="left"/>
        <w:rPr>
          <w:sz w:val="21"/>
          <w:szCs w:val="21"/>
        </w:rPr>
      </w:pPr>
      <w:r>
        <w:rPr>
          <w:rFonts w:ascii="Times New Roman" w:hAnsi="Times New Roman" w:eastAsia="宋体"/>
          <w:sz w:val="21"/>
          <w:szCs w:val="21"/>
        </w:rPr>
        <w:t>即先选：</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它们排列出来的数一定可以被</w:t>
      </w:r>
      <m:oMathPara>
        <m:oMathParaPr>
          <m:jc m:val="left"/>
        </m:oMathParaPr>
        <m:oMath>
          <m:r>
            <w:rPr>
              <w:rFonts w:ascii="Cambria Math" w:eastAsia="宋体" w:hAnsi="Cambria Math" w:cs="Cambria Math"/>
              <w:sz w:val="21"/>
              <w:szCs w:val="21"/>
            </w:rPr>
            <m:t>3</m:t>
          </m:r>
        </m:oMath>
      </m:oMathPara>
      <w:r>
        <w:rPr>
          <w:rFonts w:ascii="Times New Roman" w:hAnsi="Times New Roman" w:eastAsia="宋体"/>
          <w:sz w:val="21"/>
          <w:szCs w:val="21"/>
        </w:rPr>
        <w:t>整除，∴共有：</w:t>
      </w:r>
      <m:oMathPara>
        <m:oMathParaPr>
          <m:jc m:val="left"/>
        </m:oMathParaPr>
        <m:oMath>
          <m:r>
            <w:rPr>
              <w:rFonts w:ascii="Cambria Math" w:eastAsia="宋体" w:hAnsi="Cambria Math" w:cs="Cambria Math"/>
              <w:sz w:val="21"/>
              <w:szCs w:val="21"/>
            </w:rPr>
            <m:t>4</m:t>
          </m:r>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1</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96</m:t>
          </m:r>
        </m:oMath>
      </m:oMathPara>
      <w:r>
        <w:rPr>
          <w:rFonts w:ascii="Times New Roman" w:hAnsi="Times New Roman" w:eastAsia="宋体"/>
          <w:sz w:val="21"/>
          <w:szCs w:val="21"/>
        </w:rPr>
        <w:t>种，对，</w:t>
      </w:r>
    </w:p>
    <w:p>
      <w:pPr>
        <w:shd w:val="clear" w:color="auto" w:fill="auto"/>
        <w:spacing w:line="300" w:lineRule="auto" w:before="0" w:after="0"/>
        <w:jc w:val="left"/>
        <w:rPr>
          <w:sz w:val="21"/>
          <w:szCs w:val="21"/>
        </w:rPr>
      </w:pPr>
      <w:r>
        <w:rPr>
          <w:rFonts w:ascii="Times New Roman" w:hAnsi="Times New Roman" w:eastAsia="宋体"/>
          <w:sz w:val="21"/>
          <w:szCs w:val="21"/>
        </w:rPr>
        <w:t>D选项，首位为</w:t>
      </w:r>
      <m:oMathPara>
        <m:oMathParaPr>
          <m:jc m:val="left"/>
        </m:oMathParaPr>
        <m:oMath>
          <m:r>
            <w:rPr>
              <w:rFonts w:ascii="Cambria Math" w:eastAsia="宋体" w:hAnsi="Cambria Math" w:cs="Cambria Math"/>
              <w:sz w:val="21"/>
              <w:szCs w:val="21"/>
            </w:rPr>
            <m:t>1</m:t>
          </m:r>
        </m:oMath>
      </m:oMathPara>
      <w:r>
        <w:rPr>
          <w:rFonts w:ascii="Times New Roman" w:hAnsi="Times New Roman" w:eastAsia="宋体"/>
          <w:sz w:val="21"/>
          <w:szCs w:val="21"/>
        </w:rPr>
        <w:t>的有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5</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60</m:t>
          </m:r>
        </m:oMath>
      </m:oMathPara>
      <w:r>
        <w:rPr>
          <w:rFonts w:ascii="Times New Roman" w:hAnsi="Times New Roman" w:eastAsia="宋体"/>
          <w:sz w:val="21"/>
          <w:szCs w:val="21"/>
        </w:rPr>
        <w:t>个，前两位为</w:t>
      </w:r>
      <m:oMathPara>
        <m:oMathParaPr>
          <m:jc m:val="left"/>
        </m:oMathParaPr>
        <m:oMath>
          <m:r>
            <w:rPr>
              <w:rFonts w:ascii="Cambria Math" w:eastAsia="宋体" w:hAnsi="Cambria Math" w:cs="Cambria Math"/>
              <w:sz w:val="21"/>
              <w:szCs w:val="21"/>
            </w:rPr>
            <m:t>20</m:t>
          </m:r>
        </m:oMath>
      </m:oMathPara>
      <w:r>
        <w:rPr>
          <w:rFonts w:ascii="Times New Roman" w:hAnsi="Times New Roman" w:eastAsia="宋体"/>
          <w:sz w:val="21"/>
          <w:szCs w:val="21"/>
        </w:rPr>
        <w:t>的有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个，前两位为</w:t>
      </w:r>
      <m:oMathPara>
        <m:oMathParaPr>
          <m:jc m:val="left"/>
        </m:oMathParaPr>
        <m:oMath>
          <m:r>
            <w:rPr>
              <w:rFonts w:ascii="Cambria Math" w:eastAsia="宋体" w:hAnsi="Cambria Math" w:cs="Cambria Math"/>
              <w:sz w:val="21"/>
              <w:szCs w:val="21"/>
            </w:rPr>
            <m:t>21</m:t>
          </m:r>
        </m:oMath>
      </m:oMathPara>
      <w:r>
        <w:rPr>
          <w:rFonts w:ascii="Times New Roman" w:hAnsi="Times New Roman" w:eastAsia="宋体"/>
          <w:sz w:val="21"/>
          <w:szCs w:val="21"/>
        </w:rPr>
        <w:t>的有</w:t>
      </w:r>
      <m:oMathPara>
        <m:oMathParaPr>
          <m:jc m:val="left"/>
        </m:oMathParaPr>
        <m:oMath>
          <m:sSubSup>
            <m:e>
              <m: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个，此时共有</w:t>
      </w:r>
      <m:oMathPara>
        <m:oMathParaPr>
          <m:jc m:val="left"/>
        </m:oMathParaP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84</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因而第</w:t>
      </w:r>
      <m:oMathPara>
        <m:oMathParaPr>
          <m:jc m:val="left"/>
        </m:oMathParaPr>
        <m:oMath>
          <m:r>
            <w:rPr>
              <w:rFonts w:ascii="Cambria Math" w:eastAsia="宋体" w:hAnsi="Cambria Math" w:cs="Cambria Math"/>
              <w:sz w:val="21"/>
              <w:szCs w:val="21"/>
            </w:rPr>
            <m:t>85</m:t>
          </m:r>
        </m:oMath>
      </m:oMathPara>
      <w:r>
        <w:rPr>
          <w:rFonts w:ascii="Times New Roman" w:hAnsi="Times New Roman" w:eastAsia="宋体"/>
          <w:sz w:val="21"/>
          <w:szCs w:val="21"/>
        </w:rPr>
        <w:t>个数字是前两位为</w:t>
      </w:r>
      <m:oMathPara>
        <m:oMathParaPr>
          <m:jc m:val="left"/>
        </m:oMathParaPr>
        <m:oMath>
          <m:r>
            <w:rPr>
              <w:rFonts w:ascii="Cambria Math" w:eastAsia="宋体" w:hAnsi="Cambria Math" w:cs="Cambria Math"/>
              <w:sz w:val="21"/>
              <w:szCs w:val="21"/>
            </w:rPr>
            <m:t>23</m:t>
          </m:r>
        </m:oMath>
      </m:oMathPara>
      <w:r>
        <w:rPr>
          <w:rFonts w:ascii="Times New Roman" w:hAnsi="Times New Roman" w:eastAsia="宋体"/>
          <w:sz w:val="21"/>
          <w:szCs w:val="21"/>
        </w:rPr>
        <w:t>的最小数，即为</w:t>
      </w:r>
      <m:oMathPara>
        <m:oMathParaPr>
          <m:jc m:val="left"/>
        </m:oMathParaPr>
        <m:oMath>
          <m:r>
            <w:rPr>
              <w:rFonts w:ascii="Cambria Math" w:eastAsia="宋体" w:hAnsi="Cambria Math" w:cs="Cambria Math"/>
              <w:sz w:val="21"/>
              <w:szCs w:val="21"/>
            </w:rPr>
            <m:t>2301</m:t>
          </m:r>
        </m:oMath>
      </m:oMathPara>
      <w:r>
        <w:rPr>
          <w:rFonts w:ascii="Times New Roman" w:hAnsi="Times New Roman" w:eastAsia="宋体"/>
          <w:sz w:val="21"/>
          <w:szCs w:val="21"/>
        </w:rPr>
        <w:t>，错，</w:t>
      </w:r>
    </w:p>
    <w:p>
      <w:pPr>
        <w:shd w:val="clear" w:color="auto" w:fill="auto"/>
        <w:spacing w:line="300" w:lineRule="auto" w:before="0" w:after="0"/>
        <w:jc w:val="left"/>
        <w:rPr>
          <w:sz w:val="21"/>
          <w:szCs w:val="21"/>
        </w:rPr>
      </w:pPr>
      <w:r>
        <w:rPr>
          <w:rFonts w:ascii="Times New Roman" w:hAnsi="Times New Roman" w:eastAsia="宋体"/>
          <w:sz w:val="21"/>
          <w:szCs w:val="21"/>
        </w:rPr>
        <w:t>故选：BC.</w:t>
      </w:r>
    </w:p>
    <w:p>
      <w:pPr>
        <w:shd w:val="clear" w:color="auto" w:fill="auto"/>
        <w:spacing w:line="300" w:lineRule="auto" w:before="0" w:after="0"/>
        <w:jc w:val="left"/>
        <w:rPr>
          <w:sz w:val="21"/>
          <w:szCs w:val="21"/>
        </w:rPr>
      </w:pPr>
      <w:r>
        <w:rPr>
          <w:rFonts w:ascii="Times New Roman" w:hAnsi="Times New Roman" w:eastAsia="宋体"/>
          <w:sz w:val="21"/>
          <w:szCs w:val="21"/>
        </w:rPr>
        <w:t>【点睛】解排列、组合问题要遵循的两个原则:</w:t>
      </w:r>
    </w:p>
    <w:p>
      <w:pPr>
        <w:shd w:val="clear" w:color="auto" w:fill="auto"/>
        <w:spacing w:line="300" w:lineRule="auto" w:before="0" w:after="0"/>
        <w:jc w:val="left"/>
        <w:rPr>
          <w:sz w:val="21"/>
          <w:szCs w:val="21"/>
        </w:rPr>
      </w:pPr>
      <w:r>
        <w:rPr>
          <w:rFonts w:ascii="Times New Roman" w:hAnsi="Times New Roman" w:eastAsia="宋体"/>
          <w:sz w:val="21"/>
          <w:szCs w:val="21"/>
        </w:rPr>
        <w:t>（1）按元素(位置)的性质进行分类；</w:t>
      </w:r>
    </w:p>
    <w:p>
      <w:pPr>
        <w:shd w:val="clear" w:color="auto" w:fill="auto"/>
        <w:spacing w:line="300" w:lineRule="auto" w:before="0" w:after="0"/>
        <w:jc w:val="left"/>
        <w:rPr>
          <w:sz w:val="21"/>
          <w:szCs w:val="21"/>
        </w:rPr>
      </w:pPr>
      <w:r>
        <w:rPr>
          <w:rFonts w:ascii="Times New Roman" w:hAnsi="Times New Roman" w:eastAsia="宋体"/>
          <w:sz w:val="21"/>
          <w:szCs w:val="21"/>
        </w:rPr>
        <w:t>（2）按事情发生的过程进行分步：具体地说，解排列、组合问题常以元素(位置)为主体，即先满足特殊元素(位置)，再考虑其他元素(位置).</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123．某中学为提升学生劳动意识和社会实践能力，利用周末进社区义务劳动，高三一共6个班，其中只有1班有2个劳动模范，本次义务劳动一共20个名额，劳动模范必须参加并不占名额，每个班都必须有人参加，则下列说法正确的是（</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A．若1班不再分配名额.则共有</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20</m:t>
              </m:r>
            </m:sub>
            <m:sup>
              <m:r>
                <m:rPr>
                  <m:nor/>
                </m:rPr>
                <w:rPr>
                  <w:rFonts w:ascii="Cambria Math" w:eastAsia="宋体" w:hAnsi="Cambria Math" w:cs="Cambria Math"/>
                  <w:sz w:val="21"/>
                  <w:szCs w:val="21"/>
                </w:rPr>
                <m:t>4</m:t>
              </m:r>
            </m:sup>
          </m:sSubSup>
        </m:oMath>
      </m:oMathPara>
      <w:r>
        <w:rPr>
          <w:rFonts w:ascii="Times New Roman" w:hAnsi="Times New Roman" w:eastAsia="宋体"/>
          <w:sz w:val="21"/>
          <w:szCs w:val="21"/>
        </w:rPr>
        <w:t>种分配方法</w:t>
      </w:r>
    </w:p>
    <w:p>
      <w:pPr>
        <w:shd w:val="clear" w:color="auto" w:fill="auto"/>
        <w:spacing w:line="300" w:lineRule="auto" w:before="0" w:after="0"/>
        <w:jc w:val="left"/>
        <w:rPr>
          <w:sz w:val="21"/>
          <w:szCs w:val="21"/>
        </w:rPr>
      </w:pPr>
      <w:r>
        <w:rPr>
          <w:rFonts w:ascii="Times New Roman" w:hAnsi="Times New Roman" w:eastAsia="宋体"/>
          <w:sz w:val="21"/>
          <w:szCs w:val="21"/>
        </w:rPr>
        <w:t>B．若1班有除劳动模范之外学生参加，则共有</w:t>
      </w:r>
      <m:oMathPara>
        <m:oMathParaPr>
          <m:jc m:val="left"/>
        </m:oMathParaPr>
        <m:oMath>
          <m:sSubSup>
            <m:e>
              <m:r>
                <m:rPr>
                  <m:nor/>
                </m:rPr>
                <w:rPr>
                  <w:rFonts w:ascii="Cambria Math" w:eastAsia="宋体" w:hAnsi="Cambria Math" w:cs="Cambria Math"/>
                  <w:sz w:val="21"/>
                  <w:szCs w:val="21"/>
                </w:rPr>
                <m:t>C</m:t>
              </m:r>
            </m:e>
            <m:sub>
              <m:r>
                <m:rPr>
                  <m:nor/>
                </m:rPr>
                <w:rPr>
                  <w:rFonts w:ascii="Cambria Math" w:eastAsia="宋体" w:hAnsi="Cambria Math" w:cs="Cambria Math"/>
                  <w:sz w:val="21"/>
                  <w:szCs w:val="21"/>
                </w:rPr>
                <m:t>19</m:t>
              </m:r>
            </m:sub>
            <m:sup>
              <m:r>
                <m:rPr>
                  <m:nor/>
                </m:rPr>
                <w:rPr>
                  <w:rFonts w:ascii="Cambria Math" w:eastAsia="宋体" w:hAnsi="Cambria Math" w:cs="Cambria Math"/>
                  <w:sz w:val="21"/>
                  <w:szCs w:val="21"/>
                </w:rPr>
                <m:t>5</m:t>
              </m:r>
            </m:sup>
          </m:sSubSup>
        </m:oMath>
      </m:oMathPara>
      <w:r>
        <w:rPr>
          <w:rFonts w:ascii="Times New Roman" w:hAnsi="Times New Roman" w:eastAsia="宋体"/>
          <w:sz w:val="21"/>
          <w:szCs w:val="21"/>
        </w:rPr>
        <w:t>种分配方法</w:t>
      </w:r>
    </w:p>
    <w:p>
      <w:pPr>
        <w:shd w:val="clear" w:color="auto" w:fill="auto"/>
        <w:spacing w:line="300" w:lineRule="auto" w:before="0" w:after="0"/>
        <w:jc w:val="left"/>
        <w:rPr>
          <w:sz w:val="21"/>
          <w:szCs w:val="21"/>
        </w:rPr>
      </w:pPr>
      <w:r>
        <w:rPr>
          <w:rFonts w:ascii="Times New Roman" w:hAnsi="Times New Roman" w:eastAsia="宋体"/>
          <w:sz w:val="21"/>
          <w:szCs w:val="21"/>
        </w:rPr>
        <w:t>C．若每个班至少3人参加，则共有90种分配方法</w:t>
      </w:r>
    </w:p>
    <w:p>
      <w:pPr>
        <w:shd w:val="clear" w:color="auto" w:fill="auto"/>
        <w:spacing w:line="300" w:lineRule="auto" w:before="0" w:after="0"/>
        <w:jc w:val="left"/>
        <w:rPr>
          <w:sz w:val="21"/>
          <w:szCs w:val="21"/>
        </w:rPr>
      </w:pPr>
      <w:r>
        <w:rPr>
          <w:rFonts w:ascii="Times New Roman" w:hAnsi="Times New Roman" w:eastAsia="宋体"/>
          <w:sz w:val="21"/>
          <w:szCs w:val="21"/>
        </w:rPr>
        <w:t>D．若每个班至少3人参加，则共有126种分配方法</w:t>
      </w:r>
    </w:p>
    <w:p>
      <w:pPr>
        <w:shd w:val="clear" w:color="auto" w:fill="auto"/>
        <w:spacing w:line="300" w:lineRule="auto" w:before="0" w:after="0"/>
        <w:jc w:val="left"/>
        <w:rPr>
          <w:sz w:val="21"/>
          <w:szCs w:val="21"/>
        </w:rPr>
      </w:pPr>
      <w:r>
        <w:rPr>
          <w:rFonts w:ascii="Times New Roman" w:hAnsi="Times New Roman" w:eastAsia="宋体"/>
          <w:sz w:val="21"/>
          <w:szCs w:val="21"/>
        </w:rPr>
        <w:t>【答案】BD</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【分析】对于AB，将20个名额分给</w:t>
      </w:r>
      <w:r>
        <w:rPr>
          <w:rFonts w:ascii="Times New Roman" w:eastAsia="宋体" w:hAnsi="Times New Roman" w:cs="Times New Roman"/>
          <w:i/>
          <w:sz w:val="21"/>
          <w:szCs w:val="21"/>
        </w:rPr>
        <w:t>n</w:t>
      </w:r>
      <w:r>
        <w:rPr>
          <w:rFonts w:ascii="Times New Roman" w:hAnsi="Times New Roman" w:eastAsia="宋体"/>
          <w:sz w:val="21"/>
          <w:szCs w:val="21"/>
        </w:rPr>
        <w:t>个班，且每个班至少有一个名额，相当于在20个物体的19个空中，选</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rFonts w:ascii="Times New Roman" w:hAnsi="Times New Roman" w:eastAsia="宋体"/>
          <w:sz w:val="21"/>
          <w:szCs w:val="21"/>
        </w:rPr>
        <w:t>个位置分隔，用插空法；对于CD，将问题转化为将10个，名额分配到6个班级，每个班级至少1个名额，进而结合挡板法求解即可得到.</w:t>
      </w:r>
    </w:p>
    <w:p>
      <w:pPr>
        <w:shd w:val="clear" w:color="auto" w:fill="auto"/>
        <w:spacing w:line="300" w:lineRule="auto" w:before="0" w:after="0"/>
        <w:jc w:val="left"/>
        <w:rPr>
          <w:sz w:val="21"/>
          <w:szCs w:val="21"/>
        </w:rPr>
      </w:pPr>
      <w:r>
        <w:rPr>
          <w:rFonts w:ascii="Times New Roman" w:hAnsi="Times New Roman" w:eastAsia="宋体"/>
          <w:sz w:val="21"/>
          <w:szCs w:val="21"/>
        </w:rPr>
        <w:t>【详解】解：对于A，若1班不再分配名额，则20个名额分配到5个班级，每个班级至少1个，根据隔板法，有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w:rPr>
                  <w:rFonts w:ascii="Cambria Math" w:eastAsia="宋体" w:hAnsi="Cambria Math" w:cs="Cambria Math"/>
                  <w:sz w:val="21"/>
                  <w:szCs w:val="21"/>
                </w:rPr>
                <m:t>4</m:t>
              </m:r>
            </m:sup>
          </m:sSubSup>
        </m:oMath>
      </m:oMathPara>
      <w:r>
        <w:rPr>
          <w:rFonts w:ascii="Times New Roman" w:hAnsi="Times New Roman" w:eastAsia="宋体"/>
          <w:sz w:val="21"/>
          <w:szCs w:val="21"/>
        </w:rPr>
        <w:t>种分配方法，故A错误；</w:t>
      </w:r>
    </w:p>
    <w:p>
      <w:pPr>
        <w:shd w:val="clear" w:color="auto" w:fill="auto"/>
        <w:spacing w:line="300" w:lineRule="auto" w:before="0" w:after="0"/>
        <w:jc w:val="left"/>
        <w:rPr>
          <w:sz w:val="21"/>
          <w:szCs w:val="21"/>
        </w:rPr>
      </w:pPr>
      <w:r>
        <w:rPr>
          <w:rFonts w:ascii="Times New Roman" w:hAnsi="Times New Roman" w:eastAsia="宋体"/>
          <w:sz w:val="21"/>
          <w:szCs w:val="21"/>
        </w:rPr>
        <w:t>对于B，若1班有除劳动模范之外学生参加，则20个名额分配到6个班级，每个班级至少1个，根据隔板法，有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19</m:t>
              </m:r>
            </m:sub>
            <m:sup>
              <m:r>
                <m:rPr>
                  <m:nor/>
                </m:rPr>
                <w:rPr>
                  <w:rFonts w:ascii="Cambria Math" w:eastAsia="宋体" w:hAnsi="Cambria Math" w:cs="Cambria Math"/>
                  <w:sz w:val="21"/>
                  <w:szCs w:val="21"/>
                </w:rPr>
                <m:t>5</m:t>
              </m:r>
            </m:sup>
          </m:sSubSup>
        </m:oMath>
      </m:oMathPara>
      <w:r>
        <w:rPr>
          <w:rFonts w:ascii="Times New Roman" w:hAnsi="Times New Roman" w:eastAsia="宋体"/>
          <w:sz w:val="21"/>
          <w:szCs w:val="21"/>
        </w:rPr>
        <w:t>种分配方法，故B正确；</w:t>
      </w:r>
    </w:p>
    <w:p>
      <w:pPr>
        <w:shd w:val="clear" w:color="auto" w:fill="auto"/>
        <w:spacing w:line="300" w:lineRule="auto" w:before="0" w:after="0"/>
        <w:jc w:val="left"/>
        <w:rPr>
          <w:sz w:val="21"/>
          <w:szCs w:val="21"/>
        </w:rPr>
      </w:pPr>
      <w:r>
        <w:rPr>
          <w:rFonts w:ascii="Times New Roman" w:hAnsi="Times New Roman" w:eastAsia="宋体"/>
          <w:sz w:val="21"/>
          <w:szCs w:val="21"/>
        </w:rPr>
        <w:t>对于CD，若每个班至少3人参加，由于1班有2个劳模，故只需先满足除1班外的每个班级有2个名额，还剩10个名额，</w:t>
      </w:r>
    </w:p>
    <w:p>
      <w:pPr>
        <w:shd w:val="clear" w:color="auto" w:fill="auto"/>
        <w:spacing w:line="300" w:lineRule="auto" w:before="0" w:after="0"/>
        <w:jc w:val="left"/>
        <w:rPr>
          <w:sz w:val="21"/>
          <w:szCs w:val="21"/>
        </w:rPr>
      </w:pPr>
      <w:r>
        <w:rPr>
          <w:rFonts w:ascii="Times New Roman" w:hAnsi="Times New Roman" w:eastAsia="宋体"/>
          <w:sz w:val="21"/>
          <w:szCs w:val="21"/>
        </w:rPr>
        <w:t>再将10个，名额分配到6个班级，每个班级至少1个名额，故只需在10个名额中的9个空上放置5个隔板即可，故有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9</m:t>
              </m:r>
            </m:sub>
            <m:sup>
              <m:r>
                <w:rPr>
                  <w:rFonts w:ascii="Cambria Math" w:eastAsia="宋体" w:hAnsi="Cambria Math" w:cs="Cambria Math"/>
                  <w:sz w:val="21"/>
                  <w:szCs w:val="21"/>
                </w:rPr>
                <m:t>5</m:t>
              </m:r>
            </m:sup>
          </m:sSubSup>
          <m:r>
            <w:rPr>
              <w:rFonts w:ascii="Cambria Math" w:eastAsia="宋体" w:hAnsi="Cambria Math" w:cs="Cambria Math"/>
              <w:sz w:val="21"/>
              <w:szCs w:val="21"/>
            </w:rPr>
            <m:t>=</m:t>
          </m:r>
          <m:r>
            <w:rPr>
              <w:rFonts w:ascii="Cambria Math" w:eastAsia="宋体" w:hAnsi="Cambria Math" w:cs="Cambria Math"/>
              <w:sz w:val="21"/>
              <w:szCs w:val="21"/>
            </w:rPr>
            <m:t>126</m:t>
          </m:r>
        </m:oMath>
      </m:oMathPara>
      <w:r>
        <w:rPr>
          <w:rFonts w:ascii="Times New Roman" w:hAnsi="Times New Roman" w:eastAsia="宋体"/>
          <w:sz w:val="21"/>
          <w:szCs w:val="21"/>
        </w:rPr>
        <w:t>种，故C错误，D正确.</w:t>
      </w:r>
    </w:p>
    <w:p>
      <w:pPr>
        <w:shd w:val="clear" w:color="auto" w:fill="auto"/>
        <w:spacing w:line="300" w:lineRule="auto" w:before="0" w:after="0"/>
        <w:jc w:val="left"/>
        <w:rPr>
          <w:sz w:val="21"/>
          <w:szCs w:val="21"/>
        </w:rPr>
      </w:pPr>
      <w:r>
        <w:rPr>
          <w:rFonts w:ascii="Times New Roman" w:hAnsi="Times New Roman" w:eastAsia="宋体"/>
          <w:sz w:val="21"/>
          <w:szCs w:val="21"/>
        </w:rPr>
        <w:t>故选：BD.</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124．文旅部在2021年围绕“重温红色历史、传承奋斗精神”“走进大国重器、感受中国力量”“体验美丽乡村、助力乡村振兴”三个主题，遴选推出“建党百年红色旅游百条精品线路”.这些精品线路中包含上海一大会址、嘉兴南湖、井冈山、延安、西柏坡等5个传统红色旅游景区，还有港珠澳大桥、北京大兴国际机场、“中国天眼”、“两弹一星”纪念馆、湖南十八洞村、浙江余村、贵州华茂村等7个展现改革开放和新时代发展成就、展示科技强国和脱贫攻坚成果的景区.为安排旅游路线，从上述12个景区中选3个景区，则至少含有1个传统红色旅游景区的选法有</w:t>
      </w:r>
      <w:r>
        <w:rPr>
          <w:rFonts w:ascii="Times New Roman" w:eastAsia="宋体" w:hAnsi="Times New Roman" w:cs="Times New Roman"/>
          <w:b w:val="0"/>
          <w:sz w:val="21"/>
          <w:szCs w:val="21"/>
        </w:rPr>
        <w:t>______</w:t>
      </w:r>
      <w:r>
        <w:rPr>
          <w:rFonts w:ascii="Times New Roman" w:hAnsi="Times New Roman" w:eastAsia="宋体"/>
          <w:sz w:val="21"/>
          <w:szCs w:val="21"/>
        </w:rPr>
        <w:t>种.</w:t>
      </w:r>
    </w:p>
    <w:p>
      <w:pPr>
        <w:shd w:val="clear" w:color="auto" w:fill="auto"/>
        <w:spacing w:line="300" w:lineRule="auto" w:before="0" w:after="0"/>
        <w:jc w:val="left"/>
        <w:rPr>
          <w:sz w:val="21"/>
          <w:szCs w:val="21"/>
        </w:rPr>
      </w:pPr>
      <w:r>
        <w:rPr>
          <w:rFonts w:ascii="Times New Roman" w:hAnsi="Times New Roman" w:eastAsia="宋体"/>
          <w:sz w:val="21"/>
          <w:szCs w:val="21"/>
        </w:rPr>
        <w:t>【答案】185</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【知识点】实际问题中的组合计数问题</w:t>
      </w:r>
    </w:p>
    <w:p>
      <w:pPr>
        <w:shd w:val="clear" w:color="auto" w:fill="auto"/>
        <w:spacing w:line="300" w:lineRule="auto" w:before="0" w:after="0"/>
        <w:jc w:val="left"/>
        <w:rPr>
          <w:sz w:val="21"/>
          <w:szCs w:val="21"/>
        </w:rPr>
      </w:pPr>
      <w:r>
        <w:rPr>
          <w:rFonts w:ascii="Times New Roman" w:hAnsi="Times New Roman" w:eastAsia="宋体"/>
          <w:sz w:val="21"/>
          <w:szCs w:val="21"/>
        </w:rPr>
        <w:t>【分析】先求出从上述12个景区中选3个景区的总数，再求出全部不是传统红色旅游景区的选法的总数，即得解.</w:t>
      </w:r>
    </w:p>
    <w:p>
      <w:pPr>
        <w:shd w:val="clear" w:color="auto" w:fill="auto"/>
        <w:spacing w:line="300" w:lineRule="auto" w:before="0" w:after="0"/>
        <w:jc w:val="left"/>
        <w:rPr>
          <w:sz w:val="21"/>
          <w:szCs w:val="21"/>
        </w:rPr>
      </w:pPr>
      <w:r>
        <w:rPr>
          <w:rFonts w:ascii="Times New Roman" w:hAnsi="Times New Roman" w:eastAsia="宋体"/>
          <w:sz w:val="21"/>
          <w:szCs w:val="21"/>
        </w:rPr>
        <w:t>【详解】由题得从上述12个景区中选3个景区，共有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12</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220</m:t>
          </m:r>
        </m:oMath>
      </m:oMathPara>
      <w:r>
        <w:rPr>
          <w:rFonts w:ascii="Times New Roman" w:hAnsi="Times New Roman" w:eastAsia="宋体"/>
          <w:sz w:val="21"/>
          <w:szCs w:val="21"/>
        </w:rPr>
        <w:t>个结果，</w:t>
      </w:r>
    </w:p>
    <w:p>
      <w:pPr>
        <w:shd w:val="clear" w:color="auto" w:fill="auto"/>
        <w:spacing w:line="300" w:lineRule="auto" w:before="0" w:after="0"/>
        <w:jc w:val="left"/>
        <w:rPr>
          <w:sz w:val="21"/>
          <w:szCs w:val="21"/>
        </w:rPr>
      </w:pPr>
      <w:r>
        <w:rPr>
          <w:rFonts w:ascii="Times New Roman" w:hAnsi="Times New Roman" w:eastAsia="宋体"/>
          <w:sz w:val="21"/>
          <w:szCs w:val="21"/>
        </w:rPr>
        <w:t>由题得从上述12个景区中选3个景区，全部不是传统红色旅游景区的选法有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7</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35</m:t>
          </m:r>
        </m:oMath>
      </m:oMathPara>
      <w:r>
        <w:rPr>
          <w:rFonts w:ascii="Times New Roman" w:hAnsi="Times New Roman" w:eastAsia="宋体"/>
          <w:sz w:val="21"/>
          <w:szCs w:val="21"/>
        </w:rPr>
        <w:t>，</w:t>
      </w:r>
    </w:p>
    <w:p>
      <w:pPr>
        <w:shd w:val="clear" w:color="auto" w:fill="auto"/>
        <w:spacing w:line="300" w:lineRule="auto" w:before="0" w:after="0"/>
        <w:jc w:val="left"/>
        <w:rPr>
          <w:sz w:val="21"/>
          <w:szCs w:val="21"/>
        </w:rPr>
      </w:pPr>
      <w:r>
        <w:rPr>
          <w:rFonts w:ascii="Times New Roman" w:hAnsi="Times New Roman" w:eastAsia="宋体"/>
          <w:sz w:val="21"/>
          <w:szCs w:val="21"/>
        </w:rPr>
        <w:t>所以至少含有1个传统红色旅游景区的选法有220-35=185种.</w:t>
      </w:r>
    </w:p>
    <w:p>
      <w:pPr>
        <w:shd w:val="clear" w:color="auto" w:fill="auto"/>
        <w:spacing w:line="300" w:lineRule="auto" w:before="0" w:after="0"/>
        <w:jc w:val="left"/>
        <w:rPr>
          <w:sz w:val="21"/>
          <w:szCs w:val="21"/>
        </w:rPr>
      </w:pPr>
      <w:r>
        <w:rPr>
          <w:rFonts w:ascii="Times New Roman" w:hAnsi="Times New Roman" w:eastAsia="宋体"/>
          <w:sz w:val="21"/>
          <w:szCs w:val="21"/>
        </w:rPr>
        <w:t>故答案为：185</w:t>
      </w:r>
    </w:p>
    <w:p>
      <w:pPr>
        <w:shd w:val="clear" w:color="auto" w:fill="auto"/>
        <w:spacing w:line="300" w:lineRule="auto" w:before="0" w:after="0"/>
        <w:jc w:val="left"/>
        <w:rPr>
          <w:sz w:val="21"/>
          <w:szCs w:val="21"/>
        </w:rPr>
      </w:pPr>
      <w:r>
        <w:rPr>
          <w:rFonts w:ascii="Times New Roman" w:hAnsi="Times New Roman" w:eastAsia="宋体"/>
          <w:sz w:val="21"/>
          <w:szCs w:val="21"/>
        </w:rPr>
        <w:t>【点睛】方法点睛：排列组合的应用问题，常用的解法有：简单问题原理法、小数问题列举法、相邻问题捆绑法、不相邻问题插空法、特殊元素优先法、复杂问题分类法、等概率问题缩倍法. 要根据已知条件灵活选择方法求解.</w:t>
      </w:r>
    </w:p>
    <w:p>
      <w:pPr>
        <w:spacing w:before="0" w:after="0" w:line="300" w:lineRule="auto"/>
        <w:jc w:val="left"/>
      </w:pPr>
    </w:p>
    <w:p>
      <w:pPr>
        <w:shd w:val="clear" w:color="auto" w:fill="auto"/>
        <w:spacing w:line="300" w:lineRule="auto" w:before="0" w:after="0"/>
        <w:jc w:val="left"/>
        <w:rPr>
          <w:sz w:val="21"/>
          <w:szCs w:val="21"/>
        </w:rPr>
      </w:pPr>
      <w:r>
        <w:rPr>
          <w:rFonts w:ascii="Times New Roman" w:hAnsi="Times New Roman" w:eastAsia="宋体"/>
          <w:sz w:val="21"/>
          <w:szCs w:val="21"/>
        </w:rPr>
        <w:t>125．用0，1，2，3，4这五个数字组成无重复数字的自然数．</w:t>
      </w:r>
    </w:p>
    <w:p>
      <w:pPr>
        <w:shd w:val="clear" w:color="auto" w:fill="auto"/>
        <w:spacing w:line="300" w:lineRule="auto" w:before="0" w:after="0"/>
        <w:jc w:val="left"/>
        <w:rPr>
          <w:sz w:val="21"/>
          <w:szCs w:val="21"/>
        </w:rPr>
      </w:pPr>
      <w:r>
        <w:rPr>
          <w:rFonts w:ascii="Times New Roman" w:hAnsi="Times New Roman" w:eastAsia="宋体"/>
          <w:sz w:val="21"/>
          <w:szCs w:val="21"/>
        </w:rPr>
        <w:t>（Ⅰ）在组成的三位数中，求所有偶数的个数；</w:t>
      </w:r>
    </w:p>
    <w:p>
      <w:pPr>
        <w:shd w:val="clear" w:color="auto" w:fill="auto"/>
        <w:spacing w:line="300" w:lineRule="auto" w:before="0" w:after="0"/>
        <w:jc w:val="left"/>
        <w:rPr>
          <w:sz w:val="21"/>
          <w:szCs w:val="21"/>
        </w:rPr>
      </w:pPr>
      <w:r>
        <w:rPr>
          <w:rFonts w:ascii="Times New Roman" w:hAnsi="Times New Roman" w:eastAsia="宋体"/>
          <w:sz w:val="21"/>
          <w:szCs w:val="21"/>
        </w:rPr>
        <w:t>（Ⅱ）在组成的三位数中，如果十位上的数字比百位上的数字和个位上的数字都小，则称这个数为“凹数”，如301，423等都是“凹数”，试求“凹数”的个数；</w:t>
      </w:r>
    </w:p>
    <w:p>
      <w:pPr>
        <w:shd w:val="clear" w:color="auto" w:fill="auto"/>
        <w:spacing w:line="300" w:lineRule="auto" w:before="0" w:after="0"/>
        <w:jc w:val="left"/>
        <w:rPr>
          <w:sz w:val="21"/>
          <w:szCs w:val="21"/>
        </w:rPr>
      </w:pPr>
      <w:r>
        <w:rPr>
          <w:rFonts w:ascii="Times New Roman" w:hAnsi="Times New Roman" w:eastAsia="宋体"/>
          <w:sz w:val="21"/>
          <w:szCs w:val="21"/>
        </w:rPr>
        <w:t>（Ⅲ）在组成的五位数中，求恰有一个偶数数字夹在两个奇数数字之间的自然数的个数．</w:t>
      </w:r>
    </w:p>
    <w:p>
      <w:pPr>
        <w:shd w:val="clear" w:color="auto" w:fill="auto"/>
        <w:spacing w:line="300" w:lineRule="auto" w:before="0" w:after="0"/>
        <w:jc w:val="left"/>
        <w:rPr>
          <w:sz w:val="21"/>
          <w:szCs w:val="21"/>
        </w:rPr>
      </w:pPr>
      <w:r>
        <w:rPr>
          <w:rFonts w:ascii="Times New Roman" w:hAnsi="Times New Roman" w:eastAsia="宋体"/>
          <w:sz w:val="21"/>
          <w:szCs w:val="21"/>
        </w:rPr>
        <w:t>【答案】（Ⅰ）共有30个符合题意的三位偶数．</w:t>
      </w:r>
    </w:p>
    <w:p>
      <w:pPr>
        <w:shd w:val="clear" w:color="auto" w:fill="auto"/>
        <w:spacing w:line="300" w:lineRule="auto" w:before="0" w:after="0"/>
        <w:jc w:val="left"/>
        <w:rPr>
          <w:sz w:val="21"/>
          <w:szCs w:val="21"/>
        </w:rPr>
      </w:pPr>
      <w:r>
        <w:rPr>
          <w:rFonts w:ascii="Times New Roman" w:hAnsi="Times New Roman" w:eastAsia="宋体"/>
          <w:sz w:val="21"/>
          <w:szCs w:val="21"/>
        </w:rPr>
        <w:t>（Ⅱ）共有20个符合题意的“凹数</w:t>
      </w:r>
    </w:p>
    <w:p>
      <w:pPr>
        <w:shd w:val="clear" w:color="auto" w:fill="auto"/>
        <w:spacing w:line="300" w:lineRule="auto" w:before="0" w:after="0"/>
        <w:jc w:val="left"/>
        <w:rPr>
          <w:sz w:val="21"/>
          <w:szCs w:val="21"/>
        </w:rPr>
      </w:pPr>
      <w:r>
        <w:rPr>
          <w:rFonts w:ascii="Times New Roman" w:hAnsi="Times New Roman" w:eastAsia="宋体"/>
          <w:sz w:val="21"/>
          <w:szCs w:val="21"/>
        </w:rPr>
        <w:t>（Ⅲ）共有28个符合题意的五位数</w:t>
      </w:r>
    </w:p>
    <w:p>
      <w:pPr>
        <w:shd w:val="clear" w:color="auto" w:fill="auto"/>
        <w:spacing w:line="300" w:lineRule="auto" w:before="0" w:after="0"/>
        <w:jc w:val="left"/>
        <w:rPr>
          <w:sz w:val="21"/>
          <w:szCs w:val="21"/>
        </w:rPr>
      </w:pPr>
      <w:r>
        <w:rPr>
          <w:rFonts w:ascii="Times New Roman" w:hAnsi="Times New Roman" w:eastAsia="宋体"/>
          <w:sz w:val="21"/>
          <w:szCs w:val="21"/>
        </w:rPr>
        <w:t>【难度】0.65</w:t>
      </w:r>
    </w:p>
    <w:p>
      <w:pPr>
        <w:shd w:val="clear" w:color="auto" w:fill="auto"/>
        <w:spacing w:line="300" w:lineRule="auto" w:before="0" w:after="0"/>
        <w:jc w:val="left"/>
        <w:rPr>
          <w:sz w:val="21"/>
          <w:szCs w:val="21"/>
        </w:rPr>
      </w:pPr>
      <w:r>
        <w:rPr>
          <w:rFonts w:ascii="Times New Roman" w:hAnsi="Times New Roman" w:eastAsia="宋体"/>
          <w:sz w:val="21"/>
          <w:szCs w:val="21"/>
        </w:rPr>
        <w:t>【知识点】元素（位置）有限制的排列问题、分类加法计数原理</w:t>
      </w:r>
    </w:p>
    <w:p>
      <w:pPr>
        <w:shd w:val="clear" w:color="auto" w:fill="auto"/>
        <w:spacing w:line="300" w:lineRule="auto" w:before="0" w:after="0"/>
        <w:jc w:val="left"/>
        <w:rPr>
          <w:sz w:val="21"/>
          <w:szCs w:val="21"/>
        </w:rPr>
      </w:pPr>
      <w:r>
        <w:rPr>
          <w:rFonts w:ascii="Times New Roman" w:hAnsi="Times New Roman" w:eastAsia="宋体"/>
          <w:sz w:val="21"/>
          <w:szCs w:val="21"/>
        </w:rPr>
        <w:t>【详解】试题分析：在正自然数中，零不能处在最高位，（1）偶数的个位数为偶数，所以只能为0，2，4，根据排列公式求出偶数个数即可；（2）由题意可知十位数可为0，1，2，分别从剩余的数字中取两个进行排列；（3）5个数字中只有两个奇数，所以可将1，3以及夹在中间的偶数看作整体，并与剩余的两个偶数进行排列计算．</w:t>
      </w:r>
    </w:p>
    <w:p>
      <w:pPr>
        <w:shd w:val="clear" w:color="auto" w:fill="auto"/>
        <w:spacing w:line="300" w:lineRule="auto" w:before="0" w:after="0"/>
        <w:jc w:val="left"/>
        <w:rPr>
          <w:sz w:val="21"/>
          <w:szCs w:val="21"/>
        </w:rPr>
      </w:pPr>
      <w:r>
        <w:rPr>
          <w:rFonts w:ascii="Times New Roman" w:hAnsi="Times New Roman" w:eastAsia="宋体"/>
          <w:sz w:val="21"/>
          <w:szCs w:val="21"/>
        </w:rPr>
        <w:t>试题解析：（1）将所有的三位偶数分为两类：</w:t>
      </w:r>
    </w:p>
    <w:p>
      <w:pPr>
        <w:shd w:val="clear" w:color="auto" w:fill="auto"/>
        <w:spacing w:line="300" w:lineRule="auto" w:before="0" w:after="0"/>
        <w:jc w:val="left"/>
        <w:rPr>
          <w:sz w:val="21"/>
          <w:szCs w:val="21"/>
        </w:rPr>
      </w:pPr>
      <w:r>
        <w:rPr>
          <w:rFonts w:ascii="Times New Roman" w:hAnsi="Times New Roman" w:eastAsia="宋体"/>
          <w:sz w:val="21"/>
          <w:szCs w:val="21"/>
        </w:rPr>
        <w:t>（i）若个位数为</w:t>
      </w:r>
      <w:r>
        <w:rPr>
          <w:rFonts w:ascii="Times New Roman" w:eastAsia="宋体" w:hAnsi="Times New Roman" w:cs="Times New Roman"/>
          <w:strike w:val="0"/>
          <w:kern w:val="0"/>
          <w:sz w:val="21"/>
          <w:szCs w:val="21"/>
          <w:u w:val="none"/>
        </w:rPr>
        <w:drawing>
          <wp:inline>
            <wp:extent cx="123825" cy="180975"/>
            <wp:docPr id="100017" name="" descr="@@@c8c3de9a6bc34bb4ac84480141e91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
                    <a:stretch>
                      <a:fillRect/>
                    </a:stretch>
                  </pic:blipFill>
                  <pic:spPr>
                    <a:xfrm>
                      <a:off x="0" y="0"/>
                      <a:ext cx="123825" cy="18097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523875" cy="238125"/>
            <wp:docPr id="100019" name="" descr="@@@252dfa7c3c0040dcbeee93b838aea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
                    <a:stretch>
                      <a:fillRect/>
                    </a:stretch>
                  </pic:blipFill>
                  <pic:spPr>
                    <a:xfrm>
                      <a:off x="0" y="0"/>
                      <a:ext cx="523875"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（ii）若个位数为</w:t>
      </w:r>
      <w:r>
        <w:rPr>
          <w:rFonts w:ascii="Times New Roman" w:eastAsia="宋体" w:hAnsi="Times New Roman" w:cs="Times New Roman"/>
          <w:strike w:val="0"/>
          <w:kern w:val="0"/>
          <w:sz w:val="21"/>
          <w:szCs w:val="21"/>
          <w:u w:val="none"/>
        </w:rPr>
        <w:drawing>
          <wp:inline>
            <wp:extent cx="123825" cy="161925"/>
            <wp:docPr id="100021" name="" descr="@@@25e17cc7c1424873a396bc90d0da0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
                    <a:stretch>
                      <a:fillRect/>
                    </a:stretch>
                  </pic:blipFill>
                  <pic:spPr>
                    <a:xfrm>
                      <a:off x="0" y="0"/>
                      <a:ext cx="123825" cy="161925"/>
                    </a:xfrm>
                    <a:prstGeom prst="rect">
                      <a:avLst/>
                    </a:prstGeom>
                  </pic:spPr>
                </pic:pic>
              </a:graphicData>
            </a:graphic>
          </wp:inline>
        </w:drawing>
      </w:r>
      <w:r>
        <w:rPr>
          <w:rFonts w:ascii="Times New Roman" w:hAnsi="Times New Roman" w:eastAsia="宋体"/>
          <w:sz w:val="21"/>
          <w:szCs w:val="21"/>
        </w:rPr>
        <w:t>或</w:t>
      </w:r>
      <w:r>
        <w:rPr>
          <w:rFonts w:ascii="Times New Roman" w:eastAsia="宋体" w:hAnsi="Times New Roman" w:cs="Times New Roman"/>
          <w:strike w:val="0"/>
          <w:kern w:val="0"/>
          <w:sz w:val="21"/>
          <w:szCs w:val="21"/>
          <w:u w:val="none"/>
        </w:rPr>
        <w:drawing>
          <wp:inline>
            <wp:extent cx="123825" cy="161925"/>
            <wp:docPr id="100023" name="" descr="@@@e31eabbccf4e4ef68adeedbc86d7e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
                    <a:stretch>
                      <a:fillRect/>
                    </a:stretch>
                  </pic:blipFill>
                  <pic:spPr>
                    <a:xfrm>
                      <a:off x="0" y="0"/>
                      <a:ext cx="123825" cy="16192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771525" cy="180975"/>
            <wp:docPr id="100025" name="" descr="@@@158b79c4f3b9463ba7a51d8b639bb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9"/>
                    <a:stretch>
                      <a:fillRect/>
                    </a:stretch>
                  </pic:blipFill>
                  <pic:spPr>
                    <a:xfrm>
                      <a:off x="0" y="0"/>
                      <a:ext cx="771525" cy="18097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所以，共有</w:t>
      </w:r>
      <w:r>
        <w:rPr>
          <w:rFonts w:ascii="Times New Roman" w:eastAsia="宋体" w:hAnsi="Times New Roman" w:cs="Times New Roman"/>
          <w:strike w:val="0"/>
          <w:kern w:val="0"/>
          <w:sz w:val="21"/>
          <w:szCs w:val="21"/>
          <w:u w:val="none"/>
        </w:rPr>
        <w:drawing>
          <wp:inline>
            <wp:extent cx="190500" cy="180975"/>
            <wp:docPr id="100027" name="" descr="@@@7b886fbc81fc43b8bfa4006aa196a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
                    <a:stretch>
                      <a:fillRect/>
                    </a:stretch>
                  </pic:blipFill>
                  <pic:spPr>
                    <a:xfrm>
                      <a:off x="0" y="0"/>
                      <a:ext cx="190500" cy="180975"/>
                    </a:xfrm>
                    <a:prstGeom prst="rect">
                      <a:avLst/>
                    </a:prstGeom>
                  </pic:spPr>
                </pic:pic>
              </a:graphicData>
            </a:graphic>
          </wp:inline>
        </w:drawing>
      </w:r>
      <w:r>
        <w:rPr>
          <w:rFonts w:ascii="Times New Roman" w:hAnsi="Times New Roman" w:eastAsia="宋体"/>
          <w:sz w:val="21"/>
          <w:szCs w:val="21"/>
        </w:rPr>
        <w:t>个符合题意的三位偶数．</w:t>
      </w:r>
    </w:p>
    <w:p>
      <w:pPr>
        <w:shd w:val="clear" w:color="auto" w:fill="auto"/>
        <w:spacing w:line="300" w:lineRule="auto" w:before="0" w:after="0"/>
        <w:jc w:val="left"/>
        <w:rPr>
          <w:sz w:val="21"/>
          <w:szCs w:val="21"/>
        </w:rPr>
      </w:pPr>
      <w:r>
        <w:rPr>
          <w:rFonts w:ascii="Times New Roman" w:hAnsi="Times New Roman" w:eastAsia="宋体"/>
          <w:sz w:val="21"/>
          <w:szCs w:val="21"/>
        </w:rPr>
        <w:t>（2）将这些“凹数”分为三类：</w:t>
      </w:r>
    </w:p>
    <w:p>
      <w:pPr>
        <w:shd w:val="clear" w:color="auto" w:fill="auto"/>
        <w:spacing w:line="300" w:lineRule="auto" w:before="0" w:after="0"/>
        <w:jc w:val="left"/>
        <w:rPr>
          <w:sz w:val="21"/>
          <w:szCs w:val="21"/>
        </w:rPr>
      </w:pPr>
      <w:r>
        <w:rPr>
          <w:rFonts w:ascii="Times New Roman" w:hAnsi="Times New Roman" w:eastAsia="宋体"/>
          <w:sz w:val="21"/>
          <w:szCs w:val="21"/>
        </w:rPr>
        <w:t>（i）若十位数字为</w:t>
      </w:r>
      <w:r>
        <w:rPr>
          <w:rFonts w:ascii="Times New Roman" w:eastAsia="宋体" w:hAnsi="Times New Roman" w:cs="Times New Roman"/>
          <w:strike w:val="0"/>
          <w:kern w:val="0"/>
          <w:sz w:val="21"/>
          <w:szCs w:val="21"/>
          <w:u w:val="none"/>
        </w:rPr>
        <w:drawing>
          <wp:inline>
            <wp:extent cx="123825" cy="180975"/>
            <wp:docPr id="100029" name="" descr="@@@c8c3de9a6bc34bb4ac84480141e91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5"/>
                    <a:stretch>
                      <a:fillRect/>
                    </a:stretch>
                  </pic:blipFill>
                  <pic:spPr>
                    <a:xfrm>
                      <a:off x="0" y="0"/>
                      <a:ext cx="123825" cy="18097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523875" cy="238125"/>
            <wp:docPr id="100031" name="" descr="@@@252dfa7c3c0040dcbeee93b838aea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6"/>
                    <a:stretch>
                      <a:fillRect/>
                    </a:stretch>
                  </pic:blipFill>
                  <pic:spPr>
                    <a:xfrm>
                      <a:off x="0" y="0"/>
                      <a:ext cx="523875"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（ii）若十位数字为</w:t>
      </w:r>
      <w:r>
        <w:rPr>
          <w:rFonts w:ascii="Times New Roman" w:eastAsia="宋体" w:hAnsi="Times New Roman" w:cs="Times New Roman"/>
          <w:strike w:val="0"/>
          <w:kern w:val="0"/>
          <w:sz w:val="21"/>
          <w:szCs w:val="21"/>
          <w:u w:val="none"/>
        </w:rPr>
        <w:drawing>
          <wp:inline>
            <wp:extent cx="85725" cy="161925"/>
            <wp:docPr id="100033" name="" descr="@@@b7a21b25eaff4ba0a635acb3628aa7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1"/>
                    <a:stretch>
                      <a:fillRect/>
                    </a:stretch>
                  </pic:blipFill>
                  <pic:spPr>
                    <a:xfrm>
                      <a:off x="0" y="0"/>
                      <a:ext cx="85725" cy="16192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457200" cy="238125"/>
            <wp:docPr id="100035" name="" descr="@@@ce4925514d4b40f2b0217419bc46a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2"/>
                    <a:stretch>
                      <a:fillRect/>
                    </a:stretch>
                  </pic:blipFill>
                  <pic:spPr>
                    <a:xfrm>
                      <a:off x="0" y="0"/>
                      <a:ext cx="457200"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（iii）若十位数字为</w:t>
      </w:r>
      <w:r>
        <w:rPr>
          <w:rFonts w:ascii="Times New Roman" w:eastAsia="宋体" w:hAnsi="Times New Roman" w:cs="Times New Roman"/>
          <w:strike w:val="0"/>
          <w:kern w:val="0"/>
          <w:sz w:val="21"/>
          <w:szCs w:val="21"/>
          <w:u w:val="none"/>
        </w:rPr>
        <w:drawing>
          <wp:inline>
            <wp:extent cx="123825" cy="161925"/>
            <wp:docPr id="100037" name="" descr="@@@25e17cc7c1424873a396bc90d0da0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123825" cy="161925"/>
                    </a:xfrm>
                    <a:prstGeom prst="rect">
                      <a:avLst/>
                    </a:prstGeom>
                  </pic:spPr>
                </pic:pic>
              </a:graphicData>
            </a:graphic>
          </wp:inline>
        </w:drawing>
      </w:r>
      <w:r>
        <w:rPr>
          <w:rFonts w:ascii="Times New Roman" w:hAnsi="Times New Roman" w:eastAsia="宋体"/>
          <w:sz w:val="21"/>
          <w:szCs w:val="21"/>
        </w:rPr>
        <w:t>，则共有</w:t>
      </w:r>
      <w:r>
        <w:rPr>
          <w:rFonts w:ascii="Times New Roman" w:eastAsia="宋体" w:hAnsi="Times New Roman" w:cs="Times New Roman"/>
          <w:strike w:val="0"/>
          <w:kern w:val="0"/>
          <w:sz w:val="21"/>
          <w:szCs w:val="21"/>
          <w:u w:val="none"/>
        </w:rPr>
        <w:drawing>
          <wp:inline>
            <wp:extent cx="457200" cy="238125"/>
            <wp:docPr id="100039" name="" descr="@@@dc0ac080582e4bccb6de04512624b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3"/>
                    <a:stretch>
                      <a:fillRect/>
                    </a:stretch>
                  </pic:blipFill>
                  <pic:spPr>
                    <a:xfrm>
                      <a:off x="0" y="0"/>
                      <a:ext cx="457200"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所以，共有</w:t>
      </w:r>
      <w:r>
        <w:rPr>
          <w:rFonts w:ascii="Times New Roman" w:eastAsia="宋体" w:hAnsi="Times New Roman" w:cs="Times New Roman"/>
          <w:strike w:val="0"/>
          <w:kern w:val="0"/>
          <w:sz w:val="21"/>
          <w:szCs w:val="21"/>
          <w:u w:val="none"/>
        </w:rPr>
        <w:drawing>
          <wp:inline>
            <wp:extent cx="200025" cy="180975"/>
            <wp:docPr id="100041" name="" descr="@@@b0d18236849f450b8d6ed57f74d61f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4"/>
                    <a:stretch>
                      <a:fillRect/>
                    </a:stretch>
                  </pic:blipFill>
                  <pic:spPr>
                    <a:xfrm>
                      <a:off x="0" y="0"/>
                      <a:ext cx="200025" cy="180975"/>
                    </a:xfrm>
                    <a:prstGeom prst="rect">
                      <a:avLst/>
                    </a:prstGeom>
                  </pic:spPr>
                </pic:pic>
              </a:graphicData>
            </a:graphic>
          </wp:inline>
        </w:drawing>
      </w:r>
      <w:r>
        <w:rPr>
          <w:rFonts w:ascii="Times New Roman" w:hAnsi="Times New Roman" w:eastAsia="宋体"/>
          <w:sz w:val="21"/>
          <w:szCs w:val="21"/>
        </w:rPr>
        <w:t>个符合题意的“凹数”．</w:t>
      </w:r>
    </w:p>
    <w:p>
      <w:pPr>
        <w:shd w:val="clear" w:color="auto" w:fill="auto"/>
        <w:spacing w:line="300" w:lineRule="auto" w:before="0" w:after="0"/>
        <w:jc w:val="left"/>
        <w:rPr>
          <w:sz w:val="21"/>
          <w:szCs w:val="21"/>
        </w:rPr>
      </w:pPr>
      <w:r>
        <w:rPr>
          <w:rFonts w:ascii="Times New Roman" w:hAnsi="Times New Roman" w:eastAsia="宋体"/>
          <w:sz w:val="21"/>
          <w:szCs w:val="21"/>
        </w:rPr>
        <w:t>（3）将符合题意的五位数分为三类：</w:t>
      </w:r>
    </w:p>
    <w:p>
      <w:pPr>
        <w:shd w:val="clear" w:color="auto" w:fill="auto"/>
        <w:spacing w:line="300" w:lineRule="auto" w:before="0" w:after="0"/>
        <w:jc w:val="left"/>
        <w:rPr>
          <w:sz w:val="21"/>
          <w:szCs w:val="21"/>
        </w:rPr>
      </w:pPr>
      <w:r>
        <w:rPr>
          <w:rFonts w:ascii="Times New Roman" w:hAnsi="Times New Roman" w:eastAsia="宋体"/>
          <w:sz w:val="21"/>
          <w:szCs w:val="21"/>
        </w:rPr>
        <w:t>（i）若两个奇数数字在一、三位置，则共有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m:rPr>
                  <m:nor/>
                </m:rPr>
                <w:rPr>
                  <w:rFonts w:ascii="Cambria Math" w:eastAsia="宋体" w:hAnsi="Cambria Math" w:cs="Cambria Math"/>
                  <w:sz w:val="21"/>
                  <w:szCs w:val="21"/>
                </w:rPr>
                <m:t>A</m:t>
              </m:r>
            </m:e>
            <m:sub>
              <m:r>
                <w:rPr>
                  <w:rFonts w:ascii="Cambria Math" w:eastAsia="宋体" w:hAnsi="Cambria Math" w:cs="Cambria Math"/>
                  <w:sz w:val="21"/>
                  <w:szCs w:val="21"/>
                </w:rPr>
                <m:t>3</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12</m:t>
          </m:r>
        </m:oMath>
      </m:oMathPara>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（ii）若两个奇数数字在二、四位置，则共有</w:t>
      </w:r>
      <w:r>
        <w:rPr>
          <w:rFonts w:ascii="Times New Roman" w:eastAsia="宋体" w:hAnsi="Times New Roman" w:cs="Times New Roman"/>
          <w:strike w:val="0"/>
          <w:kern w:val="0"/>
          <w:sz w:val="21"/>
          <w:szCs w:val="21"/>
          <w:u w:val="none"/>
        </w:rPr>
        <w:drawing>
          <wp:inline>
            <wp:extent cx="942975" cy="238125"/>
            <wp:docPr id="100043" name="" descr="@@@aafa319a9fe8491f9a30b357dd6a6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5"/>
                    <a:stretch>
                      <a:fillRect/>
                    </a:stretch>
                  </pic:blipFill>
                  <pic:spPr>
                    <a:xfrm>
                      <a:off x="0" y="0"/>
                      <a:ext cx="942975"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（iii）若两个奇数数字在三、五位置，则共有</w:t>
      </w:r>
      <w:r>
        <w:rPr>
          <w:rFonts w:ascii="Times New Roman" w:eastAsia="宋体" w:hAnsi="Times New Roman" w:cs="Times New Roman"/>
          <w:strike w:val="0"/>
          <w:kern w:val="0"/>
          <w:sz w:val="21"/>
          <w:szCs w:val="21"/>
          <w:u w:val="none"/>
        </w:rPr>
        <w:drawing>
          <wp:inline>
            <wp:extent cx="942975" cy="238125"/>
            <wp:docPr id="100045" name="" descr="@@@aafa319a9fe8491f9a30b357dd6a6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5"/>
                    <a:stretch>
                      <a:fillRect/>
                    </a:stretch>
                  </pic:blipFill>
                  <pic:spPr>
                    <a:xfrm>
                      <a:off x="0" y="0"/>
                      <a:ext cx="942975" cy="238125"/>
                    </a:xfrm>
                    <a:prstGeom prst="rect">
                      <a:avLst/>
                    </a:prstGeom>
                  </pic:spPr>
                </pic:pic>
              </a:graphicData>
            </a:graphic>
          </wp:inline>
        </w:drawing>
      </w:r>
      <w:r>
        <w:rPr>
          <w:rFonts w:ascii="Times New Roman" w:hAnsi="Times New Roman" w:eastAsia="宋体"/>
          <w:sz w:val="21"/>
          <w:szCs w:val="21"/>
        </w:rPr>
        <w:t>（个），</w:t>
      </w:r>
    </w:p>
    <w:p>
      <w:pPr>
        <w:shd w:val="clear" w:color="auto" w:fill="auto"/>
        <w:spacing w:line="300" w:lineRule="auto" w:before="0" w:after="0"/>
        <w:jc w:val="left"/>
        <w:rPr>
          <w:sz w:val="21"/>
          <w:szCs w:val="21"/>
        </w:rPr>
      </w:pPr>
      <w:r>
        <w:rPr>
          <w:rFonts w:ascii="Times New Roman" w:hAnsi="Times New Roman" w:eastAsia="宋体"/>
          <w:sz w:val="21"/>
          <w:szCs w:val="21"/>
        </w:rPr>
        <w:t>所以，共有</w:t>
      </w:r>
      <w:r>
        <w:rPr>
          <w:rFonts w:ascii="Times New Roman" w:eastAsia="宋体" w:hAnsi="Times New Roman" w:cs="Times New Roman"/>
          <w:strike w:val="0"/>
          <w:kern w:val="0"/>
          <w:sz w:val="21"/>
          <w:szCs w:val="21"/>
          <w:u w:val="none"/>
        </w:rPr>
        <w:drawing>
          <wp:inline>
            <wp:extent cx="200025" cy="180975"/>
            <wp:docPr id="100047" name="" descr="@@@fca342dae7f3447a84135dc914b2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6"/>
                    <a:stretch>
                      <a:fillRect/>
                    </a:stretch>
                  </pic:blipFill>
                  <pic:spPr>
                    <a:xfrm>
                      <a:off x="0" y="0"/>
                      <a:ext cx="200025" cy="180975"/>
                    </a:xfrm>
                    <a:prstGeom prst="rect">
                      <a:avLst/>
                    </a:prstGeom>
                  </pic:spPr>
                </pic:pic>
              </a:graphicData>
            </a:graphic>
          </wp:inline>
        </w:drawing>
      </w:r>
      <w:r>
        <w:rPr>
          <w:rFonts w:ascii="Times New Roman" w:hAnsi="Times New Roman" w:eastAsia="宋体"/>
          <w:sz w:val="21"/>
          <w:szCs w:val="21"/>
        </w:rPr>
        <w:t>个符合题意的五位数．</w:t>
      </w:r>
    </w:p>
    <w:p>
      <w:pPr>
        <w:shd w:val="clear" w:color="auto" w:fill="auto"/>
        <w:spacing w:line="300" w:lineRule="auto" w:before="0" w:after="0"/>
        <w:jc w:val="left"/>
        <w:rPr>
          <w:sz w:val="21"/>
          <w:szCs w:val="21"/>
        </w:rPr>
      </w:pPr>
      <w:r>
        <w:rPr>
          <w:rFonts w:ascii="Times New Roman" w:hAnsi="Times New Roman" w:eastAsia="宋体"/>
          <w:sz w:val="21"/>
          <w:szCs w:val="21"/>
        </w:rPr>
        <w:t>考点：排列的运用.</w:t>
      </w:r>
    </w:p>
    <w:p>
      <w:pPr>
        <w:spacing w:before="0" w:after="0" w:line="300" w:lineRule="auto"/>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