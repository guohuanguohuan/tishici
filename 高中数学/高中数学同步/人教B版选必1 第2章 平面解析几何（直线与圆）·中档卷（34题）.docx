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360" w:footer="360" w:gutter="0"/>
    </w:sectPr>
    <w:p>
      <w:pPr>
        <w:rPr>
          <w:sz w:val="21"/>
          <w:szCs w:val="21"/>
        </w:rPr>
        <w:spacing w:before="0" w:after="0" w:line="300" w:lineRule="multiple"/>
        <w:jc w:val="left"/>
      </w:pPr>
      <w:r>
        <w:rPr>
          <w:rFonts w:ascii="Times New Roman" w:hAnsi="Times New Roman" w:eastAsia="宋体" w:cs="Times New Roman"/>
          <w:sz w:val="21"/>
          <w:szCs w:val="21"/>
          <w:b/>
        </w:rPr>
        <w:t>人教B版选必1 第2章 平面解析几何（直线与圆）·中档卷（34题）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w:t>
      </w: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直线的倾斜角与斜率：倾斜角与斜率的概念、互求与计算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，则第三颗小星的一条边</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所在直线的倾斜角约为（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91320" cy="2819794"/>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3</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由五角星的内角为</w:t>
      </w: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，又</w:t>
      </w: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平分第三颗小星的一个角，过</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作</w:t>
      </w:r>
      <m:oMath>
        <m:r>
          <w:rPr>
            <w:rFonts w:ascii="Cambria Math" w:eastAsia="宋体" w:hAnsi="Cambria Math" w:cs="Cambria Math"/>
            <w:sz w:val="21"/>
            <w:szCs w:val="21"/>
          </w:rPr>
          <m:t>x</m:t>
        </m:r>
      </m:oMath>
      <w:r>
        <w:rPr>
          <w:rFonts w:ascii="Times New Roman" w:hAnsi="Times New Roman" w:eastAsia="宋体" w:cs="Times New Roman"/>
          <w:sz w:val="21"/>
          <w:szCs w:val="21"/>
        </w:rPr>
        <w:t>轴平行线</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都为五角星的中心点，</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平分第三颗小星的一个角，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又五角星的内角为</w:t>
      </w: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作</w:t>
      </w:r>
      <m:oMath>
        <m:r>
          <w:rPr>
            <w:rFonts w:ascii="Cambria Math" w:eastAsia="宋体" w:hAnsi="Cambria Math" w:cs="Cambria Math"/>
            <w:sz w:val="21"/>
            <w:szCs w:val="21"/>
          </w:rPr>
          <m:t>x</m:t>
        </m:r>
      </m:oMath>
      <w:r>
        <w:rPr>
          <w:rFonts w:ascii="Times New Roman" w:hAnsi="Times New Roman" w:eastAsia="宋体" w:cs="Times New Roman"/>
          <w:sz w:val="21"/>
          <w:szCs w:val="21"/>
        </w:rPr>
        <w:t>轴平行线</w:t>
      </w: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18</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143689" cy="3000794"/>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关键点点睛：本题考查直线的倾斜角，解题的关键是通过做辅助线找到直线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直线的倾斜角与斜率：斜率的几何意义与数形结合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2．已知两点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根据斜率的公式，数形结合分析临界条件求解即可.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90775" cy="2371725"/>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390775" cy="2371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直线的倾斜角与斜率：直线的方向向量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3．已知经过坐标平面内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两点可以求出直线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也可以求得直线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的斜率，根据</w:t>
      </w:r>
      <m:oMath>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，可求得实数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由题意知直线的斜率一定存在，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两点知</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本题主要考查了直线的斜率公式，以及由直线的方向向量求斜率，属于基础题.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直线的方程：求直线方程与直线过定点（含截距分类）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4．直线l在x轴上的截距比在y轴上的截距大1，且过定点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，则直线l的方程为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或</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由截距式可得：</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，将</w:t>
      </w: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代入直线方程，解得：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所以代入直线方程化简可得，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本题考查直线方程的截距式，根据题意假设参数，最后代入已知点解出即可，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注意截距式的标准形式与限制条件.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5．过点</w:t>
      </w:r>
      <w:r>
        <w:rPr>
          <w:rFonts w:ascii="Times New Roman" w:hAnsi="Times New Roman" w:eastAsia="宋体" w:cs="Times New Roman"/>
          <w:i/>
          <w:sz w:val="21"/>
          <w:szCs w:val="21"/>
        </w:rPr>
        <w:t>P</w:t>
      </w:r>
      <w:r>
        <w:rPr>
          <w:rFonts w:ascii="Times New Roman" w:hAnsi="Times New Roman" w:eastAsia="宋体" w:cs="Times New Roman"/>
          <w:sz w:val="21"/>
          <w:szCs w:val="21"/>
        </w:rPr>
        <w:t>(1，4)作直线</w:t>
      </w:r>
      <w:r>
        <w:rPr>
          <w:rFonts w:ascii="Times New Roman" w:hAnsi="Times New Roman" w:eastAsia="宋体" w:cs="Times New Roman"/>
          <w:i/>
          <w:sz w:val="21"/>
          <w:szCs w:val="21"/>
        </w:rPr>
        <w:t>l</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轴的正半轴分别交于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O</w:t>
      </w:r>
      <w:r>
        <w:rPr>
          <w:rFonts w:ascii="Times New Roman" w:hAnsi="Times New Roman" w:eastAsia="宋体" w:cs="Times New Roman"/>
          <w:sz w:val="21"/>
          <w:szCs w:val="21"/>
        </w:rPr>
        <w:t>为原点.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-12=0；（2）8，4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=1.根据已知得到</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的方程组，解方程组即得解；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（1）依题意得，</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=1或</w:t>
      </w:r>
      <m:oMath>
        <m:f>
          <m:num>
            <m:r>
              <w:rPr>
                <w:rFonts w:ascii="Cambria Math" w:eastAsia="宋体" w:hAnsi="Cambria Math" w:cs="Cambria Math"/>
                <w:sz w:val="21"/>
                <w:szCs w:val="21"/>
              </w:rPr>
              <m:t>x</m:t>
            </m:r>
          </m:num>
          <m:den>
            <m:f>
              <m:num>
                <m:r>
                  <w:rPr>
                    <w:rFonts w:ascii="Cambria Math" w:eastAsia="宋体" w:hAnsi="Cambria Math" w:cs="Cambria Math"/>
                    <w:sz w:val="21"/>
                    <w:szCs w:val="21"/>
                  </w:rPr>
                  <m:t>3</m:t>
                </m:r>
              </m:num>
              <m:den>
                <m:r>
                  <w:rPr>
                    <w:rFonts w:ascii="Cambria Math" w:eastAsia="宋体" w:hAnsi="Cambria Math" w:cs="Cambria Math"/>
                    <w:sz w:val="21"/>
                    <w:szCs w:val="21"/>
                  </w:rPr>
                  <m:t>2</m:t>
                </m:r>
              </m:den>
            </m:f>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12</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b</m:t>
                    </m:r>
                  </m:den>
                </m:f>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e>
            </m:rad>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×(8+8)=8，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16</m:t>
            </m:r>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两条直线的位置关系：平行与垂直的判定和求参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6．直线</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m:rPr>
                <m:nor/>
              </m:rP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0</m:t>
        </m:r>
      </m:oMath>
      <w:r>
        <w:rPr>
          <w:rFonts w:ascii="Times New Roman" w:hAnsi="Times New Roman" w:eastAsia="宋体" w:cs="Times New Roman"/>
          <w:sz w:val="21"/>
          <w:szCs w:val="21"/>
        </w:rPr>
        <w:t>平行,则</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根据两条直线平行的条件列方程，由此解出</w:t>
      </w:r>
      <m:oMath>
        <m:r>
          <w:rPr>
            <w:rFonts w:ascii="Cambria Math" w:eastAsia="宋体" w:hAnsi="Cambria Math" w:cs="Cambria Math"/>
            <w:sz w:val="21"/>
            <w:szCs w:val="21"/>
          </w:rPr>
          <m:t>a</m:t>
        </m:r>
      </m:oMath>
      <w:r>
        <w:rPr>
          <w:rFonts w:ascii="Times New Roman" w:hAnsi="Times New Roman" w:eastAsia="宋体" w:cs="Times New Roman"/>
          <w:sz w:val="21"/>
          <w:szCs w:val="21"/>
        </w:rPr>
        <w:t>的值，排除两条直线重合的情况，由此得出正确选项.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由于两条直线平行，所以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时，两条直线方程都为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，即两条直线重合，不符合题意，故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，所以本小题选B.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本小题主要考查两条直线平行求参数，考查两条直线重合，属于基础题.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7．已知在</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(1,2)，</w:t>
      </w:r>
      <w:r>
        <w:rPr>
          <w:rFonts w:ascii="Times New Roman" w:hAnsi="Times New Roman" w:eastAsia="宋体" w:cs="Times New Roman"/>
          <w:i/>
          <w:sz w:val="21"/>
          <w:szCs w:val="21"/>
        </w:rPr>
        <w:t>B</w:t>
      </w:r>
      <w:r>
        <w:rPr>
          <w:rFonts w:ascii="Times New Roman" w:hAnsi="Times New Roman" w:eastAsia="宋体" w:cs="Times New Roman"/>
          <w:sz w:val="21"/>
          <w:szCs w:val="21"/>
        </w:rPr>
        <w:t>(5,0)，</w:t>
      </w:r>
      <w:r>
        <w:rPr>
          <w:rFonts w:ascii="Times New Roman" w:hAnsi="Times New Roman" w:eastAsia="宋体" w:cs="Times New Roman"/>
          <w:i/>
          <w:sz w:val="21"/>
          <w:szCs w:val="21"/>
        </w:rPr>
        <w:t>C</w:t>
      </w:r>
      <w:r>
        <w:rPr>
          <w:rFonts w:ascii="Times New Roman" w:hAnsi="Times New Roman" w:eastAsia="宋体" w:cs="Times New Roman"/>
          <w:sz w:val="21"/>
          <w:szCs w:val="21"/>
        </w:rPr>
        <w:t>(3,4).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sz w:val="21"/>
          <w:szCs w:val="21"/>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8．瑞士数学家欧拉（</w:t>
      </w:r>
      <w:r>
        <w:rPr>
          <w:rFonts w:ascii="Times New Roman" w:hAnsi="Times New Roman" w:eastAsia="宋体" w:cs="Times New Roman"/>
          <w:i/>
          <w:sz w:val="21"/>
          <w:szCs w:val="21"/>
        </w:rPr>
        <w:t>LeonharEuler</w:t>
      </w:r>
      <w:r>
        <w:rPr>
          <w:rFonts w:ascii="Times New Roman" w:hAnsi="Times New Roman" w:eastAsia="宋体" w:cs="Times New Roman"/>
          <w:sz w:val="21"/>
          <w:szCs w:val="21"/>
        </w:rPr>
        <w:t>）1765年在其所著的《三角形的几何学》一书中提出：任意三角形的外心､重心､垂心在同一条直线上，后人称这条直线为欧拉线.若已知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，其欧拉线方程为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，则下列正确的是（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垂心的坐标为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分成的两部分的面积之比为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，则可得三角形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垂心的坐标和欧拉线将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分成的两部分的面积之比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，由重心坐标公式得，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的重心为</w:t>
      </w: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，代入欧拉线方程得：</w:t>
      </w: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，整理得：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②联立①②得：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重心的坐标为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781425" cy="1571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或</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，所以垂心的坐标为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或</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根据对称，先在所求的直线上任取一点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 xml:space="preserve"> ，代入已知直线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在所求的直线上任取一点</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 xml:space="preserve"> ，关于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对称后的点为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本题主要考查了两直线间的对称问题，还考查了数形结合的思想和运算求解的能力，属于中档题.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两条直线的位置关系：对称转化求线段和最值（将军饮马）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，动点</w:t>
      </w:r>
      <w:r>
        <w:rPr>
          <w:rFonts w:ascii="Times New Roman" w:hAnsi="Times New Roman" w:eastAsia="宋体" w:cs="Times New Roman"/>
          <w:i/>
          <w:sz w:val="21"/>
          <w:szCs w:val="21"/>
        </w:rPr>
        <w:t>P</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利用两点之间线段最短，先求点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对称的点</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对称的点为</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m:rPr>
            <m:nor/>
          </m:rP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取最小值，直线</w:t>
      </w:r>
      <m:oMath>
        <m:r>
          <w:rPr>
            <w:rFonts w:ascii="Cambria Math" w:eastAsia="宋体" w:hAnsi="Cambria Math" w:cs="Cambria Math"/>
            <w:sz w:val="21"/>
            <w:szCs w:val="21"/>
          </w:rPr>
          <m:t>A</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0495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19250"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两条直线的位置关系：两直线的交点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能构成三角形，则</w:t>
      </w:r>
      <w:r>
        <w:rPr>
          <w:rFonts w:ascii="Times New Roman" w:hAnsi="Times New Roman" w:eastAsia="宋体" w:cs="Times New Roman"/>
          <w:i/>
          <w:sz w:val="21"/>
          <w:szCs w:val="21"/>
        </w:rPr>
        <w:t>a</w:t>
      </w:r>
      <w:r>
        <w:rPr>
          <w:rFonts w:ascii="Times New Roman" w:hAnsi="Times New Roman" w:eastAsia="宋体" w:cs="Times New Roman"/>
          <w:sz w:val="21"/>
          <w:szCs w:val="21"/>
        </w:rPr>
        <w:t>应满足的条件是（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【知识点】求直线交点坐标、三线能围成三角形的问题、已知直线平行求参数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先排除平行与重合情况</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，再排除交于一点的情况</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，最后给出答案.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为使三条直线能构成三角形，需三条直线两两相交且不共点.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三线重合，当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④若三条直线交于一点，由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的交点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的坐标代入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（舍去）或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所以要使三条直线能构成三角形，需</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本题考查直线的位置关系，是基础题.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点到直线的距离：距离公式的计算与求参（含平行线间距离）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由两直线平行的判定有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间的距离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13．利用向量知识可以计算点到直线的距离，例如：直角坐标平面内有一直线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到该直线的距离</w:t>
      </w:r>
      <w:r>
        <w:rPr>
          <w:rFonts w:ascii="Times New Roman" w:hAnsi="Times New Roman" w:eastAsia="宋体" w:cs="Times New Roman"/>
          <w:i/>
          <w:sz w:val="21"/>
          <w:szCs w:val="21"/>
        </w:rPr>
        <w:t>d</w:t>
      </w:r>
      <w:r>
        <w:rPr>
          <w:rFonts w:ascii="Times New Roman" w:hAnsi="Times New Roman" w:eastAsia="宋体" w:cs="Times New Roman"/>
          <w:sz w:val="21"/>
          <w:szCs w:val="21"/>
        </w:rPr>
        <w:t>，可以按以下步骤计算；第一步，在直线上取两点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；第二步，写出一个与</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垂直的向量</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；第三步，求出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，请根据以上方法完成下面两个小题：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；（2）</w:t>
      </w:r>
      <m:oMath>
        <m:f>
          <m:num>
            <m:d>
              <m:dPr>
                <m:begChr m:val="|"/>
                <m:endChr m:val="|"/>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（1）第一步，在直线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，则有</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（2）第一步，在直线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上取两点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，则向量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，则有</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，在</w:t>
      </w:r>
      <m:oMath>
        <m:acc>
          <m:accPr>
            <m:chr m:val="⃗"/>
          </m:accPr>
          <m:e>
            <m:r>
              <w:rPr>
                <w:rFonts w:ascii="Cambria Math" w:eastAsia="宋体" w:hAnsi="Cambria Math"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第四步，求出距离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关键点睛：求一个向量在另一向量上的投影向量是解题的关键.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点到直线的距离：距离的最值与范围（动直线）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w:t>
      </w: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oMath>
      <w:r>
        <w:rPr>
          <w:rFonts w:ascii="Times New Roman" w:hAnsi="Times New Roman" w:eastAsia="宋体" w:cs="Times New Roman"/>
          <w:sz w:val="21"/>
          <w:szCs w:val="21"/>
        </w:rPr>
        <w:t>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，据此可知直线恒过定点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时，</w:t>
      </w:r>
      <m:oMath>
        <m:r>
          <w:rPr>
            <w:rFonts w:ascii="Cambria Math" w:eastAsia="宋体" w:hAnsi="Cambria Math" w:cs="Cambria Math"/>
            <w:sz w:val="21"/>
            <w:szCs w:val="21"/>
          </w:rPr>
          <m:t>d</m:t>
        </m:r>
      </m:oMath>
      <w:r>
        <w:rPr>
          <w:rFonts w:ascii="Times New Roman" w:hAnsi="Times New Roman" w:eastAsia="宋体" w:cs="Times New Roman"/>
          <w:sz w:val="21"/>
          <w:szCs w:val="21"/>
        </w:rPr>
        <w:t>有最大值，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结合两点之间距离公式可得</w:t>
      </w:r>
      <m:oMath>
        <m:r>
          <w:rPr>
            <w:rFonts w:ascii="Cambria Math" w:eastAsia="宋体" w:hAnsi="Cambria Math"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15．“曼哈顿距离”是由赫尔曼·闵可夫斯基所创的词汇，是一种使用在几何度量空间的几何学用语．在平面直角坐标系中，点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的曼哈顿距离为</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上任意一点，则</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的取值可能为（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结合曼哈顿距离的定义以及三角换元进行分析，由此确定正确选项.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π</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π</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π</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f>
          <m:num>
            <m:r>
              <w:rPr>
                <w:rFonts w:ascii="Cambria Math" w:eastAsia="宋体" w:hAnsi="Cambria Math" w:cs="Cambria Math"/>
                <w:sz w:val="21"/>
                <w:szCs w:val="21"/>
              </w:rPr>
              <m:t>9</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，ABC选项符合，D选项不符合.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圆的标准方程：求圆的标准方程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16．已知圆过点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(1)求圆心所在直线的方程；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(2)求周长最小的圆的标准方程；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(4)若圆心的纵坐标为2，求圆的标准方程．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(4)</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【知识点】由圆心（或半径）求圆的方程、求直线交点坐标、求平面两点间的距离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（1）利用已知条件求出直线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的垂直平分线所在的直线方程即可；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，且圆心在直线</w:t>
      </w:r>
      <m:oMath>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上，即可求解圆的方程；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，即可求出圆心的横坐标，即可求解圆的方程.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则所求圆的标准方程为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，即圆心的坐标是（3，2），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0275" cy="146685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2200275" cy="1466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根据题意，分析要求的圆的圆心和半径，由圆的标准方程分析即可得出答案.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根据题意，接下来的一段圆弧所在圆的半径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该圆弧过点</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因为每一段圆弧的圆心角都为90°，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所以下一段圆弧所在圆的圆心与点</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的连线平行于</w:t>
      </w:r>
      <m:oMath>
        <m:r>
          <w:rPr>
            <w:rFonts w:ascii="Cambria Math" w:eastAsia="宋体" w:hAnsi="Cambria Math" w:cs="Cambria Math"/>
            <w:sz w:val="21"/>
            <w:szCs w:val="21"/>
          </w:rPr>
          <m:t>x</m:t>
        </m:r>
      </m:oMath>
      <w:r>
        <w:rPr>
          <w:rFonts w:ascii="Times New Roman" w:hAnsi="Times New Roman" w:eastAsia="宋体" w:cs="Times New Roman"/>
          <w:sz w:val="21"/>
          <w:szCs w:val="21"/>
        </w:rPr>
        <w:t>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因为圆弧的半径为13，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则其标准方程为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平分，且在两坐标轴上的截距相等，则直线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求出圆心坐标，由题意知直线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过圆心，再讨论截距等于</w:t>
      </w:r>
      <m:oMath>
        <m:r>
          <w:rPr>
            <w:rFonts w:ascii="Cambria Math" w:eastAsia="宋体" w:hAnsi="Cambria Math" w:cs="Cambria Math"/>
            <w:sz w:val="21"/>
            <w:szCs w:val="21"/>
          </w:rPr>
          <m:t>0</m:t>
        </m:r>
      </m:oMath>
      <w:r>
        <w:rPr>
          <w:rFonts w:ascii="Times New Roman" w:hAnsi="Times New Roman" w:eastAsia="宋体" w:cs="Times New Roman"/>
          <w:sz w:val="21"/>
          <w:szCs w:val="21"/>
        </w:rPr>
        <w:t>和不等于</w:t>
      </w:r>
      <m:oMath>
        <m:r>
          <w:rPr>
            <w:rFonts w:ascii="Cambria Math" w:eastAsia="宋体" w:hAnsi="Cambria Math" w:cs="Cambria Math"/>
            <w:sz w:val="21"/>
            <w:szCs w:val="21"/>
          </w:rPr>
          <m:t>0</m:t>
        </m:r>
      </m:oMath>
      <w:r>
        <w:rPr>
          <w:rFonts w:ascii="Times New Roman" w:hAnsi="Times New Roman" w:eastAsia="宋体" w:cs="Times New Roman"/>
          <w:sz w:val="21"/>
          <w:szCs w:val="21"/>
        </w:rPr>
        <w:t>两种情况即可求解.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，所以圆心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平分，则直线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若横纵截距都等于</w:t>
      </w:r>
      <m:oMath>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若截距不等于</w:t>
      </w:r>
      <m:oMath>
        <m:r>
          <w:rPr>
            <w:rFonts w:ascii="Cambria Math" w:eastAsia="宋体" w:hAnsi="Cambria Math" w:cs="Cambria Math"/>
            <w:sz w:val="21"/>
            <w:szCs w:val="21"/>
          </w:rPr>
          <m:t>0</m:t>
        </m:r>
      </m:oMath>
      <w:r>
        <w:rPr>
          <w:rFonts w:ascii="Times New Roman" w:hAnsi="Times New Roman" w:eastAsia="宋体" w:cs="Times New Roman"/>
          <w:sz w:val="21"/>
          <w:szCs w:val="21"/>
        </w:rPr>
        <w:t>，设方程为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上运动，则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，最小值为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64　4　</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距离的平方、到原点的距离范围，结合点圆关系确定最值和范围.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而圆心到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距离的最大值为8，最小值为2，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的最大值为64，最小值为4；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表示在圆</w:t>
      </w:r>
      <m:oMath>
        <m:r>
          <w:rPr>
            <w:rFonts w:ascii="Cambria Math" w:eastAsia="宋体" w:hAnsi="Cambria Math" w:cs="Cambria Math"/>
            <w:sz w:val="21"/>
            <w:szCs w:val="21"/>
          </w:rPr>
          <m:t>C</m:t>
        </m:r>
      </m:oMath>
      <w:r>
        <w:rPr>
          <w:rFonts w:ascii="Times New Roman" w:hAnsi="Times New Roman" w:eastAsia="宋体" w:cs="Times New Roman"/>
          <w:sz w:val="21"/>
          <w:szCs w:val="21"/>
        </w:rPr>
        <w:t>上点到原点的距离，而圆心到原点距离为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的范围为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故答案为：64，4，</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圆的一般方程：一般式的辨析与互化（表示圆条件）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，方程</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表示圆，则圆心坐标是</w:t>
      </w:r>
      <w:r>
        <w:rPr>
          <w:rFonts w:ascii="Times New Roman" w:hAnsi="Times New Roman" w:eastAsia="宋体" w:cs="Times New Roman"/>
          <w:b w:val="0"/>
          <w:sz w:val="21"/>
          <w:szCs w:val="21"/>
        </w:rPr>
        <w:t>_____</w:t>
      </w:r>
      <w:r>
        <w:rPr>
          <w:rFonts w:ascii="Times New Roman" w:hAnsi="Times New Roman" w:eastAsia="宋体" w:cs="Times New Roman"/>
          <w:sz w:val="21"/>
          <w:szCs w:val="21"/>
        </w:rPr>
        <w:t>，半径是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【知识点】由圆的一般方程确定圆心和半径、二元二次方程表示的曲线与圆的关系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试题分析：由题意，知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或</m:t>
        </m:r>
        <m:r>
          <m:rPr>
            <m:nor/>
          </m:rPr>
          <w:rPr>
            <w:rFonts w:ascii="Cambria Math" w:eastAsia="宋体" w:hAnsi="Cambria Math" w:cs="Cambria Math"/>
            <w:sz w:val="21"/>
            <w:szCs w:val="21"/>
          </w:rPr>
          <m:t>2</m:t>
        </m:r>
      </m:oMath>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，半径为5，当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时，方程为</w:t>
      </w: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不表示圆．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由方程</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表示圆可得</w:t>
      </w:r>
      <m:oMath>
        <m:r>
          <w:rPr>
            <w:rFonts w:ascii="Cambria Math" w:eastAsia="宋体" w:hAnsi="Cambria Math" w:cs="Cambria Math"/>
            <w:sz w:val="21"/>
            <w:szCs w:val="21"/>
          </w:rPr>
          <m:t>a</m:t>
        </m:r>
      </m:oMath>
      <w:r>
        <w:rPr>
          <w:rFonts w:ascii="Times New Roman" w:hAnsi="Times New Roman" w:eastAsia="宋体" w:cs="Times New Roman"/>
          <w:sz w:val="21"/>
          <w:szCs w:val="21"/>
        </w:rPr>
        <w:t>的方程，解得</w:t>
      </w:r>
      <m:oMath>
        <m:r>
          <w:rPr>
            <w:rFonts w:ascii="Cambria Math" w:eastAsia="宋体" w:hAnsi="Cambria Math" w:cs="Cambria Math"/>
            <w:sz w:val="21"/>
            <w:szCs w:val="21"/>
          </w:rPr>
          <m:t>a</m:t>
        </m:r>
      </m:oMath>
      <w:r>
        <w:rPr>
          <w:rFonts w:ascii="Times New Roman" w:hAnsi="Times New Roman" w:eastAsia="宋体" w:cs="Times New Roman"/>
          <w:sz w:val="21"/>
          <w:szCs w:val="21"/>
        </w:rPr>
        <w:t>的值，一定要注意检验</w:t>
      </w:r>
      <m:oMath>
        <m:r>
          <w:rPr>
            <w:rFonts w:ascii="Cambria Math" w:eastAsia="宋体" w:hAnsi="Cambria Math" w:cs="Cambria Math"/>
            <w:sz w:val="21"/>
            <w:szCs w:val="21"/>
          </w:rPr>
          <m:t>a</m:t>
        </m:r>
      </m:oMath>
      <w:r>
        <w:rPr>
          <w:rFonts w:ascii="Times New Roman" w:hAnsi="Times New Roman" w:eastAsia="宋体" w:cs="Times New Roman"/>
          <w:sz w:val="21"/>
          <w:szCs w:val="21"/>
        </w:rPr>
        <w:t>的值是否符合题意，否则很容易出现错误．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21．问题：平面直角坐标系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（6，0），且___________.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（在以下三个条件中任选一个，补充在横线上.）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【知识点】由圆心（或半径）求圆的方程、求过已知三点的圆的标准方程、过圆上一点的圆的切线方程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，由题意得</w:t>
      </w:r>
    </w:p>
    <w:p>
      <w:pPr>
        <w:shd w:val="clear" w:color="auto" w:fill="auto"/>
        <w:rPr>
          <w:sz w:val="21"/>
          <w:szCs w:val="21"/>
        </w:rPr>
        <w:spacing w:before="0" w:after="0" w:line="300" w:lineRule="multiple"/>
        <w:jc w:val="left"/>
      </w:pPr>
      <m:oMath>
        <m:d>
          <m:dPr>
            <m:begChr m:val="{"/>
            <m:endChr m:val=" "/>
            <m:sepChr m:val=","/>
          </m:dPr>
          <m:e>
            <m:eqArr>
              <m:e>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22．公元263年左右，我国古代数学家刘徽用圆内接正多边形的面积去逼近圆的面积求圆周率</w:t>
      </w:r>
      <m:oMath>
        <m:r>
          <w:rPr>
            <w:rFonts w:ascii="Cambria Math" w:eastAsia="宋体" w:hAnsi="Cambria Math" w:cs="Cambria Math"/>
            <w:sz w:val="21"/>
            <w:szCs w:val="21"/>
          </w:rPr>
          <m:t>π</m:t>
        </m:r>
      </m:oMath>
      <w:r>
        <w:rPr>
          <w:rFonts w:ascii="Times New Roman" w:hAnsi="Times New Roman" w:eastAsia="宋体" w:cs="Times New Roman"/>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Cambria Math" w:eastAsia="宋体" w:hAnsi="Cambria Math" w:cs="Cambria Math"/>
            <w:sz w:val="21"/>
            <w:szCs w:val="21"/>
          </w:rPr>
          <m:t>π</m:t>
        </m:r>
      </m:oMath>
      <w:r>
        <w:rPr>
          <w:rFonts w:ascii="Times New Roman" w:hAnsi="Times New Roman" w:eastAsia="宋体" w:cs="Times New Roman"/>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Cambria Math" w:eastAsia="宋体" w:hAnsi="Cambria Math" w:cs="Cambria Math"/>
            <w:sz w:val="21"/>
            <w:szCs w:val="21"/>
          </w:rPr>
          <m:t>π</m:t>
        </m:r>
      </m:oMath>
      <w:r>
        <w:rPr>
          <w:rFonts w:ascii="Times New Roman" w:hAnsi="Times New Roman" w:eastAsia="宋体" w:cs="Times New Roman"/>
          <w:sz w:val="21"/>
          <w:szCs w:val="21"/>
        </w:rPr>
        <w:t>的近似值是（精确到</w:t>
      </w:r>
      <m:oMath>
        <m:r>
          <w:rPr>
            <w:rFonts w:ascii="Cambria Math" w:eastAsia="宋体" w:hAnsi="Cambria Math" w:cs="Cambria Math"/>
            <w:sz w:val="21"/>
            <w:szCs w:val="21"/>
          </w:rPr>
          <m:t>0.01</m:t>
        </m:r>
      </m:oMath>
      <w:r>
        <w:rPr>
          <w:rFonts w:ascii="Times New Roman" w:hAnsi="Times New Roman" w:eastAsia="宋体" w:cs="Times New Roman"/>
          <w:sz w:val="21"/>
          <w:szCs w:val="21"/>
        </w:rPr>
        <w:t>）.（参考数据</w:t>
      </w:r>
      <m:oMath>
        <m:r>
          <m:rPr>
            <m:sty m:val="p"/>
          </m:rPr>
          <w:rPr>
            <w:rFonts w:ascii="Cambria Math" w:eastAsia="宋体" w:hAnsi="Cambria Math" w:cs="Cambria Math"/>
            <w:sz w:val="21"/>
            <w:szCs w:val="21"/>
          </w:rPr>
          <m:t>sin</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0.2588</m:t>
        </m:r>
      </m:oMath>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A．3.14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B．3.11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C．3.10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D．3.05</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【知识点】三角形面积公式及其应用、圆的弧长、面积、圆心角等计算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圆内接正二十四边形的中心即为圆心，连接圆心与正二十四边形的各个顶点，构成24个全等的等腰三角形，并且等腰三角形的腰长为单位圆的半径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，顶角为</w:t>
      </w:r>
      <m:oMath>
        <m:f>
          <m:num>
            <m:sSup>
              <m:e>
                <m:r>
                  <w:rPr>
                    <w:rFonts w:ascii="Cambria Math" w:eastAsia="宋体" w:hAnsi="Cambria Math" w:cs="Cambria Math"/>
                    <w:sz w:val="21"/>
                    <w:szCs w:val="21"/>
                  </w:rPr>
                  <m:t>360</m:t>
                </m:r>
              </m:e>
              <m:sup>
                <m:r>
                  <w:rPr>
                    <w:rFonts w:ascii="Cambria Math" w:eastAsia="宋体" w:hAnsi="Cambria Math" w:cs="Cambria Math"/>
                    <w:sz w:val="21"/>
                    <w:szCs w:val="21"/>
                  </w:rPr>
                  <m:t>∘</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，根据圆面积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，利用三角形面积公式</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C</m:t>
        </m:r>
      </m:oMath>
      <w:r>
        <w:rPr>
          <w:rFonts w:ascii="Times New Roman" w:hAnsi="Times New Roman" w:eastAsia="宋体" w:cs="Times New Roman"/>
          <w:sz w:val="21"/>
          <w:szCs w:val="21"/>
        </w:rPr>
        <w:t>，计算正二十四边形的面积</w:t>
      </w: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由题意可知，单位圆面积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π</m:t>
        </m:r>
      </m:oMath>
      <w:r>
        <w:rPr>
          <w:rFonts w:ascii="Times New Roman" w:hAnsi="Times New Roman" w:eastAsia="宋体" w:cs="Times New Roman"/>
          <w:sz w:val="21"/>
          <w:szCs w:val="21"/>
        </w:rPr>
        <w:t>，正二十四边形的面积</w:t>
      </w:r>
      <m:oMath>
        <m:sSup>
          <m:e>
            <m:r>
              <w:rPr>
                <w:rFonts w:ascii="Cambria Math" w:eastAsia="宋体" w:hAnsi="Cambria Math" w:cs="Cambria Math"/>
                <w:sz w:val="21"/>
                <w:szCs w:val="21"/>
              </w:rPr>
              <m:t>S</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24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π</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π</m:t>
        </m:r>
        <m: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sin</m:t>
        </m:r>
        <m:sSup>
          <m:e>
            <m:r>
              <w:rPr>
                <w:rFonts w:ascii="Cambria Math" w:eastAsia="宋体" w:hAnsi="Cambria Math" w:cs="Cambria Math"/>
                <w:sz w:val="21"/>
                <w:szCs w:val="21"/>
              </w:rPr>
              <m:t>15</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0.2588</m:t>
        </m:r>
        <m:r>
          <w:rPr>
            <w:rFonts w:ascii="Cambria Math" w:eastAsia="宋体" w:hAnsi="Cambria Math" w:cs="Cambria Math"/>
            <w:sz w:val="21"/>
            <w:szCs w:val="21"/>
          </w:rPr>
          <m:t>=</m:t>
        </m:r>
        <m:r>
          <w:rPr>
            <w:rFonts w:ascii="Cambria Math" w:eastAsia="宋体" w:hAnsi="Cambria Math" w:cs="Cambria Math"/>
            <w:sz w:val="21"/>
            <w:szCs w:val="21"/>
          </w:rPr>
          <m:t>3.1056</m:t>
        </m:r>
        <m:r>
          <w:rPr>
            <w:rFonts w:ascii="Cambria Math" w:eastAsia="宋体" w:hAnsi="Cambria Math" w:cs="Cambria Math"/>
            <w:sz w:val="21"/>
            <w:szCs w:val="21"/>
          </w:rPr>
          <m:t>≈</m:t>
        </m:r>
        <m:r>
          <w:rPr>
            <w:rFonts w:ascii="Cambria Math" w:eastAsia="宋体" w:hAnsi="Cambria Math" w:cs="Cambria Math"/>
            <w:sz w:val="21"/>
            <w:szCs w:val="21"/>
          </w:rPr>
          <m:t>3.11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本题考查三角形面积公式，属于较易题.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直线与圆的位置关系：位置关系的判定与求参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与曲线</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有两个交点，则实数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k</m:t>
        </m:r>
        <m:d>
          <m:dPr>
            <m:begChr m:val="|"/>
            <m:endChr m:val=" "/>
            <m:sepChr m:val=","/>
          </m:dPr>
          <m:e>
            <m:r>
              <w:rPr>
                <w:rFonts w:ascii="Cambria Math" w:eastAsia="宋体" w:hAnsi="Cambria Math" w:cs="Cambria Math"/>
                <w:sz w:val="21"/>
                <w:szCs w:val="21"/>
              </w:rPr>
              <m:t>k</m:t>
            </m:r>
            <m:r>
              <w:rPr>
                <w:rFonts w:ascii="Cambria Math" w:eastAsia="宋体" w:hAnsi="Cambria Math" w:cs="Cambria Math"/>
                <w:sz w:val="21"/>
                <w:szCs w:val="21"/>
              </w:rPr>
              <m:t>=</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Cambria Math" w:eastAsia="宋体" w:hAnsi="Cambria Math" w:cs="Cambria Math"/>
            <w:sz w:val="21"/>
            <w:szCs w:val="21"/>
          </w:rPr>
          <m:t>l</m:t>
        </m:r>
      </m:oMath>
      <w:r>
        <w:rPr>
          <w:rFonts w:ascii="Times New Roman" w:hAnsi="Times New Roman" w:eastAsia="宋体" w:cs="Times New Roman"/>
          <w:sz w:val="21"/>
          <w:szCs w:val="21"/>
        </w:rPr>
        <w:t>和曲线方程在平面直角坐标系中画出图形，数形结合分析即可.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的方程可化为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，可化为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其表示以</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为圆心，半径为2的圆的一部分，如图.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76550" cy="2847975"/>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2876550" cy="2847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l</m:t>
        </m:r>
      </m:oMath>
      <w:r>
        <w:rPr>
          <w:rFonts w:ascii="Times New Roman" w:hAnsi="Times New Roman" w:eastAsia="宋体" w:cs="Times New Roman"/>
          <w:sz w:val="21"/>
          <w:szCs w:val="21"/>
        </w:rPr>
        <w:t>与该曲线相切时，点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.由图可得，若要使直线</w:t>
      </w:r>
      <m:oMath>
        <m:r>
          <w:rPr>
            <w:rFonts w:ascii="Cambria Math" w:eastAsia="宋体" w:hAnsi="Cambria Math" w:cs="Cambria Math"/>
            <w:sz w:val="21"/>
            <w:szCs w:val="21"/>
          </w:rPr>
          <m:t>l</m:t>
        </m:r>
      </m:oMath>
      <w:r>
        <w:rPr>
          <w:rFonts w:ascii="Times New Roman" w:hAnsi="Times New Roman" w:eastAsia="宋体" w:cs="Times New Roman"/>
          <w:sz w:val="21"/>
          <w:szCs w:val="21"/>
        </w:rPr>
        <w:t>与曲线</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有两个交点，则</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直线与圆的位置关系：弦长与中点弦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中，已知以</w:t>
      </w:r>
      <m:oMath>
        <m:r>
          <w:rPr>
            <w:rFonts w:ascii="Cambria Math" w:eastAsia="宋体" w:hAnsi="Cambria Math" w:cs="Cambria Math"/>
            <w:sz w:val="21"/>
            <w:szCs w:val="21"/>
          </w:rPr>
          <m:t>M</m:t>
        </m:r>
      </m:oMath>
      <w:r>
        <w:rPr>
          <w:rFonts w:ascii="Times New Roman" w:hAnsi="Times New Roman" w:eastAsia="宋体" w:cs="Times New Roman"/>
          <w:sz w:val="21"/>
          <w:szCs w:val="21"/>
        </w:rPr>
        <w:t>为圆心的圆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及其上一点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71625" cy="1704975"/>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571625"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，则圆</w:t>
      </w:r>
      <m:oMath>
        <m:r>
          <w:rPr>
            <w:rFonts w:ascii="Cambria Math" w:eastAsia="宋体" w:hAnsi="Cambria Math" w:cs="Cambria Math"/>
            <w:sz w:val="21"/>
            <w:szCs w:val="21"/>
          </w:rPr>
          <m:t>N</m:t>
        </m:r>
      </m:oMath>
      <w:r>
        <w:rPr>
          <w:rFonts w:ascii="Times New Roman" w:hAnsi="Times New Roman" w:eastAsia="宋体" w:cs="Times New Roman"/>
          <w:sz w:val="21"/>
          <w:szCs w:val="21"/>
        </w:rPr>
        <w:t>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，从而得到</w:t>
      </w:r>
      <m:oMath>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，由此能求出圆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，则圆心</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，由此能求出直线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【详解】</w:t>
      </w:r>
      <w:r>
        <w:rPr>
          <w:rFonts w:ascii="Times New Roman" w:hAnsi="Times New Roman" w:eastAsia="宋体" w:cs="Times New Roman"/>
          <w:sz w:val="21"/>
          <w:szCs w:val="21"/>
        </w:rPr>
        <w:t xml:space="preserve">（1）解： </w:t>
      </w:r>
      <m:oMath>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w:t>
      </w:r>
      <m:oMath>
        <m:r>
          <w:rPr>
            <w:rFonts w:ascii="Cambria Math" w:eastAsia="宋体" w:hAnsi="Cambria Math" w:cs="Cambria Math"/>
            <w:sz w:val="21"/>
            <w:szCs w:val="21"/>
          </w:rPr>
          <m:t>∴</m:t>
        </m:r>
      </m:oMath>
      <w:r>
        <w:rPr>
          <w:rFonts w:ascii="Times New Roman" w:hAnsi="Times New Roman" w:eastAsia="宋体" w:cs="Times New Roman"/>
          <w:sz w:val="21"/>
          <w:szCs w:val="21"/>
        </w:rPr>
        <w:t>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w:t>
      </w: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Cambria Math" w:eastAsia="宋体" w:hAnsi="Cambria Math" w:cs="Cambria Math"/>
            <w:sz w:val="21"/>
            <w:szCs w:val="21"/>
          </w:rPr>
          <m:t>N</m:t>
        </m:r>
      </m:oMath>
      <w:r>
        <w:rPr>
          <w:rFonts w:ascii="Times New Roman" w:hAnsi="Times New Roman" w:eastAsia="宋体" w:cs="Times New Roman"/>
          <w:sz w:val="21"/>
          <w:szCs w:val="21"/>
        </w:rPr>
        <w:t>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，圆心</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（2）解：由题意得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e>
        </m:rad>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25．已知圆</w:t>
      </w:r>
      <w:r>
        <w:rPr>
          <w:rFonts w:ascii="Times New Roman" w:hAnsi="Times New Roman" w:eastAsia="宋体" w:cs="Times New Roman"/>
          <w:i/>
          <w:sz w:val="21"/>
          <w:szCs w:val="21"/>
        </w:rPr>
        <w:t>C</w:t>
      </w:r>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及（3，0）．过坐标原点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，且斜率为</w:t>
      </w:r>
      <w:r>
        <w:rPr>
          <w:rFonts w:ascii="Times New Roman" w:hAnsi="Times New Roman" w:eastAsia="宋体" w:cs="Times New Roman"/>
          <w:i/>
          <w:sz w:val="21"/>
          <w:szCs w:val="21"/>
        </w:rPr>
        <w:t>k</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，证明：</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，解方程组求出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即得证.</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dPr>
          <m:e>
            <m:eqArr>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，其标准方程为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dPr>
          <m:e>
            <m:eqArr>
              <m:e>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d>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为定值0．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，我们可以把线段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叫做圆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的切点弦，其所在直线方程为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.现过点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所在直线的方程为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；若点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上的动点，过点</w:t>
      </w:r>
      <m:oMath>
        <m:r>
          <w:rPr>
            <w:rFonts w:ascii="Cambria Math" w:eastAsia="宋体" w:hAnsi="Cambria Math" w:cs="Cambria Math"/>
            <w:sz w:val="21"/>
            <w:szCs w:val="21"/>
          </w:rPr>
          <m:t>Q</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所在直线恒过定点</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根据题意，对第一空：由题目中“切点弦”所在直线的方程，直接代入点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坐标即可得答案；对第二空：设</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，求出“切点弦”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中，由</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O</m:t>
        </m:r>
      </m:oMath>
      <w:r>
        <w:rPr>
          <w:rFonts w:ascii="Times New Roman" w:hAnsi="Times New Roman" w:eastAsia="宋体" w:cs="Times New Roman"/>
          <w:sz w:val="21"/>
          <w:szCs w:val="21"/>
        </w:rPr>
        <w:t>外，过点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Q</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所在直线方程为</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的方程变形可得</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的切线，则切线方程为：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Cambria Math" w:eastAsia="宋体" w:hAnsi="Cambria Math" w:cs="Cambria Math"/>
            <w:sz w:val="21"/>
            <w:szCs w:val="21"/>
          </w:rPr>
          <m:t>O</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的切线，设切点分别为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，则切点弦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所在直线方程为：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w:t>
      </w:r>
      <w:r>
        <w:rPr>
          <w:rFonts w:ascii="Times New Roman" w:hAnsi="Times New Roman" w:eastAsia="宋体" w:cs="Times New Roman"/>
          <w:sz w:val="21"/>
          <w:szCs w:val="21"/>
        </w:rPr>
        <w:t>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将②代入③得：a=</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本题综合考查直线与圆的位置关系，考查韦达定理的运用，属于基本知识的考查与应用．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两点，若钝角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oMath>
      <w:r>
        <w:rPr>
          <w:rFonts w:ascii="Times New Roman" w:hAnsi="Times New Roman" w:eastAsia="宋体" w:cs="Times New Roman"/>
          <w:sz w:val="21"/>
          <w:szCs w:val="21"/>
        </w:rPr>
        <w:t>或</w:t>
      </w:r>
      <m:oMath>
        <m:r>
          <w:rPr>
            <w:rFonts w:ascii="Cambria Math" w:eastAsia="Cambria Math" w:hAnsi="Cambria Math" w:cs="Cambria Math"/>
            <w:sz w:val="21"/>
            <w:szCs w:val="21"/>
          </w:rPr>
          <m:t>−</m:t>
        </m:r>
        <m:r>
          <w:rPr>
            <w:rFonts w:ascii="Cambria Math" w:eastAsia="Cambria Math" w:hAnsi="Cambria Math" w:cs="Cambria Math"/>
            <w:sz w:val="21"/>
            <w:szCs w:val="21"/>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【知识点】圆内接三角形的面积、由直线与圆的位置关系求参数、已知点到直线距离求参数、已知圆的弦长求方程或参数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，求得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可得圆心坐标为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因为钝角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，因为</w:t>
      </w:r>
      <m:oMath>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π</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设圆心到直线的距离为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，又由圆的弦长公式，可得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d</m:t>
                </m:r>
              </m:e>
              <m:sup>
                <m: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根据点到直线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的距离公式</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直线与圆的位置关系：实际应用（建系建模）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00175"/>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4785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（1）求新桥BC的长;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（2）当OM多长时,圆形保护区的面积最大?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 150 m (2) |</w:t>
      </w:r>
      <w:r>
        <w:rPr>
          <w:rFonts w:ascii="Times New Roman" w:hAnsi="Times New Roman" w:eastAsia="宋体" w:cs="Times New Roman"/>
          <w:i/>
          <w:sz w:val="21"/>
          <w:szCs w:val="21"/>
        </w:rPr>
        <w:t>OM</w:t>
      </w:r>
      <w:r>
        <w:rPr>
          <w:rFonts w:ascii="Times New Roman" w:hAnsi="Times New Roman" w:eastAsia="宋体" w:cs="Times New Roman"/>
          <w:sz w:val="21"/>
          <w:szCs w:val="21"/>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【知识点】直线平行、垂直的判定在几何中的应用、求直线交点坐标、直线与圆的实际应用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试题分析：本题是应用题，我们可用解析法来解决，为此以</w:t>
      </w:r>
      <m:oMath>
        <m:r>
          <w:rPr>
            <w:rFonts w:ascii="Cambria Math" w:eastAsia="宋体" w:hAnsi="Cambria Math"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点坐标为 </w:t>
      </w:r>
      <m:oMath>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，因此要求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的长，就要求得 </w:t>
      </w:r>
      <m:oMath>
        <m:r>
          <w:rPr>
            <w:rFonts w:ascii="Cambria Math" w:eastAsia="宋体" w:hAnsi="Cambria Math" w:cs="Cambria Math"/>
            <w:sz w:val="21"/>
            <w:szCs w:val="21"/>
          </w:rPr>
          <m:t>B</m:t>
        </m:r>
      </m:oMath>
      <w:r>
        <w:rPr>
          <w:rFonts w:ascii="Times New Roman" w:hAnsi="Times New Roman" w:eastAsia="宋体" w:cs="Times New Roman"/>
          <w:sz w:val="21"/>
          <w:szCs w:val="21"/>
        </w:rPr>
        <w:t xml:space="preserve">点坐标，已知 </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说明直线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斜率为 </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，这样直线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方程可立即写出，又 </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，故</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斜率也能得出，这样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方程已知，两条直线的交点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上哪个点到直线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的距离最大，为此设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，圆半径</w:t>
      </w:r>
      <m:oMath>
        <m:r>
          <w:rPr>
            <w:rFonts w:ascii="Cambria Math" w:eastAsia="宋体" w:hAnsi="Cambria Math" w:cs="Cambria Math"/>
            <w:sz w:val="21"/>
            <w:szCs w:val="21"/>
          </w:rPr>
          <m:t>r</m:t>
        </m:r>
      </m:oMath>
      <w:r>
        <w:rPr>
          <w:rFonts w:ascii="Times New Roman" w:hAnsi="Times New Roman" w:eastAsia="宋体" w:cs="Times New Roman"/>
          <w:sz w:val="21"/>
          <w:szCs w:val="21"/>
        </w:rPr>
        <w:t xml:space="preserve">是圆心 </w:t>
      </w:r>
      <m:oMath>
        <m:r>
          <w:rPr>
            <w:rFonts w:ascii="Cambria Math" w:eastAsia="宋体" w:hAnsi="Cambria Math" w:cs="Cambria Math"/>
            <w:sz w:val="21"/>
            <w:szCs w:val="21"/>
          </w:rPr>
          <m:t>M</m:t>
        </m:r>
      </m:oMath>
      <w:r>
        <w:rPr>
          <w:rFonts w:ascii="Times New Roman" w:hAnsi="Times New Roman" w:eastAsia="宋体" w:cs="Times New Roman"/>
          <w:sz w:val="21"/>
          <w:szCs w:val="21"/>
        </w:rPr>
        <w:t>到直线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Cambria Math" w:eastAsia="宋体" w:hAnsi="Cambria Math" w:cs="Cambria Math"/>
            <w:sz w:val="21"/>
            <w:szCs w:val="21"/>
          </w:rPr>
          <m:t>O</m:t>
        </m:r>
      </m:oMath>
      <w:r>
        <w:rPr>
          <w:rFonts w:ascii="Times New Roman" w:hAnsi="Times New Roman" w:eastAsia="宋体" w:cs="Times New Roman"/>
          <w:sz w:val="21"/>
          <w:szCs w:val="21"/>
        </w:rPr>
        <w:t>和</w:t>
      </w:r>
      <m:oMath>
        <m:r>
          <w:rPr>
            <w:rFonts w:ascii="Cambria Math" w:eastAsia="宋体" w:hAnsi="Cambria Math"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Cambria Math" w:eastAsia="宋体" w:hAnsi="Cambria Math" w:cs="Cambria Math"/>
            <w:sz w:val="21"/>
            <w:szCs w:val="21"/>
          </w:rPr>
          <m:t>m</m:t>
        </m:r>
      </m:oMath>
      <w:r>
        <w:rPr>
          <w:rFonts w:ascii="Times New Roman" w:hAnsi="Times New Roman" w:eastAsia="宋体" w:cs="Times New Roman"/>
          <w:sz w:val="21"/>
          <w:szCs w:val="21"/>
        </w:rPr>
        <w:t>，列出不等式组，可求得</w:t>
      </w:r>
      <m:oMath>
        <m:r>
          <w:rPr>
            <w:rFonts w:ascii="Cambria Math" w:eastAsia="宋体" w:hAnsi="Cambria Math"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40017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75260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（1）如图，以</w:t>
      </w:r>
      <m:oMath>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 xml:space="preserve">为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 xml:space="preserve">轴建立直角坐标系，则 </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，由题意 </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方程为 </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．又 </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，故直线 </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e>
        </m:eqArr>
      </m:oMath>
      <w:r>
        <w:rPr>
          <w:rFonts w:ascii="Times New Roman" w:hAnsi="Times New Roman" w:eastAsia="宋体" w:cs="Times New Roman"/>
          <w:sz w:val="21"/>
          <w:szCs w:val="21"/>
        </w:rPr>
        <w:t xml:space="preserve">，解得 </w:t>
      </w:r>
      <m:oMath>
        <m:r>
          <w:rPr>
            <w:rFonts w:ascii="Cambria Math" w:eastAsia="宋体" w:hAnsi="Cambria Math" w:cs="Cambria Math"/>
            <w:sz w:val="21"/>
            <w:szCs w:val="21"/>
          </w:rPr>
          <m:t>{</m:t>
        </m:r>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e>
        </m:eqArr>
      </m:oMath>
      <w:r>
        <w:rPr>
          <w:rFonts w:ascii="Times New Roman" w:hAnsi="Times New Roman" w:eastAsia="宋体" w:cs="Times New Roman"/>
          <w:sz w:val="21"/>
          <w:szCs w:val="21"/>
        </w:rPr>
        <w:t xml:space="preserve">，即 </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170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120</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150</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 xml:space="preserve">，即 </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，由（1）直线 </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 xml:space="preserve">的一般方程为 </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M</m:t>
        </m:r>
      </m:oMath>
      <w:r>
        <w:rPr>
          <w:rFonts w:ascii="Times New Roman" w:hAnsi="Times New Roman" w:eastAsia="宋体" w:cs="Times New Roman"/>
          <w:sz w:val="21"/>
          <w:szCs w:val="21"/>
        </w:rPr>
        <w:t xml:space="preserve">的半径为 </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，由题意要求 </w:t>
      </w:r>
      <m:oMath>
        <m:r>
          <w:rPr>
            <w:rFonts w:ascii="Cambria Math" w:eastAsia="宋体" w:hAnsi="Cambria Math" w:cs="Cambria Math"/>
            <w:sz w:val="21"/>
            <w:szCs w:val="21"/>
          </w:rPr>
          <m:t>{</m:t>
        </m:r>
        <m:eqAr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cs="Times New Roman"/>
          <w:sz w:val="21"/>
          <w:szCs w:val="21"/>
        </w:rPr>
        <w:t xml:space="preserve">，由于 </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cs="Times New Roman"/>
          <w:sz w:val="21"/>
          <w:szCs w:val="21"/>
        </w:rPr>
        <w:t>，因此</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680</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680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oMath>
      <w:r>
        <w:rPr>
          <w:rFonts w:ascii="Times New Roman" w:hAnsi="Times New Roman" w:eastAsia="宋体" w:cs="Times New Roman"/>
          <w:sz w:val="21"/>
          <w:szCs w:val="21"/>
        </w:rPr>
        <w:t>，∴</w:t>
      </w:r>
      <m:oMath>
        <m:r>
          <w:rPr>
            <w:rFonts w:ascii="Cambria Math" w:eastAsia="宋体" w:hAnsi="Cambria Math" w:cs="Cambria Math"/>
            <w:sz w:val="21"/>
            <w:szCs w:val="21"/>
          </w:rPr>
          <m:t>{</m:t>
        </m:r>
        <m:eqArr>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
            <m:r>
              <w:rPr>
                <w:rFonts w:ascii="Cambria Math" w:eastAsia="宋体" w:hAnsi="Cambria Math" w:cs="Cambria Math"/>
                <w:sz w:val="21"/>
                <w:szCs w:val="21"/>
              </w:rPr>
              <m:t>136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e>
        </m:eqAr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35</m:t>
        </m:r>
      </m:oMath>
      <w:r>
        <w:rPr>
          <w:rFonts w:ascii="Times New Roman" w:hAnsi="Times New Roman" w:eastAsia="宋体" w:cs="Times New Roman"/>
          <w:sz w:val="21"/>
          <w:szCs w:val="21"/>
        </w:rPr>
        <w:t>，所以当</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时，</w:t>
      </w:r>
      <m:oMath>
        <m:r>
          <w:rPr>
            <w:rFonts w:ascii="Cambria Math" w:eastAsia="宋体" w:hAnsi="Cambria Math" w:cs="Cambria Math"/>
            <w:sz w:val="21"/>
            <w:szCs w:val="21"/>
          </w:rPr>
          <m:t>r</m:t>
        </m:r>
      </m:oMath>
      <w:r>
        <w:rPr>
          <w:rFonts w:ascii="Times New Roman" w:hAnsi="Times New Roman" w:eastAsia="宋体" w:cs="Times New Roman"/>
          <w:sz w:val="21"/>
          <w:szCs w:val="21"/>
        </w:rPr>
        <w:t>取得最大值</w:t>
      </w:r>
      <m:oMath>
        <m:r>
          <w:rPr>
            <w:rFonts w:ascii="Cambria Math" w:eastAsia="宋体" w:hAnsi="Cambria Math" w:cs="Cambria Math"/>
            <w:sz w:val="21"/>
            <w:szCs w:val="21"/>
          </w:rPr>
          <m:t>130</m:t>
        </m:r>
        <m:r>
          <w:rPr>
            <w:rFonts w:ascii="Cambria Math" w:eastAsia="宋体" w:hAnsi="Cambria Math" w:cs="Cambria Math"/>
            <w:sz w:val="21"/>
            <w:szCs w:val="21"/>
          </w:rPr>
          <m:t>m</m:t>
        </m:r>
      </m:oMath>
      <w:r>
        <w:rPr>
          <w:rFonts w:ascii="Times New Roman" w:hAnsi="Times New Roman" w:eastAsia="宋体" w:cs="Times New Roman"/>
          <w:sz w:val="21"/>
          <w:szCs w:val="21"/>
        </w:rPr>
        <w:t>，此时圆面积最大．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【考点】</w:t>
      </w:r>
      <w:r>
        <w:rPr>
          <w:rFonts w:ascii="Times New Roman" w:hAnsi="Times New Roman" w:eastAsia="宋体" w:cs="Times New Roman"/>
          <w:sz w:val="21"/>
          <w:szCs w:val="21"/>
        </w:rPr>
        <w:t>解析几何的应用，直线方程，直线交点坐标，两点间的距离，点到直线的距离，直线与圆的位置关系.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，且圆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．分别求这两圆外离、外切、相交、内切、内含时，实数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时内含．</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由两圆的连心距与半径的和差关系求解．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时外离；</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时外切；</w:t>
      </w: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时相交，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时内切，</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时内含．</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的公共弦所在直线的方程和公共弦长；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相切的直线方程．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【知识点】过圆外一点的圆的切线方程、判断圆与圆的位置关系、相交圆的公共弦方程、两圆的公共弦长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（1）计算两圆心的距离与两圆半径和与差的大小关系可得两圆的关系；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（2）将两圆方程作差可得公共弦方程，利用垂径定理可得公共弦长；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（3）当直线斜率不存在时符合题意，当直线斜率存在时，设为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，利用点到直线的距离等于半径列方程求解.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（2）将两圆方程相减得</w:t>
      </w: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的公共弦所在直线的方程为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到公共弦的距离为</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23</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的直线斜率不存在时，此时方程为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的直线斜率存在时，设为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相切的直线方程为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121</m:t>
            </m:r>
          </m:num>
          <m:den>
            <m:r>
              <w:rPr>
                <w:rFonts w:ascii="Cambria Math" w:eastAsia="宋体" w:hAnsi="Cambria Math" w:cs="Cambria Math"/>
                <w:sz w:val="21"/>
                <w:szCs w:val="21"/>
              </w:rPr>
              <m:t>40</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32．求圆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的内公切线所在直线方程及内公切线的长．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【知识点】圆的公切线方程、圆的公切线长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利用两圆的圆心在</w:t>
      </w:r>
      <m:oMath>
        <m:r>
          <w:rPr>
            <w:rFonts w:ascii="Cambria Math" w:eastAsia="宋体" w:hAnsi="Cambria Math" w:cs="Cambria Math"/>
            <w:sz w:val="21"/>
            <w:szCs w:val="21"/>
          </w:rPr>
          <m:t>x</m:t>
        </m:r>
      </m:oMath>
      <w:r>
        <w:rPr>
          <w:rFonts w:ascii="Times New Roman" w:hAnsi="Times New Roman" w:eastAsia="宋体" w:cs="Times New Roman"/>
          <w:sz w:val="21"/>
          <w:szCs w:val="21"/>
        </w:rPr>
        <w:t>轴得到内公切线的交点</w:t>
      </w:r>
      <m:oMath>
        <m:r>
          <w:rPr>
            <w:rFonts w:ascii="Cambria Math" w:eastAsia="宋体" w:hAnsi="Cambria Math" w:cs="Cambria Math"/>
            <w:sz w:val="21"/>
            <w:szCs w:val="21"/>
          </w:rPr>
          <m:t>P</m:t>
        </m:r>
      </m:oMath>
      <w:r>
        <w:rPr>
          <w:rFonts w:ascii="Times New Roman" w:hAnsi="Times New Roman" w:eastAsia="宋体" w:cs="Times New Roman"/>
          <w:sz w:val="21"/>
          <w:szCs w:val="21"/>
        </w:rPr>
        <w:t>也在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轴上，再利用几何性质可求</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的坐标，最后利用内公切线和圆相切得到其斜率，从而可求其直线方程.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设内公切线与连心线</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交于点</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轴上且</w:t>
      </w:r>
      <m:oMath>
        <m:acc>
          <m:accPr>
            <m:chr m:val="⃑"/>
          </m:acc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，可得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设内公切线所在直线方程为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d>
              <m:dPr>
                <m:begChr m:val="|"/>
                <m:endChr m:val="|"/>
                <m:sepChr m:val=","/>
              </m:dPr>
              <m:e>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所以内公切线所在直线方程为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内公切线的长为</w:t>
      </w:r>
      <m:oMath>
        <m:rad>
          <m:radPr>
            <m:degHide/>
          </m:radPr>
          <m:deg/>
          <m:e>
            <m:sSup>
              <m:e>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当两圆相离时，两圆有两条外公切线和内公切线，求它们的直线方程时，应先利用几何性质求出外公切线的交点、内公切线的交点，它们和两圆的圆心在一条直线上，再利用相切求出斜率</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上的一定点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为圆内一点，</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为圆上的动点．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，求线段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，利用中点坐标公式得到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，得到</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cs="Times New Roman"/>
          <w:sz w:val="21"/>
          <w:szCs w:val="21"/>
        </w:rPr>
        <w:t>，再根据</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，由</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中点坐标为</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因为 </w:t>
      </w:r>
      <m:oMath>
        <m:r>
          <w:rPr>
            <w:rFonts w:ascii="Cambria Math" w:eastAsia="宋体" w:hAnsi="Cambria Math" w:cs="Cambria Math"/>
            <w:sz w:val="21"/>
            <w:szCs w:val="21"/>
          </w:rPr>
          <m:t>O</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即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曲线与方程：由方程研究曲线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恰有两个交点，则</w:t>
      </w:r>
      <m:oMath>
        <m:r>
          <w:rPr>
            <w:rFonts w:ascii="Cambria Math" w:eastAsia="宋体" w:hAnsi="Cambria Math" w:cs="Cambria Math"/>
            <w:sz w:val="21"/>
            <w:szCs w:val="21"/>
          </w:rPr>
          <m:t>k</m:t>
        </m:r>
      </m:oMath>
      <w:r>
        <w:rPr>
          <w:rFonts w:ascii="Times New Roman" w:hAnsi="Times New Roman" w:eastAsia="宋体" w:cs="Times New Roman"/>
          <w:sz w:val="21"/>
          <w:szCs w:val="21"/>
        </w:rPr>
        <w:t>的取值集合为（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化简曲线</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的方程，可知直线过定点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，分析出临界点，即可求出</w:t>
      </w:r>
      <m:oMath>
        <m:r>
          <w:rPr>
            <w:rFonts w:ascii="Cambria Math" w:eastAsia="宋体" w:hAnsi="Cambria Math" w:cs="Cambria Math"/>
            <w:sz w:val="21"/>
            <w:szCs w:val="21"/>
          </w:rPr>
          <m:t>k</m:t>
        </m:r>
      </m:oMath>
      <w:r>
        <w:rPr>
          <w:rFonts w:ascii="Times New Roman" w:hAnsi="Times New Roman" w:eastAsia="宋体" w:cs="Times New Roman"/>
          <w:sz w:val="21"/>
          <w:szCs w:val="21"/>
        </w:rPr>
        <w:t>的范围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恰有两个交点，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必有一个交点，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且</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有且只有一个交点，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过定点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临界条件为直线刚好过点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不过点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本题考查曲线与方程，关键是化简方程，求出方程的曲线，属于中档题．</w:t>
      </w:r>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Style w:val="Footer"/>
      <w:spacing w:before="0" w:after="0" w:line="300" w:lineRule="multiple"/>
      <w:jc w:val="left"/>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平面解析几何（直线与圆）·中档卷（34题）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