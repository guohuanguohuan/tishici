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spacing ns0:before="0" ns0:after="0" ns0:line="300" ns0:lineRule="auto"/>
        <ns0:jc ns0:val="left"/>
      </ns0:pPr>
      <ns0:r>
        <ns0:rPr>
          <ns0:rFonts ns0:ascii="Times New Roman" ns0:hAnsi="Times New Roman" ns0:eastAsia="宋体" ns0:cs="Times New Roman"/>
          <ns0:b/>
          <ns0:sz ns0:val="21"/>
          <ns0:szCs ns0:val="21"/>
        </ns0:rPr>
        <ns0:t xml:space="preserve">人教B版选必1 第2章 平面解析几何（2.6.1—2.7.2）·讲练件（69题）</ns0:t>
      </ns0:r>
    </ns0:p>
    <ns0:p xmlns:ns0="http://schemas.openxmlformats.org/wordprocessingml/2006/main">
      <ns0:pPr>
        <ns0:spacing ns0:before="0" ns0:after="0" ns0:line="300" ns0:lineRule="auto"/>
        <ns0:jc ns0:val="left"/>
      </ns0:pPr>
      <ns0:r>
        <ns0:rPr>
          <ns0:rFonts ns0:ascii="Times New Roman" ns0:hAnsi="Times New Roman" ns0:eastAsia="宋体" ns0:cs="Times New Roman"/>
          <ns0:sz ns0:val="21"/>
          <ns0:szCs ns0:val="21"/>
        </ns0:rPr>
        <ns0:t xml:space="preserve">本卷69题：简单18｜中档48｜难3（第183—251题）</ns0:t>
      </ns0:r>
    </ns0: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 双曲线及其方程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2.6.1 双曲线的标准方程</w:t>
      </w:r>
      <w:r>
        <w:rPr>
          <w:rFonts w:ascii="Times New Roman" w:hAnsi="Times New Roman" w:eastAsia="宋体" w:cs="Times New Roman"/>
          <w:sz w:val="21"/>
          <w:szCs w:val="21"/>
        </w:rPr>
        <w:t>（第183—199题）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本节17题：简单7｜中档9｜难1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2.6.1 双曲线的标准方程：双曲线定义及辨析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题型通式：给出动点到两定点距离的和、差、商满足的等量关系，依据双曲线定义及常数与两定点距离的大小辨析轨迹是否存在并说明理由。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C1A6CF" w14:textId="77777777" w:rsidR="00107B14" w:rsidRDefault="00000000">
      <w:pPr>
        <w:spacing w:after="0" w:line="300" w:lineRule="auto" w:before="0"/>
        <w:rPr>
          <w:sz w:val="21"/>
          <w:szCs w:val="21"/>
        </w:rPr>
      </w:pPr>
      <w:r>
        <w:rPr>
          <w:rFonts w:ascii="Times New Roman" w:eastAsia="宋体" w:hAnsi="Times New Roman" w:cs="Times New Roman"/>
          <w:sz w:val="21"/>
          <w:szCs w:val="21"/>
        </w:rPr>
        <w:t>183．已知A，B是平面内的两点，且，分别判断平面内满足下列条件的动点P是否存在，并说明理由．</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AB=6</m:t>
        </m:r>
      </m:oMath>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29070C" w14:textId="77777777" w:rsidR="00107B14" w:rsidRDefault="00000000">
      <w:pPr>
        <w:spacing w:after="0" w:line="300" w:lineRule="auto" w:before="0"/>
        <w:rPr>
          <w:sz w:val="21"/>
          <w:szCs w:val="21"/>
        </w:rPr>
      </w:pPr>
      <w:r>
        <w:rPr>
          <w:rFonts w:ascii="Times New Roman" w:eastAsia="宋体" w:hAnsi="Times New Roman" w:cs="Times New Roman"/>
          <w:sz w:val="21"/>
          <w:szCs w:val="21"/>
        </w:rPr>
        <w:t>(1)</w:t>
      </w:r>
      <m:oMath>
        <m:r>
          <w:rPr>
            <w:rFonts w:ascii="Times New Roman" w:eastAsia="宋体" w:hAnsi="Times New Roman" w:cs="Cambria Math"/>
            <w:sz w:val="21"/>
            <w:szCs w:val="21"/>
          </w:rPr>
          <m:t>|PA|+|PB|=6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004BDF" w14:textId="77777777" w:rsidR="00107B14" w:rsidRDefault="00000000">
      <w:pPr>
        <w:spacing w:after="0" w:line="300" w:lineRule="auto" w:before="0"/>
        <w:rPr>
          <w:sz w:val="21"/>
          <w:szCs w:val="21"/>
        </w:rPr>
      </w:pPr>
      <w:r>
        <w:rPr>
          <w:rFonts w:ascii="Times New Roman" w:eastAsia="宋体" w:hAnsi="Times New Roman" w:cs="Times New Roman"/>
          <w:sz w:val="21"/>
          <w:szCs w:val="21"/>
        </w:rPr>
        <w:t>(2)</w:t>
      </w:r>
      <m:oMath>
        <m:r>
          <w:rPr>
            <w:rFonts w:ascii="Times New Roman" w:eastAsia="宋体" w:hAnsi="Times New Roman" w:cs="Cambria Math"/>
            <w:sz w:val="21"/>
            <w:szCs w:val="21"/>
          </w:rPr>
          <m:t>|PA|-|PB|=6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6BAC29" w14:textId="77777777" w:rsidR="00107B14" w:rsidRDefault="00000000">
      <w:pPr>
        <w:spacing w:after="0" w:line="300" w:lineRule="auto" w:before="0"/>
        <w:rPr>
          <w:sz w:val="21"/>
          <w:szCs w:val="21"/>
        </w:rPr>
      </w:pPr>
      <w:r>
        <w:rPr>
          <w:rFonts w:ascii="Times New Roman" w:eastAsia="宋体" w:hAnsi="Times New Roman" w:cs="Times New Roman"/>
          <w:sz w:val="21"/>
          <w:szCs w:val="21"/>
        </w:rPr>
        <w:t>(3)</w:t>
      </w:r>
      <m:oMath>
        <m:r>
          <w:rPr>
            <w:rFonts w:ascii="Times New Roman" w:eastAsia="宋体" w:hAnsi="Times New Roman" w:cs="Cambria Math"/>
            <w:sz w:val="21"/>
            <w:szCs w:val="21"/>
          </w:rPr>
          <m:t>|PB|-|PA|=6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B88E5D" w14:textId="77777777" w:rsidR="00107B14" w:rsidRDefault="00000000">
      <w:pPr>
        <w:spacing w:after="0" w:line="300" w:lineRule="auto" w:before="0"/>
        <w:rPr>
          <w:sz w:val="21"/>
          <w:szCs w:val="21"/>
        </w:rPr>
      </w:pPr>
      <w:r>
        <w:rPr>
          <w:rFonts w:ascii="Times New Roman" w:eastAsia="宋体" w:hAnsi="Times New Roman" w:cs="Times New Roman"/>
          <w:sz w:val="21"/>
          <w:szCs w:val="21"/>
        </w:rPr>
        <w:t>(4)</w:t>
      </w:r>
      <m:oMath>
        <m:r>
          <w:rPr>
            <w:rFonts w:ascii="Times New Roman" w:eastAsia="宋体" w:hAnsi="Times New Roman" w:cs="Cambria Math"/>
            <w:sz w:val="21"/>
            <w:szCs w:val="21"/>
          </w:rPr>
          <m:t>|PA|+|PB|=3</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A6E2A" w14:textId="77777777" w:rsidR="00107B14" w:rsidRDefault="00000000">
      <w:pPr>
        <w:spacing w:after="0" w:line="300" w:lineRule="auto" w:before="0"/>
        <w:rPr>
          <w:sz w:val="21"/>
          <w:szCs w:val="21"/>
        </w:rPr>
      </w:pPr>
      <w:r>
        <w:rPr>
          <w:rFonts w:ascii="Times New Roman" w:eastAsia="宋体" w:hAnsi="Times New Roman" w:cs="Times New Roman"/>
          <w:sz w:val="21"/>
          <w:szCs w:val="21"/>
        </w:rPr>
        <w:t>(5)</w:t>
      </w:r>
      <m:oMath>
        <m:r>
          <w:rPr>
            <w:rFonts w:ascii="Times New Roman" w:eastAsia="宋体" w:hAnsi="Times New Roman" w:cs="Cambria Math"/>
            <w:sz w:val="21"/>
            <w:szCs w:val="21"/>
          </w:rPr>
          <m:t>|PB|-|PA|=7</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A0F5B5"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(1)</w:t>
      </w:r>
      <w:r>
        <w:rPr>
          <w:rFonts w:ascii="Times New Roman" w:eastAsia="宋体" w:hAnsi="Times New Roman" w:cs="Times New Roman"/>
          <w:b/>
          <w:sz w:val="21"/>
          <w:szCs w:val="21"/>
        </w:rPr>
        <w:t>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rPr>
        <w:t>(2)</w:t>
      </w:r>
      <w:r>
        <w:rPr>
          <w:rFonts w:ascii="Times New Roman" w:eastAsia="宋体" w:hAnsi="Times New Roman" w:cs="Times New Roman"/>
          <w:sz w:val="21"/>
          <w:szCs w:val="21"/>
        </w:rPr>
        <w:t>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的延长线，即以</w:t>
      </w:r>
      <m:oMath>
        <m:r>
          <w:rPr>
            <w:rFonts w:ascii="Times New Roman" w:eastAsia="宋体" w:hAnsi="Times New Roman" w:cs="Cambria Math"/>
            <w:sz w:val="21"/>
            <w:szCs w:val="21"/>
          </w:rPr>
          <m:t>B</m:t>
        </m:r>
      </m:oMath>
      <w:r>
        <w:rPr>
          <w:rFonts w:ascii="Times New Roman" w:eastAsia="宋体" w:hAnsi="Times New Roman" w:cs="Times New Roman"/>
          <w:sz w:val="21"/>
          <w:szCs w:val="21"/>
        </w:rPr>
        <w:t xml:space="preserve">为顶点向外的射线　</w:t>
      </w:r>
      <w:r>
        <w:rPr>
          <w:rFonts w:ascii="Times New Roman" w:eastAsia="宋体" w:hAnsi="Times New Roman" w:cs="Times New Roman"/>
          <w:sz w:val="21"/>
          <w:szCs w:val="21"/>
        </w:rPr>
        <w:t>(3)</w:t>
      </w:r>
      <w:r>
        <w:rPr>
          <w:rFonts w:ascii="Times New Roman" w:eastAsia="宋体" w:hAnsi="Times New Roman" w:cs="Times New Roman"/>
          <w:sz w:val="21"/>
          <w:szCs w:val="21"/>
        </w:rPr>
        <w:t>线段</w:t>
      </w:r>
      <m:oMath>
        <m:r>
          <w:rPr>
            <w:rFonts w:ascii="Times New Roman" w:eastAsia="宋体" w:hAnsi="Times New Roman" w:cs="Cambria Math"/>
            <w:sz w:val="21"/>
            <w:szCs w:val="21"/>
          </w:rPr>
          <m:t>BA</m:t>
        </m:r>
      </m:oMath>
      <w:r>
        <w:rPr>
          <w:rFonts w:ascii="Times New Roman" w:eastAsia="宋体" w:hAnsi="Times New Roman" w:cs="Times New Roman"/>
          <w:sz w:val="21"/>
          <w:szCs w:val="21"/>
        </w:rPr>
        <w:t>的延长线，即以</w:t>
      </w:r>
      <m:oMath>
        <m:r>
          <w:rPr>
            <w:rFonts w:ascii="Times New Roman" w:eastAsia="宋体" w:hAnsi="Times New Roman" w:cs="Cambria Math"/>
            <w:sz w:val="21"/>
            <w:szCs w:val="21"/>
          </w:rPr>
          <m:t>A</m:t>
        </m:r>
      </m:oMath>
      <w:r>
        <w:rPr>
          <w:rFonts w:ascii="Times New Roman" w:eastAsia="宋体" w:hAnsi="Times New Roman" w:cs="Times New Roman"/>
          <w:sz w:val="21"/>
          <w:szCs w:val="21"/>
        </w:rPr>
        <w:t xml:space="preserve">为顶点向外的射线　</w:t>
      </w:r>
      <w:r>
        <w:rPr>
          <w:rFonts w:ascii="Times New Roman" w:eastAsia="宋体" w:hAnsi="Times New Roman" w:cs="Times New Roman"/>
          <w:sz w:val="21"/>
          <w:szCs w:val="21"/>
        </w:rPr>
        <w:t>(4)</w:t>
      </w:r>
      <w:r>
        <w:rPr>
          <w:rFonts w:ascii="Times New Roman" w:eastAsia="宋体" w:hAnsi="Times New Roman" w:cs="Times New Roman"/>
          <w:sz w:val="21"/>
          <w:szCs w:val="21"/>
        </w:rPr>
        <w:t xml:space="preserve">轨迹不存在　</w:t>
      </w:r>
      <w:r>
        <w:rPr>
          <w:rFonts w:ascii="Times New Roman" w:eastAsia="宋体" w:hAnsi="Times New Roman" w:cs="Times New Roman"/>
          <w:sz w:val="21"/>
          <w:szCs w:val="21"/>
        </w:rPr>
        <w:t>(5)</w:t>
      </w:r>
      <w:r>
        <w:rPr>
          <w:rFonts w:ascii="Times New Roman" w:eastAsia="宋体" w:hAnsi="Times New Roman" w:cs="Times New Roman"/>
          <w:sz w:val="21"/>
          <w:szCs w:val="21"/>
        </w:rPr>
        <w:t>轨迹不存在　【难度】简单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【知识点】椭圆定义及辨析、双曲线定义的理解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FF0049"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w:t>
      </w:r>
      <w:r>
        <w:rPr>
          <w:rFonts w:ascii="Times New Roman" w:eastAsia="宋体" w:hAnsi="Times New Roman" w:cs="Times New Roman"/>
          <w:sz w:val="21"/>
          <w:szCs w:val="21"/>
        </w:rPr>
        <w:t>1</w:t>
      </w:r>
      <w:r>
        <w:rPr>
          <w:rFonts w:ascii="Times New Roman" w:eastAsia="宋体" w:hAnsi="Times New Roman" w:cs="Times New Roman"/>
          <w:sz w:val="21"/>
          <w:szCs w:val="21"/>
        </w:rPr>
        <w:t>）根据椭圆定义判断；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BAEC87" w14:textId="77777777" w:rsidR="00107B14"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）根据双曲线定义判断；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10C232" w14:textId="77777777" w:rsidR="00107B14"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）根据双曲线定义判断；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F6D91F" w14:textId="77777777" w:rsidR="00107B14"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）根据椭圆定义判断；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F455C1" w14:textId="77777777" w:rsidR="00107B14"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5</w:t>
      </w:r>
      <w:r>
        <w:rPr>
          <w:rFonts w:ascii="Times New Roman" w:eastAsia="宋体" w:hAnsi="Times New Roman" w:cs="Times New Roman"/>
          <w:sz w:val="21"/>
          <w:szCs w:val="21"/>
        </w:rPr>
        <w:t>）根据双曲线定义判断．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A7846"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w:t>
      </w:r>
      <m:oMath>
        <m:r>
          <w:rPr>
            <w:rFonts w:ascii="Times New Roman" w:eastAsia="宋体" w:hAnsi="Times New Roman" w:cs="Cambria Math"/>
            <w:sz w:val="21"/>
            <w:szCs w:val="21"/>
          </w:rPr>
          <m:t>|PA|+|PB|=6=</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34E0E2" w14:textId="77777777" w:rsidR="00107B14" w:rsidRDefault="00000000">
      <w:pPr>
        <w:spacing w:after="0" w:line="300" w:lineRule="auto" w:before="0"/>
        <w:rPr>
          <w:sz w:val="21"/>
          <w:szCs w:val="21"/>
        </w:rPr>
      </w:pPr>
      <w:r>
        <w:rPr>
          <w:rFonts w:ascii="Times New Roman" w:eastAsia="宋体" w:hAnsi="Times New Roman" w:cs="Times New Roman"/>
          <w:sz w:val="21"/>
          <w:szCs w:val="21"/>
        </w:rPr>
        <w:t>轨迹为线段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41491" w14:textId="77777777" w:rsidR="00107B14"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m:oMath>
        <m:r>
          <w:rPr>
            <w:rFonts w:ascii="Times New Roman" w:eastAsia="宋体" w:hAnsi="Times New Roman" w:cs="Cambria Math"/>
            <w:sz w:val="21"/>
            <w:szCs w:val="21"/>
          </w:rPr>
          <m:t>|PA|-|PB|=6=</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5F00A" w14:textId="77777777" w:rsidR="00107B14" w:rsidRDefault="00000000">
      <w:pPr>
        <w:spacing w:after="0" w:line="300" w:lineRule="auto" w:before="0"/>
        <w:rPr>
          <w:sz w:val="21"/>
          <w:szCs w:val="21"/>
        </w:rPr>
      </w:pPr>
      <w:r>
        <w:rPr>
          <w:rFonts w:ascii="Times New Roman" w:eastAsia="宋体" w:hAnsi="Times New Roman" w:cs="Times New Roman"/>
          <w:sz w:val="21"/>
          <w:szCs w:val="21"/>
        </w:rPr>
        <w:t>轨迹为线段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的延长线，即以</w:t>
      </w:r>
      <m:oMath>
        <m:r>
          <w:rPr>
            <w:rFonts w:ascii="Times New Roman" w:eastAsia="宋体" w:hAnsi="Times New Roman" w:cs="Cambria Math"/>
            <w:sz w:val="21"/>
            <w:szCs w:val="21"/>
          </w:rPr>
          <m:t>B</m:t>
        </m:r>
      </m:oMath>
      <w:r>
        <w:rPr>
          <w:rFonts w:ascii="Times New Roman" w:eastAsia="宋体" w:hAnsi="Times New Roman" w:cs="Times New Roman"/>
          <w:sz w:val="21"/>
          <w:szCs w:val="21"/>
        </w:rPr>
        <w:t>为顶点向外的射线；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C6A904" w14:textId="77777777" w:rsidR="00107B14"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m:oMath>
        <m:r>
          <w:rPr>
            <w:rFonts w:ascii="Times New Roman" w:eastAsia="宋体" w:hAnsi="Times New Roman" w:cs="Cambria Math"/>
            <w:sz w:val="21"/>
            <w:szCs w:val="21"/>
          </w:rPr>
          <m:t>|PB|-|PA|=6=</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EE230" w14:textId="77777777" w:rsidR="00107B14" w:rsidRDefault="00000000">
      <w:pPr>
        <w:spacing w:after="0" w:line="300" w:lineRule="auto" w:before="0"/>
        <w:rPr>
          <w:sz w:val="21"/>
          <w:szCs w:val="21"/>
        </w:rPr>
      </w:pPr>
      <w:r>
        <w:rPr>
          <w:rFonts w:ascii="Times New Roman" w:eastAsia="宋体" w:hAnsi="Times New Roman" w:cs="Times New Roman"/>
          <w:sz w:val="21"/>
          <w:szCs w:val="21"/>
        </w:rPr>
        <w:t>轨迹为线段</w:t>
      </w:r>
      <m:oMath>
        <m:r>
          <w:rPr>
            <w:rFonts w:ascii="Times New Roman" w:eastAsia="宋体" w:hAnsi="Times New Roman" w:cs="Cambria Math"/>
            <w:sz w:val="21"/>
            <w:szCs w:val="21"/>
          </w:rPr>
          <m:t>BA</m:t>
        </m:r>
      </m:oMath>
      <w:r>
        <w:rPr>
          <w:rFonts w:ascii="Times New Roman" w:eastAsia="宋体" w:hAnsi="Times New Roman" w:cs="Times New Roman"/>
          <w:sz w:val="21"/>
          <w:szCs w:val="21"/>
        </w:rPr>
        <w:t>的延长线，即以</w:t>
      </w:r>
      <m:oMath>
        <m:r>
          <w:rPr>
            <w:rFonts w:ascii="Times New Roman" w:eastAsia="宋体" w:hAnsi="Times New Roman" w:cs="Cambria Math"/>
            <w:sz w:val="21"/>
            <w:szCs w:val="21"/>
          </w:rPr>
          <m:t>A</m:t>
        </m:r>
      </m:oMath>
      <w:r>
        <w:rPr>
          <w:rFonts w:ascii="Times New Roman" w:eastAsia="宋体" w:hAnsi="Times New Roman" w:cs="Times New Roman"/>
          <w:sz w:val="21"/>
          <w:szCs w:val="21"/>
        </w:rPr>
        <w:t>为顶点向外的射线；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47F5D8" w14:textId="77777777" w:rsidR="00107B14"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w:t>
      </w:r>
      <m:oMath>
        <m:r>
          <w:rPr>
            <w:rFonts w:ascii="Times New Roman" w:eastAsia="宋体" w:hAnsi="Times New Roman" w:cs="Cambria Math"/>
            <w:sz w:val="21"/>
            <w:szCs w:val="21"/>
          </w:rPr>
          <m:t>|PA|+|PB|=3&lt;</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，轨迹不存在；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F5853" w14:textId="77777777" w:rsidR="00107B14"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5</w:t>
      </w:r>
      <w:r>
        <w:rPr>
          <w:rFonts w:ascii="Times New Roman" w:eastAsia="宋体" w:hAnsi="Times New Roman" w:cs="Times New Roman"/>
          <w:sz w:val="21"/>
          <w:szCs w:val="21"/>
        </w:rPr>
        <w:t>）</w:t>
      </w:r>
      <m:oMath>
        <m:r>
          <w:rPr>
            <w:rFonts w:ascii="Times New Roman" w:eastAsia="宋体" w:hAnsi="Times New Roman" w:cs="Cambria Math"/>
            <w:sz w:val="21"/>
            <w:szCs w:val="21"/>
          </w:rPr>
          <m:t>|PB|-|PA|=7&gt;</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，轨迹不存在．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2.6.1 双曲线的标准方程：由定义求焦半径（含判支）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题型通式：已知双曲线上一点到某一焦点的距离，由双曲线定义得两焦半径之差的绝对值等于实轴长，并按点在哪一支上求另一焦半径。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2F0FD9" w14:textId="77777777" w:rsidR="00107B14" w:rsidRDefault="00000000">
      <w:pPr>
        <w:spacing w:after="0" w:line="300" w:lineRule="auto" w:before="0"/>
        <w:rPr>
          <w:sz w:val="21"/>
          <w:szCs w:val="21"/>
        </w:rPr>
      </w:pPr>
      <w:r>
        <w:rPr>
          <w:rFonts w:ascii="Times New Roman" w:eastAsia="宋体" w:hAnsi="Times New Roman" w:cs="Times New Roman"/>
          <w:sz w:val="21"/>
          <w:szCs w:val="21"/>
        </w:rPr>
        <w:t>184．</w:t>
      </w:r>
      <w:r>
        <w:rPr>
          <w:rFonts w:ascii="Times New Roman" w:eastAsia="宋体" w:hAnsi="Times New Roman" w:cs="Times New Roman"/>
          <w:sz w:val="21"/>
          <w:szCs w:val="21"/>
        </w:rPr>
        <w:t>双曲线</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23</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的两个焦点为</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，双曲线上一点</w:t>
      </w:r>
      <m:oMath>
        <m:r>
          <w:rPr>
            <w:rFonts w:ascii="Times New Roman" w:eastAsia="宋体" w:hAnsi="Times New Roman" w:cs="Cambria Math"/>
            <w:sz w:val="21"/>
            <w:szCs w:val="21"/>
          </w:rPr>
          <m:t>P</m:t>
        </m:r>
      </m:oMath>
      <w:r>
        <w:rPr>
          <w:rFonts w:ascii="Times New Roman" w:eastAsia="宋体" w:hAnsi="Times New Roman" w:cs="Times New Roman"/>
          <w:sz w:val="21"/>
          <w:szCs w:val="21"/>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的距离为8，则点</w:t>
      </w:r>
      <m:oMath>
        <m:r>
          <w:rPr>
            <w:rFonts w:ascii="Times New Roman" w:eastAsia="宋体" w:hAnsi="Times New Roman" w:cs="Cambria Math"/>
            <w:sz w:val="21"/>
            <w:szCs w:val="21"/>
          </w:rPr>
          <m:t>P</m:t>
        </m:r>
      </m:oMath>
      <w:r>
        <w:rPr>
          <w:rFonts w:ascii="Times New Roman" w:eastAsia="宋体" w:hAnsi="Times New Roman" w:cs="Times New Roman"/>
          <w:sz w:val="21"/>
          <w:szCs w:val="21"/>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的距离为（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7FE60C" w14:textId="77777777" w:rsidR="00107B14" w:rsidRDefault="00000000">
      <w:pPr>
        <w:tabs>
          <w:tab w:val="left" w:pos="2078"/>
          <w:tab w:val="left" w:pos="4156"/>
          <w:tab w:val="left" w:pos="6234"/>
        </w:tabs>
        <w:spacing w:after="0" w:line="300"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或</w:t>
      </w:r>
      <w:r>
        <w:rPr>
          <w:rFonts w:ascii="Times New Roman" w:eastAsia="宋体" w:hAnsi="Times New Roman" w:cs="Times New Roman"/>
          <w:sz w:val="21"/>
          <w:szCs w:val="21"/>
        </w:rPr>
        <w:t>12</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或</w:t>
      </w:r>
      <w:r>
        <w:rPr>
          <w:rFonts w:ascii="Times New Roman" w:eastAsia="宋体" w:hAnsi="Times New Roman" w:cs="Times New Roman"/>
          <w:sz w:val="21"/>
          <w:szCs w:val="21"/>
        </w:rPr>
        <w:t>18</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18</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961FB"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C</w:t>
      </w:r>
      <w:r>
        <w:rPr>
          <w:rFonts w:ascii="Times New Roman" w:eastAsia="宋体" w:hAnsi="Times New Roman" w:cs="Times New Roman"/>
          <w:sz w:val="21"/>
          <w:szCs w:val="21"/>
        </w:rPr>
        <w:t xml:space="preserve">　【难度】简单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【知识点】利用双曲线定义求点到焦点的距离及最值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20AB55"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【分析】利用双曲线的定义求</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9AADB"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【详解】解：由双曲线定义可知：</w:t>
      </w:r>
      <m:oMath>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-8</m:t>
            </m:r>
          </m:e>
        </m:d>
        <m:r>
          <w:rPr>
            <w:rFonts w:ascii="Times New Roman" w:eastAsia="宋体" w:hAnsi="Times New Roman" w:cs="Cambria Math"/>
            <w:sz w:val="21"/>
            <w:szCs w:val="21"/>
          </w:rPr>
          <m:t>=2a=10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FC5845" w14:textId="77777777" w:rsidR="00107B14" w:rsidRDefault="00000000">
      <w:pPr>
        <w:spacing w:after="0" w:line="300" w:lineRule="auto" w:before="0"/>
        <w:rPr>
          <w:sz w:val="21"/>
          <w:szCs w:val="21"/>
        </w:rPr>
      </w:pPr>
      <w:r>
        <w:rPr>
          <w:rFonts w:ascii="Times New Roman" w:eastAsia="宋体" w:hAnsi="Times New Roman" w:cs="Times New Roman"/>
          <w:sz w:val="21"/>
          <w:szCs w:val="21"/>
        </w:rPr>
        <w:t>解得</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=18</m:t>
        </m:r>
      </m:oMath>
      <w:r>
        <w:rPr>
          <w:rFonts w:ascii="Times New Roman" w:eastAsia="宋体" w:hAnsi="Times New Roman" w:cs="Times New Roman"/>
          <w:sz w:val="21"/>
          <w:szCs w:val="21"/>
        </w:rPr>
        <w:t>或</w:t>
      </w:r>
      <m:oMath>
        <m:r>
          <w:rPr>
            <w:rFonts w:ascii="Times New Roman" w:eastAsia="宋体" w:hAnsi="Times New Roman" w:cs="Cambria Math"/>
            <w:sz w:val="21"/>
            <w:szCs w:val="21"/>
          </w:rPr>
          <m:t>-2</m:t>
        </m:r>
      </m:oMath>
      <w:r>
        <w:rPr>
          <w:rFonts w:ascii="Times New Roman" w:eastAsia="宋体" w:hAnsi="Times New Roman" w:cs="Times New Roman"/>
          <w:sz w:val="21"/>
          <w:szCs w:val="21"/>
        </w:rPr>
        <w:t>（舍）</w:t>
      </w:r>
      <w:r>
        <w:rPr>
          <w:rFonts w:ascii="Times New Roman" w:eastAsia="宋体" w:hAnsi="Times New Roman" w:cs="Times New Roman"/>
          <w:sz w:val="21"/>
          <w:szCs w:val="21"/>
        </w:rPr>
        <w:t>∴</w:t>
      </w:r>
      <w:r>
        <w:rPr>
          <w:rFonts w:ascii="Times New Roman" w:eastAsia="宋体" w:hAnsi="Times New Roman" w:cs="Times New Roman"/>
          <w:sz w:val="21"/>
          <w:szCs w:val="21"/>
        </w:rPr>
        <w:t>点</w:t>
      </w:r>
      <m:oMath>
        <m:r>
          <w:rPr>
            <w:rFonts w:ascii="Times New Roman" w:eastAsia="宋体" w:hAnsi="Times New Roman" w:cs="Cambria Math"/>
            <w:sz w:val="21"/>
            <w:szCs w:val="21"/>
          </w:rPr>
          <m:t>P</m:t>
        </m:r>
      </m:oMath>
      <w:r>
        <w:rPr>
          <w:rFonts w:ascii="Times New Roman" w:eastAsia="宋体" w:hAnsi="Times New Roman" w:cs="Times New Roman"/>
          <w:sz w:val="21"/>
          <w:szCs w:val="21"/>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的距离为</w:t>
      </w:r>
      <w:r>
        <w:rPr>
          <w:rFonts w:ascii="Times New Roman" w:eastAsia="宋体" w:hAnsi="Times New Roman" w:cs="Times New Roman"/>
          <w:sz w:val="21"/>
          <w:szCs w:val="21"/>
        </w:rPr>
        <w:t>18</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D31833" w14:textId="77777777" w:rsidR="00107B14" w:rsidRDefault="00000000">
      <w:pPr>
        <w:spacing w:after="0" w:line="300" w:lineRule="auto" w:before="0"/>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185．</w:t>
      </w:r>
      <w:r>
        <w:rPr>
          <w:rFonts w:ascii="Times New Roman" w:hAnsi="Times New Roman" w:cs="Times New Roman" w:eastAsia="宋体"/>
          <w:sz w:val="21"/>
          <w:szCs w:val="21"/>
        </w:rPr>
        <w:t>已知双曲线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，点P是该双曲线上的一点，且</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m:rPr>
            <m:nor/>
          </m:rPr>
          <w:rPr>
            <w:rFonts w:ascii="Times New Roman" w:eastAsia="宋体" w:hAnsi="Times New Roman" w:cs="Cambria Math"/>
            <w:sz w:val="21"/>
            <w:szCs w:val="21"/>
          </w:rPr>
          <m:t>10</m:t>
        </m:r>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oMath>
      <w:r>
        <w:rPr>
          <w:rFonts w:ascii="Times New Roman" w:hAnsi="Times New Roman" w:cs="Times New Roman" w:eastAsia="宋体"/>
          <w:sz w:val="21"/>
          <w:szCs w:val="21"/>
        </w:rPr>
        <w:t>（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cs="Times New Roman" w:eastAsia="宋体"/>
          <w:sz w:val="21"/>
          <w:szCs w:val="21"/>
        </w:rPr>
        <w:t>A．2或18</w:t>
      </w:r>
      <w:r>
        <w:rPr>
          <w:rFonts w:ascii="Times New Roman" w:hAnsi="Times New Roman" w:cs="Times New Roman" w:eastAsia="宋体"/>
          <w:sz w:val="21"/>
          <w:szCs w:val="21"/>
        </w:rPr>
        <w:tab/>
      </w:r>
      <w:r>
        <w:rPr>
          <w:rFonts w:ascii="Times New Roman" w:hAnsi="Times New Roman" w:cs="Times New Roman" w:eastAsia="宋体"/>
          <w:sz w:val="21"/>
          <w:szCs w:val="21"/>
        </w:rPr>
        <w:t>；B．2</w:t>
      </w:r>
      <w:r>
        <w:rPr>
          <w:rFonts w:ascii="Times New Roman" w:hAnsi="Times New Roman" w:cs="Times New Roman" w:eastAsia="宋体"/>
          <w:sz w:val="21"/>
          <w:szCs w:val="21"/>
        </w:rPr>
        <w:tab/>
      </w:r>
      <w:r>
        <w:rPr>
          <w:rFonts w:ascii="Times New Roman" w:hAnsi="Times New Roman" w:cs="Times New Roman" w:eastAsia="宋体"/>
          <w:sz w:val="21"/>
          <w:szCs w:val="21"/>
        </w:rPr>
        <w:t>；C．18</w:t>
      </w:r>
      <w:r>
        <w:rPr>
          <w:rFonts w:ascii="Times New Roman" w:hAnsi="Times New Roman" w:cs="Times New Roman" w:eastAsia="宋体"/>
          <w:sz w:val="21"/>
          <w:szCs w:val="21"/>
        </w:rPr>
        <w:tab/>
      </w:r>
      <w:r>
        <w:rPr>
          <w:rFonts w:ascii="Times New Roman" w:hAnsi="Times New Roman" w:cs="Times New Roman" w:eastAsia="宋体"/>
          <w:sz w:val="21"/>
          <w:szCs w:val="21"/>
        </w:rPr>
        <w:t>；D．4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【难度】简单</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【知识点】双曲线定义的理解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【详解】首先根据</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可判断出点</w:t>
      </w:r>
      <w:r>
        <w:rPr>
          <w:rFonts w:ascii="Times New Roman" w:hAnsi="Times New Roman" w:cs="Times New Roman" w:eastAsia="宋体"/>
          <w:i/>
          <w:sz w:val="21"/>
          <w:szCs w:val="21"/>
        </w:rPr>
        <w:t>P</w:t>
      </w:r>
      <w:r>
        <w:rPr>
          <w:rFonts w:ascii="Times New Roman" w:hAnsi="Times New Roman" w:cs="Times New Roman" w:eastAsia="宋体"/>
          <w:sz w:val="21"/>
          <w:szCs w:val="21"/>
        </w:rPr>
        <w:t>在该双曲线左支上，再根据双曲线的定义即可得结果.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【详解】在双曲线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中，</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因为</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所以点</w:t>
      </w:r>
      <w:r>
        <w:rPr>
          <w:rFonts w:ascii="Times New Roman" w:hAnsi="Times New Roman" w:cs="Times New Roman" w:eastAsia="宋体"/>
          <w:i/>
          <w:sz w:val="21"/>
          <w:szCs w:val="21"/>
        </w:rPr>
        <w:t>P</w:t>
      </w:r>
      <w:r>
        <w:rPr>
          <w:rFonts w:ascii="Times New Roman" w:hAnsi="Times New Roman" w:cs="Times New Roman" w:eastAsia="宋体"/>
          <w:sz w:val="21"/>
          <w:szCs w:val="21"/>
        </w:rPr>
        <w:t>在该双曲线左支上，则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【点睛】本题主要考查了双曲线的定义，判断出点</w:t>
      </w:r>
      <w:r>
        <w:rPr>
          <w:rFonts w:ascii="Times New Roman" w:hAnsi="Times New Roman" w:cs="Times New Roman" w:eastAsia="宋体"/>
          <w:i/>
          <w:sz w:val="21"/>
          <w:szCs w:val="21"/>
        </w:rPr>
        <w:t>P</w:t>
      </w:r>
      <w:r>
        <w:rPr>
          <w:rFonts w:ascii="Times New Roman" w:hAnsi="Times New Roman" w:cs="Times New Roman" w:eastAsia="宋体"/>
          <w:sz w:val="21"/>
          <w:szCs w:val="21"/>
        </w:rPr>
        <w:t>的位置是解题的关键，属于中档题.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2.6.1 双曲线的标准方程：焦点三角形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题型通式：已知双曲线上一点与两焦点的连线成定角，联立双曲线定义与余弦定理求两焦半径，代入面积公式求焦点三角形的面积。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186．已知､是双曲线的两个焦点，点M是双曲线C上一点，且，求的面积.</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【知识点】利用定义解决双曲线中焦点三角形问题、根据a、b、c求双曲线的标准方程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【分析】根据双曲线焦点坐标结合题意求得</w:t>
      </w:r>
      <m:oMath>
        <m:r>
          <w:rPr>
            <w:rFonts w:ascii="Times New Roman" w:eastAsia="宋体" w:hAnsi="Times New Roman" w:cs="Cambria Math"/>
            <w:sz w:val="21"/>
            <w:szCs w:val="21"/>
          </w:rPr>
          <m:t>m</m:t>
        </m:r>
      </m:oMath>
      <w:r>
        <w:rPr>
          <w:rFonts w:ascii="Times New Roman" w:hAnsi="Times New Roman" w:cs="Times New Roman" w:eastAsia="宋体"/>
          <w:sz w:val="21"/>
          <w:szCs w:val="21"/>
        </w:rPr>
        <w:t>，根据双曲线定义和余弦定理求得</w:t>
      </w:r>
      <m:oMath>
        <m:d>
          <m:dPr>
            <m:begChr m:val="|"/>
            <m:end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e>
        </m:d>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cs="Times New Roman" w:eastAsia="宋体"/>
          <w:sz w:val="21"/>
          <w:szCs w:val="21"/>
        </w:rPr>
        <w:t>，再利用三角形面积公式即可求得结果.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【详解】因为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是双曲线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的两个焦点，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设</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因为点</w:t>
      </w:r>
      <w:r>
        <w:rPr>
          <w:rFonts w:ascii="Times New Roman" w:eastAsia="宋体" w:hAnsi="Times New Roman" w:cs="Times New Roman"/>
          <w:i/>
          <w:sz w:val="21"/>
          <w:szCs w:val="21"/>
        </w:rPr>
        <w:t>M</w:t>
      </w:r>
      <w:r>
        <w:rPr>
          <w:rFonts w:ascii="Times New Roman" w:hAnsi="Times New Roman" w:cs="Times New Roman" w:eastAsia="宋体"/>
          <w:sz w:val="21"/>
          <w:szCs w:val="21"/>
        </w:rPr>
        <w:t>是双曲线上一点，且</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m:oMath>
        <m:d>
          <m:dPr>
            <m:begChr m:val="|"/>
            <m:endChr m:val="|"/>
            <m:sepChr m:val=","/>
          </m:dPr>
          <m:e>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在△</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中，由余弦定理可得：</w:t>
      </w:r>
      <m:oMath>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m:rPr>
            <m:sty m:val="p"/>
          </m:rPr>
          <w:rPr>
            <w:rFonts w:ascii="Times New Roman" w:eastAsia="宋体" w:hAnsi="Times New Roman" w:cs="Cambria Math"/>
            <w:sz w:val="21"/>
            <w:szCs w:val="21"/>
          </w:rPr>
          <m:t>cos</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联立上述两式可得：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m:rPr>
            <m:sty m:val="p"/>
          </m:rPr>
          <w:rPr>
            <w:rFonts w:ascii="Times New Roman" w:eastAsia="宋体" w:hAnsi="Times New Roman" w:cs="Cambria Math"/>
            <w:sz w:val="21"/>
            <w:szCs w:val="21"/>
          </w:rPr>
          <m:t>sin</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b/>
        </w:rPr>
        <w:t>187．【典例</w:t>
      </w:r>
      <w:r>
        <w:rPr>
          <w:rFonts w:ascii="Times New Roman" w:hAnsi="Times New Roman" w:eastAsia="宋体"/>
          <w:sz w:val="21"/>
          <w:szCs w:val="21"/>
          <w:b/>
        </w:rPr>
        <w:t>2</w:t>
      </w:r>
      <w:r>
        <w:rPr>
          <w:rFonts w:ascii="Times New Roman" w:hAnsi="Times New Roman" w:eastAsia="宋体"/>
          <w:sz w:val="21"/>
          <w:szCs w:val="21"/>
          <w:b/>
        </w:rPr>
        <w:t>】</w:t>
      </w:r>
      <w:r>
        <w:rPr>
          <w:rFonts w:ascii="Times New Roman" w:hAnsi="Times New Roman" w:eastAsia="宋体"/>
          <w:sz w:val="21"/>
          <w:szCs w:val="21"/>
        </w:rPr>
        <w:t>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的两个焦点为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，点</w:t>
      </w:r>
      <m:oMathPara>
        <m:oMathParaPr>
          <m:jc m:val="left"/>
        </m:oMathParaPr>
        <m:oMath>
          <m:r>
            <w:rPr>
              <w:rFonts w:ascii="Cambria Math" w:eastAsia="宋体" w:hAnsi="Cambria Math" w:cs="Cambria Math"/>
            </w:rPr>
            <m:t>P</m:t>
          </m:r>
        </m:oMath>
      </m:oMathPara>
      <w:r>
        <w:rPr>
          <w:rFonts w:ascii="Times New Roman" w:hAnsi="Times New Roman" w:eastAsia="宋体"/>
          <w:sz w:val="21"/>
          <w:szCs w:val="21"/>
        </w:rPr>
        <w:t>在双曲线上，若</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，则点</w:t>
      </w:r>
      <m:oMathPara>
        <m:oMathParaPr>
          <m:jc m:val="left"/>
        </m:oMathParaPr>
        <m:oMath>
          <m:r>
            <w:rPr>
              <w:rFonts w:ascii="Cambria Math" w:eastAsia="宋体" w:hAnsi="Cambria Math" w:cs="Cambria Math"/>
            </w:rPr>
            <m:t>P</m:t>
          </m:r>
        </m:oMath>
      </m:oMathPara>
      <w:r>
        <w:rPr>
          <w:rFonts w:ascii="Times New Roman" w:hAnsi="Times New Roman" w:eastAsia="宋体"/>
          <w:sz w:val="21"/>
          <w:szCs w:val="21"/>
        </w:rPr>
        <w:t>到</w:t>
      </w:r>
      <m:oMathPara>
        <m:oMathParaPr>
          <m:jc m:val="left"/>
        </m:oMathParaPr>
        <m:oMath>
          <m:r>
            <w:rPr>
              <w:rFonts w:ascii="Cambria Math" w:eastAsia="宋体" w:hAnsi="Cambria Math" w:cs="Cambria Math"/>
            </w:rPr>
            <m:t>x</m:t>
          </m:r>
        </m:oMath>
      </m:oMathPara>
      <w:r>
        <w:rPr>
          <w:rFonts w:ascii="Times New Roman" w:hAnsi="Times New Roman" w:eastAsia="宋体"/>
          <w:sz w:val="21"/>
          <w:szCs w:val="21"/>
        </w:rPr>
        <w:t>轴的距离为</w:t>
      </w:r>
      <w:r>
        <w:rPr>
          <w:rFonts w:ascii="Times New Roman" w:hAnsi="Times New Roman" w:eastAsia="宋体"/>
          <w:sz w:val="21"/>
          <w:szCs w:val="21"/>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b/>
        </w:rPr>
        <w:t>【大招指引】</w:t>
      </w:r>
      <w:r>
        <w:rPr>
          <w:rFonts w:ascii="Times New Roman" w:hAnsi="Times New Roman" w:eastAsia="宋体"/>
          <w:sz w:val="21"/>
          <w:szCs w:val="21"/>
        </w:rPr>
        <w:t>先利用焦半径公式得到</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1"/>
          <w:szCs w:val="21"/>
        </w:rPr>
        <w:t>，再利用勾股定理进行求解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300" w:lineRule="auto"/>
        <w:jc w:val="left"/>
      </w:pPr>
      <w:r>
        <w:rPr>
          <w:rFonts w:ascii="Times New Roman" w:hAnsi="Times New Roman" w:eastAsia="宋体"/>
          <w:sz w:val="21"/>
          <w:szCs w:val="21"/>
          <w:b/>
        </w:rPr>
        <w:t xml:space="preserve">【答案】</w:t>
      </w:r>
      <w:r>
        <w:rPr>
          <w:rFonts w:ascii="Times New Roman" w:hAnsi="Times New Roman" w:eastAsia="宋体"/>
          <w:sz w:val="21"/>
          <w:szCs w:val="21"/>
        </w:rPr>
        <w:t xml:space="preserve">16/5</w:t>
      </w:r>
      <w:r>
        <w:rPr>
          <w:rFonts w:ascii="Times New Roman" w:hAnsi="Times New Roman" w:eastAsia="宋体"/>
          <w:sz w:val="21"/>
          <w:szCs w:val="21"/>
        </w:rPr>
        <w:t xml:space="preserve">　</w:t>
      </w:r>
      <w:r>
        <w:rPr>
          <w:rFonts w:ascii="Times New Roman" w:hAnsi="Times New Roman" w:eastAsia="宋体"/>
          <w:sz w:val="21"/>
          <w:szCs w:val="21"/>
          <w:b/>
        </w:rPr>
        <w:t xml:space="preserve">【难度】中档</w:t>
      </w:r>
      <w:r>
        <w:rPr>
          <w:rFonts w:ascii="Times New Roman" w:hAnsi="Times New Roman" w:eastAsia="宋体"/>
          <w:sz w:val="21"/>
          <w:szCs w:val="21"/>
        </w:rPr>
        <w:t xml:space="preserve"/>
      </w:r>
      <w:r>
        <w:rPr>
          <w:rFonts w:ascii="Times New Roman" w:hAnsi="Times New Roman" w:eastAsia="宋体"/>
          <w:sz w:val="21"/>
          <w:szCs w:val="21"/>
        </w:rPr>
        <w:t xml:space="preserve">　</w:t>
      </w:r>
      <w:r>
        <w:rPr>
          <w:rFonts w:ascii="Times New Roman" w:hAnsi="Times New Roman" w:eastAsia="宋体"/>
          <w:sz w:val="21"/>
          <w:szCs w:val="21"/>
          <w:b/>
        </w:rPr>
        <w:t xml:space="preserve">【知识点】</w:t>
      </w:r>
      <w:r>
        <w:rPr>
          <w:rFonts w:ascii="Times New Roman" w:hAnsi="Times New Roman" w:eastAsia="宋体"/>
          <w:sz w:val="21"/>
          <w:szCs w:val="21"/>
        </w:rPr>
        <w:t xml:space="preserve">利用定义解决双曲线中焦点三角形问题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b/>
        </w:rPr>
        <w:t>【详解】</w:t>
      </w:r>
      <w:r>
        <w:rPr>
          <w:rFonts w:ascii="Times New Roman" w:hAnsi="Times New Roman" w:eastAsia="宋体"/>
          <w:sz w:val="21"/>
          <w:szCs w:val="21"/>
        </w:rPr>
        <w:t>设</w:t>
      </w:r>
      <m:oMathPara>
        <m:oMathParaPr>
          <m:jc m:val="left"/>
        </m:oMathParaPr>
        <m:oMath>
          <m:r>
            <w:rPr>
              <w:rFonts w:ascii="Cambria Math" w:eastAsia="宋体" w:hAnsi="Cambria Math" w:cs="Cambria Math"/>
            </w:rPr>
            <m:t>P</m:t>
          </m:r>
        </m:oMath>
      </m:oMathPara>
      <w:r>
        <w:rPr>
          <w:rFonts w:ascii="Times New Roman" w:hAnsi="Times New Roman" w:eastAsia="宋体"/>
          <w:sz w:val="21"/>
          <w:szCs w:val="21"/>
        </w:rPr>
        <w:t>在双曲线的右支上，且</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由题意，知双曲线的离心率</w:t>
      </w:r>
      <m:oMathPara>
        <m:oMathParaPr>
          <m:jc m:val="left"/>
        </m:oMathParaP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16</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因为</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，所以</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即</w:t>
      </w:r>
      <m:oMathPara>
        <m:oMathParaPr>
          <m:jc m:val="left"/>
        </m:oMathParaPr>
        <m:oMath>
          <m:sSup>
            <m:e>
              <m:d>
                <m:dPr>
                  <m:sepChr m:val=","/>
                </m:dPr>
                <m:e>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所以</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369</m:t>
              </m:r>
            </m:num>
            <m:den>
              <m:r>
                <w:rPr>
                  <w:rFonts w:ascii="Cambria Math" w:eastAsia="宋体" w:hAnsi="Cambria Math" w:cs="Cambria Math"/>
                </w:rPr>
                <m:t>25</m:t>
              </m:r>
            </m:den>
          </m:f>
        </m:oMath>
      </m:oMathPara>
      <w:r>
        <w:rPr>
          <w:rFonts w:ascii="Times New Roman" w:hAnsi="Times New Roman" w:eastAsia="宋体"/>
          <w:sz w:val="21"/>
          <w:szCs w:val="21"/>
        </w:rPr>
        <w:t>．又</w:t>
      </w:r>
      <m:oMathPara>
        <m:oMathParaPr>
          <m:jc m:val="left"/>
        </m:oMathParaP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9</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，所以</w:t>
      </w:r>
      <m:oMathPara>
        <m:oMathParaPr>
          <m:jc m:val="left"/>
        </m:oMathParaP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256</m:t>
              </m:r>
            </m:num>
            <m:den>
              <m:r>
                <w:rPr>
                  <w:rFonts w:ascii="Cambria Math" w:eastAsia="宋体" w:hAnsi="Cambria Math" w:cs="Cambria Math"/>
                </w:rPr>
                <m:t>25</m:t>
              </m:r>
            </m:den>
          </m:f>
        </m:oMath>
      </m:oMathPara>
      <w:r>
        <w:rPr>
          <w:rFonts w:ascii="Times New Roman" w:hAnsi="Times New Roman" w:eastAsia="宋体"/>
          <w:sz w:val="21"/>
          <w:szCs w:val="21"/>
        </w:rPr>
        <w:t>，即</w:t>
      </w:r>
      <m:oMathPara>
        <m:oMathParaPr>
          <m:jc m:val="left"/>
        </m:oMathParaPr>
        <m:oMath>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所以点</w:t>
      </w:r>
      <m:oMathPara>
        <m:oMathParaPr>
          <m:jc m:val="left"/>
        </m:oMathParaPr>
        <m:oMath>
          <m:r>
            <w:rPr>
              <w:rFonts w:ascii="Cambria Math" w:eastAsia="宋体" w:hAnsi="Cambria Math" w:cs="Cambria Math"/>
            </w:rPr>
            <m:t>P</m:t>
          </m:r>
        </m:oMath>
      </m:oMathPara>
      <w:r>
        <w:rPr>
          <w:rFonts w:ascii="Times New Roman" w:hAnsi="Times New Roman" w:eastAsia="宋体"/>
          <w:sz w:val="21"/>
          <w:szCs w:val="21"/>
        </w:rPr>
        <w:t>到</w:t>
      </w:r>
      <m:oMathPara>
        <m:oMathParaPr>
          <m:jc m:val="left"/>
        </m:oMathParaPr>
        <m:oMath>
          <m:r>
            <w:rPr>
              <w:rFonts w:ascii="Cambria Math" w:eastAsia="宋体" w:hAnsi="Cambria Math" w:cs="Cambria Math"/>
            </w:rPr>
            <m:t>x</m:t>
          </m:r>
        </m:oMath>
      </m:oMathPara>
      <w:r>
        <w:rPr>
          <w:rFonts w:ascii="Times New Roman" w:hAnsi="Times New Roman" w:eastAsia="宋体"/>
          <w:sz w:val="21"/>
          <w:szCs w:val="21"/>
        </w:rPr>
        <w:t>轴的距离为</w:t>
      </w:r>
      <m:oMathPara>
        <m:oMathParaPr>
          <m:jc m:val="left"/>
        </m:oMathParaPr>
        <m:oMath>
          <m:f>
            <m:num>
              <m:r>
                <w:rPr>
                  <w:rFonts w:ascii="Cambria Math" w:eastAsia="宋体" w:hAnsi="Cambria Math" w:cs="Cambria Math"/>
                </w:rPr>
                <m:t>16</m:t>
              </m:r>
            </m:num>
            <m:den>
              <m:r>
                <w:rPr>
                  <w:rFonts w:ascii="Cambria Math" w:eastAsia="宋体" w:hAnsi="Cambria Math" w:cs="Cambria Math"/>
                </w:rPr>
                <m:t>5</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b/>
        </w:rPr>
        <w:t>【题后反思】</w:t>
      </w:r>
      <w:r>
        <w:rPr>
          <w:rFonts w:ascii="Times New Roman" w:hAnsi="Times New Roman" w:eastAsia="宋体"/>
          <w:sz w:val="21"/>
          <w:szCs w:val="21"/>
        </w:rPr>
        <w:t>本题也可以利用双曲线的定义进行求解：设</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e>
              </m:eqArr>
            </m:e>
          </m:d>
        </m:oMath>
      </m:oMathPara>
      <w:r>
        <w:rPr>
          <w:rFonts w:ascii="Times New Roman" w:hAnsi="Times New Roman" w:eastAsia="宋体"/>
          <w:sz w:val="21"/>
          <w:szCs w:val="21"/>
        </w:rPr>
        <w:t>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32</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设点</w:t>
      </w:r>
      <m:oMathPara>
        <m:oMathParaPr>
          <m:jc m:val="left"/>
        </m:oMathParaPr>
        <m:oMath>
          <m:r>
            <w:rPr>
              <w:rFonts w:ascii="Cambria Math" w:eastAsia="宋体" w:hAnsi="Cambria Math" w:cs="Cambria Math"/>
            </w:rPr>
            <m:t>P</m:t>
          </m:r>
        </m:oMath>
      </m:oMathPara>
      <w:r>
        <w:rPr>
          <w:rFonts w:ascii="Times New Roman" w:hAnsi="Times New Roman" w:eastAsia="宋体"/>
          <w:sz w:val="21"/>
          <w:szCs w:val="21"/>
        </w:rPr>
        <w:t>到</w:t>
      </w:r>
      <m:oMathPara>
        <m:oMathParaPr>
          <m:jc m:val="left"/>
        </m:oMathParaPr>
        <m:oMath>
          <m:r>
            <w:rPr>
              <w:rFonts w:ascii="Cambria Math" w:eastAsia="宋体" w:hAnsi="Cambria Math" w:cs="Cambria Math"/>
            </w:rPr>
            <m:t>x</m:t>
          </m:r>
        </m:oMath>
      </m:oMathPara>
      <w:r>
        <w:rPr>
          <w:rFonts w:ascii="Times New Roman" w:hAnsi="Times New Roman" w:eastAsia="宋体"/>
          <w:sz w:val="21"/>
          <w:szCs w:val="21"/>
        </w:rPr>
        <w:t>轴的距离为</w:t>
      </w:r>
      <m:oMathPara>
        <m:oMathParaPr>
          <m:jc m:val="left"/>
        </m:oMathParaPr>
        <m:oMath>
          <m:r>
            <w:rPr>
              <w:rFonts w:ascii="Cambria Math" w:eastAsia="宋体" w:hAnsi="Cambria Math" w:cs="Cambria Math"/>
            </w:rPr>
            <m:t>h</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h</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即</w:t>
      </w:r>
      <m:oMathPara>
        <m:oMathParaPr>
          <m:jc m:val="left"/>
        </m:oMathParaPr>
        <m:oMath>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strike w:val="0"/>
          <w:kern w:val="0"/>
          <w:u w:val="none"/>
        </w:rPr>
        <w:drawing>
          <wp:inline>
            <wp:extent cx="2095500" cy="1323975"/>
            <wp:docPr id="6" name=""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305"/>
                    <a:stretch>
                      <a:fillRect/>
                    </a:stretch>
                  </pic:blipFill>
                  <pic:spPr>
                    <a:xfrm>
                      <a:off x="0" y="0"/>
                      <a:ext cx="2095500" cy="1323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b/>
        </w:rPr>
        <w:t>【温馨提醒】</w:t>
      </w:r>
      <w:r>
        <w:rPr>
          <w:rFonts w:ascii="Times New Roman" w:hAnsi="Times New Roman" w:eastAsia="宋体"/>
          <w:sz w:val="21"/>
          <w:szCs w:val="21"/>
        </w:rPr>
        <w:t>双曲线的第一焦半径公式，是坐标式焦半径公式，在去掉绝对值符号时要注意点在哪一支上</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2.6.1 双曲线的标准方程：线段和差最值（定义转化）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题型通式：已知双曲线一支上的动点与两个定点，利用双曲线定义将其中一条线段长转化为焦半径，结合三角形不等式求线段和差的最值。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188．已知平面上定点和，又点为双曲线右支上的动点，则的最大值为（    ）.</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cs="Times New Roman" w:eastAsia="宋体"/>
          <w:sz w:val="21"/>
          <w:szCs w:val="21"/>
        </w:rPr>
        <w:t>A．8</w:t>
      </w:r>
      <w:r>
        <w:rPr>
          <w:rFonts w:ascii="Times New Roman" w:hAnsi="Times New Roman" w:cs="Times New Roman" w:eastAsia="宋体"/>
          <w:sz w:val="21"/>
          <w:szCs w:val="21"/>
        </w:rPr>
        <w:tab/>
      </w:r>
      <w:r>
        <w:rPr>
          <w:rFonts w:ascii="Times New Roman" w:hAnsi="Times New Roman" w:cs="Times New Roman" w:eastAsia="宋体"/>
          <w:sz w:val="21"/>
          <w:szCs w:val="21"/>
        </w:rPr>
        <w:t>；B．10</w:t>
      </w:r>
      <w:r>
        <w:rPr>
          <w:rFonts w:ascii="Times New Roman" w:hAnsi="Times New Roman" w:cs="Times New Roman" w:eastAsia="宋体"/>
          <w:sz w:val="21"/>
          <w:szCs w:val="21"/>
        </w:rPr>
        <w:tab/>
      </w:r>
      <w:r>
        <w:rPr>
          <w:rFonts w:ascii="Times New Roman" w:hAnsi="Times New Roman" w:cs="Times New Roman" w:eastAsia="宋体"/>
          <w:sz w:val="21"/>
          <w:szCs w:val="21"/>
        </w:rPr>
        <w:t>；C．11</w:t>
      </w:r>
      <w:r>
        <w:rPr>
          <w:rFonts w:ascii="Times New Roman" w:hAnsi="Times New Roman" w:cs="Times New Roman" w:eastAsia="宋体"/>
          <w:sz w:val="21"/>
          <w:szCs w:val="21"/>
        </w:rPr>
        <w:tab/>
      </w:r>
      <w:r>
        <w:rPr>
          <w:rFonts w:ascii="Times New Roman" w:hAnsi="Times New Roman" w:cs="Times New Roman" w:eastAsia="宋体"/>
          <w:sz w:val="21"/>
          <w:szCs w:val="21"/>
        </w:rPr>
        <w:t>；D．13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【知识点】利用定义求双曲线中线段和、差的最值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【分析】由题意可得点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为双曲线的左焦点，设点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为双曲线的右焦点，由双曲线的定义可得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，然后求出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【详解】由题意可得点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为双曲线的左焦点，设点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为双曲线的右焦点，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由双曲线的定义可得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676525" cy="2000250"/>
            <wp:docPr id="100013" name=""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
                    <a:stretch>
                      <a:fillRect/>
                    </a:stretch>
                  </pic:blipFill>
                  <pic:spPr>
                    <a:xfrm>
                      <a:off x="0" y="0"/>
                      <a:ext cx="2676525" cy="20002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由图可得，当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三点共线时，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取得最大值，最大值为</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的最大值为13，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【点睛】本题主要考查的是双曲线定义的应用，属于常考题型.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2.6.1 双曲线的标准方程：与圆相切的轨迹（定义法）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题型通式：已知动圆与两个外离的定圆均相切，由圆心距等于两半径之和得动点到两定圆心的距离之差为常数，依双曲线定义求圆心轨迹方程。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189．如图，已知动圆M与两个定圆和分别外切(、外离)，则动圆圆心M的轨迹是什么图形？</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752600" cy="1200150"/>
            <wp:docPr id="100003" name=""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6"/>
                    <a:stretch>
                      <a:fillRect/>
                    </a:stretch>
                  </pic:blipFill>
                  <pic:spPr>
                    <a:xfrm>
                      <a:off x="0" y="0"/>
                      <a:ext cx="1752600" cy="12001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【知识点】求平面轨迹方程、双曲线定义的理解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【分析】就两圆半径的大小关系分类讨论，再根据曲线的定义可得相应的轨迹.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【详解】设圆</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，圆</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，动圆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因为动圆</w:t>
      </w:r>
      <w:r>
        <w:rPr>
          <w:rFonts w:ascii="Times New Roman" w:eastAsia="宋体" w:hAnsi="Times New Roman" w:cs="Times New Roman"/>
          <w:i/>
          <w:sz w:val="21"/>
          <w:szCs w:val="21"/>
        </w:rPr>
        <w:t>M</w:t>
      </w:r>
      <w:r>
        <w:rPr>
          <w:rFonts w:ascii="Times New Roman" w:hAnsi="Times New Roman" w:cs="Times New Roman" w:eastAsia="宋体"/>
          <w:sz w:val="21"/>
          <w:szCs w:val="21"/>
        </w:rPr>
        <w:t>与两个定圆</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和</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分别外切，故</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，故</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的中垂线.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的轨迹为以</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的轨迹为以</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为焦点的双曲线的左支.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190．已知动圆与两圆，中的一个内切，另一个外切，则动圆的圆心的轨迹方程为_______.</w:t>
      </w:r>
      <m:oMath>
        <m:r>
          <w:rPr>
            <w:rFonts w:ascii="Times New Roman" w:eastAsia="宋体" w:hAnsi="Times New Roman" w:cs="Cambria Math"/>
            <w:sz w:val="21"/>
            <w:szCs w:val="21"/>
          </w:rPr>
          <m:t>M</m:t>
        </m:r>
      </m:oMath>
      <w:r>
        <w:rPr>
          <w:rFonts w:ascii="Times New Roman" w:hAnsi="Times New Roman" w:cs="Times New Roman" w:eastAsia="宋体"/>
          <w:sz w:val="21"/>
          <w:szCs w:val="21"/>
        </w:rPr>
        <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
      </w:r>
      <m:oMath>
        <m:r>
          <w:rPr>
            <w:rFonts w:ascii="Times New Roman" w:eastAsia="宋体" w:hAnsi="Times New Roman" w:cs="Cambria Math"/>
            <w:sz w:val="21"/>
            <w:szCs w:val="21"/>
          </w:rPr>
          <m:t>M</m:t>
        </m:r>
      </m:oMath>
      <w:r>
        <w:rPr>
          <w:rFonts w:ascii="Times New Roman" w:hAnsi="Times New Roman" w:cs="Times New Roman" w:eastAsia="宋体"/>
          <w:sz w:val="21"/>
          <w:szCs w:val="21"/>
        </w:rPr>
        <w:t/>
      </w:r>
      <m:oMath>
        <m:r>
          <w:rPr>
            <w:rFonts w:ascii="Times New Roman" w:eastAsia="宋体" w:hAnsi="Times New Roman" w:cs="Cambria Math"/>
            <w:sz w:val="21"/>
            <w:szCs w:val="21"/>
          </w:rPr>
          <m:t>M</m:t>
        </m:r>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【知识点】利用双曲线定义求方程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【详解】根据题意利用两圆相切的性质，分类讨论求出圆</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的圆心轨迹</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【详解】解：设</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的圆心分别为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当圆</w:t>
      </w:r>
      <m:oMath>
        <m:r>
          <w:rPr>
            <w:rFonts w:ascii="Times New Roman" w:eastAsia="宋体" w:hAnsi="Times New Roman" w:cs="Cambria Math"/>
            <w:sz w:val="21"/>
            <w:szCs w:val="21"/>
          </w:rPr>
          <m:t>M</m:t>
        </m:r>
      </m:oMath>
      <w:r>
        <w:rPr>
          <w:rFonts w:ascii="Times New Roman" w:hAnsi="Times New Roman" w:cs="Times New Roman" w:eastAsia="宋体"/>
          <w:sz w:val="21"/>
          <w:szCs w:val="21"/>
        </w:rPr>
        <w:t>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内切，与圆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外切时，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这时有</w:t>
      </w:r>
      <m:oMath>
        <m:d>
          <m:dPr>
            <m:begChr m:val="{"/>
            <m:endChr m:val=" "/>
            <m:sepChr m:val=","/>
          </m:dPr>
          <m:e>
            <m:eqAr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为焦点的双曲线的左支；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当圆</w:t>
      </w:r>
      <m:oMath>
        <m:r>
          <w:rPr>
            <w:rFonts w:ascii="Times New Roman" w:eastAsia="宋体" w:hAnsi="Times New Roman" w:cs="Cambria Math"/>
            <w:sz w:val="21"/>
            <w:szCs w:val="21"/>
          </w:rPr>
          <m:t>M</m:t>
        </m:r>
      </m:oMath>
      <w:r>
        <w:rPr>
          <w:rFonts w:ascii="Times New Roman" w:hAnsi="Times New Roman" w:cs="Times New Roman" w:eastAsia="宋体"/>
          <w:sz w:val="21"/>
          <w:szCs w:val="21"/>
        </w:rPr>
        <w:t>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外切，与圆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内切时，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这时有</w:t>
      </w:r>
      <m:oMath>
        <m:d>
          <m:dPr>
            <m:begChr m:val="{"/>
            <m:endChr m:val=" "/>
            <m:sepChr m:val=","/>
          </m:dPr>
          <m:e>
            <m:eqAr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为焦点的双曲线的右支，因此圆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故答案为：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【点睛】本题考查了利用双曲线的定义求双曲线的标准方程，考查了圆与圆相切的性质，考查了分类讨论思想，考查了数学运算能力.本题解题的关键是由已知条件分类讨论得</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，进而得圆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为焦点的双曲线即可得方程.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2.6.1 双曲线的标准方程：方程表示双曲线的条件（分类判别）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题型通式：已知含参数的方程，按焦点在x轴或y轴分类讨论分母的符号，令两个分母异号解出参数范围，使方程表示双曲线。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006AEA" w14:textId="77777777" w:rsidR="00107B14" w:rsidRDefault="00000000">
      <w:pPr>
        <w:spacing w:after="0" w:line="300" w:lineRule="auto" w:before="0"/>
        <w:rPr>
          <w:sz w:val="21"/>
          <w:szCs w:val="21"/>
        </w:rPr>
      </w:pPr>
      <w:r>
        <w:rPr>
          <w:rFonts w:ascii="Times New Roman" w:eastAsia="宋体" w:hAnsi="Times New Roman" w:cs="Times New Roman"/>
          <w:sz w:val="21"/>
          <w:szCs w:val="21"/>
        </w:rPr>
        <w:t>191．已知1，当k为何值时：</w:t>
      </w:r>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270D2" w14:textId="77777777" w:rsidR="00107B14" w:rsidRDefault="00000000">
      <w:pPr>
        <w:spacing w:after="0" w:line="300"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方程表示双曲线；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7EEBA6" w14:textId="77777777" w:rsidR="00107B14" w:rsidRDefault="00000000">
      <w:pPr>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表示焦点在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轴上的双曲线；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232475" w14:textId="77777777" w:rsidR="00107B14" w:rsidRDefault="00000000">
      <w:pPr>
        <w:spacing w:after="0" w:line="300"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表示焦点在</w:t>
      </w:r>
      <w:r>
        <w:rPr>
          <w:rFonts w:ascii="Times New Roman" w:eastAsia="宋体" w:hAnsi="Times New Roman" w:cs="Times New Roman"/>
          <w:i/>
          <w:sz w:val="21"/>
          <w:szCs w:val="21"/>
        </w:rPr>
        <w:t>y</w:t>
      </w:r>
      <w:r>
        <w:rPr>
          <w:rFonts w:ascii="Times New Roman" w:eastAsia="宋体" w:hAnsi="Times New Roman" w:cs="Times New Roman"/>
          <w:sz w:val="21"/>
          <w:szCs w:val="21"/>
        </w:rPr>
        <w:t>轴上的双曲线．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3A7EBC"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(1)</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或</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(2)1</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(3)</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 xml:space="preserve">　【难度】简单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【知识点】判断方程是否表示双曲线、双曲线的方程与双曲线（焦点）位置的特征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1CD128"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【分析】利用双曲线标准方程中的分母的正负，即可得出结论．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0C3BA"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21"/>
          <w:szCs w:val="21"/>
        </w:rPr>
        <w:t>1</w:t>
      </w:r>
      <w:r>
        <w:rPr>
          <w:rFonts w:ascii="Times New Roman" w:eastAsia="宋体" w:hAnsi="Times New Roman" w:cs="Times New Roman"/>
          <w:sz w:val="21"/>
          <w:szCs w:val="21"/>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d>
              <m:dPr>
                <m:begChr m:val="|"/>
                <m:endChr m:val="|"/>
                <m:ctrlPr>
                  <w:rPr>
                    <w:rFonts w:ascii="Times New Roman" w:hAnsi="Times New Roman"/>
                  </w:rPr>
                </m:ctrlPr>
              </m:dPr>
              <m:e>
                <m:r>
                  <w:rPr>
                    <w:rFonts w:ascii="Times New Roman" w:eastAsia="宋体" w:hAnsi="Times New Roman" w:cs="Cambria Math"/>
                    <w:sz w:val="21"/>
                    <w:szCs w:val="21"/>
                  </w:rPr>
                  <m:t>k</m:t>
                </m:r>
              </m:e>
            </m:d>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，方程表示双曲线，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B16208" w14:textId="77777777" w:rsidR="00107B14"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0A8DDE" w14:textId="77777777" w:rsidR="00107B14" w:rsidRDefault="00000000">
      <w:pPr>
        <w:spacing w:after="0" w:line="300" w:lineRule="auto" w:before="0"/>
        <w:rPr>
          <w:sz w:val="21"/>
          <w:szCs w:val="21"/>
        </w:rPr>
      </w:pPr>
      <w:r>
        <w:rPr>
          <w:rFonts w:ascii="Times New Roman" w:eastAsia="宋体" w:hAnsi="Times New Roman" w:cs="Times New Roman"/>
          <w:sz w:val="21"/>
          <w:szCs w:val="21"/>
        </w:rPr>
        <w:lastRenderedPageBreak/>
        <w:t>可得</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或</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F169FE" w14:textId="77777777" w:rsidR="00107B14"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21"/>
          <w:szCs w:val="21"/>
        </w:rPr>
        <w:t>1</w:t>
      </w:r>
      <w:r>
        <w:rPr>
          <w:rFonts w:ascii="Times New Roman" w:eastAsia="宋体" w:hAnsi="Times New Roman" w:cs="Times New Roman"/>
          <w:sz w:val="21"/>
          <w:szCs w:val="21"/>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d>
              <m:dPr>
                <m:begChr m:val="|"/>
                <m:endChr m:val="|"/>
                <m:ctrlPr>
                  <w:rPr>
                    <w:rFonts w:ascii="Times New Roman" w:hAnsi="Times New Roman"/>
                  </w:rPr>
                </m:ctrlPr>
              </m:dPr>
              <m:e>
                <m:r>
                  <w:rPr>
                    <w:rFonts w:ascii="Times New Roman" w:eastAsia="宋体" w:hAnsi="Times New Roman" w:cs="Cambria Math"/>
                    <w:sz w:val="21"/>
                    <w:szCs w:val="21"/>
                  </w:rPr>
                  <m:t>k</m:t>
                </m:r>
              </m:e>
            </m:d>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轴上的双曲线，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7C2823" w14:textId="77777777" w:rsidR="00107B14" w:rsidRDefault="00000000">
      <w:pPr>
        <w:spacing w:after="0" w:line="300" w:lineRule="auto" w:before="0"/>
        <w:rPr>
          <w:sz w:val="21"/>
          <w:szCs w:val="21"/>
        </w:rPr>
      </w:pPr>
      <w:r>
        <w:rPr>
          <w:rFonts w:ascii="Times New Roman" w:eastAsia="宋体" w:hAnsi="Times New Roman" w:cs="Times New Roman"/>
          <w:sz w:val="21"/>
          <w:szCs w:val="21"/>
        </w:rPr>
        <w:t>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k-1</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3-|k|</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CB217" w14:textId="77777777" w:rsidR="00107B14" w:rsidRDefault="00000000">
      <w:pPr>
        <w:spacing w:after="0" w:line="300"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E8DAFE" w14:textId="77777777" w:rsidR="00107B14"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21"/>
          <w:szCs w:val="21"/>
        </w:rPr>
        <w:t>1</w:t>
      </w:r>
      <w:r>
        <w:rPr>
          <w:rFonts w:ascii="Times New Roman" w:eastAsia="宋体" w:hAnsi="Times New Roman" w:cs="Times New Roman"/>
          <w:sz w:val="21"/>
          <w:szCs w:val="21"/>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d>
              <m:dPr>
                <m:begChr m:val="|"/>
                <m:endChr m:val="|"/>
                <m:ctrlPr>
                  <w:rPr>
                    <w:rFonts w:ascii="Times New Roman" w:hAnsi="Times New Roman"/>
                  </w:rPr>
                </m:ctrlPr>
              </m:dPr>
              <m:e>
                <m:r>
                  <w:rPr>
                    <w:rFonts w:ascii="Times New Roman" w:eastAsia="宋体" w:hAnsi="Times New Roman" w:cs="Cambria Math"/>
                    <w:sz w:val="21"/>
                    <w:szCs w:val="21"/>
                  </w:rPr>
                  <m:t>k</m:t>
                </m:r>
              </m:e>
            </m:d>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，焦点在</w:t>
      </w:r>
      <w:r>
        <w:rPr>
          <w:rFonts w:ascii="Times New Roman" w:eastAsia="宋体" w:hAnsi="Times New Roman" w:cs="Times New Roman"/>
          <w:i/>
          <w:sz w:val="21"/>
          <w:szCs w:val="21"/>
        </w:rPr>
        <w:t>y</w:t>
      </w:r>
      <w:r>
        <w:rPr>
          <w:rFonts w:ascii="Times New Roman" w:eastAsia="宋体" w:hAnsi="Times New Roman" w:cs="Times New Roman"/>
          <w:sz w:val="21"/>
          <w:szCs w:val="21"/>
        </w:rPr>
        <w:t>轴上的双曲线，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263CC8" w14:textId="77777777" w:rsidR="00107B14" w:rsidRDefault="00000000">
      <w:pPr>
        <w:spacing w:after="0" w:line="300" w:lineRule="auto" w:before="0"/>
        <w:rPr>
          <w:sz w:val="21"/>
          <w:szCs w:val="21"/>
        </w:rPr>
      </w:pPr>
      <w:r>
        <w:rPr>
          <w:rFonts w:ascii="Times New Roman" w:eastAsia="宋体" w:hAnsi="Times New Roman" w:cs="Times New Roman"/>
          <w:sz w:val="21"/>
          <w:szCs w:val="21"/>
        </w:rPr>
        <w:t>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|k|-3</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1-k</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F69DD3" w14:textId="77777777" w:rsidR="00107B14"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192．（多选题）若方程所表示的曲线为C，则下面四个命题中正确的是（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A．若1＜</w:t>
      </w:r>
      <w:r>
        <w:rPr>
          <w:rFonts w:ascii="Times New Roman" w:eastAsia="宋体" w:hAnsi="Times New Roman" w:cs="Times New Roman"/>
          <w:i/>
          <w:sz w:val="21"/>
          <w:szCs w:val="21"/>
        </w:rPr>
        <w:t>t</w:t>
      </w:r>
      <w:r>
        <w:rPr>
          <w:rFonts w:ascii="Times New Roman" w:hAnsi="Times New Roman" w:cs="Times New Roman" w:eastAsia="宋体"/>
          <w:sz w:val="21"/>
          <w:szCs w:val="21"/>
        </w:rPr>
        <w:t>＜5，则</w:t>
      </w:r>
      <w:r>
        <w:rPr>
          <w:rFonts w:ascii="Times New Roman" w:eastAsia="宋体" w:hAnsi="Times New Roman" w:cs="Times New Roman"/>
          <w:i/>
          <w:sz w:val="21"/>
          <w:szCs w:val="21"/>
        </w:rPr>
        <w:t>C</w:t>
      </w:r>
      <w:r>
        <w:rPr>
          <w:rFonts w:ascii="Times New Roman" w:hAnsi="Times New Roman" w:cs="Times New Roman" w:eastAsia="宋体"/>
          <w:sz w:val="21"/>
          <w:szCs w:val="21"/>
        </w:rPr>
        <w:t>为椭圆</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B．若</w:t>
      </w:r>
      <w:r>
        <w:rPr>
          <w:rFonts w:ascii="Times New Roman" w:eastAsia="宋体" w:hAnsi="Times New Roman" w:cs="Times New Roman"/>
          <w:i/>
          <w:sz w:val="21"/>
          <w:szCs w:val="21"/>
        </w:rPr>
        <w:t>t</w:t>
      </w:r>
      <w:r>
        <w:rPr>
          <w:rFonts w:ascii="Times New Roman" w:hAnsi="Times New Roman" w:cs="Times New Roman" w:eastAsia="宋体"/>
          <w:sz w:val="21"/>
          <w:szCs w:val="21"/>
        </w:rPr>
        <w:t>＜1．则</w:t>
      </w:r>
      <w:r>
        <w:rPr>
          <w:rFonts w:ascii="Times New Roman" w:eastAsia="宋体" w:hAnsi="Times New Roman" w:cs="Times New Roman"/>
          <w:i/>
          <w:sz w:val="21"/>
          <w:szCs w:val="21"/>
        </w:rPr>
        <w:t>C</w:t>
      </w:r>
      <w:r>
        <w:rPr>
          <w:rFonts w:ascii="Times New Roman" w:hAnsi="Times New Roman" w:cs="Times New Roman" w:eastAsia="宋体"/>
          <w:sz w:val="21"/>
          <w:szCs w:val="21"/>
        </w:rPr>
        <w:t>为双曲线</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C．若</w:t>
      </w:r>
      <w:r>
        <w:rPr>
          <w:rFonts w:ascii="Times New Roman" w:eastAsia="宋体" w:hAnsi="Times New Roman" w:cs="Times New Roman"/>
          <w:i/>
          <w:sz w:val="21"/>
          <w:szCs w:val="21"/>
        </w:rPr>
        <w:t>C</w:t>
      </w:r>
      <w:r>
        <w:rPr>
          <w:rFonts w:ascii="Times New Roman" w:hAnsi="Times New Roman" w:cs="Times New Roman" w:eastAsia="宋体"/>
          <w:sz w:val="21"/>
          <w:szCs w:val="21"/>
        </w:rPr>
        <w:t>为双曲线，则焦距为4</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D．若</w:t>
      </w:r>
      <w:r>
        <w:rPr>
          <w:rFonts w:ascii="Times New Roman" w:eastAsia="宋体" w:hAnsi="Times New Roman" w:cs="Times New Roman"/>
          <w:i/>
          <w:sz w:val="21"/>
          <w:szCs w:val="21"/>
        </w:rPr>
        <w:t>C</w:t>
      </w:r>
      <w:r>
        <w:rPr>
          <w:rFonts w:ascii="Times New Roman" w:hAnsi="Times New Roman" w:cs="Times New Roman" w:eastAsia="宋体"/>
          <w:sz w:val="21"/>
          <w:szCs w:val="21"/>
        </w:rPr>
        <w:t>为焦点在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轴上的椭圆，则3＜</w:t>
      </w:r>
      <w:r>
        <w:rPr>
          <w:rFonts w:ascii="Times New Roman" w:eastAsia="宋体" w:hAnsi="Times New Roman" w:cs="Times New Roman"/>
          <w:i/>
          <w:sz w:val="21"/>
          <w:szCs w:val="21"/>
        </w:rPr>
        <w:t>t</w:t>
      </w:r>
      <w:r>
        <w:rPr>
          <w:rFonts w:ascii="Times New Roman" w:hAnsi="Times New Roman" w:cs="Times New Roman" w:eastAsia="宋体"/>
          <w:sz w:val="21"/>
          <w:szCs w:val="21"/>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【答案】BD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【知识点】椭圆的方程与椭圆（焦点）位置的特征、双曲线的方程与双曲线（焦点）位置的特征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【分析】根据椭圆和双曲线的标准方程及简单的几何性质，逐项判定，即可求解，得到答案.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【详解】由题意，若方程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表示椭圆，则满足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或</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对于A中，当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时，此时方程</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表示圆，所以不正确；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表示焦点在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所以D项正确；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对于B中，当</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 ，此时表示焦点在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轴上的双曲线，所以是正确的；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对于C中，当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，此时双曲线的焦距为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，所以不正确.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故选BD.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若方程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表示椭圆，则满足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或</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【点睛】本题主要考查了椭圆与双曲线的标准方程和简单的几何性质的应用，其中解答椭圆和双曲线的标准方程和几何性质是解答的关键，着重考查了推理与运算能力，属于基础题.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2.6.1 双曲线的标准方程：依条件（定义、焦点）求双曲线方程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题型通式：已知双曲线的焦点位置及经过的点或a、b、c等条件，由c方加b方等关系解待定系数，写出双曲线的标准方程。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FBA42"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193．求适合下列条件的双曲线的标准方程：</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293B10"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经过点</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6</m:t>
                </m:r>
              </m:e>
            </m:rad>
            <m:r>
              <w:rPr>
                <w:rFonts w:ascii="Times New Roman" w:eastAsia="宋体" w:hAnsi="Times New Roman" w:cs="Cambria Math"/>
              </w:rPr>
              <m:t>,0</m:t>
            </m:r>
          </m:e>
        </m:d>
      </m:oMath>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rPr>
              <m:t>3,2</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CB9A6C"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焦点为</w:t>
      </w:r>
      <m:oMath>
        <m:d>
          <m:dPr>
            <m:ctrlPr>
              <w:rPr>
                <w:rFonts w:ascii="Times New Roman" w:hAnsi="Times New Roman"/>
              </w:rPr>
            </m:ctrlPr>
          </m:dPr>
          <m:e>
            <m:r>
              <w:rPr>
                <w:rFonts w:ascii="Times New Roman" w:eastAsia="宋体" w:hAnsi="Times New Roman" w:cs="Cambria Math"/>
              </w:rPr>
              <m:t>0,-5</m:t>
            </m:r>
          </m:e>
        </m:d>
      </m:oMath>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rPr>
              <m:t>0,5</m:t>
            </m:r>
          </m:e>
        </m:d>
      </m:oMath>
      <w:r>
        <w:rPr>
          <w:rFonts w:ascii="Times New Roman" w:eastAsia="宋体" w:hAnsi="Times New Roman" w:cs="Times New Roman"/>
          <w:sz w:val="21"/>
          <w:szCs w:val="21"/>
        </w:rPr>
        <w:t>，经过点</w:t>
      </w:r>
      <m:oMath>
        <m:d>
          <m:dPr>
            <m:ctrlPr>
              <w:rPr>
                <w:rFonts w:ascii="Times New Roman" w:hAnsi="Times New Roman"/>
              </w:rPr>
            </m:ctrlPr>
          </m:dPr>
          <m:e>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EFF142"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(3)</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eastAsia="宋体" w:hAnsi="Times New Roman" w:cs="Times New Roman"/>
          <w:sz w:val="21"/>
          <w:szCs w:val="21"/>
        </w:rPr>
        <w:t>，经过点</w:t>
      </w:r>
      <m:oMath>
        <m:d>
          <m:dPr>
            <m:ctrlPr>
              <w:rPr>
                <w:rFonts w:ascii="Times New Roman" w:hAnsi="Times New Roman"/>
              </w:rPr>
            </m:ctrlPr>
          </m:dPr>
          <m:e>
            <m:r>
              <w:rPr>
                <w:rFonts w:ascii="Times New Roman" w:eastAsia="宋体" w:hAnsi="Times New Roman" w:cs="Cambria Math"/>
              </w:rPr>
              <m:t>3,-1</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074A84"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经过</w:t>
      </w:r>
      <m:oMath>
        <m:d>
          <m:dPr>
            <m:ctrlPr>
              <w:rPr>
                <w:rFonts w:ascii="Times New Roman" w:hAnsi="Times New Roman"/>
              </w:rPr>
            </m:ctrlPr>
          </m:dPr>
          <m:e>
            <m:r>
              <w:rPr>
                <w:rFonts w:ascii="Times New Roman" w:eastAsia="宋体" w:hAnsi="Times New Roman" w:cs="Cambria Math"/>
              </w:rPr>
              <m:t>3,-4</m:t>
            </m:r>
            <m:rad>
              <m:radPr>
                <m:degHide m:val="1"/>
                <m:ctrlPr>
                  <w:rPr>
                    <w:rFonts w:ascii="Times New Roman" w:hAnsi="Times New Roman"/>
                  </w:rPr>
                </m:ctrlPr>
              </m:radPr>
              <m:deg/>
              <m:e>
                <m:r>
                  <w:rPr>
                    <w:rFonts w:ascii="Times New Roman" w:eastAsia="宋体" w:hAnsi="Times New Roman" w:cs="Cambria Math"/>
                  </w:rPr>
                  <m:t>2</m:t>
                </m:r>
              </m:e>
            </m:rad>
          </m:e>
        </m:d>
      </m:oMath>
      <w:r>
        <w:rPr>
          <w:rFonts w:ascii="Times New Roman" w:eastAsia="宋体" w:hAnsi="Times New Roman" w:cs="Times New Roman"/>
          <w:sz w:val="21"/>
          <w:szCs w:val="21"/>
        </w:rPr>
        <w:t>和</w:t>
      </w:r>
      <m:oMath>
        <m:d>
          <m:dPr>
            <m:ctrlPr>
              <w:rPr>
                <w:rFonts w:ascii="Times New Roman" w:hAnsi="Times New Roman"/>
              </w:rPr>
            </m:ctrlPr>
          </m:dPr>
          <m:e>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,5</m:t>
            </m:r>
          </m:e>
        </m:d>
      </m:oMath>
      <w:r>
        <w:rPr>
          <w:rFonts w:ascii="Times New Roman" w:eastAsia="宋体" w:hAnsi="Times New Roman" w:cs="Times New Roman"/>
          <w:sz w:val="21"/>
          <w:szCs w:val="21"/>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2861E" w14:textId="77777777" w:rsidR="00000000" w:rsidRDefault="00000000" w:rsidP="0008111F">
      <w:pPr>
        <w:snapToGrid w:val="0"/>
        <w:spacing w:after="0" w:line="300" w:lineRule="auto" w:before="0"/>
        <w:rPr>
          <w:sz w:val="21"/>
          <w:szCs w:val="21"/>
        </w:rPr>
      </w:pPr>
      <w:r>
        <w:rPr>
          <w:rFonts w:ascii="Times New Roman" w:eastAsia="宋体" w:hAnsi="Times New Roman" w:cs="Times New Roman"/>
          <w:b/>
          <w:sz w:val="21"/>
          <w:szCs w:val="21"/>
        </w:rPr>
        <w:t>【答案】</w:t>
      </w:r>
      <w:r>
        <w:rPr>
          <w:rFonts w:ascii="Times New Roman" w:eastAsia="宋体" w:hAnsi="Times New Roman" w:cs="Times New Roman"/>
          <w:sz w:val="21"/>
          <w:szCs w:val="21"/>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9FF068"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D6B8DF"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(3)</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7F1CD9"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(4)</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1"/>
          <w:szCs w:val="21"/>
        </w:rPr>
        <w:t>。【难度】简单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求双曲线的标准方程、根据双曲线过的点求标准方程、根据顶点坐标、实轴、虚轴求双曲线的标准方程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82A8DE"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【分析】</w:t>
      </w:r>
      <w:r>
        <w:rPr>
          <w:rFonts w:ascii="Times New Roman" w:eastAsia="宋体" w:hAnsi="Times New Roman" w:cs="Times New Roman"/>
          <w:sz w:val="21"/>
          <w:szCs w:val="21"/>
        </w:rPr>
        <w:t>(1)</w:t>
      </w:r>
      <w:r>
        <w:rPr>
          <w:rFonts w:ascii="Times New Roman" w:eastAsia="宋体" w:hAnsi="Times New Roman" w:cs="Times New Roman"/>
          <w:sz w:val="21"/>
          <w:szCs w:val="21"/>
        </w:rPr>
        <w:t>根据题意，由双曲线经过点</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w:t>
      </w:r>
      <m:oMath>
        <m:r>
          <w:rPr>
            <w:rFonts w:ascii="Times New Roman" w:eastAsia="宋体" w:hAnsi="Times New Roman" w:cs="Cambria Math"/>
          </w:rPr>
          <m:t>0)</m:t>
        </m:r>
      </m:oMath>
      <w:r>
        <w:rPr>
          <w:rFonts w:ascii="Times New Roman" w:eastAsia="宋体" w:hAnsi="Times New Roman" w:cs="Times New Roman"/>
          <w:sz w:val="21"/>
          <w:szCs w:val="21"/>
        </w:rPr>
        <w:t>，分析可得双曲线的焦点为</w:t>
      </w:r>
      <m:oMath>
        <m:r>
          <w:rPr>
            <w:rFonts w:ascii="Times New Roman" w:eastAsia="宋体" w:hAnsi="Times New Roman" w:cs="Cambria Math"/>
          </w:rPr>
          <m:t>x</m:t>
        </m:r>
      </m:oMath>
      <w:r>
        <w:rPr>
          <w:rFonts w:ascii="Times New Roman" w:eastAsia="宋体" w:hAnsi="Times New Roman" w:cs="Times New Roman"/>
          <w:sz w:val="21"/>
          <w:szCs w:val="21"/>
        </w:rPr>
        <w:t>轴上，且</w:t>
      </w:r>
      <m:oMath>
        <m:r>
          <w:rPr>
            <w:rFonts w:ascii="Times New Roman" w:eastAsia="宋体" w:hAnsi="Times New Roman" w:cs="Cambria Math"/>
          </w:rPr>
          <m:t>a</m:t>
        </m:r>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，设双曲线的标准方程为：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1"/>
          <w:szCs w:val="21"/>
        </w:rPr>
        <w:t>，将点</w:t>
      </w:r>
      <m:oMath>
        <m:r>
          <w:rPr>
            <w:rFonts w:ascii="Times New Roman" w:eastAsia="宋体" w:hAnsi="Times New Roman" w:cs="Cambria Math"/>
          </w:rPr>
          <m:t>(3,2)</m:t>
        </m:r>
      </m:oMath>
      <w:r>
        <w:rPr>
          <w:rFonts w:ascii="Times New Roman" w:eastAsia="宋体" w:hAnsi="Times New Roman" w:cs="Times New Roman"/>
          <w:sz w:val="21"/>
          <w:szCs w:val="21"/>
        </w:rPr>
        <w:t>代入计算可得</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的值，将</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的值代入双曲线的方程，即可得答案；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95262F"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根据题意，分析可得双曲线的焦点在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r>
          <w:rPr>
            <w:rFonts w:ascii="Times New Roman" w:eastAsia="宋体" w:hAnsi="Times New Roman" w:cs="Cambria Math"/>
          </w:rPr>
          <m:t>c</m:t>
        </m:r>
        <m:r>
          <w:rPr>
            <w:rFonts w:ascii="Times New Roman" w:eastAsia="宋体" w:hAnsi="Times New Roman" w:cs="Cambria Math"/>
          </w:rPr>
          <m:t>=5</m:t>
        </m:r>
      </m:oMath>
      <w:r>
        <w:rPr>
          <w:rFonts w:ascii="Times New Roman" w:eastAsia="宋体" w:hAnsi="Times New Roman" w:cs="Times New Roman"/>
          <w:sz w:val="21"/>
          <w:szCs w:val="21"/>
        </w:rPr>
        <w:t>，由双曲线的定义计算可得</w:t>
      </w:r>
      <m:oMath>
        <m:r>
          <w:rPr>
            <w:rFonts w:ascii="Times New Roman" w:eastAsia="宋体" w:hAnsi="Times New Roman" w:cs="Cambria Math"/>
          </w:rPr>
          <m:t>a</m:t>
        </m:r>
      </m:oMath>
      <w:r>
        <w:rPr>
          <w:rFonts w:ascii="Times New Roman" w:eastAsia="宋体" w:hAnsi="Times New Roman" w:cs="Times New Roman"/>
          <w:sz w:val="21"/>
          <w:szCs w:val="21"/>
        </w:rPr>
        <w:t>的值，结合双曲线的几何性质可得</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的值，将</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的值代入双曲线的方程，即可得答案．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6DB9A"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根据题意，设双曲线的方程为：</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oMath>
      <w:r>
        <w:rPr>
          <w:rFonts w:ascii="Times New Roman" w:eastAsia="宋体" w:hAnsi="Times New Roman" w:cs="Times New Roman"/>
          <w:sz w:val="21"/>
          <w:szCs w:val="21"/>
        </w:rPr>
        <w:t>，将点</w:t>
      </w:r>
      <m:oMath>
        <m:r>
          <w:rPr>
            <w:rFonts w:ascii="Times New Roman" w:eastAsia="宋体" w:hAnsi="Times New Roman" w:cs="Cambria Math"/>
          </w:rPr>
          <m:t>(3,-1)</m:t>
        </m:r>
      </m:oMath>
      <w:r>
        <w:rPr>
          <w:rFonts w:ascii="Times New Roman" w:eastAsia="宋体" w:hAnsi="Times New Roman" w:cs="Times New Roman"/>
          <w:sz w:val="21"/>
          <w:szCs w:val="21"/>
        </w:rPr>
        <w:t>代入其中计算可得</w:t>
      </w:r>
      <m:oMath>
        <m:r>
          <w:rPr>
            <w:rFonts w:ascii="Times New Roman" w:eastAsia="宋体" w:hAnsi="Times New Roman" w:cs="Cambria Math"/>
          </w:rPr>
          <m:t>t</m:t>
        </m:r>
      </m:oMath>
      <w:r>
        <w:rPr>
          <w:rFonts w:ascii="Times New Roman" w:eastAsia="宋体" w:hAnsi="Times New Roman" w:cs="Times New Roman"/>
          <w:sz w:val="21"/>
          <w:szCs w:val="21"/>
        </w:rPr>
        <w:t>的值，即可得双曲线的方程，变形为标准方程即可得答案；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83669A"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根据题意，设双曲线的方程为</w:t>
      </w:r>
      <m:oMath>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1"/>
          <w:szCs w:val="21"/>
        </w:rPr>
        <w:t>，将</w:t>
      </w:r>
      <m:oMath>
        <m:r>
          <w:rPr>
            <w:rFonts w:ascii="Times New Roman" w:eastAsia="宋体" w:hAnsi="Times New Roman" w:cs="Cambria Math"/>
          </w:rPr>
          <m:t>(3,-4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21"/>
          <w:szCs w:val="21"/>
        </w:rPr>
        <w:t>和</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eastAsia="宋体" w:hAnsi="Times New Roman" w:cs="Times New Roman"/>
          <w:sz w:val="21"/>
          <w:szCs w:val="21"/>
        </w:rPr>
        <w:t>，</w:t>
      </w:r>
      <m:oMath>
        <m:r>
          <w:rPr>
            <w:rFonts w:ascii="Times New Roman" w:eastAsia="宋体" w:hAnsi="Times New Roman" w:cs="Cambria Math"/>
          </w:rPr>
          <m:t>5)</m:t>
        </m:r>
      </m:oMath>
      <w:r>
        <w:rPr>
          <w:rFonts w:ascii="Times New Roman" w:eastAsia="宋体" w:hAnsi="Times New Roman" w:cs="Times New Roman"/>
          <w:sz w:val="21"/>
          <w:szCs w:val="21"/>
        </w:rPr>
        <w:t>两点坐标代入双曲线方程可得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9</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n</m:t>
                </m:r>
                <m:r>
                  <w:rPr>
                    <w:rFonts w:ascii="Times New Roman" w:eastAsia="宋体" w:hAnsi="Times New Roman" w:cs="Cambria Math"/>
                  </w:rPr>
                  <m:t>=1</m:t>
                </m:r>
              </m:e>
              <m:e>
                <m:f>
                  <m:fPr>
                    <m:ctrlPr>
                      <w:rPr>
                        <w:rFonts w:ascii="Times New Roman" w:hAnsi="Times New Roman"/>
                      </w:rPr>
                    </m:ctrlPr>
                  </m:fPr>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n</m:t>
                </m:r>
                <m:r>
                  <w:rPr>
                    <w:rFonts w:ascii="Times New Roman" w:eastAsia="宋体" w:hAnsi="Times New Roman" w:cs="Cambria Math"/>
                  </w:rPr>
                  <m:t>=1</m:t>
                </m:r>
              </m:e>
            </m:eqArr>
          </m:e>
        </m:d>
      </m:oMath>
      <w:r>
        <w:rPr>
          <w:rFonts w:ascii="Times New Roman" w:eastAsia="宋体" w:hAnsi="Times New Roman" w:cs="Times New Roman"/>
          <w:sz w:val="21"/>
          <w:szCs w:val="21"/>
        </w:rPr>
        <w:t>，解可得：</w:t>
      </w:r>
      <m:oMath>
        <m:r>
          <w:rPr>
            <w:rFonts w:ascii="Times New Roman" w:eastAsia="宋体" w:hAnsi="Times New Roman" w:cs="Cambria Math"/>
          </w:rPr>
          <m:t>m</m:t>
        </m:r>
      </m:oMath>
      <w:r>
        <w:rPr>
          <w:rFonts w:ascii="Times New Roman" w:eastAsia="宋体" w:hAnsi="Times New Roman" w:cs="Times New Roman"/>
          <w:sz w:val="21"/>
          <w:szCs w:val="21"/>
        </w:rPr>
        <w:t>、</w:t>
      </w:r>
      <m:oMath>
        <m:r>
          <w:rPr>
            <w:rFonts w:ascii="Times New Roman" w:eastAsia="宋体" w:hAnsi="Times New Roman" w:cs="Cambria Math"/>
          </w:rPr>
          <m:t>n</m:t>
        </m:r>
      </m:oMath>
      <w:r>
        <w:rPr>
          <w:rFonts w:ascii="Times New Roman" w:eastAsia="宋体" w:hAnsi="Times New Roman" w:cs="Times New Roman"/>
          <w:sz w:val="21"/>
          <w:szCs w:val="21"/>
        </w:rPr>
        <w:t>的值，将</w:t>
      </w:r>
      <m:oMath>
        <m:r>
          <w:rPr>
            <w:rFonts w:ascii="Times New Roman" w:eastAsia="宋体" w:hAnsi="Times New Roman" w:cs="Cambria Math"/>
          </w:rPr>
          <m:t>m</m:t>
        </m:r>
      </m:oMath>
      <w:r>
        <w:rPr>
          <w:rFonts w:ascii="Times New Roman" w:eastAsia="宋体" w:hAnsi="Times New Roman" w:cs="Times New Roman"/>
          <w:sz w:val="21"/>
          <w:szCs w:val="21"/>
        </w:rPr>
        <w:t>、</w:t>
      </w:r>
      <m:oMath>
        <m:r>
          <w:rPr>
            <w:rFonts w:ascii="Times New Roman" w:eastAsia="宋体" w:hAnsi="Times New Roman" w:cs="Cambria Math"/>
          </w:rPr>
          <m:t>n</m:t>
        </m:r>
      </m:oMath>
      <w:r>
        <w:rPr>
          <w:rFonts w:ascii="Times New Roman" w:eastAsia="宋体" w:hAnsi="Times New Roman" w:cs="Times New Roman"/>
          <w:sz w:val="21"/>
          <w:szCs w:val="21"/>
        </w:rPr>
        <w:t>的值代入双曲线方程即可得答案．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422FA"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根据题意，双曲线经过点</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w:t>
      </w:r>
      <m:oMath>
        <m:r>
          <w:rPr>
            <w:rFonts w:ascii="Times New Roman" w:eastAsia="宋体" w:hAnsi="Times New Roman" w:cs="Cambria Math"/>
          </w:rPr>
          <m:t>0)</m:t>
        </m:r>
      </m:oMath>
      <w:r>
        <w:rPr>
          <w:rFonts w:ascii="Times New Roman" w:eastAsia="宋体" w:hAnsi="Times New Roman" w:cs="Times New Roman"/>
          <w:sz w:val="21"/>
          <w:szCs w:val="21"/>
        </w:rPr>
        <w:t>，则双曲线的焦点在</w:t>
      </w:r>
      <m:oMath>
        <m:r>
          <w:rPr>
            <w:rFonts w:ascii="Times New Roman" w:eastAsia="宋体" w:hAnsi="Times New Roman" w:cs="Cambria Math"/>
          </w:rPr>
          <m:t>x</m:t>
        </m:r>
      </m:oMath>
      <w:r>
        <w:rPr>
          <w:rFonts w:ascii="Times New Roman" w:eastAsia="宋体" w:hAnsi="Times New Roman" w:cs="Times New Roman"/>
          <w:sz w:val="21"/>
          <w:szCs w:val="21"/>
        </w:rPr>
        <w:t>轴上，且</w:t>
      </w:r>
      <m:oMath>
        <m:r>
          <w:rPr>
            <w:rFonts w:ascii="Times New Roman" w:eastAsia="宋体" w:hAnsi="Times New Roman" w:cs="Cambria Math"/>
          </w:rPr>
          <m:t>a</m:t>
        </m:r>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E7C35"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设双曲线的标准方程为：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FB740"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双曲线经过</w:t>
      </w:r>
      <m:oMath>
        <m:r>
          <w:rPr>
            <w:rFonts w:ascii="Times New Roman" w:eastAsia="宋体" w:hAnsi="Times New Roman" w:cs="Cambria Math"/>
          </w:rPr>
          <m:t>(3,2)</m:t>
        </m:r>
      </m:oMath>
      <w:r>
        <w:rPr>
          <w:rFonts w:ascii="Times New Roman" w:eastAsia="宋体" w:hAnsi="Times New Roman" w:cs="Times New Roman"/>
          <w:sz w:val="21"/>
          <w:szCs w:val="21"/>
        </w:rPr>
        <w:t>，则有</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1"/>
          <w:szCs w:val="21"/>
        </w:rPr>
        <w:t>，解可得</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=8</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15DC5B"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B35B30"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根据题意，焦点为</w:t>
      </w:r>
      <m:oMath>
        <m:r>
          <w:rPr>
            <w:rFonts w:ascii="Times New Roman" w:eastAsia="宋体" w:hAnsi="Times New Roman" w:cs="Cambria Math"/>
          </w:rPr>
          <m:t>(0,-5)</m:t>
        </m:r>
      </m:oMath>
      <w:r>
        <w:rPr>
          <w:rFonts w:ascii="Times New Roman" w:eastAsia="宋体" w:hAnsi="Times New Roman" w:cs="Times New Roman"/>
          <w:sz w:val="21"/>
          <w:szCs w:val="21"/>
        </w:rPr>
        <w:t>，</w:t>
      </w:r>
      <m:oMath>
        <m:r>
          <w:rPr>
            <w:rFonts w:ascii="Times New Roman" w:eastAsia="宋体" w:hAnsi="Times New Roman" w:cs="Cambria Math"/>
          </w:rPr>
          <m:t>(0,5)</m:t>
        </m:r>
      </m:oMath>
      <w:r>
        <w:rPr>
          <w:rFonts w:ascii="Times New Roman" w:eastAsia="宋体" w:hAnsi="Times New Roman" w:cs="Times New Roman"/>
          <w:sz w:val="21"/>
          <w:szCs w:val="21"/>
        </w:rPr>
        <w:t>，则双曲线的焦点在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r>
          <w:rPr>
            <w:rFonts w:ascii="Times New Roman" w:eastAsia="宋体" w:hAnsi="Times New Roman" w:cs="Cambria Math"/>
          </w:rPr>
          <m:t>c</m:t>
        </m:r>
        <m:r>
          <w:rPr>
            <w:rFonts w:ascii="Times New Roman" w:eastAsia="宋体" w:hAnsi="Times New Roman" w:cs="Cambria Math"/>
          </w:rPr>
          <m:t>=5</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BE08E4"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双曲线过点</w:t>
      </w:r>
      <m:oMath>
        <m:d>
          <m:dPr>
            <m:ctrlPr>
              <w:rPr>
                <w:rFonts w:ascii="Times New Roman" w:hAnsi="Times New Roman"/>
              </w:rPr>
            </m:ctrlPr>
          </m:dPr>
          <m:e>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e>
        </m:d>
      </m:oMath>
      <w:r>
        <w:rPr>
          <w:rFonts w:ascii="Times New Roman" w:eastAsia="宋体" w:hAnsi="Times New Roman" w:cs="Times New Roman"/>
          <w:sz w:val="21"/>
          <w:szCs w:val="21"/>
        </w:rPr>
        <w:t>，故根据双曲线的定义可知：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680578" w14:textId="77777777" w:rsidR="00000000" w:rsidRDefault="00000000" w:rsidP="0008111F">
      <w:pPr>
        <w:snapToGrid w:val="0"/>
        <w:spacing w:after="0" w:line="300" w:lineRule="auto" w:before="0"/>
        <w:rPr>
          <w:sz w:val="21"/>
          <w:szCs w:val="21"/>
        </w:rPr>
      </w:pP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ctrlPr>
              <w:rPr>
                <w:rFonts w:ascii="Times New Roman" w:hAnsi="Times New Roman"/>
              </w:rPr>
            </m:ctrlPr>
          </m:dPr>
          <m:e>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+5)</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5)</m:t>
                    </m:r>
                  </m:e>
                  <m:sup>
                    <m:r>
                      <w:rPr>
                        <w:rFonts w:ascii="Times New Roman" w:eastAsia="宋体" w:hAnsi="Times New Roman" w:cs="Cambria Math"/>
                      </w:rPr>
                      <m:t>2</m:t>
                    </m:r>
                  </m:sup>
                </m:sSup>
              </m:e>
            </m:rad>
          </m:e>
        </m:d>
        <m:r>
          <w:rPr>
            <w:rFonts w:ascii="Times New Roman" w:eastAsia="宋体" w:hAnsi="Times New Roman" w:cs="Cambria Math"/>
          </w:rPr>
          <m:t>=6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A6A2FD"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lastRenderedPageBreak/>
        <w:t>则</w:t>
      </w:r>
      <m:oMath>
        <m:r>
          <w:rPr>
            <w:rFonts w:ascii="Times New Roman" w:eastAsia="宋体" w:hAnsi="Times New Roman" w:cs="Cambria Math"/>
          </w:rPr>
          <m:t>a</m:t>
        </m:r>
        <m:r>
          <w:rPr>
            <w:rFonts w:ascii="Times New Roman" w:eastAsia="宋体" w:hAnsi="Times New Roman" w:cs="Cambria Math"/>
          </w:rPr>
          <m:t>=3</m:t>
        </m:r>
      </m:oMath>
      <w:r>
        <w:rPr>
          <w:rFonts w:ascii="Times New Roman" w:eastAsia="宋体" w:hAnsi="Times New Roman" w:cs="Times New Roman"/>
          <w:sz w:val="21"/>
          <w:szCs w:val="21"/>
        </w:rPr>
        <w:t>，则</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C787F3"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B7260E"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根据题意，双曲线中</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eastAsia="宋体" w:hAnsi="Times New Roman" w:cs="Times New Roman"/>
          <w:sz w:val="21"/>
          <w:szCs w:val="21"/>
        </w:rPr>
        <w:t>，设双曲线的方程为：</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BCA70"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又由双曲线经过点</w:t>
      </w:r>
      <m:oMath>
        <m:r>
          <w:rPr>
            <w:rFonts w:ascii="Times New Roman" w:eastAsia="宋体" w:hAnsi="Times New Roman" w:cs="Cambria Math"/>
          </w:rPr>
          <m:t>(3,-1)</m:t>
        </m:r>
      </m:oMath>
      <w:r>
        <w:rPr>
          <w:rFonts w:ascii="Times New Roman" w:eastAsia="宋体" w:hAnsi="Times New Roman" w:cs="Times New Roman"/>
          <w:sz w:val="21"/>
          <w:szCs w:val="21"/>
        </w:rPr>
        <w:t>，则有</w:t>
      </w:r>
      <m:oMath>
        <m:r>
          <w:rPr>
            <w:rFonts w:ascii="Times New Roman" w:eastAsia="宋体" w:hAnsi="Times New Roman" w:cs="Cambria Math"/>
          </w:rPr>
          <m:t>t</m:t>
        </m:r>
        <m:r>
          <w:rPr>
            <w:rFonts w:ascii="Times New Roman" w:eastAsia="宋体" w:hAnsi="Times New Roman" w:cs="Cambria Math"/>
          </w:rPr>
          <m:t>=</m:t>
        </m:r>
      </m:oMath>
      <w:r>
        <w:rPr>
          <w:rFonts w:ascii="Times New Roman" w:eastAsia="宋体" w:hAnsi="Times New Roman" w:cs="Times New Roman"/>
          <w:sz w:val="21"/>
          <w:szCs w:val="21"/>
        </w:rPr>
        <w:t xml:space="preserve"> </w:t>
      </w:r>
      <m:oMath>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=8</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D22558"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则双曲线的方程为</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=8</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EF8825"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46D1DA"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根据题意，设双曲线的方程为</w:t>
      </w:r>
      <m:oMath>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mn</m:t>
            </m:r>
            <m:r>
              <w:rPr>
                <w:rFonts w:ascii="Times New Roman" w:eastAsia="宋体" w:hAnsi="Times New Roman" w:cs="Cambria Math"/>
              </w:rPr>
              <m:t>&gt;0</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ED6CF0"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双曲线经过</w:t>
      </w:r>
      <m:oMath>
        <m:r>
          <w:rPr>
            <w:rFonts w:ascii="Times New Roman" w:eastAsia="宋体" w:hAnsi="Times New Roman" w:cs="Cambria Math"/>
          </w:rPr>
          <m:t>(3,-4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21"/>
          <w:szCs w:val="21"/>
        </w:rPr>
        <w:t>和</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eastAsia="宋体" w:hAnsi="Times New Roman" w:cs="Times New Roman"/>
          <w:sz w:val="21"/>
          <w:szCs w:val="21"/>
        </w:rPr>
        <w:t>，</w:t>
      </w:r>
      <m:oMath>
        <m:r>
          <w:rPr>
            <w:rFonts w:ascii="Times New Roman" w:eastAsia="宋体" w:hAnsi="Times New Roman" w:cs="Cambria Math"/>
          </w:rPr>
          <m:t>5)</m:t>
        </m:r>
      </m:oMath>
      <w:r>
        <w:rPr>
          <w:rFonts w:ascii="Times New Roman" w:eastAsia="宋体" w:hAnsi="Times New Roman" w:cs="Times New Roman"/>
          <w:sz w:val="21"/>
          <w:szCs w:val="21"/>
        </w:rPr>
        <w:t>两点，则有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9</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n</m:t>
                </m:r>
                <m:r>
                  <w:rPr>
                    <w:rFonts w:ascii="Times New Roman" w:eastAsia="宋体" w:hAnsi="Times New Roman" w:cs="Cambria Math"/>
                  </w:rPr>
                  <m:t>=1</m:t>
                </m:r>
              </m:e>
              <m:e>
                <m:f>
                  <m:fPr>
                    <m:ctrlPr>
                      <w:rPr>
                        <w:rFonts w:ascii="Times New Roman" w:hAnsi="Times New Roman"/>
                      </w:rPr>
                    </m:ctrlPr>
                  </m:fPr>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n</m:t>
                </m:r>
                <m:r>
                  <w:rPr>
                    <w:rFonts w:ascii="Times New Roman" w:eastAsia="宋体" w:hAnsi="Times New Roman" w:cs="Cambria Math"/>
                  </w:rPr>
                  <m:t>=1</m:t>
                </m:r>
              </m:e>
            </m:eqAr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91DBD"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解可得：</w:t>
      </w:r>
      <m:oMath>
        <m:r>
          <w:rPr>
            <w:rFonts w:ascii="Times New Roman" w:eastAsia="宋体" w:hAnsi="Times New Roman" w:cs="Cambria Math"/>
          </w:rPr>
          <m:t>m</m:t>
        </m:r>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eastAsia="宋体" w:hAnsi="Times New Roman" w:cs="Times New Roman"/>
          <w:sz w:val="21"/>
          <w:szCs w:val="21"/>
        </w:rPr>
        <w:t>，</w:t>
      </w:r>
      <m:oMath>
        <m:r>
          <w:rPr>
            <w:rFonts w:ascii="Times New Roman" w:eastAsia="宋体" w:hAnsi="Times New Roman" w:cs="Cambria Math"/>
          </w:rPr>
          <m:t>n</m:t>
        </m:r>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16</m:t>
            </m:r>
          </m:den>
        </m:f>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769A86"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194．求适合下列条件的双曲线的标准方程：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(1)经过点</w:t>
      </w:r>
      <m:oMath>
        <m:d>
          <m:dPr>
            <m:sepChr m:val=","/>
          </m:dPr>
          <m:e>
            <m:rad>
              <m:radPr>
                <m:degHide/>
              </m:radPr>
              <m:deg/>
              <m:e>
                <m:r>
                  <w:rPr>
                    <w:rFonts w:ascii="Times New Roman" w:eastAsia="宋体" w:hAnsi="Times New Roman" w:cs="Cambria Math"/>
                    <w:sz w:val="21"/>
                    <w:szCs w:val="21"/>
                  </w:rPr>
                  <m:t>6</m:t>
                </m:r>
              </m:e>
            </m:rad>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(2)焦点为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cs="Times New Roman" w:eastAsia="宋体"/>
          <w:sz w:val="21"/>
          <w:szCs w:val="21"/>
        </w:rPr>
        <w:t>，</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cs="Times New Roman" w:eastAsia="宋体"/>
          <w:sz w:val="21"/>
          <w:szCs w:val="21"/>
        </w:rPr>
        <w:t>，经过点</w:t>
      </w:r>
      <m:oMath>
        <m:d>
          <m:dPr>
            <m:sepChr m:val=","/>
          </m:dPr>
          <m:e>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(3)</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，经过点</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(4)经过</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e>
        </m:d>
      </m:oMath>
      <w:r>
        <w:rPr>
          <w:rFonts w:ascii="Times New Roman" w:hAnsi="Times New Roman" w:cs="Times New Roman" w:eastAsia="宋体"/>
          <w:sz w:val="21"/>
          <w:szCs w:val="21"/>
        </w:rPr>
        <w:t>和</w:t>
      </w:r>
      <m:oMath>
        <m:d>
          <m:dPr>
            <m:sepChr m:val=","/>
          </m:dPr>
          <m:e>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cs="Times New Roman" w:eastAsia="宋体"/>
          <w:sz w:val="21"/>
          <w:szCs w:val="21"/>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(3)</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(4)</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【难度】简单</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【知识点】根据a、b、c求双曲线的标准方程、根据双曲线过的点求标准方程、根据顶点坐标、实轴、虚轴求双曲线的标准方程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【分析】(1)根据题意，由双曲线经过点</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，分析可得双曲线的焦点为</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轴上，且</w:t>
      </w:r>
      <m:oMath>
        <m:r>
          <w:rPr>
            <w:rFonts w:ascii="Times New Roman" w:eastAsia="宋体" w:hAnsi="Times New Roman" w:cs="Cambria Math"/>
            <w:sz w:val="21"/>
            <w:szCs w:val="21"/>
          </w:rPr>
          <m:t>a</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，设双曲线的标准方程为：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，将点</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代入计算可得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的值，将</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的值代入双曲线的方程，即可得答案；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(2)根据题意，分析可得双曲线的焦点在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轴上，且</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，由双曲线的定义计算可得</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的值，结合双曲线的几何性质可得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的值，将</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的值代入双曲线的方程，即可得答案．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(3)根据题意，设双曲线的方程为：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，将点</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代入其中计算可得</w:t>
      </w:r>
      <m:oMath>
        <m:r>
          <w:rPr>
            <w:rFonts w:ascii="Times New Roman" w:eastAsia="宋体" w:hAnsi="Times New Roman" w:cs="Cambria Math"/>
            <w:sz w:val="21"/>
            <w:szCs w:val="21"/>
          </w:rPr>
          <m:t>t</m:t>
        </m:r>
      </m:oMath>
      <w:r>
        <w:rPr>
          <w:rFonts w:ascii="Times New Roman" w:hAnsi="Times New Roman" w:cs="Times New Roman" w:eastAsia="宋体"/>
          <w:sz w:val="21"/>
          <w:szCs w:val="21"/>
        </w:rPr>
        <w:t>的值，即可得双曲线的方程，变形为标准方程即可得答案；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(4)根据题意，设双曲线的方程为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n</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，将</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和</w:t>
      </w:r>
      <m:oMath>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1"/>
          <w:szCs w:val="21"/>
        </w:rPr>
        <w:t>两点坐标代入双曲线方程可得</w:t>
      </w:r>
      <m:oMath>
        <m:d>
          <m:dPr>
            <m:begChr m:val="{"/>
            <m:endChr m:val=" "/>
            <m:sepChr m:val=","/>
          </m:dPr>
          <m:e>
            <m:eqArr>
              <m:e>
                <m:r>
                  <w:rPr>
                    <w:rFonts w:ascii="Times New Roman" w:eastAsia="宋体" w:hAnsi="Times New Roman" w:cs="Cambria Math"/>
                    <w:sz w:val="21"/>
                    <w:szCs w:val="21"/>
                  </w:rPr>
                  <m:t>9</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，解可得：</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的值，将</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的值代入双曲线方程即可得答案．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【详解】（1）根据题意，双曲线经过点</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，则双曲线的焦点在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轴上，且</w:t>
      </w:r>
      <m:oMath>
        <m:r>
          <w:rPr>
            <w:rFonts w:ascii="Times New Roman" w:eastAsia="宋体" w:hAnsi="Times New Roman" w:cs="Cambria Math"/>
            <w:sz w:val="21"/>
            <w:szCs w:val="21"/>
          </w:rPr>
          <m:t>a</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设双曲线的标准方程为：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双曲线经过</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，则有</w:t>
      </w:r>
      <m:oMath>
        <m:f>
          <m:num>
            <m:r>
              <w:rPr>
                <w:rFonts w:ascii="Times New Roman" w:eastAsia="宋体" w:hAnsi="Times New Roman" w:cs="Cambria Math"/>
                <w:sz w:val="21"/>
                <w:szCs w:val="21"/>
              </w:rPr>
              <m:t>9</m:t>
            </m:r>
          </m:num>
          <m:den>
            <m:r>
              <w:rPr>
                <w:rFonts w:ascii="Times New Roman" w:eastAsia="宋体" w:hAnsi="Times New Roman" w:cs="Cambria Math"/>
                <w:sz w:val="21"/>
                <w:szCs w:val="21"/>
              </w:rPr>
              <m:t>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，解可得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则双曲线的标准方程为：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（2）根据题意，焦点为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1"/>
          <w:szCs w:val="21"/>
        </w:rPr>
        <w:t>，则双曲线的焦点在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轴上，且</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∵双曲线过点</w:t>
      </w:r>
      <m:oMath>
        <m:d>
          <m:dPr>
            <m:sepChr m:val=","/>
          </m:dPr>
          <m:e>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，故根据双曲线的定义可知：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则双曲线的标准方程为：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（3）根据题意，双曲线中</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，设双曲线的方程为：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又由双曲线经过点</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，则有</w:t>
      </w:r>
      <m:oMath>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则双曲线的方程为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则双曲线的标准方程为：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（4）根据题意，设双曲线的方程为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n</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双曲线经过</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和</w:t>
      </w:r>
      <m:oMath>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1"/>
          <w:szCs w:val="21"/>
        </w:rPr>
        <w:t>两点，则有</w:t>
      </w:r>
      <m:oMath>
        <m:d>
          <m:dPr>
            <m:begChr m:val="{"/>
            <m:endChr m:val=" "/>
            <m:sepChr m:val=","/>
          </m:dPr>
          <m:e>
            <m:eqArr>
              <m:e>
                <m:r>
                  <w:rPr>
                    <w:rFonts w:ascii="Times New Roman" w:eastAsia="宋体" w:hAnsi="Times New Roman" w:cs="Cambria Math"/>
                    <w:sz w:val="21"/>
                    <w:szCs w:val="21"/>
                  </w:rPr>
                  <m:t>9</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解可得：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16</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则双曲线的标准方程为：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2.6.1 双曲线的标准方程：双曲线轨迹方程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题型通式：已知动点与两定点连线的斜率之积为非零常数，类比双曲线的斜率积结论列式化简，求动点的轨迹方程并除去不符合条件的特殊点。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79FE1B" w14:textId="77777777" w:rsidR="00107B14" w:rsidRDefault="00000000">
      <w:pPr>
        <w:spacing w:after="0" w:line="300" w:lineRule="auto" w:before="0"/>
        <w:rPr>
          <w:sz w:val="21"/>
          <w:szCs w:val="21"/>
        </w:rPr>
      </w:pPr>
      <w:r>
        <w:rPr>
          <w:rFonts w:ascii="Times New Roman" w:eastAsia="宋体" w:hAnsi="Times New Roman" w:cs="Times New Roman"/>
          <w:sz w:val="21"/>
          <w:szCs w:val="21"/>
        </w:rPr>
        <w:t>195．在△ABC中，B(－3，0)，C(3，0)，直线AB，AC的斜率之积为求顶点A的轨迹方程．</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i/>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f>
          <m:fPr>
            <m:ctrlPr>
              <w:rPr>
                <w:rFonts w:ascii="Times New Roman" w:hAnsi="Times New Roman"/>
              </w:rPr>
            </m:ctrlPr>
          </m:fPr>
          <m:num>
            <m:r>
              <w:rPr>
                <w:rFonts w:ascii="Times New Roman" w:eastAsia="宋体" w:hAnsi="Times New Roman" w:cs="Cambria Math"/>
                <w:sz w:val="21"/>
                <w:szCs w:val="21"/>
              </w:rPr>
              <m:t>16</m:t>
            </m:r>
          </m:num>
          <m:den>
            <m:r>
              <w:rPr>
                <w:rFonts w:ascii="Times New Roman" w:eastAsia="宋体" w:hAnsi="Times New Roman" w:cs="Cambria Math"/>
                <w:sz w:val="21"/>
                <w:szCs w:val="21"/>
              </w:rPr>
              <m:t>9</m:t>
            </m:r>
          </m:den>
        </m:f>
        <m:r>
          <w:rPr>
            <w:rFonts w:ascii="Times New Roman" w:eastAsia="宋体" w:hAnsi="Times New Roman" w:cs="Cambria Math"/>
            <w:sz w:val="21"/>
            <w:szCs w:val="21"/>
          </w:rPr>
          <m:t>,</m:t>
        </m:r>
      </m:oMath>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61F5C"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x≠±3</m:t>
            </m:r>
          </m:e>
        </m:d>
      </m:oMath>
      <w:r>
        <w:rPr>
          <w:rFonts w:ascii="Times New Roman" w:eastAsia="宋体" w:hAnsi="Times New Roman" w:cs="Times New Roman"/>
          <w:sz w:val="21"/>
          <w:szCs w:val="21"/>
        </w:rPr>
        <w:t>．　【难度】简单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【知识点】已知两点求斜率、求平面轨迹方程、求双曲线的轨迹方程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BDE630"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【分析】设出</w:t>
      </w:r>
      <m:oMath>
        <m:r>
          <w:rPr>
            <w:rFonts w:ascii="Times New Roman" w:eastAsia="宋体" w:hAnsi="Times New Roman" w:cs="Cambria Math"/>
            <w:sz w:val="21"/>
            <w:szCs w:val="21"/>
          </w:rPr>
          <m:t>A</m:t>
        </m:r>
      </m:oMath>
      <w:r>
        <w:rPr>
          <w:rFonts w:ascii="Times New Roman" w:eastAsia="宋体" w:hAnsi="Times New Roman" w:cs="Times New Roman"/>
          <w:sz w:val="21"/>
          <w:szCs w:val="21"/>
        </w:rPr>
        <w:t>点坐标，利用直线</w:t>
      </w:r>
      <m:oMath>
        <m:r>
          <w:rPr>
            <w:rFonts w:ascii="Times New Roman" w:eastAsia="宋体" w:hAnsi="Times New Roman" w:cs="Cambria Math"/>
            <w:sz w:val="21"/>
            <w:szCs w:val="21"/>
          </w:rPr>
          <m:t>AB,AC</m:t>
        </m:r>
      </m:oMath>
      <w:r>
        <w:rPr>
          <w:rFonts w:ascii="Times New Roman" w:eastAsia="宋体" w:hAnsi="Times New Roman" w:cs="Times New Roman"/>
          <w:sz w:val="21"/>
          <w:szCs w:val="21"/>
        </w:rPr>
        <w:t>的斜率乘积列方程，化简求得</w:t>
      </w:r>
      <m:oMath>
        <m:r>
          <w:rPr>
            <w:rFonts w:ascii="Times New Roman" w:eastAsia="宋体" w:hAnsi="Times New Roman" w:cs="Cambria Math"/>
            <w:sz w:val="21"/>
            <w:szCs w:val="21"/>
          </w:rPr>
          <m:t>A</m:t>
        </m:r>
      </m:oMath>
      <w:r>
        <w:rPr>
          <w:rFonts w:ascii="Times New Roman" w:eastAsia="宋体" w:hAnsi="Times New Roman" w:cs="Times New Roman"/>
          <w:sz w:val="21"/>
          <w:szCs w:val="21"/>
        </w:rPr>
        <w:t>的轨迹方程</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48A24"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【详解】设</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sz w:val="21"/>
          <w:szCs w:val="21"/>
        </w:rPr>
        <w:t>，则</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x≠±3</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46497" w14:textId="77777777" w:rsidR="00107B14" w:rsidRDefault="00000000">
      <w:pPr>
        <w:spacing w:after="0" w:line="300" w:lineRule="auto" w:before="0"/>
        <w:rPr>
          <w:sz w:val="21"/>
          <w:szCs w:val="21"/>
        </w:rPr>
      </w:pPr>
      <w:r>
        <w:rPr>
          <w:rFonts w:ascii="Times New Roman" w:eastAsia="宋体" w:hAnsi="Times New Roman" w:cs="Times New Roman"/>
          <w:sz w:val="21"/>
          <w:szCs w:val="21"/>
        </w:rPr>
        <w:t>根据题意有</w:t>
      </w:r>
      <m:oMath>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16</m:t>
            </m:r>
          </m:num>
          <m:den>
            <m:r>
              <w:rPr>
                <w:rFonts w:ascii="Times New Roman" w:eastAsia="宋体" w:hAnsi="Times New Roman" w:cs="Cambria Math"/>
                <w:sz w:val="21"/>
                <w:szCs w:val="21"/>
              </w:rPr>
              <m:t>9</m:t>
            </m:r>
          </m:den>
        </m:f>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3C2B5" w14:textId="77777777" w:rsidR="00107B14" w:rsidRDefault="00000000">
      <w:pPr>
        <w:spacing w:after="0" w:line="300" w:lineRule="auto" w:before="0"/>
        <w:rPr>
          <w:sz w:val="21"/>
          <w:szCs w:val="21"/>
        </w:rPr>
      </w:pPr>
      <w:r>
        <w:rPr>
          <w:rFonts w:ascii="Times New Roman" w:eastAsia="宋体" w:hAnsi="Times New Roman" w:cs="Times New Roman"/>
          <w:sz w:val="21"/>
          <w:szCs w:val="21"/>
        </w:rPr>
        <w:t>化简得</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x≠±3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416907" w14:textId="77777777" w:rsidR="00107B14"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顶点</w:t>
      </w:r>
      <w:r>
        <w:rPr>
          <w:rFonts w:ascii="Times New Roman" w:eastAsia="宋体" w:hAnsi="Times New Roman" w:cs="Times New Roman"/>
          <w:i/>
          <w:sz w:val="21"/>
          <w:szCs w:val="21"/>
        </w:rPr>
        <w:t>A</w:t>
      </w:r>
      <w:r>
        <w:rPr>
          <w:rFonts w:ascii="Times New Roman" w:eastAsia="宋体" w:hAnsi="Times New Roman" w:cs="Times New Roman"/>
          <w:sz w:val="21"/>
          <w:szCs w:val="21"/>
        </w:rPr>
        <w:t>的轨迹方程为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x≠±3</m:t>
            </m:r>
          </m:e>
        </m:d>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196．</w:t>
      </w:r>
      <w:r>
        <w:rPr>
          <w:rFonts w:ascii="Times New Roman" w:hAnsi="Times New Roman" w:cs="Times New Roman" w:eastAsia="宋体"/>
          <w:sz w:val="21"/>
          <w:szCs w:val="21"/>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满足</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，则P点的轨迹是什么，并求点P的轨迹方程.</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时，轨迹是直线，轨迹方程为：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时，轨迹是射线，轨迹方程为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时，点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不存在.</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【知识点】求平面轨迹方程、求双曲线的轨迹方程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【分析】分</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和</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分别求轨迹方程即可.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时，易知</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，即点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的垂直平分线上，故</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点的轨迹是直线，轨迹方程为：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时，由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r>
          <m:rPr>
            <m:nor/>
          </m:rPr>
          <w:rPr>
            <w:rFonts w:ascii="Times New Roman" w:eastAsia="宋体" w:hAnsi="Times New Roman" w:cs="Cambria Math"/>
            <w:sz w:val="21"/>
            <w:szCs w:val="21"/>
          </w:rPr>
          <m:t>&lt;6</m:t>
        </m:r>
      </m:oMath>
      <w:r>
        <w:rPr>
          <w:rFonts w:ascii="Times New Roman" w:hAnsi="Times New Roman" w:cs="Times New Roman" w:eastAsia="宋体"/>
          <w:sz w:val="21"/>
          <w:szCs w:val="21"/>
        </w:rPr>
        <w:t>，知</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为焦点的双曲线的右支，设双曲线方程为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又</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知</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，故轨迹方程为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时，由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知</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点的轨迹是射线，轨迹方程为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时，显然满足</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的点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综上：当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时，轨迹是直线，轨迹方程为：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时，轨迹是射线，轨迹方程为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时，点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2.6.1 双曲线的标准方程：共焦点跨曲线定义综合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题型通式：已知共焦点的椭圆与双曲线相交，在交点处分别运用两曲线的定义得焦半径的和与差，联立解得两离心率满足的关系。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197．</w:t>
      </w:r>
      <w:r>
        <w:rPr>
          <w:rFonts w:ascii="Times New Roman" w:hAnsi="Times New Roman" w:cs="Times New Roman" w:eastAsia="宋体"/>
          <w:sz w:val="21"/>
          <w:szCs w:val="21"/>
        </w:rPr>
        <w:t>已知椭圆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）有公共焦点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，且两条曲线在第一象限的交点为P．若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是以</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为底边的等腰三角形，曲线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的离心率分别为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和</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oMath>
      <w:r>
        <w:rPr>
          <w:rFonts w:ascii="Times New Roman" w:hAnsi="Times New Roman" w:cs="Times New Roman" w:eastAsia="宋体"/>
          <w:sz w:val="21"/>
          <w:szCs w:val="21"/>
        </w:rPr>
        <w:t>（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cs="Times New Roman" w:eastAsia="宋体"/>
          <w:sz w:val="21"/>
          <w:szCs w:val="21"/>
        </w:rPr>
        <w:t>A．1</w:t>
      </w:r>
      <w:r>
        <w:rPr>
          <w:rFonts w:ascii="Times New Roman" w:hAnsi="Times New Roman" w:cs="Times New Roman" w:eastAsia="宋体"/>
          <w:sz w:val="21"/>
          <w:szCs w:val="21"/>
        </w:rPr>
        <w:tab/>
      </w:r>
      <w:r>
        <w:rPr>
          <w:rFonts w:ascii="Times New Roman" w:hAnsi="Times New Roman" w:cs="Times New Roman" w:eastAsia="宋体"/>
          <w:sz w:val="21"/>
          <w:szCs w:val="21"/>
        </w:rPr>
        <w:t>；B．2</w:t>
      </w:r>
      <w:r>
        <w:rPr>
          <w:rFonts w:ascii="Times New Roman" w:hAnsi="Times New Roman" w:cs="Times New Roman" w:eastAsia="宋体"/>
          <w:sz w:val="21"/>
          <w:szCs w:val="21"/>
        </w:rPr>
        <w:tab/>
      </w:r>
      <w:r>
        <w:rPr>
          <w:rFonts w:ascii="Times New Roman" w:hAnsi="Times New Roman" w:cs="Times New Roman" w:eastAsia="宋体"/>
          <w:sz w:val="21"/>
          <w:szCs w:val="21"/>
        </w:rPr>
        <w:t>；C．3</w:t>
      </w:r>
      <w:r>
        <w:rPr>
          <w:rFonts w:ascii="Times New Roman" w:hAnsi="Times New Roman" w:cs="Times New Roman" w:eastAsia="宋体"/>
          <w:sz w:val="21"/>
          <w:szCs w:val="21"/>
        </w:rPr>
        <w:tab/>
      </w:r>
      <w:r>
        <w:rPr>
          <w:rFonts w:ascii="Times New Roman" w:hAnsi="Times New Roman" w:cs="Times New Roman" w:eastAsia="宋体"/>
          <w:sz w:val="21"/>
          <w:szCs w:val="21"/>
        </w:rPr>
        <w:t>；D．4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【知识点】椭圆定义及辨析、求椭圆的离心率或离心率的取值范围、双曲线定义的理解、求双曲线的离心率或离心率的取值范围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【分析】设曲线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的焦距为2</w:t>
      </w:r>
      <w:r>
        <w:rPr>
          <w:rFonts w:ascii="Times New Roman" w:eastAsia="宋体" w:hAnsi="Times New Roman" w:cs="Times New Roman"/>
          <w:i/>
          <w:sz w:val="21"/>
          <w:szCs w:val="21"/>
        </w:rPr>
        <w:t>c</w:t>
      </w:r>
      <w:r>
        <w:rPr>
          <w:rFonts w:ascii="Times New Roman" w:hAnsi="Times New Roman" w:cs="Times New Roman" w:eastAsia="宋体"/>
          <w:sz w:val="21"/>
          <w:szCs w:val="21"/>
        </w:rPr>
        <w:t>，则可得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，然后结合椭圆和双曲线的定义可求出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的关系，变形后可得结果.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【详解】设曲线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的焦距为2</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是以</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为底边的等腰三角形，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由点</w:t>
      </w:r>
      <w:r>
        <w:rPr>
          <w:rFonts w:ascii="Times New Roman" w:eastAsia="宋体" w:hAnsi="Times New Roman" w:cs="Times New Roman"/>
          <w:i/>
          <w:sz w:val="21"/>
          <w:szCs w:val="21"/>
        </w:rPr>
        <w:t>P</w:t>
      </w:r>
      <w:r>
        <w:rPr>
          <w:rFonts w:ascii="Times New Roman" w:hAnsi="Times New Roman" w:cs="Times New Roman" w:eastAsia="宋体"/>
          <w:sz w:val="21"/>
          <w:szCs w:val="21"/>
        </w:rPr>
        <w:t>在第一象限，知</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即</w:t>
      </w:r>
      <m:oMath>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即</w:t>
      </w:r>
      <m:oMath>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198．已知具有公共焦点的椭圆与双曲线在第一象限的交点为P，若，椭圆与双曲线的离心率分别记作，则的最小值为___________．</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w:t>
      </w:r>
      <m:oMath>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##4.5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【难度】难</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【知识点】基本不等式求和的最小值、椭圆定义及辨析、求椭圆的离心率或离心率的取值范围、求双曲线的离心率或离心率的取值范围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【详解】设椭圆中长半轴长为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，双曲线中实半轴长为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，椭圆与双曲线的焦距为</w:t>
      </w:r>
      <m:oMath>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，即可得</w:t>
      </w:r>
      <m:oMath>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由</w:t>
      </w:r>
      <w:r>
        <w:rPr>
          <w:rFonts w:ascii="Times New Roman" w:eastAsia="宋体" w:hAnsi="Times New Roman" w:cs="Times New Roman"/>
          <w:i/>
          <w:sz w:val="21"/>
          <w:szCs w:val="21"/>
        </w:rPr>
        <w:t>P</w:t>
      </w:r>
      <w:r>
        <w:rPr>
          <w:rFonts w:ascii="Times New Roman" w:hAnsi="Times New Roman" w:cs="Times New Roman" w:eastAsia="宋体"/>
          <w:sz w:val="21"/>
          <w:szCs w:val="21"/>
        </w:rPr>
        <w:t>是椭圆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在第一象限的交点，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可得</w:t>
      </w:r>
      <m:oMath>
        <m:sSup>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sSup>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两式相加得：</w:t>
      </w:r>
      <m:oMath>
        <m:r>
          <w:rPr>
            <w:rFonts w:ascii="Times New Roman" w:eastAsia="宋体" w:hAnsi="Times New Roman" w:cs="Cambria Math"/>
            <w:sz w:val="21"/>
            <w:szCs w:val="21"/>
          </w:rPr>
          <m:t>4</m:t>
        </m:r>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当且仅当</w:t>
      </w:r>
      <m:oMath>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2.6.1 双曲线的标准方程：双曲线综合难题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题型通式：已知直线与双曲线的交点满足长度或向量等量关系，联立方程求出交点坐标，再由对称与三角形不等式求动点到两定点距离和的最小值。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199．</w:t>
      </w:r>
      <w:r>
        <w:rPr>
          <w:rFonts w:ascii="Times New Roman" w:hAnsi="Times New Roman" w:cs="Times New Roman" w:eastAsia="宋体"/>
          <w:sz w:val="21"/>
          <w:szCs w:val="21"/>
        </w:rPr>
        <w:t>已知直线l与双曲线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交于A，B两点，且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oMath>
      <w:r>
        <w:rPr>
          <w:rFonts w:ascii="Times New Roman" w:hAnsi="Times New Roman" w:cs="Times New Roman" w:eastAsia="宋体"/>
          <w:sz w:val="21"/>
          <w:szCs w:val="21"/>
        </w:rPr>
        <w:t>（</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为坐标原点），若M是直线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上的一个动点，则</w:t>
      </w:r>
      <m:oMath>
        <m:d>
          <m:dPr>
            <m:begChr m:val="|"/>
            <m:endChr m:val="|"/>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的最小值为（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cs="Times New Roman" w:eastAsia="宋体"/>
          <w:sz w:val="21"/>
          <w:szCs w:val="21"/>
        </w:rPr>
        <w:t>A．12</w:t>
      </w:r>
      <w:r>
        <w:rPr>
          <w:rFonts w:ascii="Times New Roman" w:hAnsi="Times New Roman" w:cs="Times New Roman" w:eastAsia="宋体"/>
          <w:sz w:val="21"/>
          <w:szCs w:val="21"/>
        </w:rPr>
        <w:tab/>
      </w:r>
      <w:r>
        <w:rPr>
          <w:rFonts w:ascii="Times New Roman" w:hAnsi="Times New Roman" w:cs="Times New Roman" w:eastAsia="宋体"/>
          <w:sz w:val="21"/>
          <w:szCs w:val="21"/>
        </w:rPr>
        <w:t>；B．6</w:t>
      </w:r>
      <w:r>
        <w:rPr>
          <w:rFonts w:ascii="Times New Roman" w:hAnsi="Times New Roman" w:cs="Times New Roman" w:eastAsia="宋体"/>
          <w:sz w:val="21"/>
          <w:szCs w:val="21"/>
        </w:rPr>
        <w:tab/>
      </w:r>
      <w:r>
        <w:rPr>
          <w:rFonts w:ascii="Times New Roman" w:hAnsi="Times New Roman" w:cs="Times New Roman" w:eastAsia="宋体"/>
          <w:sz w:val="21"/>
          <w:szCs w:val="21"/>
        </w:rPr>
        <w:t>；C．16</w:t>
      </w:r>
      <w:r>
        <w:rPr>
          <w:rFonts w:ascii="Times New Roman" w:hAnsi="Times New Roman" w:cs="Times New Roman" w:eastAsia="宋体"/>
          <w:sz w:val="21"/>
          <w:szCs w:val="21"/>
        </w:rPr>
        <w:tab/>
      </w:r>
      <w:r>
        <w:rPr>
          <w:rFonts w:ascii="Times New Roman" w:hAnsi="Times New Roman" w:cs="Times New Roman" w:eastAsia="宋体"/>
          <w:sz w:val="21"/>
          <w:szCs w:val="21"/>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【知识点】已知向量共线（平行）求参数、求点到直线的距离、利用双曲线定义求点到焦点的距离及最值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【分析】利用向量中点共线，根据几何双曲线的性质，即可求出最值．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【详解】由</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oMath>
      <w:r>
        <w:rPr>
          <w:rFonts w:ascii="Times New Roman" w:hAnsi="Times New Roman" w:cs="Times New Roman" w:eastAsia="宋体"/>
          <w:sz w:val="21"/>
          <w:szCs w:val="21"/>
        </w:rPr>
        <w:t>，可知</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O</w:t>
      </w:r>
      <w:r>
        <w:rPr>
          <w:rFonts w:ascii="Times New Roman" w:hAnsi="Times New Roman" w:cs="Times New Roman" w:eastAsia="宋体"/>
          <w:sz w:val="21"/>
          <w:szCs w:val="21"/>
        </w:rPr>
        <w:t>三点共线，即直线</w:t>
      </w:r>
      <w:r>
        <w:rPr>
          <w:rFonts w:ascii="Times New Roman" w:eastAsia="宋体" w:hAnsi="Times New Roman" w:cs="Times New Roman"/>
          <w:i/>
          <w:sz w:val="21"/>
          <w:szCs w:val="21"/>
        </w:rPr>
        <w:t>l</w:t>
      </w:r>
      <w:r>
        <w:rPr>
          <w:rFonts w:ascii="Times New Roman" w:hAnsi="Times New Roman" w:cs="Times New Roman" w:eastAsia="宋体"/>
          <w:sz w:val="21"/>
          <w:szCs w:val="21"/>
        </w:rPr>
        <w:t>过原点</w:t>
      </w:r>
      <w:r>
        <w:rPr>
          <w:rFonts w:ascii="Times New Roman" w:eastAsia="宋体" w:hAnsi="Times New Roman" w:cs="Times New Roman"/>
          <w:i/>
          <w:sz w:val="21"/>
          <w:szCs w:val="21"/>
        </w:rPr>
        <w:t>O</w:t>
      </w:r>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根据双曲线对称性知</w:t>
      </w:r>
      <w:r>
        <w:rPr>
          <w:rFonts w:ascii="Times New Roman" w:eastAsia="宋体" w:hAnsi="Times New Roman" w:cs="Times New Roman"/>
          <w:i/>
          <w:sz w:val="21"/>
          <w:szCs w:val="21"/>
        </w:rPr>
        <w:t>O</w:t>
      </w:r>
      <w:r>
        <w:rPr>
          <w:rFonts w:ascii="Times New Roman" w:hAnsi="Times New Roman" w:cs="Times New Roman" w:eastAsia="宋体"/>
          <w:sz w:val="21"/>
          <w:szCs w:val="21"/>
        </w:rPr>
        <w:t>为</w:t>
      </w:r>
      <w:r>
        <w:rPr>
          <w:rFonts w:ascii="Times New Roman" w:eastAsia="宋体" w:hAnsi="Times New Roman" w:cs="Times New Roman"/>
          <w:i/>
          <w:sz w:val="21"/>
          <w:szCs w:val="21"/>
        </w:rPr>
        <w:t>AB</w:t>
      </w:r>
      <w:r>
        <w:rPr>
          <w:rFonts w:ascii="Times New Roman" w:hAnsi="Times New Roman" w:cs="Times New Roman" w:eastAsia="宋体"/>
          <w:sz w:val="21"/>
          <w:szCs w:val="21"/>
        </w:rPr>
        <w:t>中点，即</w:t>
      </w:r>
      <m:oMath>
        <m:limUpp>
          <m:e>
            <m:r>
              <w:rPr>
                <w:rFonts w:ascii="Times New Roman" w:eastAsia="宋体" w:hAnsi="Times New Roman" w:cs="Cambria Math"/>
                <w:sz w:val="21"/>
                <w:szCs w:val="21"/>
              </w:rPr>
              <m:t>M</m:t>
            </m:r>
            <m:r>
              <w:rPr>
                <w:rFonts w:ascii="Times New Roman" w:eastAsia="宋体" w:hAnsi="Times New Roman" w:cs="Cambria Math"/>
                <w:sz w:val="21"/>
                <w:szCs w:val="21"/>
              </w:rPr>
              <m:t>A</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M</m:t>
            </m:r>
            <m:r>
              <w:rPr>
                <w:rFonts w:ascii="Times New Roman" w:eastAsia="宋体" w:hAnsi="Times New Roman" w:cs="Cambria Math"/>
                <w:sz w:val="21"/>
                <w:szCs w:val="21"/>
              </w:rPr>
              <m:t>B</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r>
          <w:rPr>
            <w:rFonts w:ascii="Times New Roman" w:eastAsia="宋体" w:hAnsi="Times New Roman" w:cs="Cambria Math"/>
            <w:sz w:val="21"/>
            <w:szCs w:val="21"/>
          </w:rPr>
          <m:t>2</m:t>
        </m:r>
        <m:limUpp>
          <m:e>
            <m:r>
              <w:rPr>
                <w:rFonts w:ascii="Times New Roman" w:eastAsia="宋体" w:hAnsi="Times New Roman" w:cs="Cambria Math"/>
                <w:sz w:val="21"/>
                <w:szCs w:val="21"/>
              </w:rPr>
              <m:t>M</m:t>
            </m:r>
            <m:r>
              <w:rPr>
                <w:rFonts w:ascii="Times New Roman" w:eastAsia="宋体" w:hAnsi="Times New Roman" w:cs="Cambria Math"/>
                <w:sz w:val="21"/>
                <w:szCs w:val="21"/>
              </w:rPr>
              <m:t>O</m:t>
            </m:r>
          </m:e>
          <m:lim>
            <m:r>
              <w:rPr>
                <w:rFonts w:ascii="Times New Roman" w:eastAsia="宋体" w:hAnsi="Times New Roman" w:cs="Cambria Math"/>
                <w:sz w:val="21"/>
                <w:szCs w:val="21"/>
              </w:rPr>
              <m:t>⃑</m:t>
            </m:r>
          </m:lim>
        </m:limUp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可得</w:t>
      </w:r>
      <m:oMath>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p>
              <m:e>
                <m:d>
                  <m:dPr>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d>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O</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e>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O</m:t>
            </m:r>
          </m:e>
        </m:d>
      </m:oMath>
      <w:r>
        <w:rPr>
          <w:rFonts w:ascii="Times New Roman" w:hAnsi="Times New Roman" w:cs="Times New Roman" w:eastAsia="宋体"/>
          <w:sz w:val="21"/>
          <w:szCs w:val="21"/>
        </w:rPr>
        <w:t>和</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A</m:t>
            </m:r>
          </m:e>
        </m:d>
      </m:oMath>
      <w:r>
        <w:rPr>
          <w:rFonts w:ascii="Times New Roman" w:hAnsi="Times New Roman" w:cs="Times New Roman" w:eastAsia="宋体"/>
          <w:sz w:val="21"/>
          <w:szCs w:val="21"/>
        </w:rPr>
        <w:t>同时取最小值时，</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r>
          <w:rPr>
            <w:rFonts w:ascii="Times New Roman" w:eastAsia="宋体" w:hAnsi="Times New Roman" w:cs="Cambria Math"/>
            <w:sz w:val="21"/>
            <w:szCs w:val="21"/>
          </w:rPr>
          <m:t>M</m:t>
        </m:r>
        <m:r>
          <w:rPr>
            <w:rFonts w:ascii="Times New Roman" w:eastAsia="宋体" w:hAnsi="Times New Roman" w:cs="Cambria Math"/>
            <w:sz w:val="21"/>
            <w:szCs w:val="21"/>
          </w:rPr>
          <m:t>B</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取最小值，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又由</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O</m:t>
            </m:r>
          </m:e>
        </m:d>
      </m:oMath>
      <w:r>
        <w:rPr>
          <w:rFonts w:ascii="Times New Roman" w:hAnsi="Times New Roman" w:cs="Times New Roman" w:eastAsia="宋体"/>
          <w:sz w:val="21"/>
          <w:szCs w:val="21"/>
        </w:rPr>
        <w:t>的最小值为原点</w:t>
      </w:r>
      <w:r>
        <w:rPr>
          <w:rFonts w:ascii="Times New Roman" w:eastAsia="宋体" w:hAnsi="Times New Roman" w:cs="Times New Roman"/>
          <w:i/>
          <w:sz w:val="21"/>
          <w:szCs w:val="21"/>
        </w:rPr>
        <w:t>O</w:t>
      </w:r>
      <w:r>
        <w:rPr>
          <w:rFonts w:ascii="Times New Roman" w:hAnsi="Times New Roman" w:cs="Times New Roman" w:eastAsia="宋体"/>
          <w:sz w:val="21"/>
          <w:szCs w:val="21"/>
        </w:rPr>
        <w:t>到直线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m:t>
            </m:r>
          </m:e>
          <m:sub>
            <m:r>
              <w:rPr>
                <w:rFonts w:ascii="Times New Roman" w:eastAsia="宋体" w:hAnsi="Times New Roman" w:cs="Cambria Math"/>
                <w:sz w:val="21"/>
                <w:szCs w:val="21"/>
              </w:rPr>
              <m:t>m</m:t>
            </m:r>
            <m:r>
              <w:rPr>
                <w:rFonts w:ascii="Times New Roman" w:eastAsia="宋体" w:hAnsi="Times New Roman" w:cs="Cambria Math"/>
                <w:sz w:val="21"/>
                <w:szCs w:val="21"/>
              </w:rPr>
              <m:t>i</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M</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的最小值是</w:t>
      </w:r>
      <m:oMath>
        <m:r>
          <w:rPr>
            <w:rFonts w:ascii="Times New Roman" w:eastAsia="宋体" w:hAnsi="Times New Roman" w:cs="Cambria Math"/>
            <w:sz w:val="21"/>
            <w:szCs w:val="21"/>
          </w:rPr>
          <m:t>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w:t>
      </w:r>
      <w:r>
        <w:rPr>
          <w:rFonts w:ascii="Times New Roman" w:hAnsi="Times New Roman" w:eastAsia="宋体" w:cs="Times New Roman"/>
          <w:sz w:val="21"/>
          <w:szCs w:val="21"/>
        </w:rPr>
        <w:t>（第200—219题）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本节20题：简单5｜中档13｜难2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双曲线的几何性质：由方程求基本量（实虚轴、顶点、渐近线）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题型通式：已知双曲线的标准方程，读出a与b的平方的值，写出实轴长、虚轴长、顶点坐标及渐近线方程等基本几何量。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AF36C4"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200．求下列双曲线的实轴和虚轴的长、顶点的坐标。</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4BEEC"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(1)</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AD1351"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(2)</w:t>
      </w:r>
      <m:oMath>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=81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CACB04"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(3)</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DB21F6"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(4)</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B2951D" w14:textId="77777777" w:rsidR="00000000" w:rsidRDefault="00000000" w:rsidP="0008111F">
      <w:pPr>
        <w:snapToGrid w:val="0"/>
        <w:spacing w:after="0" w:line="300" w:lineRule="auto" w:before="0"/>
        <w:rPr>
          <w:sz w:val="21"/>
          <w:szCs w:val="21"/>
        </w:rPr>
      </w:pPr>
      <w:r>
        <w:rPr>
          <w:rFonts w:ascii="Times New Roman" w:eastAsia="宋体" w:hAnsi="Times New Roman" w:cs="Times New Roman"/>
          <w:b/>
          <w:sz w:val="21"/>
          <w:szCs w:val="21"/>
        </w:rPr>
        <w:t>【答案】</w:t>
      </w:r>
      <w:r>
        <w:rPr>
          <w:rFonts w:ascii="Times New Roman" w:eastAsia="宋体" w:hAnsi="Times New Roman" w:cs="Times New Roman"/>
          <w:sz w:val="21"/>
          <w:szCs w:val="21"/>
        </w:rPr>
        <w:t>(1)</w:t>
      </w:r>
      <w:r>
        <w:rPr>
          <w:rFonts w:ascii="Times New Roman" w:eastAsia="宋体" w:hAnsi="Times New Roman" w:cs="Times New Roman"/>
          <w:sz w:val="21"/>
          <w:szCs w:val="21"/>
        </w:rPr>
        <w:t>实轴长为</w:t>
      </w:r>
      <m:oMath>
        <m:r>
          <w:rPr>
            <w:rFonts w:ascii="Times New Roman" w:eastAsia="宋体" w:hAnsi="Times New Roman" w:cs="Cambria Math"/>
          </w:rPr>
          <m:t>8</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1"/>
          <w:szCs w:val="21"/>
        </w:rPr>
        <w:t>，虚轴的长为</w:t>
      </w:r>
      <m:oMath>
        <m:r>
          <w:rPr>
            <w:rFonts w:ascii="Times New Roman" w:eastAsia="宋体" w:hAnsi="Times New Roman" w:cs="Cambria Math"/>
          </w:rPr>
          <m:t>4</m:t>
        </m:r>
      </m:oMath>
      <w:r>
        <w:rPr>
          <w:rFonts w:ascii="Times New Roman" w:eastAsia="宋体" w:hAnsi="Times New Roman" w:cs="Times New Roman"/>
          <w:sz w:val="21"/>
          <w:szCs w:val="21"/>
        </w:rPr>
        <w:t>，顶点的坐标</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,0)</m:t>
        </m:r>
      </m:oMath>
      <w:r>
        <w:rPr>
          <w:rFonts w:ascii="Times New Roman" w:eastAsia="宋体" w:hAnsi="Times New Roman" w:cs="Times New Roman"/>
          <w:sz w:val="21"/>
          <w:szCs w:val="21"/>
        </w:rPr>
        <w:t>和</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0F3C99"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实轴长为</w:t>
      </w:r>
      <m:oMath>
        <m:r>
          <w:rPr>
            <w:rFonts w:ascii="Times New Roman" w:eastAsia="宋体" w:hAnsi="Times New Roman" w:cs="Cambria Math"/>
          </w:rPr>
          <m:t>6</m:t>
        </m:r>
      </m:oMath>
      <w:r>
        <w:rPr>
          <w:rFonts w:ascii="Times New Roman" w:eastAsia="宋体" w:hAnsi="Times New Roman" w:cs="Times New Roman"/>
          <w:sz w:val="21"/>
          <w:szCs w:val="21"/>
        </w:rPr>
        <w:t>，虚轴的长为</w:t>
      </w:r>
      <m:oMath>
        <m:r>
          <w:rPr>
            <w:rFonts w:ascii="Times New Roman" w:eastAsia="宋体" w:hAnsi="Times New Roman" w:cs="Cambria Math"/>
          </w:rPr>
          <m:t>18</m:t>
        </m:r>
      </m:oMath>
      <w:r>
        <w:rPr>
          <w:rFonts w:ascii="Times New Roman" w:eastAsia="宋体" w:hAnsi="Times New Roman" w:cs="Times New Roman"/>
          <w:sz w:val="21"/>
          <w:szCs w:val="21"/>
        </w:rPr>
        <w:t>，顶点的坐标</w:t>
      </w:r>
      <m:oMath>
        <m:r>
          <w:rPr>
            <w:rFonts w:ascii="Times New Roman" w:eastAsia="宋体" w:hAnsi="Times New Roman" w:cs="Cambria Math"/>
          </w:rPr>
          <m:t>(-3,0)</m:t>
        </m:r>
      </m:oMath>
      <w:r>
        <w:rPr>
          <w:rFonts w:ascii="Times New Roman" w:eastAsia="宋体" w:hAnsi="Times New Roman" w:cs="Times New Roman"/>
          <w:sz w:val="21"/>
          <w:szCs w:val="21"/>
        </w:rPr>
        <w:t>和</w:t>
      </w:r>
      <m:oMath>
        <m:r>
          <w:rPr>
            <w:rFonts w:ascii="Times New Roman" w:eastAsia="宋体" w:hAnsi="Times New Roman" w:cs="Cambria Math"/>
          </w:rPr>
          <m:t>(3,0)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482DC"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实轴长为</w:t>
      </w:r>
      <m:oMath>
        <m:r>
          <w:rPr>
            <w:rFonts w:ascii="Times New Roman" w:eastAsia="宋体" w:hAnsi="Times New Roman" w:cs="Cambria Math"/>
          </w:rPr>
          <m:t>4</m:t>
        </m:r>
      </m:oMath>
      <w:r>
        <w:rPr>
          <w:rFonts w:ascii="Times New Roman" w:eastAsia="宋体" w:hAnsi="Times New Roman" w:cs="Times New Roman"/>
          <w:sz w:val="21"/>
          <w:szCs w:val="21"/>
        </w:rPr>
        <w:t>，虚轴的长为</w:t>
      </w:r>
      <m:oMath>
        <m:r>
          <w:rPr>
            <w:rFonts w:ascii="Times New Roman" w:eastAsia="宋体" w:hAnsi="Times New Roman" w:cs="Cambria Math"/>
          </w:rPr>
          <m:t>4</m:t>
        </m:r>
      </m:oMath>
      <w:r>
        <w:rPr>
          <w:rFonts w:ascii="Times New Roman" w:eastAsia="宋体" w:hAnsi="Times New Roman" w:cs="Times New Roman"/>
          <w:sz w:val="21"/>
          <w:szCs w:val="21"/>
        </w:rPr>
        <w:t>，顶点的坐标</w:t>
      </w:r>
      <m:oMath>
        <m:r>
          <w:rPr>
            <w:rFonts w:ascii="Times New Roman" w:eastAsia="宋体" w:hAnsi="Times New Roman" w:cs="Cambria Math"/>
          </w:rPr>
          <m:t>(0,-2)</m:t>
        </m:r>
      </m:oMath>
      <w:r>
        <w:rPr>
          <w:rFonts w:ascii="Times New Roman" w:eastAsia="宋体" w:hAnsi="Times New Roman" w:cs="Times New Roman"/>
          <w:sz w:val="21"/>
          <w:szCs w:val="21"/>
        </w:rPr>
        <w:t>和</w:t>
      </w:r>
      <m:oMath>
        <m:r>
          <w:rPr>
            <w:rFonts w:ascii="Times New Roman" w:eastAsia="宋体" w:hAnsi="Times New Roman" w:cs="Cambria Math"/>
          </w:rPr>
          <m:t>(0,2)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6D247D"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实轴长为</w:t>
      </w:r>
      <m:oMath>
        <m:r>
          <w:rPr>
            <w:rFonts w:ascii="Times New Roman" w:eastAsia="宋体" w:hAnsi="Times New Roman" w:cs="Cambria Math"/>
          </w:rPr>
          <m:t>10</m:t>
        </m:r>
      </m:oMath>
      <w:r>
        <w:rPr>
          <w:rFonts w:ascii="Times New Roman" w:eastAsia="宋体" w:hAnsi="Times New Roman" w:cs="Times New Roman"/>
          <w:sz w:val="21"/>
          <w:szCs w:val="21"/>
        </w:rPr>
        <w:t>，虚轴的长为</w:t>
      </w:r>
      <m:oMath>
        <m:r>
          <w:rPr>
            <w:rFonts w:ascii="Times New Roman" w:eastAsia="宋体" w:hAnsi="Times New Roman" w:cs="Cambria Math"/>
          </w:rPr>
          <m:t>14</m:t>
        </m:r>
      </m:oMath>
      <w:r>
        <w:rPr>
          <w:rFonts w:ascii="Times New Roman" w:eastAsia="宋体" w:hAnsi="Times New Roman" w:cs="Times New Roman"/>
          <w:sz w:val="21"/>
          <w:szCs w:val="21"/>
        </w:rPr>
        <w:t>，顶点的坐标</w:t>
      </w:r>
      <m:oMath>
        <m:r>
          <w:rPr>
            <w:rFonts w:ascii="Times New Roman" w:eastAsia="宋体" w:hAnsi="Times New Roman" w:cs="Cambria Math"/>
          </w:rPr>
          <m:t>(0,-5)</m:t>
        </m:r>
      </m:oMath>
      <w:r>
        <w:rPr>
          <w:rFonts w:ascii="Times New Roman" w:eastAsia="宋体" w:hAnsi="Times New Roman" w:cs="Times New Roman"/>
          <w:sz w:val="21"/>
          <w:szCs w:val="21"/>
        </w:rPr>
        <w:t>和</w:t>
      </w:r>
      <m:oMath>
        <m:r>
          <w:rPr>
            <w:rFonts w:ascii="Times New Roman" w:eastAsia="宋体" w:hAnsi="Times New Roman" w:cs="Cambria Math"/>
          </w:rPr>
          <m:t>(0,5)</m:t>
        </m:r>
      </m:oMath>
      <w:r>
        <w:rPr>
          <w:rFonts w:ascii="Times New Roman" w:eastAsia="宋体" w:hAnsi="Times New Roman" w:cs="Times New Roman"/>
          <w:sz w:val="21"/>
          <w:szCs w:val="21"/>
        </w:rPr>
        <w:t>。【难度】简单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【知识点】求双曲线的顶点坐标、根据顶点坐标、实轴、虚轴求双曲线的标准方程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1D9ED5"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【分析】化简双曲线的方程为标准方程，求得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eastAsia="宋体" w:hAnsi="Times New Roman" w:cs="Times New Roman"/>
          <w:sz w:val="21"/>
          <w:szCs w:val="21"/>
        </w:rPr>
        <w:t>的值和焦点的位置，结合双曲线的几何性质，即可求解。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633FE5"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【详解】</w:t>
      </w:r>
      <w:r>
        <w:rPr>
          <w:rFonts w:ascii="Times New Roman" w:eastAsia="宋体" w:hAnsi="Times New Roman" w:cs="Times New Roman"/>
          <w:sz w:val="21"/>
          <w:szCs w:val="21"/>
        </w:rPr>
        <w:t>(1)</w:t>
      </w:r>
      <w:r>
        <w:rPr>
          <w:rFonts w:ascii="Times New Roman" w:eastAsia="宋体" w:hAnsi="Times New Roman" w:cs="Times New Roman"/>
          <w:sz w:val="21"/>
          <w:szCs w:val="21"/>
        </w:rPr>
        <w:t>解：由双曲线的方程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=32</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73152"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x</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4BFDD1"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=8</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=4</m:t>
        </m:r>
      </m:oMath>
      <w:r>
        <w:rPr>
          <w:rFonts w:ascii="Times New Roman" w:eastAsia="宋体" w:hAnsi="Times New Roman" w:cs="Times New Roman"/>
          <w:sz w:val="21"/>
          <w:szCs w:val="21"/>
        </w:rPr>
        <w:t>，顶点的坐标</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,0)</m:t>
        </m:r>
      </m:oMath>
      <w:r>
        <w:rPr>
          <w:rFonts w:ascii="Times New Roman" w:eastAsia="宋体" w:hAnsi="Times New Roman" w:cs="Times New Roman"/>
          <w:sz w:val="21"/>
          <w:szCs w:val="21"/>
        </w:rPr>
        <w:t>和</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50B65"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lastRenderedPageBreak/>
        <w:t>(2)</w:t>
      </w:r>
      <w:r>
        <w:rPr>
          <w:rFonts w:ascii="Times New Roman" w:eastAsia="宋体" w:hAnsi="Times New Roman" w:cs="Times New Roman"/>
          <w:sz w:val="21"/>
          <w:szCs w:val="21"/>
        </w:rPr>
        <w:t>解：由双曲线的方程</w:t>
      </w:r>
      <m:oMath>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=81</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3250A"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x</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=81</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=3,</m:t>
        </m:r>
        <m:r>
          <w:rPr>
            <w:rFonts w:ascii="Times New Roman" w:eastAsia="宋体" w:hAnsi="Times New Roman" w:cs="Cambria Math"/>
          </w:rPr>
          <m:t>b</m:t>
        </m:r>
        <m:r>
          <w:rPr>
            <w:rFonts w:ascii="Times New Roman" w:eastAsia="宋体" w:hAnsi="Times New Roman" w:cs="Cambria Math"/>
          </w:rPr>
          <m:t>=9</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DA81"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=6</m:t>
        </m:r>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=18</m:t>
        </m:r>
      </m:oMath>
      <w:r>
        <w:rPr>
          <w:rFonts w:ascii="Times New Roman" w:eastAsia="宋体" w:hAnsi="Times New Roman" w:cs="Times New Roman"/>
          <w:sz w:val="21"/>
          <w:szCs w:val="21"/>
        </w:rPr>
        <w:t>，顶点的坐标</w:t>
      </w:r>
      <m:oMath>
        <m:r>
          <w:rPr>
            <w:rFonts w:ascii="Times New Roman" w:eastAsia="宋体" w:hAnsi="Times New Roman" w:cs="Cambria Math"/>
          </w:rPr>
          <m:t>(-3,0)</m:t>
        </m:r>
      </m:oMath>
      <w:r>
        <w:rPr>
          <w:rFonts w:ascii="Times New Roman" w:eastAsia="宋体" w:hAnsi="Times New Roman" w:cs="Times New Roman"/>
          <w:sz w:val="21"/>
          <w:szCs w:val="21"/>
        </w:rPr>
        <w:t>和</w:t>
      </w:r>
      <m:oMath>
        <m:r>
          <w:rPr>
            <w:rFonts w:ascii="Times New Roman" w:eastAsia="宋体" w:hAnsi="Times New Roman" w:cs="Cambria Math"/>
          </w:rPr>
          <m:t>(3,0)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5B7A08"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解：由双曲线的方程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653F6D"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3F0D1F"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=4</m:t>
        </m:r>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=4</m:t>
        </m:r>
      </m:oMath>
      <w:r>
        <w:rPr>
          <w:rFonts w:ascii="Times New Roman" w:eastAsia="宋体" w:hAnsi="Times New Roman" w:cs="Times New Roman"/>
          <w:sz w:val="21"/>
          <w:szCs w:val="21"/>
        </w:rPr>
        <w:t>，顶点的坐标</w:t>
      </w:r>
      <m:oMath>
        <m:r>
          <w:rPr>
            <w:rFonts w:ascii="Times New Roman" w:eastAsia="宋体" w:hAnsi="Times New Roman" w:cs="Cambria Math"/>
          </w:rPr>
          <m:t>(0,-2)</m:t>
        </m:r>
      </m:oMath>
      <w:r>
        <w:rPr>
          <w:rFonts w:ascii="Times New Roman" w:eastAsia="宋体" w:hAnsi="Times New Roman" w:cs="Times New Roman"/>
          <w:sz w:val="21"/>
          <w:szCs w:val="21"/>
        </w:rPr>
        <w:t>和</w:t>
      </w:r>
      <m:oMath>
        <m:r>
          <w:rPr>
            <w:rFonts w:ascii="Times New Roman" w:eastAsia="宋体" w:hAnsi="Times New Roman" w:cs="Cambria Math"/>
          </w:rPr>
          <m:t>(0,2)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E70D8A"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解：由双曲线的方程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49</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FF5894"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=25,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=49</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=5,</m:t>
        </m:r>
        <m:r>
          <w:rPr>
            <w:rFonts w:ascii="Times New Roman" w:eastAsia="宋体" w:hAnsi="Times New Roman" w:cs="Cambria Math"/>
          </w:rPr>
          <m:t>b</m:t>
        </m:r>
        <m:r>
          <w:rPr>
            <w:rFonts w:ascii="Times New Roman" w:eastAsia="宋体" w:hAnsi="Times New Roman" w:cs="Cambria Math"/>
          </w:rPr>
          <m:t>=7</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F5D964" w14:textId="77777777" w:rsidR="00000000" w:rsidRDefault="00000000" w:rsidP="0008111F">
      <w:pPr>
        <w:snapToGrid w:val="0"/>
        <w:spacing w:after="0" w:line="300" w:lineRule="auto" w:before="0"/>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=10</m:t>
        </m:r>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=14</m:t>
        </m:r>
      </m:oMath>
      <w:r>
        <w:rPr>
          <w:rFonts w:ascii="Times New Roman" w:eastAsia="宋体" w:hAnsi="Times New Roman" w:cs="Times New Roman"/>
          <w:sz w:val="21"/>
          <w:szCs w:val="21"/>
        </w:rPr>
        <w:t>，顶点的坐标</w:t>
      </w:r>
      <m:oMath>
        <m:r>
          <w:rPr>
            <w:rFonts w:ascii="Times New Roman" w:eastAsia="宋体" w:hAnsi="Times New Roman" w:cs="Cambria Math"/>
          </w:rPr>
          <m:t>(0,-5)</m:t>
        </m:r>
      </m:oMath>
      <w:r>
        <w:rPr>
          <w:rFonts w:ascii="Times New Roman" w:eastAsia="宋体" w:hAnsi="Times New Roman" w:cs="Times New Roman"/>
          <w:sz w:val="21"/>
          <w:szCs w:val="21"/>
        </w:rPr>
        <w:t>和</w:t>
      </w:r>
      <m:oMath>
        <m:r>
          <w:rPr>
            <w:rFonts w:ascii="Times New Roman" w:eastAsia="宋体" w:hAnsi="Times New Roman" w:cs="Cambria Math"/>
          </w:rPr>
          <m:t>(0,5)</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双曲线的几何性质：渐近线方程及相关计算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题型通式：已知双曲线的标准方程求渐近线时，令方程左端等于零即得两条渐近线，再作斜率、距离等相关计算。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658A38" w14:textId="77777777" w:rsidR="00107B14" w:rsidRDefault="00000000">
      <w:pPr>
        <w:spacing w:after="0" w:line="300" w:lineRule="auto" w:before="0"/>
        <w:rPr>
          <w:sz w:val="21"/>
          <w:szCs w:val="21"/>
        </w:rPr>
      </w:pPr>
      <w:r>
        <w:rPr>
          <w:rFonts w:ascii="Times New Roman" w:eastAsia="宋体" w:hAnsi="Times New Roman" w:cs="Times New Roman"/>
          <w:sz w:val="21"/>
          <w:szCs w:val="21"/>
        </w:rPr>
        <w:t>201．双曲线的渐近线方程为（    ）</w:t>
      </w:r>
      <w:r>
        <w:rPr>
          <w:rFonts w:ascii="Times New Roman" w:eastAsia="宋体" w:hAnsi="Times New Roman" w:cs="Times New Roman"/>
          <w:sz w:val="21"/>
          <w:szCs w:val="21"/>
        </w:rPr>
        <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44B0D" w14:textId="77777777" w:rsidR="00107B14" w:rsidRDefault="00000000">
      <w:pPr>
        <w:tabs>
          <w:tab w:val="left" w:pos="2078"/>
          <w:tab w:val="left" w:pos="4156"/>
          <w:tab w:val="left" w:pos="6234"/>
        </w:tabs>
        <w:spacing w:after="0" w:line="300"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y=±2x</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
          <w:rPr>
            <w:rFonts w:ascii="Times New Roman" w:eastAsia="宋体" w:hAnsi="Times New Roman" w:cs="Cambria Math"/>
            <w:sz w:val="21"/>
            <w:szCs w:val="21"/>
          </w:rPr>
          <m:t>y=±</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02138"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B</w:t>
      </w:r>
      <w:r>
        <w:rPr>
          <w:rFonts w:ascii="Times New Roman" w:eastAsia="宋体" w:hAnsi="Times New Roman" w:cs="Times New Roman"/>
          <w:sz w:val="21"/>
          <w:szCs w:val="21"/>
        </w:rPr>
        <w:t xml:space="preserve">　【难度】简单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【知识点】已知方程求双曲线的渐近线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B71F9C"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【分析】由双曲线方程可判断双曲线的焦点位置并同时求出</w:t>
      </w:r>
      <m:oMath>
        <m:r>
          <w:rPr>
            <w:rFonts w:ascii="Times New Roman" w:eastAsia="宋体" w:hAnsi="Times New Roman" w:cs="Cambria Math"/>
            <w:sz w:val="21"/>
            <w:szCs w:val="21"/>
          </w:rPr>
          <m:t>a</m:t>
        </m:r>
      </m:oMath>
      <w:r>
        <w:rPr>
          <w:rFonts w:ascii="Times New Roman" w:eastAsia="宋体" w:hAnsi="Times New Roman" w:cs="Times New Roman"/>
          <w:sz w:val="21"/>
          <w:szCs w:val="21"/>
        </w:rPr>
        <w:t>，</w:t>
      </w:r>
      <m:oMath>
        <m:r>
          <w:rPr>
            <w:rFonts w:ascii="Times New Roman" w:eastAsia="宋体" w:hAnsi="Times New Roman" w:cs="Cambria Math"/>
            <w:sz w:val="21"/>
            <w:szCs w:val="21"/>
          </w:rPr>
          <m:t>b</m:t>
        </m:r>
      </m:oMath>
      <w:r>
        <w:rPr>
          <w:rFonts w:ascii="Times New Roman" w:eastAsia="宋体" w:hAnsi="Times New Roman" w:cs="Times New Roman"/>
          <w:sz w:val="21"/>
          <w:szCs w:val="21"/>
        </w:rPr>
        <w:t>，由此可求其渐近线方程</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447B57"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【详解】由双曲线</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得</w:t>
      </w:r>
      <m:oMath>
        <m:r>
          <w:rPr>
            <w:rFonts w:ascii="Times New Roman" w:eastAsia="宋体" w:hAnsi="Times New Roman" w:cs="Cambria Math"/>
            <w:sz w:val="21"/>
            <w:szCs w:val="21"/>
          </w:rPr>
          <m:t>a=1</m:t>
        </m:r>
        <m:r>
          <m:rPr>
            <m:sty m:val="p"/>
          </m:rPr>
          <w:rPr>
            <w:rFonts w:ascii="Times New Roman" w:eastAsia="宋体" w:hAnsi="Times New Roman" w:cs="Cambria Math"/>
            <w:sz w:val="21"/>
            <w:szCs w:val="21"/>
          </w:rPr>
          <m:t>，</m:t>
        </m:r>
        <m:r>
          <w:rPr>
            <w:rFonts w:ascii="Times New Roman" w:eastAsia="宋体" w:hAnsi="Times New Roman" w:cs="Cambria Math"/>
            <w:sz w:val="21"/>
            <w:szCs w:val="21"/>
          </w:rPr>
          <m:t>b=2</m:t>
        </m:r>
      </m:oMath>
      <w:r>
        <w:rPr>
          <w:rFonts w:ascii="Times New Roman" w:eastAsia="宋体" w:hAnsi="Times New Roman" w:cs="Times New Roman"/>
          <w:sz w:val="21"/>
          <w:szCs w:val="21"/>
        </w:rPr>
        <w:t>，所以渐近线方程为</w:t>
      </w:r>
      <m:oMath>
        <m:r>
          <w:rPr>
            <w:rFonts w:ascii="Times New Roman" w:eastAsia="宋体" w:hAnsi="Times New Roman" w:cs="Cambria Math"/>
            <w:sz w:val="21"/>
            <w:szCs w:val="21"/>
          </w:rPr>
          <m:t>y=±2x</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3C8003" w14:textId="77777777" w:rsidR="00107B14" w:rsidRDefault="00000000">
      <w:pPr>
        <w:spacing w:after="0" w:line="300" w:lineRule="auto" w:before="0"/>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E5F147" w14:textId="77777777" w:rsidR="00107B14" w:rsidRDefault="00000000">
      <w:pPr>
        <w:spacing w:after="0" w:line="300" w:lineRule="auto" w:before="0"/>
        <w:rPr>
          <w:sz w:val="21"/>
          <w:szCs w:val="21"/>
        </w:rPr>
      </w:pPr>
      <w:r>
        <w:rPr>
          <w:rFonts w:ascii="Times New Roman" w:eastAsia="宋体" w:hAnsi="Times New Roman" w:cs="Times New Roman"/>
          <w:sz w:val="21"/>
          <w:szCs w:val="21"/>
        </w:rPr>
        <w:t>202．求双曲线的焦点到其渐近线的距离.</w:t>
      </w:r>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615F3"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3</w:t>
      </w:r>
      <w:r>
        <w:rPr>
          <w:rFonts w:ascii="Times New Roman" w:eastAsia="宋体" w:hAnsi="Times New Roman" w:cs="Times New Roman"/>
          <w:sz w:val="21"/>
          <w:szCs w:val="21"/>
        </w:rPr>
        <w:t xml:space="preserve">　【难度】简单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【知识点】求点到直线的距离、求双曲线的焦点坐标、已知方程求双曲线的渐近线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64DE00"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【分析】求出双曲线的焦点坐标后利用距离公式可求距离</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56DDC"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【详解】双曲线</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的焦点的坐标为</w:t>
      </w:r>
      <m:oMath>
        <m:r>
          <w:rPr>
            <w:rFonts w:ascii="Times New Roman" w:eastAsia="宋体" w:hAnsi="Times New Roman" w:cs="Cambria Math"/>
            <w:sz w:val="21"/>
            <w:szCs w:val="21"/>
          </w:rPr>
          <m:t>(±5,0)</m:t>
        </m:r>
      </m:oMath>
      <w:r>
        <w:rPr>
          <w:rFonts w:ascii="Times New Roman" w:eastAsia="宋体" w:hAnsi="Times New Roman" w:cs="Times New Roman"/>
          <w:sz w:val="21"/>
          <w:szCs w:val="21"/>
        </w:rPr>
        <w:t>，渐近线方程为：</w:t>
      </w:r>
      <m:oMath>
        <m:r>
          <w:rPr>
            <w:rFonts w:ascii="Times New Roman" w:eastAsia="宋体" w:hAnsi="Times New Roman" w:cs="Cambria Math"/>
            <w:sz w:val="21"/>
            <w:szCs w:val="21"/>
          </w:rPr>
          <m:t>3x±4y=0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744BD0" w14:textId="77777777" w:rsidR="00107B14" w:rsidRDefault="00000000">
      <w:pPr>
        <w:spacing w:after="0" w:line="300" w:lineRule="auto" w:before="0"/>
        <w:rPr>
          <w:sz w:val="21"/>
          <w:szCs w:val="21"/>
        </w:rPr>
      </w:pPr>
      <w:r>
        <w:rPr>
          <w:rFonts w:ascii="Times New Roman" w:eastAsia="宋体" w:hAnsi="Times New Roman" w:cs="Times New Roman"/>
          <w:sz w:val="21"/>
          <w:szCs w:val="21"/>
        </w:rPr>
        <w:t>故焦点到渐近线的距离为</w:t>
      </w:r>
      <m:oMath>
        <m:r>
          <w:rPr>
            <w:rFonts w:ascii="Times New Roman" w:eastAsia="宋体" w:hAnsi="Times New Roman" w:cs="Cambria Math"/>
            <w:sz w:val="21"/>
            <w:szCs w:val="21"/>
          </w:rPr>
          <m:t>d=</m:t>
        </m:r>
        <m:f>
          <m:fPr>
            <m:ctrlPr>
              <w:rPr>
                <w:rFonts w:ascii="Times New Roman" w:hAnsi="Times New Roman"/>
              </w:rPr>
            </m:ctrlPr>
          </m:fPr>
          <m:num>
            <m:r>
              <w:rPr>
                <w:rFonts w:ascii="Times New Roman" w:eastAsia="宋体" w:hAnsi="Times New Roman" w:cs="Cambria Math"/>
                <w:sz w:val="21"/>
                <w:szCs w:val="21"/>
              </w:rPr>
              <m:t>|±15|</m:t>
            </m:r>
          </m:num>
          <m:den>
            <m:rad>
              <m:radPr>
                <m:degHide m:val="1"/>
                <m:ctrlPr>
                  <w:rPr>
                    <w:rFonts w:ascii="Times New Roman" w:hAnsi="Times New Roman"/>
                  </w:rPr>
                </m:ctrlPr>
              </m:radPr>
              <m:deg/>
              <m:e>
                <m:r>
                  <w:rPr>
                    <w:rFonts w:ascii="Times New Roman" w:eastAsia="宋体" w:hAnsi="Times New Roman" w:cs="Cambria Math"/>
                    <w:sz w:val="21"/>
                    <w:szCs w:val="21"/>
                  </w:rPr>
                  <m:t>9+16</m:t>
                </m:r>
              </m:e>
            </m:rad>
          </m:den>
        </m:f>
        <m:r>
          <w:rPr>
            <w:rFonts w:ascii="Times New Roman" w:eastAsia="宋体" w:hAnsi="Times New Roman" w:cs="Cambria Math"/>
            <w:sz w:val="21"/>
            <w:szCs w:val="21"/>
          </w:rPr>
          <m:t>=3</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双曲线的几何性质：由焦点到构造线的距离求渐近线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题型通式：已知焦点到顶点与虚轴端点所在直线的距离，用a、b表示直线方程与该距离，解得a与b的齐次关系即求出渐近线方程。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203．已知双曲线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的左焦点为</w:t>
      </w:r>
      <w:r>
        <w:rPr>
          <w:rFonts w:ascii="Times New Roman" w:hAnsi="Times New Roman" w:eastAsia="宋体"/>
          <w:sz w:val="21"/>
          <w:szCs w:val="21"/>
          <w:i/>
        </w:rPr>
        <w:t>F</w:t>
      </w:r>
      <w:r>
        <w:rPr>
          <w:rFonts w:ascii="Times New Roman" w:hAnsi="Times New Roman" w:eastAsia="宋体"/>
          <w:sz w:val="21"/>
          <w:szCs w:val="21"/>
        </w:rPr>
        <w:t>，右顶点为</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是虚轴的一个端点，若点</w:t>
      </w:r>
      <w:r>
        <w:rPr>
          <w:rFonts w:ascii="Times New Roman" w:hAnsi="Times New Roman" w:eastAsia="宋体"/>
          <w:sz w:val="21"/>
          <w:szCs w:val="21"/>
          <w:i/>
        </w:rPr>
        <w:t>F</w:t>
      </w:r>
      <w:r>
        <w:rPr>
          <w:rFonts w:ascii="Times New Roman" w:hAnsi="Times New Roman" w:eastAsia="宋体"/>
          <w:sz w:val="21"/>
          <w:szCs w:val="21"/>
        </w:rPr>
        <w:t>到直线</w:t>
      </w:r>
      <w:r>
        <w:rPr>
          <w:rFonts w:ascii="Times New Roman" w:hAnsi="Times New Roman" w:eastAsia="宋体"/>
          <w:sz w:val="21"/>
          <w:szCs w:val="21"/>
          <w:i/>
        </w:rPr>
        <w:t>AB</w:t>
      </w:r>
      <w:r>
        <w:rPr>
          <w:rFonts w:ascii="Times New Roman" w:hAnsi="Times New Roman" w:eastAsia="宋体"/>
          <w:sz w:val="21"/>
          <w:szCs w:val="21"/>
        </w:rPr>
        <w:t>的距离为</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w:rPr>
            <w:rFonts w:ascii="Times New Roman" w:eastAsia="宋体" w:hAnsi="Times New Roman" w:cs="Cambria Math"/>
            <w:sz w:val="21"/>
            <w:szCs w:val="21"/>
          </w:rPr>
          <m:t>b</m:t>
        </m:r>
      </m:oMath>
      <w:r>
        <w:rPr>
          <w:rFonts w:ascii="Times New Roman" w:hAnsi="Times New Roman" w:eastAsia="宋体"/>
          <w:sz w:val="21"/>
          <w:szCs w:val="21"/>
        </w:rPr>
        <w:t>，则双曲线的渐近线方程为（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300" w:lineRule="auto"/>
        <w:jc w:val="left"/>
      </w:pPr>
      <w:r>
        <w:rPr>
          <w:rFonts w:ascii="Times New Roman" w:hAnsi="Times New Roman" w:eastAsia="宋体"/>
          <w:sz w:val="21"/>
          <w:szCs w:val="21"/>
        </w:rPr>
        <w:t>A．</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x</m:t>
        </m:r>
      </m:oMath>
      <w:r>
        <w:rPr>
          <w:rFonts w:ascii="Times New Roman" w:hAnsi="Times New Roman" w:eastAsia="宋体"/>
          <w:sz w:val="21"/>
          <w:szCs w:val="21"/>
        </w:rPr>
        <w:tab/>
      </w:r>
      <w:r>
        <w:rPr>
          <w:rFonts w:ascii="Times New Roman" w:hAnsi="Times New Roman" w:eastAsia="宋体"/>
          <w:sz w:val="21"/>
          <w:szCs w:val="21"/>
        </w:rPr>
        <w:t>B．</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r>
          <w:rPr>
            <w:rFonts w:ascii="Times New Roman" w:eastAsia="宋体" w:hAnsi="Times New Roman" w:cs="Cambria Math"/>
            <w:sz w:val="21"/>
            <w:szCs w:val="21"/>
          </w:rPr>
          <m:t>x</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r>
          <w:rPr>
            <w:rFonts w:ascii="Times New Roman" w:eastAsia="宋体" w:hAnsi="Times New Roman" w:cs="Cambria Math"/>
            <w:sz w:val="21"/>
            <w:szCs w:val="21"/>
          </w:rPr>
          <m:t>x</m:t>
        </m:r>
      </m:oMath>
      <w:r>
        <w:rPr>
          <w:rFonts w:ascii="Times New Roman" w:hAnsi="Times New Roman" w:eastAsia="宋体"/>
          <w:sz w:val="21"/>
          <w:szCs w:val="21"/>
        </w:rPr>
        <w:tab/>
      </w:r>
      <w:r>
        <w:rPr>
          <w:rFonts w:ascii="Times New Roman" w:hAnsi="Times New Roman" w:eastAsia="宋体"/>
          <w:sz w:val="21"/>
          <w:szCs w:val="21"/>
        </w:rPr>
        <w:t>；D．</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15</m:t>
                </m:r>
              </m:e>
            </m:rad>
          </m:num>
          <m:den>
            <m:r>
              <w:rPr>
                <w:rFonts w:ascii="Times New Roman" w:eastAsia="宋体" w:hAnsi="Times New Roman" w:cs="Cambria Math"/>
                <w:sz w:val="21"/>
                <w:szCs w:val="21"/>
              </w:rPr>
              <m:t>15</m:t>
            </m:r>
          </m:den>
        </m:f>
        <m:r>
          <w:rPr>
            <w:rFonts w:ascii="Times New Roman" w:eastAsia="宋体" w:hAnsi="Times New Roman" w:cs="Cambria Math"/>
            <w:sz w:val="21"/>
            <w:szCs w:val="21"/>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b/>
        </w:rPr>
        <w:t>【答案】B</w:t>
      </w:r>
      <w:r>
        <w:rPr>
          <w:rFonts w:ascii="Times New Roman" w:hAnsi="Times New Roman" w:eastAsia="宋体"/>
          <w:sz w:val="21"/>
          <w:szCs w:val="21"/>
        </w:rPr>
        <w:t xml:space="preserve">　</w:t>
      </w:r>
      <w:r>
        <w:rPr>
          <w:rFonts w:ascii="Times New Roman" w:hAnsi="Times New Roman" w:eastAsia="宋体"/>
          <w:sz w:val="21"/>
          <w:szCs w:val="21"/>
        </w:rPr>
        <w:t xml:space="preserve">【难度】中档</w:t>
      </w:r>
      <w:r>
        <w:rPr>
          <w:rFonts w:ascii="Times New Roman" w:hAnsi="Times New Roman" w:eastAsia="宋体"/>
          <w:sz w:val="21"/>
          <w:szCs w:val="21"/>
        </w:rPr>
        <w:t xml:space="preserve">　</w:t>
      </w:r>
      <w:r>
        <w:rPr>
          <w:rFonts w:ascii="Times New Roman" w:hAnsi="Times New Roman" w:eastAsia="宋体"/>
          <w:sz w:val="21"/>
          <w:szCs w:val="21"/>
        </w:rPr>
        <w:t xml:space="preserve">【知识点】根据a,b,c齐次式关系求渐近线方程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【分析】利用双曲线的标准方程表示出各点的坐标，再结合点</w:t>
      </w:r>
      <w:r>
        <w:rPr>
          <w:rFonts w:ascii="Times New Roman" w:hAnsi="Times New Roman" w:eastAsia="宋体"/>
          <w:sz w:val="21"/>
          <w:szCs w:val="21"/>
          <w:i/>
        </w:rPr>
        <w:t>F</w:t>
      </w:r>
      <w:r>
        <w:rPr>
          <w:rFonts w:ascii="Times New Roman" w:hAnsi="Times New Roman" w:eastAsia="宋体"/>
          <w:sz w:val="21"/>
          <w:szCs w:val="21"/>
        </w:rPr>
        <w:t>到直线</w:t>
      </w:r>
      <w:r>
        <w:rPr>
          <w:rFonts w:ascii="Times New Roman" w:hAnsi="Times New Roman" w:eastAsia="宋体"/>
          <w:sz w:val="21"/>
          <w:szCs w:val="21"/>
          <w:i/>
        </w:rPr>
        <w:t>AB</w:t>
      </w:r>
      <w:r>
        <w:rPr>
          <w:rFonts w:ascii="Times New Roman" w:hAnsi="Times New Roman" w:eastAsia="宋体"/>
          <w:sz w:val="21"/>
          <w:szCs w:val="21"/>
        </w:rPr>
        <w:t>的距离为</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w:rPr>
            <w:rFonts w:ascii="Times New Roman" w:eastAsia="宋体" w:hAnsi="Times New Roman" w:cs="Cambria Math"/>
            <w:sz w:val="21"/>
            <w:szCs w:val="21"/>
          </w:rPr>
          <m:t>b</m:t>
        </m:r>
      </m:oMath>
      <w:r>
        <w:rPr>
          <w:rFonts w:ascii="Times New Roman" w:hAnsi="Times New Roman" w:eastAsia="宋体"/>
          <w:sz w:val="21"/>
          <w:szCs w:val="21"/>
        </w:rPr>
        <w:t>，得出</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oMath>
      <w:r>
        <w:rPr>
          <w:rFonts w:ascii="Times New Roman" w:hAnsi="Times New Roman" w:eastAsia="宋体"/>
          <w:sz w:val="21"/>
          <w:szCs w:val="21"/>
        </w:rPr>
        <w:t>，即可得到渐近线方程.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【详解】因为双曲线方程为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，所以</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，取</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即</w:t>
      </w:r>
      <m:oMath>
        <m:r>
          <w:rPr>
            <w:rFonts w:ascii="Times New Roman" w:eastAsia="宋体" w:hAnsi="Times New Roman" w:cs="Cambria Math"/>
            <w:sz w:val="21"/>
            <w:szCs w:val="21"/>
          </w:rPr>
          <m:t>b</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，所以点</w:t>
      </w:r>
      <m:oMath>
        <m:r>
          <w:rPr>
            <w:rFonts w:ascii="Times New Roman" w:eastAsia="宋体" w:hAnsi="Times New Roman" w:cs="Cambria Math"/>
            <w:sz w:val="21"/>
            <w:szCs w:val="21"/>
          </w:rPr>
          <m:t>F</m:t>
        </m:r>
      </m:oMath>
      <w:r>
        <w:rPr>
          <w:rFonts w:ascii="Times New Roman" w:hAnsi="Times New Roman" w:eastAsia="宋体"/>
          <w:sz w:val="21"/>
          <w:szCs w:val="21"/>
        </w:rPr>
        <w:t>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的距离为</w:t>
      </w:r>
      <m:oMath>
        <m:f>
          <m:num>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w:rPr>
            <w:rFonts w:ascii="Times New Roman" w:eastAsia="宋体" w:hAnsi="Times New Roman" w:cs="Cambria Math"/>
            <w:sz w:val="21"/>
            <w:szCs w:val="21"/>
          </w:rPr>
          <m:t>b</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因为</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m:rPr>
            <m:sty m:val="p"/>
          </m:rPr>
          <w:rPr>
            <w:rFonts w:ascii="Times New Roman" w:eastAsia="宋体" w:hAnsi="Times New Roman" w:cs="Cambria Math"/>
            <w:sz w:val="21"/>
            <w:szCs w:val="21"/>
          </w:rPr>
          <m:t>c</m:t>
        </m:r>
      </m:oMath>
      <w:r>
        <w:rPr>
          <w:rFonts w:ascii="Times New Roman" w:hAnsi="Times New Roman" w:eastAsia="宋体"/>
          <w:sz w:val="21"/>
          <w:szCs w:val="21"/>
        </w:rPr>
        <w:t>，即</w:t>
      </w:r>
      <w:r>
        <w:rPr>
          <w:rFonts w:ascii="Times New Roman" w:hAnsi="Times New Roman" w:eastAsia="宋体"/>
          <w:sz w:val="21"/>
          <w:szCs w:val="21"/>
          <w:i/>
        </w:rPr>
        <w:t>c</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a</m:t>
        </m:r>
      </m:oMath>
      <w:r>
        <w:rPr>
          <w:rFonts w:ascii="Times New Roman" w:hAnsi="Times New Roman" w:eastAsia="宋体"/>
          <w:sz w:val="21"/>
          <w:szCs w:val="21"/>
        </w:rPr>
        <w:t>，所以</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所以双曲线的渐近线方程为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r>
          <w:rPr>
            <w:rFonts w:ascii="Times New Roman" w:eastAsia="宋体" w:hAnsi="Times New Roman" w:cs="Cambria Math"/>
            <w:sz w:val="21"/>
            <w:szCs w:val="21"/>
          </w:rPr>
          <m:t>x</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故选：</w:t>
      </w:r>
      <m:oMath>
        <m:r>
          <m:rPr>
            <m:nor/>
          </m:rPr>
          <w:rPr>
            <w:rFonts w:ascii="Times New Roman" w:eastAsia="宋体" w:hAnsi="Times New Roman" w:cs="Cambria Math"/>
            <w:sz w:val="21"/>
            <w:szCs w:val="21"/>
          </w:rPr>
          <m:t>B</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r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双曲线的几何性质：离心率求值与范围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题型通式：已知双曲线的渐近线方程或a、b、c的齐次等式，化为关于离心率的方程求解，必要时按焦点位置分类得离心率的值或范围。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7745AA" w14:textId="77777777" w:rsidR="00107B14" w:rsidRDefault="00000000">
      <w:pPr>
        <w:spacing w:after="0" w:line="300" w:lineRule="auto" w:before="0"/>
        <w:rPr>
          <w:sz w:val="21"/>
          <w:szCs w:val="21"/>
        </w:rPr>
      </w:pPr>
      <w:r>
        <w:rPr>
          <w:rFonts w:ascii="Times New Roman" w:eastAsia="宋体" w:hAnsi="Times New Roman" w:cs="Times New Roman"/>
          <w:sz w:val="21"/>
          <w:szCs w:val="21"/>
        </w:rPr>
        <w:t>204．已知中心在原点，焦点在x轴上的双曲线的一条渐近线方程为，则该双曲线的离心率为___________.</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x-y=0</m:t>
        </m:r>
      </m:oMath>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87980"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m:oMath>
        <m:r>
          <w:rPr>
            <w:rFonts w:ascii="Times New Roman" w:eastAsia="宋体" w:hAnsi="Times New Roman" w:cs="Cambria Math"/>
            <w:sz w:val="21"/>
            <w:szCs w:val="21"/>
          </w:rPr>
          <m:t>2</m:t>
        </m:r>
      </m:oMath>
      <w:r>
        <w:rPr>
          <w:rFonts w:ascii="Times New Roman" w:eastAsia="宋体" w:hAnsi="Times New Roman" w:cs="Times New Roman"/>
          <w:sz w:val="21"/>
          <w:szCs w:val="21"/>
        </w:rPr>
        <w:t xml:space="preserve">　【难度】简单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A0F2B"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【分析】根据题意求得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，结合</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r>
        <w:rPr>
          <w:rFonts w:ascii="Times New Roman" w:eastAsia="宋体" w:hAnsi="Times New Roman" w:cs="Times New Roman"/>
          <w:sz w:val="21"/>
          <w:szCs w:val="21"/>
        </w:rPr>
        <w:t>，即可求解</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C4E57F"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【详解】由题意，中心在原点，焦点在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轴上的双曲线的一条渐近线方程为</w:t>
      </w:r>
      <m:oMath>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x-y=0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A5232A" w14:textId="77777777" w:rsidR="00107B14" w:rsidRDefault="00000000">
      <w:pPr>
        <w:spacing w:after="0" w:line="300" w:lineRule="auto" w:before="0"/>
        <w:rPr>
          <w:sz w:val="21"/>
          <w:szCs w:val="21"/>
        </w:rPr>
      </w:pPr>
      <w:r>
        <w:rPr>
          <w:rFonts w:ascii="Times New Roman" w:eastAsia="宋体" w:hAnsi="Times New Roman" w:cs="Times New Roman"/>
          <w:sz w:val="21"/>
          <w:szCs w:val="21"/>
        </w:rPr>
        <w:t>可得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，则</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42B68F" w14:textId="77777777" w:rsidR="00107B14" w:rsidRDefault="00000000">
      <w:pPr>
        <w:spacing w:after="0" w:line="300" w:lineRule="auto" w:before="0"/>
        <w:rPr>
          <w:sz w:val="21"/>
          <w:szCs w:val="21"/>
        </w:rPr>
      </w:pPr>
      <w:r>
        <w:rPr>
          <w:rFonts w:ascii="Times New Roman" w:eastAsia="宋体" w:hAnsi="Times New Roman" w:cs="Times New Roman"/>
          <w:sz w:val="21"/>
          <w:szCs w:val="21"/>
        </w:rPr>
        <w:t>即该双曲线的离心率为</w:t>
      </w:r>
      <m:oMath>
        <m:r>
          <w:rPr>
            <w:rFonts w:ascii="Times New Roman" w:eastAsia="宋体" w:hAnsi="Times New Roman" w:cs="Cambria Math"/>
            <w:sz w:val="21"/>
            <w:szCs w:val="21"/>
          </w:rPr>
          <m:t>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625D8C" w14:textId="77777777" w:rsidR="00107B14" w:rsidRDefault="00000000">
      <w:pPr>
        <w:spacing w:after="0" w:line="300" w:lineRule="auto" w:before="0"/>
        <w:rPr>
          <w:sz w:val="21"/>
          <w:szCs w:val="21"/>
        </w:rPr>
      </w:pPr>
      <w:r>
        <w:rPr>
          <w:rFonts w:ascii="Times New Roman" w:eastAsia="宋体" w:hAnsi="Times New Roman" w:cs="Times New Roman"/>
          <w:sz w:val="21"/>
          <w:szCs w:val="21"/>
        </w:rPr>
        <w:t>故答案为：</w:t>
      </w:r>
      <m:oMath>
        <m:r>
          <w:rPr>
            <w:rFonts w:ascii="Times New Roman" w:eastAsia="宋体" w:hAnsi="Times New Roman" w:cs="Cambria Math"/>
            <w:sz w:val="21"/>
            <w:szCs w:val="21"/>
          </w:rPr>
          <m:t>2</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205．</w:t>
      </w:r>
      <w:r>
        <w:rPr>
          <w:rFonts w:ascii="Times New Roman" w:hAnsi="Times New Roman" w:cs="Times New Roman" w:eastAsia="宋体"/>
          <w:sz w:val="21"/>
          <w:szCs w:val="21"/>
        </w:rPr>
        <w:t>过双曲线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的右焦点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作垂直于实轴的弦</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是左焦点，若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，则双曲线的离心率是（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cs="Times New Roman" w:eastAsia="宋体"/>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【分析】根据</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构造齐次式求解离心率.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轴，且</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P</m:t>
        </m:r>
      </m:oMath>
      <w:r>
        <w:rPr>
          <w:rFonts w:ascii="Times New Roman" w:hAnsi="Times New Roman" w:cs="Times New Roman" w:eastAsia="宋体"/>
          <w:sz w:val="21"/>
          <w:szCs w:val="21"/>
        </w:rPr>
        <w:t>点满足</w:t>
      </w:r>
      <m:oMath>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ad>
          <m:radPr>
            <m:degHide/>
          </m:radPr>
          <m:deg/>
          <m:e>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sSup>
          <m:e>
            <m:r>
              <w:rPr>
                <w:rFonts w:ascii="Times New Roman" w:eastAsia="宋体" w:hAnsi="Times New Roman" w:cs="Cambria Math"/>
                <w:sz w:val="21"/>
                <w:szCs w:val="21"/>
              </w:rPr>
              <m:t>e</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r>
          <w:rPr>
            <w:rFonts w:ascii="Times New Roman" w:eastAsia="宋体" w:hAnsi="Times New Roman" w:cs="Cambria Math"/>
            <w:sz w:val="21"/>
            <w:szCs w:val="21"/>
          </w:rPr>
          <m:t>e</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，故</w:t>
      </w:r>
      <m:oMath>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双曲线的几何性质：焦点与渐近线的向量条件求离心率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题型通式：已知过焦点的直线与两条渐近线相交，由交点满足的向量或中点条件建立坐标关系，联立渐近线方程消参数求离心率。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206．已知双曲线</w:t>
      </w:r>
      <w:r>
        <w:rPr>
          <w:rFonts w:ascii="Times New Roman" w:hAnsi="Times New Roman" w:eastAsia="宋体"/>
          <w:sz w:val="21"/>
          <w:szCs w:val="21"/>
          <w:i/>
        </w:rPr>
        <w:t>C</w:t>
      </w:r>
      <w:r>
        <w:rPr>
          <w:rFonts w:ascii="Times New Roman" w:hAnsi="Times New Roman" w:eastAsia="宋体"/>
          <w:sz w:val="21"/>
          <w:szCs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1"/>
          <w:szCs w:val="21"/>
        </w:rPr>
        <w:t>的左、右焦点分别为</w:t>
      </w:r>
      <w:r>
        <w:rPr>
          <w:rFonts w:ascii="Times New Roman" w:hAnsi="Times New Roman" w:eastAsia="宋体"/>
          <w:sz w:val="21"/>
          <w:szCs w:val="21"/>
          <w:i/>
        </w:rPr>
        <w:t>F</w:t>
      </w:r>
      <w:r>
        <w:rPr>
          <w:rFonts w:ascii="Times New Roman" w:hAnsi="Times New Roman" w:eastAsia="宋体"/>
          <w:sz w:val="21"/>
          <w:szCs w:val="21"/>
          <w:i/>
          <w:vertAlign w:val="subscript"/>
        </w:rPr>
        <w:t>1</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i/>
          <w:vertAlign w:val="subscript"/>
        </w:rPr>
        <w:t>2</w:t>
      </w:r>
      <w:r>
        <w:rPr>
          <w:rFonts w:ascii="Times New Roman" w:hAnsi="Times New Roman" w:eastAsia="宋体"/>
          <w:sz w:val="21"/>
          <w:szCs w:val="21"/>
        </w:rPr>
        <w:t>，过</w:t>
      </w:r>
      <w:r>
        <w:rPr>
          <w:rFonts w:ascii="Times New Roman" w:hAnsi="Times New Roman" w:eastAsia="宋体"/>
          <w:sz w:val="21"/>
          <w:szCs w:val="21"/>
          <w:i/>
        </w:rPr>
        <w:t>F</w:t>
      </w:r>
      <w:r>
        <w:rPr>
          <w:rFonts w:ascii="Times New Roman" w:hAnsi="Times New Roman" w:eastAsia="宋体"/>
          <w:sz w:val="21"/>
          <w:szCs w:val="21"/>
          <w:i/>
          <w:vertAlign w:val="subscript"/>
        </w:rPr>
        <w:t>1</w:t>
      </w:r>
      <w:r>
        <w:rPr>
          <w:rFonts w:ascii="Times New Roman" w:hAnsi="Times New Roman" w:eastAsia="宋体"/>
          <w:sz w:val="21"/>
          <w:szCs w:val="21"/>
        </w:rPr>
        <w:t>的直线与</w:t>
      </w:r>
      <w:r>
        <w:rPr>
          <w:rFonts w:ascii="Times New Roman" w:hAnsi="Times New Roman" w:eastAsia="宋体"/>
          <w:sz w:val="21"/>
          <w:szCs w:val="21"/>
          <w:i/>
        </w:rPr>
        <w:t>C</w:t>
      </w:r>
      <w:r>
        <w:rPr>
          <w:rFonts w:ascii="Times New Roman" w:hAnsi="Times New Roman" w:eastAsia="宋体"/>
          <w:sz w:val="21"/>
          <w:szCs w:val="21"/>
        </w:rPr>
        <w:t>的两条渐近线分别交于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两点．若</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m:oMathPara>
      <w:r>
        <w:rPr>
          <w:rFonts w:ascii="Times New Roman" w:hAnsi="Times New Roman" w:eastAsia="宋体"/>
          <w:sz w:val="21"/>
          <w:szCs w:val="21"/>
        </w:rPr>
        <w:t>，</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，则</w:t>
      </w:r>
      <w:r>
        <w:rPr>
          <w:rFonts w:ascii="Times New Roman" w:hAnsi="Times New Roman" w:eastAsia="宋体"/>
          <w:sz w:val="21"/>
          <w:szCs w:val="21"/>
          <w:i/>
        </w:rPr>
        <w:t>C</w:t>
      </w:r>
      <w:r>
        <w:rPr>
          <w:rFonts w:ascii="Times New Roman" w:hAnsi="Times New Roman" w:eastAsia="宋体"/>
          <w:sz w:val="21"/>
          <w:szCs w:val="21"/>
        </w:rPr>
        <w:t>的离心率为</w:t>
      </w:r>
      <w:r>
        <w:rPr>
          <w:rFonts w:ascii="Times New Roman" w:hAnsi="Times New Roman" w:eastAsia="宋体"/>
          <w:sz w:val="21"/>
          <w:szCs w:val="21"/>
          <w:b w:val="0"/>
        </w:rPr>
        <w:t>____________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【答案】2.</w:t>
      </w:r>
      <w:r>
        <w:rPr>
          <w:rFonts w:ascii="Times New Roman" w:hAnsi="Times New Roman" w:eastAsia="宋体"/>
          <w:sz w:val="21"/>
          <w:szCs w:val="21"/>
        </w:rPr>
        <w:t xml:space="preserve">　</w:t>
      </w:r>
      <w:r>
        <w:rPr>
          <w:rFonts w:ascii="Times New Roman" w:hAnsi="Times New Roman" w:eastAsia="宋体"/>
          <w:sz w:val="21"/>
          <w:szCs w:val="21"/>
        </w:rPr>
        <w:t>【难度】难</w:t>
      </w:r>
      <w:r>
        <w:rPr>
          <w:rFonts w:ascii="Times New Roman" w:hAnsi="Times New Roman" w:eastAsia="宋体"/>
          <w:sz w:val="21"/>
          <w:szCs w:val="21"/>
        </w:rPr>
        <w:t xml:space="preserve">　</w:t>
      </w:r>
      <w:r>
        <w:rPr>
          <w:rFonts w:ascii="Times New Roman" w:hAnsi="Times New Roman" w:eastAsia="宋体"/>
          <w:sz w:val="21"/>
          <w:szCs w:val="21"/>
        </w:rPr>
        <w:t>【知识点】求双曲线的离心率或离心率的取值范围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【分析】通过向量关系得到</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和</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oMath>
      </m:oMathPara>
      <w:r>
        <w:rPr>
          <w:rFonts w:ascii="Times New Roman" w:hAnsi="Times New Roman" w:eastAsia="宋体"/>
          <w:sz w:val="21"/>
          <w:szCs w:val="21"/>
        </w:rPr>
        <w:t>，得到</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，结合双曲线的渐近线可得</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oMath>
      </m:oMathPara>
      <w:r>
        <w:rPr>
          <w:rFonts w:ascii="Times New Roman" w:hAnsi="Times New Roman" w:eastAsia="宋体"/>
          <w:sz w:val="21"/>
          <w:szCs w:val="21"/>
        </w:rPr>
        <w:t>从而由</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1"/>
          <w:szCs w:val="21"/>
        </w:rPr>
        <w:t>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【详解】如图，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strike w:val="0"/>
          <w:kern w:val="0"/>
          <w:u w:val="none"/>
        </w:rPr>
        <w:drawing>
          <wp:inline>
            <wp:extent cx="1752600" cy="1485900"/>
            <wp:docPr id="100011" name=""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06"/>
                    <a:stretch>
                      <a:fillRect/>
                    </a:stretch>
                  </pic:blipFill>
                  <pic:spPr>
                    <a:xfrm>
                      <a:off x="0" y="0"/>
                      <a:ext cx="1752600" cy="1485900"/>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由</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m:oMathPara>
      <w:r>
        <w:rPr>
          <w:rFonts w:ascii="Times New Roman" w:hAnsi="Times New Roman" w:eastAsia="宋体"/>
          <w:sz w:val="21"/>
          <w:szCs w:val="21"/>
        </w:rPr>
        <w:t>得</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rFonts w:ascii="Times New Roman" w:hAnsi="Times New Roman" w:eastAsia="宋体"/>
          <w:sz w:val="21"/>
          <w:szCs w:val="21"/>
        </w:rPr>
        <w:t>又</w:t>
      </w:r>
      <m:oMathPara>
        <m:oMathParaPr>
          <m:jc m:val="left"/>
        </m:oMathParaPr>
        <m:oMath>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1"/>
          <w:szCs w:val="21"/>
        </w:rPr>
        <w:t>得OA是三角形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m:oMathPara>
      <w:r>
        <w:rPr>
          <w:rFonts w:ascii="Times New Roman" w:hAnsi="Times New Roman" w:eastAsia="宋体"/>
          <w:sz w:val="21"/>
          <w:szCs w:val="21"/>
        </w:rPr>
        <w:t>的中位线，即</w:t>
      </w:r>
      <m:oMathPara>
        <m:oMathParaPr>
          <m:jc m:val="left"/>
        </m:oMathParaP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oMath>
      </m:oMathPara>
      <w:r>
        <w:rPr>
          <w:rFonts w:ascii="Times New Roman" w:hAnsi="Times New Roman" w:eastAsia="宋体"/>
          <w:sz w:val="21"/>
          <w:szCs w:val="21"/>
        </w:rPr>
        <w:t>由</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，得</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有</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又OA与OB都是渐近线，得</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m:oMathPara>
      <w:r>
        <w:rPr>
          <w:rFonts w:ascii="Times New Roman" w:hAnsi="Times New Roman" w:eastAsia="宋体"/>
          <w:sz w:val="21"/>
          <w:szCs w:val="21"/>
        </w:rPr>
        <w:t>又</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π</m:t>
          </m:r>
        </m:oMath>
      </m:oMathPara>
      <w:r>
        <w:rPr>
          <w:rFonts w:ascii="Times New Roman" w:hAnsi="Times New Roman" w:eastAsia="宋体"/>
          <w:sz w:val="21"/>
          <w:szCs w:val="21"/>
        </w:rPr>
        <w:t>，得</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oMath>
      </m:oMathPara>
      <w:r>
        <w:rPr>
          <w:rFonts w:ascii="Times New Roman" w:hAnsi="Times New Roman" w:eastAsia="宋体"/>
          <w:sz w:val="21"/>
          <w:szCs w:val="21"/>
        </w:rPr>
        <w:t>．又渐近线</w:t>
      </w:r>
      <w:r>
        <w:rPr>
          <w:rFonts w:ascii="Times New Roman" w:hAnsi="Times New Roman" w:eastAsia="宋体"/>
          <w:sz w:val="21"/>
          <w:szCs w:val="21"/>
          <w:i/>
        </w:rPr>
        <w:t>OB</w:t>
      </w:r>
      <w:r>
        <w:rPr>
          <w:rFonts w:ascii="Times New Roman" w:hAnsi="Times New Roman" w:eastAsia="宋体"/>
          <w:sz w:val="21"/>
          <w:szCs w:val="21"/>
        </w:rPr>
        <w:t>的斜率为</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1"/>
          <w:szCs w:val="21"/>
        </w:rPr>
        <w:t>，所以该双曲线的离心率为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【点睛】本题考查平面向量结合双曲线的渐近线和离心率，渗透了逻辑推理、直观想象和数学运算素养．采取几何法，利用数形结合思想解题．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strike w:val="0"/>
          <w:kern w:val="0"/>
          <w:u w:val="none"/>
        </w:rPr>
        <w:drawing>
          <wp:inline>
            <wp:extent cx="5276800" cy="448103"/>
            <wp:docPr id="100013" name="" descr="@@@745429b87a45432facca4bb9afd55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7"/>
                    <a:stretch>
                      <a:fillRect/>
                    </a:stretch>
                  </pic:blipFill>
                  <pic:spPr>
                    <a:xfrm>
                      <a:off x="0" y="0"/>
                      <a:ext cx="5276800" cy="44810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双曲线的几何性质：正六边形模型求离心率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题型通式：已知以两焦点连线为直径的圆与双曲线的交点构成正六边形，利用正六边形的边角关系得焦半径或张角，结合双曲线定义求离心率。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4AF41E" w14:textId="77777777" w:rsidR="00471466" w:rsidRDefault="00000000">
      <w:pPr>
        <w:spacing w:before="0" w:after="0" w:line="300" w:lineRule="auto"/>
        <w:jc w:val="left"/>
      </w:pPr>
      <w:r>
        <w:rPr>
          <w:rFonts w:ascii="Times New Roman" w:hAnsi="Times New Roman" w:eastAsia="宋体"/>
          <w:sz w:val="21"/>
          <w:szCs w:val="21"/>
          <w:b/>
        </w:rPr>
        <w:t>207．【典例</w:t>
      </w:r>
      <w:r>
        <w:rPr>
          <w:rFonts w:ascii="Times New Roman" w:hAnsi="Times New Roman" w:eastAsia="宋体"/>
          <w:sz w:val="21"/>
          <w:szCs w:val="21"/>
          <w:b/>
        </w:rPr>
        <w:t>2</w:t>
      </w:r>
      <w:r>
        <w:rPr>
          <w:rFonts w:ascii="Times New Roman" w:hAnsi="Times New Roman" w:eastAsia="宋体"/>
          <w:sz w:val="21"/>
          <w:szCs w:val="21"/>
          <w:b/>
        </w:rPr>
        <w:t>】</w:t>
      </w:r>
      <w:r>
        <w:rPr>
          <w:rFonts w:ascii="Times New Roman" w:hAnsi="Times New Roman" w:eastAsia="宋体"/>
          <w:sz w:val="21"/>
          <w:szCs w:val="21"/>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rFonts w:ascii="Times New Roman" w:hAnsi="Times New Roman" w:eastAsia="宋体"/>
          <w:sz w:val="21"/>
          <w:szCs w:val="21"/>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为直径的圆与双曲线交于不同的四点，顺次连接焦点和这四点恰好组成一个正六边形，则该双曲线的离心率为（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83E2E3" w14:textId="77777777" w:rsidR="00471466" w:rsidRDefault="00000000">
      <w:pPr>
        <w:spacing w:before="0" w:after="0" w:line="300" w:lineRule="auto"/>
        <w:jc w:val="left"/>
      </w:pPr>
      <w:r>
        <w:rPr>
          <w:rFonts w:ascii="Times New Roman" w:hAnsi="Times New Roman" w:eastAsia="宋体"/>
          <w:sz w:val="21"/>
          <w:szCs w:val="21"/>
        </w:rPr>
        <w:t>A</w:t>
      </w:r>
      <w:r>
        <w:rPr>
          <w:rFonts w:ascii="Times New Roman" w:hAnsi="Times New Roman" w:eastAsia="宋体"/>
          <w:sz w:val="21"/>
          <w:szCs w:val="21"/>
        </w:rPr>
        <w:t>．</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kern w:val="0"/>
        </w:rPr>
        <w:t>    </w:t>
      </w:r>
      <w:r>
        <w:rPr>
          <w:rFonts w:ascii="Times New Roman" w:hAnsi="Times New Roman" w:eastAsia="宋体"/>
          <w:sz w:val="21"/>
          <w:szCs w:val="21"/>
        </w:rPr>
        <w:t>B</w:t>
      </w:r>
      <w:r>
        <w:rPr>
          <w:rFonts w:ascii="Times New Roman" w:hAnsi="Times New Roman" w:eastAsia="宋体"/>
          <w:sz w:val="21"/>
          <w:szCs w:val="21"/>
        </w:rPr>
        <w:t>．</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kern w:val="0"/>
        </w:rPr>
        <w:t>    </w:t>
      </w:r>
      <w:r>
        <w:rPr>
          <w:rFonts w:ascii="Times New Roman" w:hAnsi="Times New Roman" w:eastAsia="宋体"/>
          <w:sz w:val="21"/>
          <w:szCs w:val="21"/>
        </w:rPr>
        <w:t>C</w:t>
      </w:r>
      <w:r>
        <w:rPr>
          <w:rFonts w:ascii="Times New Roman" w:hAnsi="Times New Roman" w:eastAsia="宋体"/>
          <w:sz w:val="21"/>
          <w:szCs w:val="21"/>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rFonts w:ascii="Times New Roman" w:hAnsi="Times New Roman" w:eastAsia="宋体"/>
          <w:sz w:val="21"/>
          <w:szCs w:val="21"/>
          <w:kern w:val="0"/>
        </w:rPr>
        <w:t>    </w:t>
      </w:r>
      <w:r>
        <w:rPr>
          <w:rFonts w:ascii="Times New Roman" w:hAnsi="Times New Roman" w:eastAsia="宋体"/>
          <w:sz w:val="21"/>
          <w:szCs w:val="21"/>
        </w:rPr>
        <w:t>D</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3FCF4" w14:textId="77777777" w:rsidR="00471466" w:rsidRDefault="00000000">
      <w:pPr>
        <w:spacing w:before="0" w:after="0" w:line="300" w:lineRule="auto"/>
        <w:jc w:val="left"/>
      </w:pPr>
      <w:r>
        <w:rPr>
          <w:rFonts w:ascii="Times New Roman" w:hAnsi="Times New Roman" w:eastAsia="宋体"/>
          <w:sz w:val="21"/>
          <w:szCs w:val="21"/>
          <w:b/>
        </w:rPr>
        <w:lastRenderedPageBreak/>
        <w:t>【大招指引】</w:t>
      </w:r>
      <w:r>
        <w:rPr>
          <w:rFonts w:ascii="Times New Roman" w:hAnsi="Times New Roman" w:eastAsia="宋体"/>
          <w:sz w:val="21"/>
          <w:szCs w:val="21"/>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rFonts w:ascii="Times New Roman" w:hAnsi="Times New Roman" w:eastAsia="宋体"/>
          <w:sz w:val="21"/>
          <w:szCs w:val="21"/>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1"/>
          <w:szCs w:val="21"/>
        </w:rPr>
        <w:t>，再利用双曲线的定义进行求解</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300" w:lineRule="auto"/>
        <w:jc w:val="left"/>
      </w:pPr>
      <w:r>
        <w:rPr>
          <w:rFonts w:ascii="Times New Roman" w:hAnsi="Times New Roman" w:eastAsia="宋体"/>
          <w:sz w:val="21"/>
          <w:szCs w:val="21"/>
          <w:b/>
        </w:rPr>
        <w:t xml:space="preserve">【答案】</w:t>
      </w:r>
      <w:r>
        <w:rPr>
          <w:rFonts w:ascii="Times New Roman" w:hAnsi="Times New Roman" w:eastAsia="宋体"/>
          <w:sz w:val="21"/>
          <w:szCs w:val="21"/>
        </w:rPr>
        <w:t xml:space="preserve">C</w:t>
      </w:r>
      <w:r>
        <w:rPr>
          <w:rFonts w:ascii="Times New Roman" w:hAnsi="Times New Roman" w:eastAsia="宋体"/>
          <w:sz w:val="21"/>
          <w:szCs w:val="21"/>
        </w:rPr>
        <w:t xml:space="preserve">　</w:t>
      </w:r>
      <w:r>
        <w:rPr>
          <w:rFonts w:ascii="Times New Roman" w:hAnsi="Times New Roman" w:eastAsia="宋体"/>
          <w:sz w:val="21"/>
          <w:szCs w:val="21"/>
          <w:b/>
        </w:rPr>
        <w:t xml:space="preserve">【难度】中档</w:t>
      </w:r>
      <w:r>
        <w:rPr>
          <w:rFonts w:ascii="Times New Roman" w:hAnsi="Times New Roman" w:eastAsia="宋体"/>
          <w:sz w:val="21"/>
          <w:szCs w:val="21"/>
        </w:rPr>
        <w:t xml:space="preserve"/>
      </w:r>
      <w:r>
        <w:rPr>
          <w:rFonts w:ascii="Times New Roman" w:hAnsi="Times New Roman" w:eastAsia="宋体"/>
          <w:sz w:val="21"/>
          <w:szCs w:val="21"/>
        </w:rPr>
        <w:t xml:space="preserve">　</w:t>
      </w:r>
      <w:r>
        <w:rPr>
          <w:rFonts w:ascii="Times New Roman" w:hAnsi="Times New Roman" w:eastAsia="宋体"/>
          <w:sz w:val="21"/>
          <w:szCs w:val="21"/>
          <w:b/>
        </w:rPr>
        <w:t xml:space="preserve">【知识点】</w:t>
      </w:r>
      <w:r>
        <w:rPr>
          <w:rFonts w:ascii="Times New Roman" w:hAnsi="Times New Roman" w:eastAsia="宋体"/>
          <w:sz w:val="21"/>
          <w:szCs w:val="21"/>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2BD1FE" w14:textId="77777777" w:rsidR="00471466" w:rsidRDefault="00000000">
      <w:pPr>
        <w:spacing w:before="0" w:after="0" w:line="300" w:lineRule="auto"/>
        <w:jc w:val="left"/>
      </w:pPr>
      <w:r>
        <w:rPr>
          <w:rFonts w:ascii="Times New Roman" w:hAnsi="Times New Roman" w:eastAsia="宋体"/>
          <w:sz w:val="21"/>
          <w:szCs w:val="21"/>
          <w:b/>
        </w:rPr>
        <w:t>【详解】</w:t>
      </w:r>
      <w:r>
        <w:rPr>
          <w:rFonts w:ascii="Times New Roman" w:hAnsi="Times New Roman" w:eastAsia="宋体"/>
          <w:sz w:val="21"/>
          <w:szCs w:val="21"/>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23BD57" w14:textId="77777777" w:rsidR="00471466" w:rsidRDefault="00000000">
      <w:pPr>
        <w:spacing w:before="0" w:after="0" w:line="300" w:lineRule="auto"/>
        <w:jc w:val="left"/>
      </w:pPr>
      <w:r>
        <w:rPr>
          <w:rFonts w:ascii="Times New Roman" w:hAnsi="Times New Roman" w:eastAsia="宋体"/>
          <w:sz w:val="21"/>
          <w:szCs w:val="21"/>
          <w:noProof/>
          <w:kern w:val="0"/>
        </w:rPr>
        <w:drawing>
          <wp:inline distT="0" distB="0" distL="0" distR="0" wp14:anchorId="4B76A1DC" wp14:editId="212C4A6B">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308"/>
                    <a:stretch>
                      <a:fillRect/>
                    </a:stretch>
                  </pic:blipFill>
                  <pic:spPr>
                    <a:xfrm>
                      <a:off x="0" y="0"/>
                      <a:ext cx="1447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2371B2" w14:textId="77777777" w:rsidR="00471466" w:rsidRDefault="00000000">
      <w:pPr>
        <w:spacing w:before="0" w:after="0" w:line="300" w:lineRule="auto"/>
        <w:jc w:val="left"/>
      </w:pPr>
      <w:r>
        <w:rPr>
          <w:rFonts w:ascii="Times New Roman" w:hAnsi="Times New Roman" w:eastAsia="宋体"/>
          <w:sz w:val="21"/>
          <w:szCs w:val="21"/>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CD9141" w14:textId="77777777" w:rsidR="00471466" w:rsidRDefault="00000000">
      <w:pPr>
        <w:spacing w:before="0" w:after="0" w:line="300" w:lineRule="auto"/>
        <w:jc w:val="left"/>
      </w:pPr>
      <w:r>
        <w:rPr>
          <w:rFonts w:ascii="Times New Roman" w:hAnsi="Times New Roman" w:eastAsia="宋体"/>
          <w:sz w:val="21"/>
          <w:szCs w:val="21"/>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A516A" w14:textId="77777777" w:rsidR="00471466" w:rsidRDefault="00000000">
      <w:pPr>
        <w:spacing w:before="0" w:after="0" w:line="300" w:lineRule="auto"/>
        <w:jc w:val="left"/>
      </w:pPr>
      <w:r>
        <w:rPr>
          <w:rFonts w:ascii="Times New Roman" w:hAnsi="Times New Roman" w:eastAsia="宋体"/>
          <w:sz w:val="21"/>
          <w:szCs w:val="21"/>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rFonts w:ascii="Times New Roman" w:hAnsi="Times New Roman" w:eastAsia="宋体"/>
          <w:sz w:val="21"/>
          <w:szCs w:val="21"/>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223171" w14:textId="77777777" w:rsidR="00471466" w:rsidRDefault="00000000">
      <w:pPr>
        <w:spacing w:before="0" w:after="0" w:line="300" w:lineRule="auto"/>
        <w:jc w:val="left"/>
      </w:pPr>
      <w:r>
        <w:rPr>
          <w:rFonts w:ascii="Times New Roman" w:hAnsi="Times New Roman" w:eastAsia="宋体"/>
          <w:sz w:val="21"/>
          <w:szCs w:val="21"/>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rFonts w:ascii="Times New Roman" w:hAnsi="Times New Roman" w:eastAsia="宋体"/>
          <w:sz w:val="21"/>
          <w:szCs w:val="21"/>
        </w:rPr>
        <w:t>．故选</w:t>
      </w:r>
      <w:r>
        <w:rPr>
          <w:rFonts w:ascii="Times New Roman" w:hAnsi="Times New Roman" w:eastAsia="宋体"/>
          <w:sz w:val="21"/>
          <w:szCs w:val="21"/>
        </w:rPr>
        <w:t>C</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F7F09" w14:textId="77777777" w:rsidR="00471466" w:rsidRDefault="00000000">
      <w:pPr>
        <w:spacing w:before="0" w:after="0" w:line="300" w:lineRule="auto"/>
        <w:jc w:val="left"/>
      </w:pPr>
      <w:r>
        <w:rPr>
          <w:rFonts w:ascii="Times New Roman" w:hAnsi="Times New Roman" w:eastAsia="宋体"/>
          <w:sz w:val="21"/>
          <w:szCs w:val="21"/>
          <w:b/>
        </w:rPr>
        <w:t>【题后反思】</w:t>
      </w:r>
      <w:r>
        <w:rPr>
          <w:rFonts w:ascii="Times New Roman" w:hAnsi="Times New Roman" w:eastAsia="宋体"/>
          <w:sz w:val="21"/>
          <w:szCs w:val="21"/>
        </w:rPr>
        <w:t>解决本题的关键是利用正六边形的性质得到双曲线上的点到两个焦点的距离</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4964F1" w14:textId="77777777" w:rsidR="00471466" w:rsidRDefault="00000000">
      <w:pPr>
        <w:spacing w:before="0" w:after="0" w:line="300" w:lineRule="auto"/>
        <w:jc w:val="left"/>
      </w:pPr>
      <w:r>
        <w:rPr>
          <w:rFonts w:ascii="Times New Roman" w:hAnsi="Times New Roman" w:eastAsia="宋体"/>
          <w:sz w:val="21"/>
          <w:szCs w:val="21"/>
          <w:b/>
        </w:rPr>
        <w:t>【温馨提醒】</w:t>
      </w:r>
      <w:r>
        <w:rPr>
          <w:rFonts w:ascii="Times New Roman" w:hAnsi="Times New Roman" w:eastAsia="宋体"/>
          <w:sz w:val="21"/>
          <w:szCs w:val="21"/>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rFonts w:ascii="Times New Roman" w:hAnsi="Times New Roman" w:eastAsia="宋体"/>
          <w:sz w:val="21"/>
          <w:szCs w:val="21"/>
        </w:rPr>
        <w:t>,</w:t>
      </w:r>
      <w:r>
        <w:rPr>
          <w:rFonts w:ascii="Times New Roman" w:hAnsi="Times New Roman" w:eastAsia="宋体"/>
          <w:sz w:val="21"/>
          <w:szCs w:val="21"/>
        </w:rPr>
        <w:t>其实质是双曲线的定义的应用．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双曲线的几何性质：双曲线与蒙日圆交点的离心率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题型通式：已知双曲线与以中心为圆心且过焦点的圆相交，将交点坐标用a、b表示后代入张角或垂直条件，建立齐次式求离心率。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208．如图，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分别是双曲线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1"/>
          <w:szCs w:val="21"/>
        </w:rPr>
        <w:t>的左、右焦点，点</w:t>
      </w:r>
      <m:oMathPara>
        <m:oMathParaPr>
          <m:jc m:val="left"/>
        </m:oMathParaPr>
        <m:oMath>
          <m:r>
            <w:rPr>
              <w:rFonts w:ascii="Cambria Math" w:eastAsia="宋体" w:hAnsi="Cambria Math" w:cs="Cambria Math"/>
            </w:rPr>
            <m:t>P</m:t>
          </m:r>
        </m:oMath>
      </m:oMathPara>
      <w:r>
        <w:rPr>
          <w:rFonts w:ascii="Times New Roman" w:hAnsi="Times New Roman" w:eastAsia="宋体"/>
          <w:sz w:val="21"/>
          <w:szCs w:val="21"/>
        </w:rPr>
        <w:t>是双曲线与圆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m:oMathPara>
      <w:r>
        <w:rPr>
          <w:rFonts w:ascii="Times New Roman" w:hAnsi="Times New Roman" w:eastAsia="宋体"/>
          <w:sz w:val="21"/>
          <w:szCs w:val="21"/>
        </w:rPr>
        <w:t>在第二象限的一个交点，点</w:t>
      </w:r>
      <m:oMathPara>
        <m:oMathParaPr>
          <m:jc m:val="left"/>
        </m:oMathParaPr>
        <m:oMath>
          <m:r>
            <w:rPr>
              <w:rFonts w:ascii="Cambria Math" w:eastAsia="宋体" w:hAnsi="Cambria Math" w:cs="Cambria Math"/>
            </w:rPr>
            <m:t>Q</m:t>
          </m:r>
        </m:oMath>
      </m:oMathPara>
      <w:r>
        <w:rPr>
          <w:rFonts w:ascii="Times New Roman" w:hAnsi="Times New Roman" w:eastAsia="宋体"/>
          <w:sz w:val="21"/>
          <w:szCs w:val="21"/>
        </w:rPr>
        <w:t>在双曲线上，且</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m:oMathPara>
      <w:r>
        <w:rPr>
          <w:rFonts w:ascii="Times New Roman" w:hAnsi="Times New Roman" w:eastAsia="宋体"/>
          <w:sz w:val="21"/>
          <w:szCs w:val="21"/>
        </w:rPr>
        <w:t>，则双曲线的离心率为（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strike w:val="0"/>
          <w:kern w:val="0"/>
          <w:u w:val="none"/>
        </w:rPr>
        <w:drawing>
          <wp:inline>
            <wp:extent cx="1619250" cy="1666875"/>
            <wp:docPr id="100023" name=""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9"/>
                    <a:stretch>
                      <a:fillRect/>
                    </a:stretch>
                  </pic:blipFill>
                  <pic:spPr>
                    <a:xfrm>
                      <a:off x="0" y="0"/>
                      <a:ext cx="1619250" cy="1666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300" w:lineRule="auto"/>
        <w:jc w:val="left"/>
      </w:pPr>
      <w:r>
        <w:rPr>
          <w:rFonts w:ascii="Times New Roman" w:hAnsi="Times New Roman" w:eastAsia="宋体"/>
          <w:sz w:val="21"/>
          <w:szCs w:val="21"/>
        </w:rPr>
        <w:t>A．</w:t>
      </w:r>
      <m:oMathPara>
        <m:oMathParaPr>
          <m:jc m:val="left"/>
        </m:oMathParaPr>
        <m:oMath>
          <m:f>
            <m:num>
              <m:rad>
                <m:radPr>
                  <m:degHide/>
                </m:radPr>
                <m:deg/>
                <m:e>
                  <m:r>
                    <w:rPr>
                      <w:rFonts w:ascii="Cambria Math" w:eastAsia="宋体" w:hAnsi="Cambria Math" w:cs="Cambria Math"/>
                    </w:rPr>
                    <m:t>10</m:t>
                  </m:r>
                </m:e>
              </m:rad>
            </m:num>
            <m:den>
              <m:r>
                <w:rPr>
                  <w:rFonts w:ascii="Cambria Math" w:eastAsia="宋体" w:hAnsi="Cambria Math" w:cs="Cambria Math"/>
                </w:rPr>
                <m:t>2</m:t>
              </m:r>
            </m:den>
          </m:f>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rad>
            <m:radPr>
              <m:degHide/>
            </m:radPr>
            <m:deg/>
            <m:e>
              <m:r>
                <w:rPr>
                  <w:rFonts w:ascii="Cambria Math" w:eastAsia="宋体" w:hAnsi="Cambria Math" w:cs="Cambria Math"/>
                </w:rPr>
                <m:t>2</m:t>
              </m:r>
            </m:e>
          </m:rad>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rad>
            <m:radPr>
              <m:degHide/>
            </m:radPr>
            <m:deg/>
            <m:e>
              <m:r>
                <w:rPr>
                  <w:rFonts w:ascii="Cambria Math" w:eastAsia="宋体" w:hAnsi="Cambria Math" w:cs="Cambria Math"/>
                </w:rPr>
                <m:t>3</m:t>
              </m:r>
            </m:e>
          </m:rad>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f>
            <m:num>
              <m:rad>
                <m:radPr>
                  <m:degHide/>
                </m:radPr>
                <m:deg/>
                <m:e>
                  <m:r>
                    <w:rPr>
                      <w:rFonts w:ascii="Cambria Math" w:eastAsia="宋体" w:hAnsi="Cambria Math" w:cs="Cambria Math"/>
                    </w:rPr>
                    <m:t>17</m:t>
                  </m:r>
                </m:e>
              </m:rad>
            </m:num>
            <m:den>
              <m:r>
                <w:rPr>
                  <w:rFonts w:ascii="Cambria Math" w:eastAsia="宋体" w:hAnsi="Cambria Math" w:cs="Cambria Math"/>
                </w:rPr>
                <m:t>3</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【难度】难</w:t>
      </w:r>
      <w:r>
        <w:rPr>
          <w:rFonts w:ascii="Times New Roman" w:hAnsi="Times New Roman" w:eastAsia="宋体"/>
          <w:sz w:val="21"/>
          <w:szCs w:val="21"/>
        </w:rPr>
        <w:t xml:space="preserve">　</w:t>
      </w:r>
      <w:r>
        <w:rPr>
          <w:rFonts w:ascii="Times New Roman" w:hAnsi="Times New Roman" w:eastAsia="宋体"/>
          <w:sz w:val="21"/>
          <w:szCs w:val="21"/>
        </w:rPr>
        <w:t>【知识点】求双曲线的离心率或离心率的取值范围、余弦定理解三角形、双曲线向量共线比例问题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【分析】连接</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1"/>
          <w:szCs w:val="21"/>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1"/>
          <w:szCs w:val="21"/>
        </w:rPr>
        <w:t xml:space="preserve"> ，由题意推得</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，可得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oMath>
      </m:oMathPara>
      <w:r>
        <w:rPr>
          <w:rFonts w:ascii="Times New Roman" w:hAnsi="Times New Roman" w:eastAsia="宋体"/>
          <w:sz w:val="21"/>
          <w:szCs w:val="21"/>
        </w:rPr>
        <w:t>，根据</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m:oMathPara>
      <w:r>
        <w:rPr>
          <w:rFonts w:ascii="Times New Roman" w:hAnsi="Times New Roman" w:eastAsia="宋体"/>
          <w:sz w:val="21"/>
          <w:szCs w:val="21"/>
        </w:rPr>
        <w:t>,可得</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rFonts w:ascii="Times New Roman" w:hAnsi="Times New Roman" w:eastAsia="宋体"/>
          <w:sz w:val="21"/>
          <w:szCs w:val="21"/>
        </w:rPr>
        <w:t>，在</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1"/>
          <w:szCs w:val="21"/>
        </w:rPr>
        <w:t>中，由余弦定理推得</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m:oMathPara>
      <w:r>
        <w:rPr>
          <w:rFonts w:ascii="Times New Roman" w:hAnsi="Times New Roman" w:eastAsia="宋体"/>
          <w:sz w:val="21"/>
          <w:szCs w:val="21"/>
        </w:rPr>
        <w:t>，从而求得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n</m:t>
          </m:r>
        </m:oMath>
      </m:oMathPara>
      <w:r>
        <w:rPr>
          <w:rFonts w:ascii="Times New Roman" w:hAnsi="Times New Roman" w:eastAsia="宋体"/>
          <w:sz w:val="21"/>
          <w:szCs w:val="21"/>
        </w:rPr>
        <w:t>，可得</w:t>
      </w:r>
      <m:oMathPara>
        <m:oMathParaPr>
          <m:jc m:val="left"/>
        </m:oMathParaPr>
        <m:oMath>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17</m:t>
                  </m:r>
                </m:e>
              </m:rad>
            </m:num>
            <m:den>
              <m:r>
                <w:rPr>
                  <w:rFonts w:ascii="Cambria Math" w:eastAsia="宋体" w:hAnsi="Cambria Math" w:cs="Cambria Math"/>
                </w:rPr>
                <m:t>2</m:t>
              </m:r>
            </m:den>
          </m:f>
          <m:r>
            <w:rPr>
              <w:rFonts w:ascii="Cambria Math" w:eastAsia="宋体" w:hAnsi="Cambria Math" w:cs="Cambria Math"/>
            </w:rPr>
            <m:t>n</m:t>
          </m:r>
        </m:oMath>
      </m:oMathPara>
      <w:r>
        <w:rPr>
          <w:rFonts w:ascii="Times New Roman" w:hAnsi="Times New Roman" w:eastAsia="宋体"/>
          <w:sz w:val="21"/>
          <w:szCs w:val="21"/>
        </w:rPr>
        <w:t>，进而求得双曲线离心率.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【详解】由题意知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1"/>
          <w:szCs w:val="21"/>
        </w:rPr>
        <w:t>，连接</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1"/>
          <w:szCs w:val="21"/>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strike w:val="0"/>
          <w:kern w:val="0"/>
          <w:u w:val="none"/>
        </w:rPr>
        <w:drawing>
          <wp:inline>
            <wp:extent cx="1619250" cy="1666875"/>
            <wp:docPr id="100025" name=""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10"/>
                    <a:stretch>
                      <a:fillRect/>
                    </a:stretch>
                  </pic:blipFill>
                  <pic:spPr>
                    <a:xfrm>
                      <a:off x="0" y="0"/>
                      <a:ext cx="1619250" cy="1666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由双曲线的定义可得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点</w:t>
      </w:r>
      <m:oMathPara>
        <m:oMathParaPr>
          <m:jc m:val="left"/>
        </m:oMathParaPr>
        <m:oMath>
          <m:r>
            <w:rPr>
              <w:rFonts w:ascii="Cambria Math" w:eastAsia="宋体" w:hAnsi="Cambria Math" w:cs="Cambria Math"/>
            </w:rPr>
            <m:t>P</m:t>
          </m:r>
        </m:oMath>
      </m:oMathPara>
      <w:r>
        <w:rPr>
          <w:rFonts w:ascii="Times New Roman" w:hAnsi="Times New Roman" w:eastAsia="宋体"/>
          <w:sz w:val="21"/>
          <w:szCs w:val="21"/>
        </w:rPr>
        <w:t>是双曲线与圆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m:oMathPara>
      <w:r>
        <w:rPr>
          <w:rFonts w:ascii="Times New Roman" w:hAnsi="Times New Roman" w:eastAsia="宋体"/>
          <w:sz w:val="21"/>
          <w:szCs w:val="21"/>
        </w:rPr>
        <w:t>在第二象限的一个交点，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可得</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 xml:space="preserve"> ，则</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oMath>
      </m:oMathPara>
      <w:r>
        <w:rPr>
          <w:rFonts w:ascii="Times New Roman" w:hAnsi="Times New Roman" w:eastAsia="宋体"/>
          <w:sz w:val="21"/>
          <w:szCs w:val="21"/>
        </w:rPr>
        <w:t xml:space="preserve"> ，即</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 xml:space="preserve"> 中， </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r>
                <w:rPr>
                  <w:rFonts w:ascii="Cambria Math" w:eastAsia="宋体" w:hAnsi="Cambria Math" w:cs="Cambria Math"/>
                </w:rPr>
                <m:t>c</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 xml:space="preserve">由 </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rFonts w:ascii="Times New Roman" w:hAnsi="Times New Roman" w:eastAsia="宋体"/>
          <w:sz w:val="21"/>
          <w:szCs w:val="21"/>
        </w:rPr>
        <w:t xml:space="preserve"> ，由双曲线的定义可得</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因为</w:t>
      </w:r>
      <m:oMathPara>
        <m:oMathParaPr>
          <m:jc m:val="left"/>
        </m:oMathPara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m:oMathPara>
      <w:r>
        <w:rPr>
          <w:rFonts w:ascii="Times New Roman" w:hAnsi="Times New Roman" w:eastAsia="宋体"/>
          <w:sz w:val="21"/>
          <w:szCs w:val="21"/>
        </w:rPr>
        <w:t>，故</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1"/>
          <w:szCs w:val="21"/>
        </w:rPr>
        <w:t xml:space="preserve"> </w:t>
      </w:r>
      <m:oMathPara>
        <m:oMathParaPr>
          <m:jc m:val="left"/>
        </m:oMathParaPr>
        <m:oMath>
          <m:r>
            <m:rPr>
              <m:nor/>
            </m:rPr>
            <w:rPr>
              <w:rFonts w:ascii="Cambria Math" w:eastAsia="宋体" w:hAnsi="Cambria Math" w:cs="Cambria Math"/>
            </w:rPr>
            <m:t>∥</m:t>
          </m:r>
        </m:oMath>
      </m:oMathPara>
      <w:r>
        <w:rPr>
          <w:rFonts w:ascii="Times New Roman" w:hAnsi="Times New Roman" w:eastAsia="宋体"/>
          <w:sz w:val="21"/>
          <w:szCs w:val="21"/>
        </w:rPr>
        <w:t xml:space="preserve"> </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1"/>
          <w:szCs w:val="21"/>
        </w:rPr>
        <w:t>，所以</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在</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1"/>
          <w:szCs w:val="21"/>
        </w:rPr>
        <w:t>中，</w:t>
      </w:r>
      <m:oMathPara>
        <m:oMathParaPr>
          <m:jc m:val="left"/>
        </m:oMathParaPr>
        <m:oMath>
          <m:r>
            <m:rPr>
              <m:nor/>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r>
                <w:rPr>
                  <w:rFonts w:ascii="Cambria Math" w:eastAsia="宋体" w:hAnsi="Cambria Math" w:cs="Cambria Math"/>
                </w:rPr>
                <m:t>c</m:t>
              </m:r>
            </m:den>
          </m:f>
        </m:oMath>
      </m:oMathPara>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由余弦定理可得：</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即</w:t>
      </w:r>
      <m:oMathPara>
        <m:oMathParaPr>
          <m:jc m:val="left"/>
        </m:oMathParaPr>
        <m:oMath>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n</m:t>
              </m:r>
              <m:r>
                <m:rPr>
                  <m:nor/>
                </m:rP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r>
                <w:rPr>
                  <w:rFonts w:ascii="Cambria Math" w:eastAsia="宋体" w:hAnsi="Cambria Math" w:cs="Cambria Math"/>
                </w:rPr>
                <m:t>c</m:t>
              </m:r>
            </m:den>
          </m:f>
          <m:r>
            <w:rPr>
              <w:rFonts w:ascii="Cambria Math" w:eastAsia="宋体" w:hAnsi="Cambria Math" w:cs="Cambria Math"/>
            </w:rPr>
            <m:t>)</m:t>
          </m:r>
        </m:oMath>
      </m:oMathPara>
      <w:r>
        <w:rPr>
          <w:rFonts w:ascii="Times New Roman" w:hAnsi="Times New Roman" w:eastAsia="宋体"/>
          <w:sz w:val="21"/>
          <w:szCs w:val="21"/>
        </w:rPr>
        <w:t>，所以</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m:oMathPara>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结合</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oMath>
      </m:oMathPara>
      <w:r>
        <w:rPr>
          <w:rFonts w:ascii="Times New Roman" w:hAnsi="Times New Roman" w:eastAsia="宋体"/>
          <w:sz w:val="21"/>
          <w:szCs w:val="21"/>
        </w:rPr>
        <w:t xml:space="preserve">，可得 </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n</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所以</w:t>
      </w:r>
      <m:oMathPara>
        <m:oMathParaPr>
          <m:jc m:val="left"/>
        </m:oMathParaP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sSup>
            <m:e>
              <m:r>
                <w:rPr>
                  <w:rFonts w:ascii="Cambria Math" w:eastAsia="宋体" w:hAnsi="Cambria Math" w:cs="Cambria Math"/>
                </w:rPr>
                <m:t>n</m:t>
              </m:r>
            </m:e>
            <m:sup>
              <m:r>
                <w:rPr>
                  <w:rFonts w:ascii="Cambria Math" w:eastAsia="宋体" w:hAnsi="Cambria Math" w:cs="Cambria Math"/>
                </w:rPr>
                <m:t>2</m:t>
              </m:r>
            </m:sup>
          </m:sSup>
        </m:oMath>
      </m:oMathPara>
      <w:r>
        <w:rPr>
          <w:rFonts w:ascii="Times New Roman" w:hAnsi="Times New Roman" w:eastAsia="宋体"/>
          <w:sz w:val="21"/>
          <w:szCs w:val="21"/>
        </w:rPr>
        <w:t>，故</w:t>
      </w:r>
      <m:oMathPara>
        <m:oMathParaPr>
          <m:jc m:val="left"/>
        </m:oMathParaPr>
        <m:oMath>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17</m:t>
                  </m:r>
                </m:e>
              </m:rad>
            </m:num>
            <m:den>
              <m:r>
                <w:rPr>
                  <w:rFonts w:ascii="Cambria Math" w:eastAsia="宋体" w:hAnsi="Cambria Math" w:cs="Cambria Math"/>
                </w:rPr>
                <m:t>2</m:t>
              </m:r>
            </m:den>
          </m:f>
          <m:r>
            <w:rPr>
              <w:rFonts w:ascii="Cambria Math" w:eastAsia="宋体" w:hAnsi="Cambria Math" w:cs="Cambria Math"/>
            </w:rPr>
            <m:t>n</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所以双曲线的离心率为</w:t>
      </w:r>
      <m:oMathPara>
        <m:oMathParaPr>
          <m:jc m:val="left"/>
        </m:oMathParaPr>
        <m:oMath>
          <m:r>
            <w:rPr>
              <w:rFonts w:ascii="Cambria Math" w:eastAsia="宋体" w:hAnsi="Cambria Math" w:cs="Cambria Math"/>
            </w:rPr>
            <m:t>e</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f>
                <m:num>
                  <m:rad>
                    <m:radPr>
                      <m:degHide/>
                    </m:radPr>
                    <m:deg/>
                    <m:e>
                      <m:r>
                        <w:rPr>
                          <w:rFonts w:ascii="Cambria Math" w:eastAsia="宋体" w:hAnsi="Cambria Math" w:cs="Cambria Math"/>
                        </w:rPr>
                        <m:t>17</m:t>
                      </m:r>
                    </m:e>
                  </m:rad>
                </m:num>
                <m:den>
                  <m:r>
                    <w:rPr>
                      <w:rFonts w:ascii="Cambria Math" w:eastAsia="宋体" w:hAnsi="Cambria Math" w:cs="Cambria Math"/>
                    </w:rPr>
                    <m:t>2</m:t>
                  </m:r>
                </m:den>
              </m:f>
              <m:r>
                <w:rPr>
                  <w:rFonts w:ascii="Cambria Math" w:eastAsia="宋体" w:hAnsi="Cambria Math" w:cs="Cambria Math"/>
                </w:rPr>
                <m:t>n</m:t>
              </m:r>
            </m:num>
            <m:den>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17</m:t>
                  </m:r>
                </m:e>
              </m:rad>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【点睛】方法点睛：求解双曲线的离心率问题，一般是要推出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1"/>
          <w:szCs w:val="21"/>
        </w:rPr>
        <w:t>之间的关系式，即可求得离心率，本题中，结合题意连接</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1"/>
          <w:szCs w:val="21"/>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1"/>
          <w:szCs w:val="21"/>
        </w:rPr>
        <w:t>，利用图形的几何性质，结合余弦定理，逐步求得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n</m:t>
          </m:r>
        </m:oMath>
      </m:oMathPara>
      <w:r>
        <w:rPr>
          <w:rFonts w:ascii="Times New Roman" w:hAnsi="Times New Roman" w:eastAsia="宋体"/>
          <w:sz w:val="21"/>
          <w:szCs w:val="21"/>
        </w:rPr>
        <w:t>，则问题得解.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双曲线的几何性质：第三定义与斜率最值求离心率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题型通式：已知双曲线上关于原点对称的两点及曲线上另一动点，由第三定义得两连线斜率之积为定值，结合斜率的最值条件求离心率。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C2F6F7" w14:textId="77777777" w:rsidR="00856426" w:rsidRDefault="00000000">
      <w:pPr>
        <w:spacing w:before="0" w:after="0" w:line="300" w:lineRule="auto"/>
        <w:jc w:val="left"/>
      </w:pPr>
      <w:r>
        <w:rPr>
          <w:rFonts w:ascii="Times New Roman" w:hAnsi="Times New Roman" w:eastAsia="宋体"/>
          <w:sz w:val="21"/>
          <w:szCs w:val="21"/>
          <w:b/>
        </w:rPr>
        <w:t>209．【典例</w:t>
      </w:r>
      <w:r>
        <w:rPr>
          <w:rFonts w:ascii="Times New Roman" w:hAnsi="Times New Roman" w:eastAsia="宋体"/>
          <w:sz w:val="21"/>
          <w:szCs w:val="21"/>
          <w:b/>
        </w:rPr>
        <w:t>2</w:t>
      </w:r>
      <w:r>
        <w:rPr>
          <w:rFonts w:ascii="Times New Roman" w:hAnsi="Times New Roman" w:eastAsia="宋体"/>
          <w:sz w:val="21"/>
          <w:szCs w:val="21"/>
          <w:b/>
        </w:rPr>
        <w:t>】</w:t>
      </w:r>
      <w:r>
        <w:rPr>
          <w:rFonts w:ascii="Times New Roman" w:hAnsi="Times New Roman" w:eastAsia="宋体"/>
          <w:sz w:val="21"/>
          <w:szCs w:val="21"/>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rFonts w:ascii="Times New Roman" w:hAnsi="Times New Roman" w:eastAsia="宋体"/>
          <w:sz w:val="21"/>
          <w:szCs w:val="21"/>
        </w:rPr>
        <w:t>，</w:t>
      </w:r>
      <m:oMath>
        <m:r>
          <w:rPr>
            <w:rFonts w:ascii="Cambria Math" w:hAnsi="Cambria Math" w:cs="Cambria Math"/>
          </w:rPr>
          <m:t>M</m:t>
        </m:r>
      </m:oMath>
      <w:r>
        <w:rPr>
          <w:rFonts w:ascii="Times New Roman" w:hAnsi="Times New Roman" w:eastAsia="宋体"/>
          <w:sz w:val="21"/>
          <w:szCs w:val="21"/>
        </w:rPr>
        <w:t>，</w:t>
      </w:r>
      <m:oMath>
        <m:r>
          <w:rPr>
            <w:rFonts w:ascii="Cambria Math" w:hAnsi="Cambria Math" w:cs="Cambria Math"/>
          </w:rPr>
          <m:t>N</m:t>
        </m:r>
      </m:oMath>
      <w:r>
        <w:rPr>
          <w:rFonts w:ascii="Times New Roman" w:hAnsi="Times New Roman" w:eastAsia="宋体"/>
          <w:sz w:val="21"/>
          <w:szCs w:val="21"/>
        </w:rPr>
        <w:t>是双曲线上关于原点对称的两点，</w:t>
      </w:r>
      <m:oMath>
        <m:r>
          <w:rPr>
            <w:rFonts w:ascii="Cambria Math" w:hAnsi="Cambria Math" w:cs="Cambria Math"/>
          </w:rPr>
          <m:t>P</m:t>
        </m:r>
      </m:oMath>
      <w:r>
        <w:rPr>
          <w:rFonts w:ascii="Times New Roman" w:hAnsi="Times New Roman" w:eastAsia="宋体"/>
          <w:sz w:val="21"/>
          <w:szCs w:val="21"/>
        </w:rPr>
        <w:t>是双曲线上的动点，直线</w:t>
      </w:r>
      <m:oMath>
        <m:r>
          <w:rPr>
            <w:rFonts w:ascii="Cambria Math" w:hAnsi="Cambria Math" w:cs="Cambria Math"/>
          </w:rPr>
          <m:t>PM</m:t>
        </m:r>
      </m:oMath>
      <w:r>
        <w:rPr>
          <w:rFonts w:ascii="Times New Roman" w:hAnsi="Times New Roman" w:eastAsia="宋体"/>
          <w:sz w:val="21"/>
          <w:szCs w:val="21"/>
        </w:rPr>
        <w:t>，</w:t>
      </w:r>
      <m:oMath>
        <m:r>
          <w:rPr>
            <w:rFonts w:ascii="Cambria Math" w:hAnsi="Cambria Math" w:cs="Cambria Math"/>
          </w:rPr>
          <m:t>PN</m:t>
        </m:r>
      </m:oMath>
      <w:r>
        <w:rPr>
          <w:rFonts w:ascii="Times New Roman" w:hAnsi="Times New Roman" w:eastAsia="宋体"/>
          <w:sz w:val="21"/>
          <w:szCs w:val="21"/>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rFonts w:ascii="Times New Roman" w:hAnsi="Times New Roman" w:eastAsia="宋体"/>
          <w:sz w:val="21"/>
          <w:szCs w:val="21"/>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rFonts w:ascii="Times New Roman" w:hAnsi="Times New Roman" w:eastAsia="宋体"/>
          <w:sz w:val="21"/>
          <w:szCs w:val="21"/>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rFonts w:ascii="Times New Roman" w:hAnsi="Times New Roman" w:eastAsia="宋体"/>
          <w:sz w:val="21"/>
          <w:szCs w:val="21"/>
        </w:rPr>
        <w:t>的最小值为</w:t>
      </w:r>
      <w:r>
        <w:rPr>
          <w:rFonts w:ascii="Times New Roman" w:hAnsi="Times New Roman" w:eastAsia="宋体"/>
          <w:sz w:val="21"/>
          <w:szCs w:val="21"/>
        </w:rPr>
        <w:t>2</w:t>
      </w:r>
      <w:r>
        <w:rPr>
          <w:rFonts w:ascii="Times New Roman" w:hAnsi="Times New Roman" w:eastAsia="宋体"/>
          <w:sz w:val="21"/>
          <w:szCs w:val="21"/>
        </w:rPr>
        <w:t>，则双曲线的离心率为（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89150E" w14:textId="77777777" w:rsidR="00856426" w:rsidRDefault="00000000">
      <w:pPr>
        <w:spacing w:before="0" w:after="0" w:line="300" w:lineRule="auto"/>
        <w:jc w:val="left"/>
      </w:pPr>
      <w:r>
        <w:rPr>
          <w:rFonts w:ascii="Times New Roman" w:hAnsi="Times New Roman" w:eastAsia="宋体"/>
          <w:sz w:val="21"/>
          <w:szCs w:val="21"/>
          <w:i/>
        </w:rPr>
        <w:t>A</w:t>
      </w:r>
      <w:r>
        <w:rPr>
          <w:rFonts w:ascii="Times New Roman" w:hAnsi="Times New Roman" w:eastAsia="宋体"/>
          <w:sz w:val="21"/>
          <w:szCs w:val="21"/>
        </w:rPr>
        <w:t>．</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kern w:val="0"/>
        </w:rPr>
        <w:t>              </w:t>
      </w:r>
      <w:r>
        <w:rPr>
          <w:rFonts w:ascii="Times New Roman" w:hAnsi="Times New Roman" w:eastAsia="宋体"/>
          <w:sz w:val="21"/>
          <w:szCs w:val="21"/>
          <w:i/>
        </w:rPr>
        <w:t>B</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rFonts w:ascii="Times New Roman" w:hAnsi="Times New Roman" w:eastAsia="宋体"/>
          <w:sz w:val="21"/>
          <w:szCs w:val="21"/>
          <w:kern w:val="0"/>
        </w:rPr>
        <w:t>               </w:t>
      </w:r>
      <w:r>
        <w:rPr>
          <w:rFonts w:ascii="Times New Roman" w:hAnsi="Times New Roman" w:eastAsia="宋体"/>
          <w:sz w:val="21"/>
          <w:szCs w:val="21"/>
          <w:i/>
        </w:rPr>
        <w:t>C</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rFonts w:ascii="Times New Roman" w:hAnsi="Times New Roman" w:eastAsia="宋体"/>
          <w:sz w:val="21"/>
          <w:szCs w:val="21"/>
          <w:kern w:val="0"/>
        </w:rPr>
        <w:t>    </w:t>
      </w:r>
      <w:r>
        <w:rPr>
          <w:rFonts w:ascii="Times New Roman" w:hAnsi="Times New Roman" w:eastAsia="宋体"/>
          <w:sz w:val="21"/>
          <w:szCs w:val="21"/>
          <w:i/>
        </w:rPr>
        <w:t>D</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F9A42F" w14:textId="77777777" w:rsidR="00856426" w:rsidRDefault="00000000">
      <w:pPr>
        <w:spacing w:before="0" w:after="0" w:line="300" w:lineRule="auto"/>
        <w:jc w:val="left"/>
      </w:pPr>
      <w:r>
        <w:rPr>
          <w:rFonts w:ascii="Times New Roman" w:hAnsi="Times New Roman" w:eastAsia="宋体"/>
          <w:sz w:val="21"/>
          <w:szCs w:val="21"/>
          <w:b/>
        </w:rPr>
        <w:t>【大招指引】</w:t>
      </w:r>
      <w:r>
        <w:rPr>
          <w:rFonts w:ascii="Times New Roman" w:hAnsi="Times New Roman" w:eastAsia="宋体"/>
          <w:sz w:val="21"/>
          <w:szCs w:val="21"/>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，再利用基本不等式进行求解</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300" w:lineRule="auto"/>
        <w:jc w:val="left"/>
      </w:pPr>
      <w:r>
        <w:rPr>
          <w:rFonts w:ascii="Times New Roman" w:hAnsi="Times New Roman" w:eastAsia="宋体"/>
          <w:sz w:val="21"/>
          <w:szCs w:val="21"/>
          <w:b/>
        </w:rPr>
        <w:t xml:space="preserve">【答案】</w:t>
      </w:r>
      <w:r>
        <w:rPr>
          <w:rFonts w:ascii="Times New Roman" w:hAnsi="Times New Roman" w:eastAsia="宋体"/>
          <w:sz w:val="21"/>
          <w:szCs w:val="21"/>
        </w:rPr>
        <w:t xml:space="preserve">A</w:t>
      </w:r>
      <w:r>
        <w:rPr>
          <w:rFonts w:ascii="Times New Roman" w:hAnsi="Times New Roman" w:eastAsia="宋体"/>
          <w:sz w:val="21"/>
          <w:szCs w:val="21"/>
        </w:rPr>
        <w:t xml:space="preserve">　</w:t>
      </w:r>
      <w:r>
        <w:rPr>
          <w:rFonts w:ascii="Times New Roman" w:hAnsi="Times New Roman" w:eastAsia="宋体"/>
          <w:sz w:val="21"/>
          <w:szCs w:val="21"/>
          <w:b/>
        </w:rPr>
        <w:t xml:space="preserve">【难度】中档</w:t>
      </w:r>
      <w:r>
        <w:rPr>
          <w:rFonts w:ascii="Times New Roman" w:hAnsi="Times New Roman" w:eastAsia="宋体"/>
          <w:sz w:val="21"/>
          <w:szCs w:val="21"/>
        </w:rPr>
        <w:t xml:space="preserve"/>
      </w:r>
      <w:r>
        <w:rPr>
          <w:rFonts w:ascii="Times New Roman" w:hAnsi="Times New Roman" w:eastAsia="宋体"/>
          <w:sz w:val="21"/>
          <w:szCs w:val="21"/>
        </w:rPr>
        <w:t xml:space="preserve">　</w:t>
      </w:r>
      <w:r>
        <w:rPr>
          <w:rFonts w:ascii="Times New Roman" w:hAnsi="Times New Roman" w:eastAsia="宋体"/>
          <w:sz w:val="21"/>
          <w:szCs w:val="21"/>
          <w:b/>
        </w:rPr>
        <w:t xml:space="preserve">【知识点】</w:t>
      </w:r>
      <w:r>
        <w:rPr>
          <w:rFonts w:ascii="Times New Roman" w:hAnsi="Times New Roman" w:eastAsia="宋体"/>
          <w:sz w:val="21"/>
          <w:szCs w:val="21"/>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C8C2B" w14:textId="77777777" w:rsidR="00856426" w:rsidRDefault="00000000">
      <w:pPr>
        <w:spacing w:before="0" w:after="0" w:line="300" w:lineRule="auto"/>
        <w:jc w:val="left"/>
      </w:pPr>
      <w:r>
        <w:rPr>
          <w:rFonts w:ascii="Times New Roman" w:hAnsi="Times New Roman" w:eastAsia="宋体"/>
          <w:sz w:val="21"/>
          <w:szCs w:val="21"/>
          <w:b/>
        </w:rPr>
        <w:t>【详解】</w:t>
      </w:r>
      <w:r>
        <w:rPr>
          <w:rFonts w:ascii="Times New Roman" w:hAnsi="Times New Roman" w:eastAsia="宋体"/>
          <w:sz w:val="21"/>
          <w:szCs w:val="21"/>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1"/>
          <w:szCs w:val="21"/>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rFonts w:ascii="Times New Roman" w:hAnsi="Times New Roman" w:eastAsia="宋体"/>
          <w:sz w:val="21"/>
          <w:szCs w:val="21"/>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．故选</w:t>
      </w:r>
      <w:r>
        <w:rPr>
          <w:rFonts w:ascii="Times New Roman" w:hAnsi="Times New Roman" w:eastAsia="宋体"/>
          <w:sz w:val="21"/>
          <w:szCs w:val="21"/>
          <w:i/>
        </w:rPr>
        <w:t>A</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3A3971" w14:textId="77777777" w:rsidR="00856426" w:rsidRDefault="00000000">
      <w:pPr>
        <w:spacing w:before="0" w:after="0" w:line="300" w:lineRule="auto"/>
        <w:jc w:val="left"/>
      </w:pPr>
      <w:r>
        <w:rPr>
          <w:rFonts w:ascii="Times New Roman" w:hAnsi="Times New Roman" w:eastAsia="宋体"/>
          <w:sz w:val="21"/>
          <w:szCs w:val="21"/>
          <w:b/>
        </w:rPr>
        <w:t>【题后反思】</w:t>
      </w:r>
      <w:r>
        <w:rPr>
          <w:rFonts w:ascii="Times New Roman" w:hAnsi="Times New Roman" w:eastAsia="宋体"/>
          <w:sz w:val="21"/>
          <w:szCs w:val="21"/>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BA8C80" w14:textId="77777777" w:rsidR="00856426" w:rsidRDefault="00000000">
      <w:pPr>
        <w:spacing w:before="0" w:after="0" w:line="300" w:lineRule="auto"/>
        <w:jc w:val="left"/>
      </w:pPr>
      <w:r>
        <w:rPr>
          <w:rFonts w:ascii="Times New Roman" w:hAnsi="Times New Roman" w:eastAsia="宋体"/>
          <w:sz w:val="21"/>
          <w:szCs w:val="21"/>
          <w:b/>
        </w:rPr>
        <w:t>【温馨提醒】</w:t>
      </w:r>
      <w:r>
        <w:rPr>
          <w:rFonts w:ascii="Times New Roman" w:hAnsi="Times New Roman" w:eastAsia="宋体"/>
          <w:sz w:val="21"/>
          <w:szCs w:val="21"/>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w:t>
      </w:r>
      <m:oMath>
        <m:r>
          <w:rPr>
            <w:rFonts w:ascii="Cambria Math" w:hAnsi="Cambria Math" w:cs="Cambria Math"/>
          </w:rPr>
          <m:t>a&gt;0</m:t>
        </m:r>
      </m:oMath>
      <w:r>
        <w:rPr>
          <w:rFonts w:ascii="Times New Roman" w:hAnsi="Times New Roman" w:eastAsia="宋体"/>
          <w:sz w:val="21"/>
          <w:szCs w:val="21"/>
        </w:rPr>
        <w:t>，</w:t>
      </w:r>
      <m:oMath>
        <m:r>
          <w:rPr>
            <w:rFonts w:ascii="Cambria Math" w:hAnsi="Cambria Math" w:cs="Cambria Math"/>
          </w:rPr>
          <m:t>b&gt;0</m:t>
        </m:r>
      </m:oMath>
      <w:r>
        <w:rPr>
          <w:rFonts w:ascii="Times New Roman" w:hAnsi="Times New Roman" w:eastAsia="宋体"/>
          <w:sz w:val="21"/>
          <w:szCs w:val="21"/>
        </w:rPr>
        <w:t>）上，而</w:t>
      </w:r>
      <m:oMath>
        <m:r>
          <w:rPr>
            <w:rFonts w:ascii="Cambria Math" w:hAnsi="Cambria Math" w:cs="Cambria Math"/>
          </w:rPr>
          <m:t>P(x,y)</m:t>
        </m:r>
      </m:oMath>
      <w:r>
        <w:rPr>
          <w:rFonts w:ascii="Times New Roman" w:hAnsi="Times New Roman" w:eastAsia="宋体"/>
          <w:sz w:val="21"/>
          <w:szCs w:val="21"/>
        </w:rPr>
        <w:t>是双曲线上满足条</w:t>
      </w:r>
      <w:r>
        <w:rPr>
          <w:rFonts w:ascii="Times New Roman" w:hAnsi="Times New Roman" w:eastAsia="宋体"/>
          <w:sz w:val="21"/>
          <w:szCs w:val="21"/>
        </w:rPr>
        <w:lastRenderedPageBreak/>
        <w:t>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1"/>
          <w:szCs w:val="21"/>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1"/>
          <w:szCs w:val="21"/>
        </w:rPr>
        <w:t>，利用该定义可以简化运算过程，提高解题速度．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双曲线的几何性质：圆与双曲线交点的斜率条件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题型通式：已知圆与双曲线在第一象限相交，联立两曲线方程把交点坐标用a、b表示，代入斜率或垂直条件求离心率或渐近线方程。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584948" w14:textId="77777777" w:rsidR="00856426" w:rsidRDefault="00000000">
      <w:pPr>
        <w:spacing w:before="0" w:after="0" w:line="300" w:lineRule="auto"/>
        <w:jc w:val="left"/>
      </w:pPr>
      <w:r>
        <w:rPr>
          <w:rFonts w:ascii="Times New Roman" w:hAnsi="Times New Roman" w:eastAsia="宋体"/>
          <w:sz w:val="21"/>
          <w:szCs w:val="21"/>
        </w:rPr>
        <w:t>210．</w:t>
      </w:r>
      <w:r>
        <w:rPr>
          <w:rFonts w:ascii="Times New Roman" w:hAnsi="Times New Roman" w:eastAsia="宋体"/>
          <w:sz w:val="21"/>
          <w:szCs w:val="21"/>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rFonts w:ascii="Times New Roman" w:hAnsi="Times New Roman" w:eastAsia="宋体"/>
          <w:sz w:val="21"/>
          <w:szCs w:val="21"/>
        </w:rPr>
        <w:t>的左、右顶点分别为</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rFonts w:ascii="Times New Roman" w:hAnsi="Times New Roman" w:eastAsia="宋体"/>
          <w:sz w:val="21"/>
          <w:szCs w:val="21"/>
        </w:rPr>
        <w:t>与双曲线</w:t>
      </w:r>
      <m:oMath>
        <m:r>
          <w:rPr>
            <w:rFonts w:ascii="Cambria Math" w:hAnsi="Cambria Math" w:cs="Cambria Math"/>
          </w:rPr>
          <m:t>C</m:t>
        </m:r>
      </m:oMath>
      <w:r>
        <w:rPr>
          <w:rFonts w:ascii="Times New Roman" w:hAnsi="Times New Roman" w:eastAsia="宋体"/>
          <w:sz w:val="21"/>
          <w:szCs w:val="21"/>
        </w:rPr>
        <w:t>在第一象限的交点为</w:t>
      </w:r>
      <m:oMath>
        <m:r>
          <w:rPr>
            <w:rFonts w:ascii="Cambria Math" w:hAnsi="Cambria Math" w:cs="Cambria Math"/>
          </w:rPr>
          <m:t>M</m:t>
        </m:r>
      </m:oMath>
      <w:r>
        <w:rPr>
          <w:rFonts w:ascii="Times New Roman" w:hAnsi="Times New Roman" w:eastAsia="宋体"/>
          <w:sz w:val="21"/>
          <w:szCs w:val="21"/>
        </w:rPr>
        <w:t>，记直线</w:t>
      </w:r>
      <m:oMath>
        <m:r>
          <w:rPr>
            <w:rFonts w:ascii="Cambria Math" w:hAnsi="Cambria Math" w:cs="Cambria Math"/>
          </w:rPr>
          <m:t>MA</m:t>
        </m:r>
      </m:oMath>
      <w:r>
        <w:rPr>
          <w:rFonts w:ascii="Times New Roman" w:hAnsi="Times New Roman" w:eastAsia="宋体"/>
          <w:sz w:val="21"/>
          <w:szCs w:val="21"/>
        </w:rPr>
        <w:t>，</w:t>
      </w:r>
      <m:oMath>
        <m:r>
          <w:rPr>
            <w:rFonts w:ascii="Cambria Math" w:hAnsi="Cambria Math" w:cs="Cambria Math"/>
          </w:rPr>
          <m:t>MB</m:t>
        </m:r>
      </m:oMath>
      <w:r>
        <w:rPr>
          <w:rFonts w:ascii="Times New Roman" w:hAnsi="Times New Roman" w:eastAsia="宋体"/>
          <w:sz w:val="21"/>
          <w:szCs w:val="21"/>
        </w:rPr>
        <w:t>的斜率分别为</w:t>
      </w:r>
      <m:oMath>
        <m:r>
          <w:rPr>
            <w:rFonts w:ascii="Cambria Math" w:hAnsi="Cambria Math" w:cs="Cambria Math"/>
          </w:rPr>
          <m:t>m</m:t>
        </m:r>
      </m:oMath>
      <w:r>
        <w:rPr>
          <w:rFonts w:ascii="Times New Roman" w:hAnsi="Times New Roman" w:eastAsia="宋体"/>
          <w:sz w:val="21"/>
          <w:szCs w:val="21"/>
        </w:rPr>
        <w:t>，</w:t>
      </w:r>
      <m:oMath>
        <m:r>
          <w:rPr>
            <w:rFonts w:ascii="Cambria Math" w:hAnsi="Cambria Math" w:cs="Cambria Math"/>
          </w:rPr>
          <m:t>n</m:t>
        </m:r>
      </m:oMath>
      <w:r>
        <w:rPr>
          <w:rFonts w:ascii="Times New Roman" w:hAnsi="Times New Roman" w:eastAsia="宋体"/>
          <w:sz w:val="21"/>
          <w:szCs w:val="21"/>
        </w:rPr>
        <w:t>，且</w:t>
      </w:r>
      <m:oMath>
        <m:r>
          <w:rPr>
            <w:rFonts w:ascii="Cambria Math" w:hAnsi="Cambria Math" w:cs="Cambria Math"/>
          </w:rPr>
          <m:t>n-m=3</m:t>
        </m:r>
      </m:oMath>
      <w:r>
        <w:rPr>
          <w:rFonts w:ascii="Times New Roman" w:hAnsi="Times New Roman" w:eastAsia="宋体"/>
          <w:sz w:val="21"/>
          <w:szCs w:val="21"/>
        </w:rPr>
        <w:t>，则双曲线的离心率为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003FED" w14:textId="77777777" w:rsidR="00856426" w:rsidRDefault="00000000">
      <w:pPr>
        <w:spacing w:before="0" w:after="0" w:line="300" w:lineRule="auto"/>
        <w:jc w:val="left"/>
      </w:pPr>
      <w:r>
        <w:rPr>
          <w:rFonts w:ascii="Times New Roman" w:hAnsi="Times New Roman" w:eastAsia="宋体"/>
          <w:sz w:val="21"/>
          <w:szCs w:val="21"/>
        </w:rPr>
        <w:t>【答案】</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 xml:space="preserve">　</w:t>
      </w:r>
      <w:r>
        <w:rPr>
          <w:rFonts w:ascii="Times New Roman" w:hAnsi="Times New Roman" w:eastAsia="宋体"/>
          <w:sz w:val="21"/>
          <w:szCs w:val="21"/>
        </w:rPr>
        <w:t>【难度】中档</w:t>
      </w:r>
      <w:r>
        <w:rPr>
          <w:rFonts w:ascii="Times New Roman" w:hAnsi="Times New Roman" w:eastAsia="宋体"/>
          <w:sz w:val="21"/>
          <w:szCs w:val="21"/>
        </w:rPr>
        <w:t/>
      </w:r>
      <w:r>
        <w:rPr>
          <w:rFonts w:ascii="Times New Roman" w:hAnsi="Times New Roman" w:eastAsia="宋体"/>
          <w:sz w:val="21"/>
          <w:szCs w:val="21"/>
        </w:rPr>
        <w:t xml:space="preserve">　</w:t>
      </w:r>
      <w:r>
        <w:rPr>
          <w:rFonts w:ascii="Times New Roman" w:hAnsi="Times New Roman" w:eastAsia="宋体"/>
          <w:sz w:val="21"/>
          <w:szCs w:val="21"/>
        </w:rPr>
        <w:t>【知识点】求双曲线的离心率或离心率的取值范围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E08884" w14:textId="77777777" w:rsidR="00856426" w:rsidRDefault="00000000">
      <w:pPr>
        <w:spacing w:before="0" w:after="0" w:line="300" w:lineRule="auto"/>
        <w:jc w:val="left"/>
      </w:pPr>
      <w:r>
        <w:rPr>
          <w:rFonts w:ascii="Times New Roman" w:hAnsi="Times New Roman" w:eastAsia="宋体"/>
          <w:sz w:val="21"/>
          <w:szCs w:val="21"/>
        </w:rPr>
        <w:t>【分析】由圆和双曲线的方程易得</w:t>
      </w:r>
      <m:oMath>
        <m:r>
          <w:rPr>
            <w:rFonts w:ascii="Cambria Math" w:hAnsi="Cambria Math" w:cs="Cambria Math"/>
          </w:rPr>
          <m:t>|OA|=|OB|=|OP|</m:t>
        </m:r>
      </m:oMath>
      <w:r>
        <w:rPr>
          <w:rFonts w:ascii="Times New Roman" w:hAnsi="Times New Roman" w:eastAsia="宋体"/>
          <w:sz w:val="21"/>
          <w:szCs w:val="21"/>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1"/>
          <w:szCs w:val="21"/>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rFonts w:ascii="Times New Roman" w:hAnsi="Times New Roman" w:eastAsia="宋体"/>
          <w:sz w:val="21"/>
          <w:szCs w:val="21"/>
        </w:rPr>
        <w:t>运用到角公式和题设条件可得</w:t>
      </w:r>
      <m:oMath>
        <m:r>
          <w:rPr>
            <w:rFonts w:ascii="Cambria Math" w:hAnsi="Cambria Math" w:cs="Cambria Math"/>
          </w:rPr>
          <m:t>nm=2</m:t>
        </m:r>
      </m:oMath>
      <w:r>
        <w:rPr>
          <w:rFonts w:ascii="Times New Roman" w:hAnsi="Times New Roman" w:eastAsia="宋体"/>
          <w:sz w:val="21"/>
          <w:szCs w:val="21"/>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1"/>
          <w:szCs w:val="21"/>
        </w:rPr>
        <w:t>，化简即得</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1F00" w14:textId="77777777" w:rsidR="00856426" w:rsidRDefault="00000000">
      <w:pPr>
        <w:spacing w:before="0" w:after="0" w:line="300" w:lineRule="auto"/>
        <w:jc w:val="left"/>
      </w:pPr>
      <w:r>
        <w:rPr>
          <w:rFonts w:ascii="Times New Roman" w:hAnsi="Times New Roman" w:eastAsia="宋体"/>
          <w:sz w:val="21"/>
          <w:szCs w:val="21"/>
        </w:rPr>
        <w:t>【详解】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BFDD1" w14:textId="77777777" w:rsidR="00856426" w:rsidRDefault="00000000">
      <w:pPr>
        <w:spacing w:before="0" w:after="0" w:line="300" w:lineRule="auto"/>
        <w:jc w:val="left"/>
      </w:pPr>
      <w:r>
        <w:rPr>
          <w:rFonts w:ascii="Times New Roman" w:hAnsi="Times New Roman" w:eastAsia="宋体"/>
          <w:sz w:val="21"/>
          <w:szCs w:val="21"/>
          <w:noProof/>
          <w:kern w:val="0"/>
        </w:rPr>
        <w:drawing>
          <wp:inline distT="0" distB="0" distL="0" distR="0" wp14:anchorId="7E9BB198" wp14:editId="35F912C6">
            <wp:extent cx="1533525" cy="1524000"/>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311"/>
                    <a:stretch>
                      <a:fillRect/>
                    </a:stretch>
                  </pic:blipFill>
                  <pic:spPr>
                    <a:xfrm>
                      <a:off x="0" y="0"/>
                      <a:ext cx="1533525" cy="1524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D52B51" w14:textId="77777777" w:rsidR="00856426" w:rsidRDefault="00000000">
      <w:pPr>
        <w:spacing w:before="0" w:after="0" w:line="300" w:lineRule="auto"/>
        <w:jc w:val="left"/>
      </w:pPr>
      <w:r>
        <w:rPr>
          <w:rFonts w:ascii="Times New Roman" w:hAnsi="Times New Roman" w:eastAsia="宋体"/>
          <w:sz w:val="21"/>
          <w:szCs w:val="21"/>
        </w:rPr>
        <w:t>如图，由题意知</w:t>
      </w:r>
      <m:oMath>
        <m:r>
          <w:rPr>
            <w:rFonts w:ascii="Cambria Math" w:hAnsi="Cambria Math" w:cs="Cambria Math"/>
          </w:rPr>
          <m:t>|OA|=|OB|=|OP|</m:t>
        </m:r>
      </m:oMath>
      <w:r>
        <w:rPr>
          <w:rFonts w:ascii="Times New Roman" w:hAnsi="Times New Roman" w:eastAsia="宋体"/>
          <w:sz w:val="21"/>
          <w:szCs w:val="21"/>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1"/>
          <w:szCs w:val="21"/>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EBADF2" w14:textId="77777777" w:rsidR="00856426" w:rsidRDefault="00000000">
      <w:pPr>
        <w:spacing w:before="0" w:after="0" w:line="300" w:lineRule="auto"/>
        <w:jc w:val="left"/>
      </w:pPr>
      <w:r>
        <w:rPr>
          <w:rFonts w:ascii="Times New Roman" w:hAnsi="Times New Roman" w:eastAsia="宋体"/>
          <w:sz w:val="21"/>
          <w:szCs w:val="21"/>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rFonts w:ascii="Times New Roman" w:hAnsi="Times New Roman" w:eastAsia="宋体"/>
          <w:sz w:val="21"/>
          <w:szCs w:val="21"/>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rFonts w:ascii="Times New Roman" w:hAnsi="Times New Roman" w:eastAsia="宋体"/>
          <w:sz w:val="21"/>
          <w:szCs w:val="21"/>
        </w:rPr>
        <w:t>，将</w:t>
      </w:r>
      <m:oMath>
        <m:r>
          <w:rPr>
            <w:rFonts w:ascii="Cambria Math" w:hAnsi="Cambria Math" w:cs="Cambria Math"/>
          </w:rPr>
          <m:t>n-m=3</m:t>
        </m:r>
      </m:oMath>
      <w:r>
        <w:rPr>
          <w:rFonts w:ascii="Times New Roman" w:hAnsi="Times New Roman" w:eastAsia="宋体"/>
          <w:sz w:val="21"/>
          <w:szCs w:val="21"/>
        </w:rPr>
        <w:t>代入解得：</w:t>
      </w:r>
      <m:oMath>
        <m:r>
          <w:rPr>
            <w:rFonts w:ascii="Cambria Math" w:hAnsi="Cambria Math" w:cs="Cambria Math"/>
          </w:rPr>
          <m:t>nm=2</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7D0FDB" w14:textId="77777777" w:rsidR="00856426" w:rsidRDefault="00000000">
      <w:pPr>
        <w:spacing w:before="0" w:after="0" w:line="300" w:lineRule="auto"/>
        <w:jc w:val="left"/>
      </w:pPr>
      <w:r>
        <w:rPr>
          <w:rFonts w:ascii="Times New Roman" w:hAnsi="Times New Roman" w:eastAsia="宋体"/>
          <w:sz w:val="21"/>
          <w:szCs w:val="21"/>
        </w:rPr>
        <w:t>因</w:t>
      </w:r>
      <m:oMath>
        <m:r>
          <w:rPr>
            <w:rFonts w:ascii="Cambria Math" w:hAnsi="Cambria Math" w:cs="Cambria Math"/>
          </w:rPr>
          <m:t>A(-a,0),B(a,0)</m:t>
        </m:r>
      </m:oMath>
      <w:r>
        <w:rPr>
          <w:rFonts w:ascii="Times New Roman" w:hAnsi="Times New Roman" w:eastAsia="宋体"/>
          <w:sz w:val="21"/>
          <w:szCs w:val="21"/>
        </w:rPr>
        <w:t>，设</w:t>
      </w:r>
      <m:oMath>
        <m:r>
          <w:rPr>
            <w:rFonts w:ascii="Cambria Math" w:hAnsi="Cambria Math" w:cs="Cambria Math"/>
          </w:rPr>
          <m:t>M(x,y)</m:t>
        </m:r>
      </m:oMath>
      <w:r>
        <w:rPr>
          <w:rFonts w:ascii="Times New Roman" w:hAnsi="Times New Roman" w:eastAsia="宋体"/>
          <w:sz w:val="21"/>
          <w:szCs w:val="21"/>
        </w:rPr>
        <w:t xml:space="preserve"> </w:t>
      </w:r>
      <w:r>
        <w:rPr>
          <w:rFonts w:ascii="Times New Roman" w:hAnsi="Times New Roman" w:eastAsia="宋体"/>
          <w:sz w:val="21"/>
          <w:szCs w:val="21"/>
        </w:rPr>
        <w:t>，则直线</w:t>
      </w:r>
      <m:oMath>
        <m:r>
          <w:rPr>
            <w:rFonts w:ascii="Cambria Math" w:hAnsi="Cambria Math" w:cs="Cambria Math"/>
          </w:rPr>
          <m:t>MA</m:t>
        </m:r>
      </m:oMath>
      <w:r>
        <w:rPr>
          <w:rFonts w:ascii="Times New Roman" w:hAnsi="Times New Roman" w:eastAsia="宋体"/>
          <w:sz w:val="21"/>
          <w:szCs w:val="21"/>
        </w:rPr>
        <w:t>，</w:t>
      </w:r>
      <m:oMath>
        <m:r>
          <w:rPr>
            <w:rFonts w:ascii="Cambria Math" w:hAnsi="Cambria Math" w:cs="Cambria Math"/>
          </w:rPr>
          <m:t>MB</m:t>
        </m:r>
      </m:oMath>
      <w:r>
        <w:rPr>
          <w:rFonts w:ascii="Times New Roman" w:hAnsi="Times New Roman" w:eastAsia="宋体"/>
          <w:sz w:val="21"/>
          <w:szCs w:val="21"/>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61076" w14:textId="77777777" w:rsidR="00856426" w:rsidRDefault="00000000">
      <w:pPr>
        <w:spacing w:before="0" w:after="0" w:line="300" w:lineRule="auto"/>
        <w:jc w:val="left"/>
      </w:pPr>
      <w:r>
        <w:rPr>
          <w:rFonts w:ascii="Times New Roman" w:hAnsi="Times New Roman" w:eastAsia="宋体"/>
          <w:sz w:val="21"/>
          <w:szCs w:val="21"/>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，由</w:t>
      </w:r>
      <w:r>
        <w:rPr>
          <w:rFonts w:ascii="Times New Roman" w:hAnsi="Times New Roman" w:eastAsia="宋体"/>
          <w:sz w:val="21"/>
          <w:szCs w:val="21"/>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4258C9" w14:textId="77777777" w:rsidR="00856426" w:rsidRDefault="00000000">
      <w:pPr>
        <w:spacing w:before="0" w:after="0" w:line="300" w:lineRule="auto"/>
        <w:jc w:val="left"/>
      </w:pPr>
      <w:r>
        <w:rPr>
          <w:rFonts w:ascii="Times New Roman" w:hAnsi="Times New Roman" w:eastAsia="宋体"/>
          <w:sz w:val="21"/>
          <w:szCs w:val="21"/>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rFonts w:ascii="Times New Roman" w:hAnsi="Times New Roman" w:eastAsia="宋体"/>
          <w:sz w:val="21"/>
          <w:szCs w:val="21"/>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54C94C" w14:textId="77777777" w:rsidR="00856426" w:rsidRDefault="00000000">
      <w:pPr>
        <w:spacing w:before="0" w:after="0" w:line="300" w:lineRule="auto"/>
        <w:jc w:val="left"/>
      </w:pPr>
      <w:r>
        <w:rPr>
          <w:rFonts w:ascii="Times New Roman" w:hAnsi="Times New Roman" w:eastAsia="宋体"/>
          <w:sz w:val="21"/>
          <w:szCs w:val="21"/>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双曲线的几何性质：通径上的张角条件求离心率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题型通式：已知过焦点且垂直于实轴的直线上存在点对两顶点张角为定值，由张角最大的临界位置建立通径与a、c的关系，求离心率的取值范围。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211．</w:t>
      </w:r>
      <m:oMathPara>
        <m:oMathParaPr>
          <m:jc m:val="left"/>
        </m:oMathParaPr>
        <m:oMath>
          <m:r>
            <w:rPr>
              <w:rFonts w:ascii="Cambria Math" w:eastAsia="宋体" w:hAnsi="Cambria Math" w:cs="Cambria Math"/>
            </w:rPr>
            <m:t>l</m:t>
          </m:r>
        </m:oMath>
      </m:oMathPara>
      <w:r>
        <w:rPr>
          <w:rFonts w:ascii="Times New Roman" w:hAnsi="Times New Roman" w:eastAsia="宋体"/>
          <w:sz w:val="21"/>
          <w:szCs w:val="21"/>
        </w:rPr>
        <w:t>是经过双曲线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1"/>
          <w:szCs w:val="21"/>
        </w:rPr>
        <w:t>焦点</w:t>
      </w:r>
      <m:oMathPara>
        <m:oMathParaPr>
          <m:jc m:val="left"/>
        </m:oMathParaPr>
        <m:oMath>
          <m:r>
            <w:rPr>
              <w:rFonts w:ascii="Cambria Math" w:eastAsia="宋体" w:hAnsi="Cambria Math" w:cs="Cambria Math"/>
            </w:rPr>
            <m:t>F</m:t>
          </m:r>
        </m:oMath>
      </m:oMathPara>
      <w:r>
        <w:rPr>
          <w:rFonts w:ascii="Times New Roman" w:hAnsi="Times New Roman" w:eastAsia="宋体"/>
          <w:sz w:val="21"/>
          <w:szCs w:val="21"/>
        </w:rPr>
        <w:t>且与实轴垂直的直线，</w:t>
      </w:r>
      <m:oMathPara>
        <m:oMathParaPr>
          <m:jc m:val="left"/>
        </m:oMathParaP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是双曲线</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的两个顶点，若在</w:t>
      </w:r>
      <m:oMathPara>
        <m:oMathParaPr>
          <m:jc m:val="left"/>
        </m:oMathParaPr>
        <m:oMath>
          <m:r>
            <w:rPr>
              <w:rFonts w:ascii="Cambria Math" w:eastAsia="宋体" w:hAnsi="Cambria Math" w:cs="Cambria Math"/>
            </w:rPr>
            <m:t>l</m:t>
          </m:r>
        </m:oMath>
      </m:oMathPara>
      <w:r>
        <w:rPr>
          <w:rFonts w:ascii="Times New Roman" w:hAnsi="Times New Roman" w:eastAsia="宋体"/>
          <w:sz w:val="21"/>
          <w:szCs w:val="21"/>
        </w:rPr>
        <w:t>上存在一点</w:t>
      </w:r>
      <m:oMathPara>
        <m:oMathParaPr>
          <m:jc m:val="left"/>
        </m:oMathParaPr>
        <m:oMath>
          <m:r>
            <w:rPr>
              <w:rFonts w:ascii="Cambria Math" w:eastAsia="宋体" w:hAnsi="Cambria Math" w:cs="Cambria Math"/>
            </w:rPr>
            <m:t>P</m:t>
          </m:r>
        </m:oMath>
      </m:oMathPara>
      <w:r>
        <w:rPr>
          <w:rFonts w:ascii="Times New Roman" w:hAnsi="Times New Roman" w:eastAsia="宋体"/>
          <w:sz w:val="21"/>
          <w:szCs w:val="21"/>
        </w:rPr>
        <w:t>，使</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1"/>
          <w:szCs w:val="21"/>
        </w:rPr>
        <w:t>，则双曲线离心率的最大值为</w:t>
      </w:r>
      <w:r>
        <w:rPr>
          <w:rFonts w:ascii="Times New Roman" w:hAnsi="Times New Roman" w:eastAsia="宋体"/>
          <w:sz w:val="21"/>
          <w:szCs w:val="21"/>
          <w:b w:val="0"/>
        </w:rPr>
        <w:t>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【答案】</w:t>
      </w:r>
      <m:oMathPara>
        <m:oMathParaPr>
          <m:jc m:val="left"/>
        </m:oMathParaPr>
        <m:oMath>
          <m:f>
            <m:num>
              <m:r>
                <w:rPr>
                  <w:rFonts w:ascii="Cambria Math" w:eastAsia="Cambria Math" w:hAnsi="Cambria Math" w:cs="Cambria Math"/>
                </w:rPr>
                <m:t>2</m:t>
              </m:r>
              <m:rad>
                <m:radPr>
                  <m:degHide/>
                </m:radPr>
                <m:deg/>
                <m:e>
                  <m:r>
                    <w:rPr>
                      <w:rFonts w:ascii="Cambria Math" w:eastAsia="Cambria Math" w:hAnsi="Cambria Math" w:cs="Cambria Math"/>
                    </w:rPr>
                    <m:t>3</m:t>
                  </m:r>
                </m:e>
              </m:rad>
            </m:num>
            <m:den>
              <m:r>
                <w:rPr>
                  <w:rFonts w:ascii="Cambria Math" w:eastAsia="Cambria Math" w:hAnsi="Cambria Math" w:cs="Cambria Math"/>
                </w:rPr>
                <m:t>3</m:t>
              </m:r>
            </m:den>
          </m:f>
        </m:oMath>
      </m:oMathPara>
      <w:r>
        <w:rPr>
          <w:rFonts w:ascii="Times New Roman" w:hAnsi="Times New Roman" w:eastAsia="宋体"/>
          <w:sz w:val="21"/>
          <w:szCs w:val="21"/>
        </w:rPr>
        <w:t>##</w:t>
      </w:r>
      <m:oMathPara>
        <m:oMathParaPr>
          <m:jc m:val="left"/>
        </m:oMathParaPr>
        <m:oMath>
          <m:f>
            <m:num>
              <m:r>
                <w:rPr>
                  <w:rFonts w:ascii="Cambria Math" w:eastAsia="Cambria Math" w:hAnsi="Cambria Math" w:cs="Cambria Math"/>
                </w:rPr>
                <m:t>2</m:t>
              </m:r>
            </m:num>
            <m:den>
              <m:r>
                <w:rPr>
                  <w:rFonts w:ascii="Cambria Math" w:eastAsia="Cambria Math" w:hAnsi="Cambria Math" w:cs="Cambria Math"/>
                </w:rPr>
                <m:t>3</m:t>
              </m:r>
            </m:den>
          </m:f>
          <m:rad>
            <m:radPr>
              <m:degHide/>
            </m:radPr>
            <m:deg/>
            <m:e>
              <m:r>
                <w:rPr>
                  <w:rFonts w:ascii="Cambria Math" w:eastAsia="Cambria Math" w:hAnsi="Cambria Math" w:cs="Cambria Math"/>
                </w:rPr>
                <m:t>3</m:t>
              </m:r>
            </m:e>
          </m:rad>
        </m:oMath>
      </m:oMathPara>
      <w:r>
        <w:rPr>
          <w:rFonts w:ascii="Times New Roman" w:hAnsi="Times New Roman" w:eastAsia="宋体"/>
          <w:sz w:val="21"/>
          <w:szCs w:val="21"/>
        </w:rPr>
        <w:t xml:space="preserve">　</w:t>
      </w:r>
      <w:r>
        <w:rPr>
          <w:rFonts w:ascii="Times New Roman" w:hAnsi="Times New Roman" w:eastAsia="宋体"/>
          <w:sz w:val="21"/>
          <w:szCs w:val="21"/>
        </w:rPr>
        <w:t>【难度】中档</w:t>
      </w:r>
      <w:r>
        <w:rPr>
          <w:rFonts w:ascii="Times New Roman" w:hAnsi="Times New Roman" w:eastAsia="宋体"/>
          <w:sz w:val="21"/>
          <w:szCs w:val="21"/>
        </w:rPr>
        <w:t xml:space="preserve">　</w:t>
      </w:r>
      <w:r>
        <w:rPr>
          <w:rFonts w:ascii="Times New Roman" w:hAnsi="Times New Roman" w:eastAsia="宋体"/>
          <w:sz w:val="21"/>
          <w:szCs w:val="21"/>
        </w:rPr>
        <w:t>【知识点】求双曲线的离心率或离心率的取值范围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【分析】设双曲线的焦点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oMath>
      </m:oMathPara>
      <w:r>
        <w:rPr>
          <w:rFonts w:ascii="Times New Roman" w:hAnsi="Times New Roman" w:eastAsia="宋体"/>
          <w:sz w:val="21"/>
          <w:szCs w:val="21"/>
        </w:rPr>
        <w:t>，直线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oMath>
      </m:oMathPara>
      <w:r>
        <w:rPr>
          <w:rFonts w:ascii="Times New Roman" w:hAnsi="Times New Roman" w:eastAsia="宋体"/>
          <w:sz w:val="21"/>
          <w:szCs w:val="21"/>
        </w:rPr>
        <w:t>由两直线的夹角公式化简整理，运用基本不等式，结合离心率公式，即可得到所求最大值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【详解】由题意，设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rFonts w:ascii="Times New Roman" w:hAnsi="Times New Roman" w:eastAsia="宋体"/>
          <w:sz w:val="21"/>
          <w:szCs w:val="21"/>
        </w:rPr>
        <w:t>，则</w:t>
      </w: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oMath>
      </m:oMathPara>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因为在</w:t>
      </w:r>
      <m:oMathPara>
        <m:oMathParaPr>
          <m:jc m:val="left"/>
        </m:oMathParaPr>
        <m:oMath>
          <m:r>
            <w:rPr>
              <w:rFonts w:ascii="Cambria Math" w:eastAsia="宋体" w:hAnsi="Cambria Math" w:cs="Cambria Math"/>
            </w:rPr>
            <m:t>l</m:t>
          </m:r>
        </m:oMath>
      </m:oMathPara>
      <w:r>
        <w:rPr>
          <w:rFonts w:ascii="Times New Roman" w:hAnsi="Times New Roman" w:eastAsia="宋体"/>
          <w:sz w:val="21"/>
          <w:szCs w:val="21"/>
        </w:rPr>
        <w:t>上存在一点</w:t>
      </w:r>
      <m:oMathPara>
        <m:oMathParaPr>
          <m:jc m:val="left"/>
        </m:oMathParaPr>
        <m:oMath>
          <m:r>
            <w:rPr>
              <w:rFonts w:ascii="Cambria Math" w:eastAsia="宋体" w:hAnsi="Cambria Math" w:cs="Cambria Math"/>
            </w:rPr>
            <m:t>P</m:t>
          </m:r>
        </m:oMath>
      </m:oMathPara>
      <w:r>
        <w:rPr>
          <w:rFonts w:ascii="Times New Roman" w:hAnsi="Times New Roman" w:eastAsia="宋体"/>
          <w:sz w:val="21"/>
          <w:szCs w:val="21"/>
        </w:rPr>
        <w:t>，使</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1"/>
          <w:szCs w:val="21"/>
        </w:rPr>
        <w:t>，所以关于</w:t>
      </w:r>
      <m:oMathPara>
        <m:oMathParaPr>
          <m:jc m:val="left"/>
        </m:oMathParaPr>
        <m:oMath>
          <m:r>
            <w:rPr>
              <w:rFonts w:ascii="Cambria Math" w:eastAsia="宋体" w:hAnsi="Cambria Math" w:cs="Cambria Math"/>
            </w:rPr>
            <m:t>y</m:t>
          </m:r>
        </m:oMath>
      </m:oMathPara>
      <w:r>
        <w:rPr>
          <w:rFonts w:ascii="Times New Roman" w:hAnsi="Times New Roman" w:eastAsia="宋体"/>
          <w:sz w:val="21"/>
          <w:szCs w:val="21"/>
        </w:rPr>
        <w:t>的方程</w:t>
      </w:r>
      <m:oMathPara>
        <m:oMathParaPr>
          <m:jc m:val="left"/>
        </m:oMathParaPr>
        <m:oMath>
          <m:d>
            <m:dPr>
              <m:begChr m:val="|"/>
              <m:endChr m:val="|"/>
              <m:sepChr m:val=","/>
            </m:dPr>
            <m:e>
              <m:f>
                <m:num>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num>
                <m:den>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den>
              </m:f>
            </m:e>
          </m:d>
          <m:r>
            <w:rPr>
              <w:rFonts w:ascii="Cambria Math" w:eastAsia="宋体" w:hAnsi="Cambria Math" w:cs="Cambria Math"/>
            </w:rPr>
            <m:t>=</m:t>
          </m:r>
          <m:rad>
            <m:radPr>
              <m:degHide/>
            </m:radPr>
            <m:deg/>
            <m:e>
              <m:r>
                <w:rPr>
                  <w:rFonts w:ascii="Cambria Math" w:eastAsia="宋体" w:hAnsi="Cambria Math" w:cs="Cambria Math"/>
                </w:rPr>
                <m:t>3</m:t>
              </m:r>
            </m:e>
          </m:rad>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有实数根，即关于</w:t>
      </w:r>
      <m:oMathPara>
        <m:oMathParaPr>
          <m:jc m:val="left"/>
        </m:oMathParaPr>
        <m:oMath>
          <m:r>
            <w:rPr>
              <w:rFonts w:ascii="Cambria Math" w:eastAsia="宋体" w:hAnsi="Cambria Math" w:cs="Cambria Math"/>
            </w:rPr>
            <m:t>y</m:t>
          </m:r>
        </m:oMath>
      </m:oMathPara>
      <w:r>
        <w:rPr>
          <w:rFonts w:ascii="Times New Roman" w:hAnsi="Times New Roman" w:eastAsia="宋体"/>
          <w:sz w:val="21"/>
          <w:szCs w:val="21"/>
        </w:rPr>
        <w:t>的方程</w:t>
      </w:r>
      <m:oMathPara>
        <m:oMathParaPr>
          <m:jc m:val="left"/>
        </m:oMathParaPr>
        <m:oMath>
          <m:rad>
            <m:radPr>
              <m:degHide/>
            </m:radPr>
            <m:deg/>
            <m:e>
              <m:r>
                <w:rPr>
                  <w:rFonts w:ascii="Cambria Math" w:eastAsia="宋体" w:hAnsi="Cambria Math" w:cs="Cambria Math"/>
                </w:rPr>
                <m:t>3</m:t>
              </m:r>
            </m:e>
          </m:ra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有实数根，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则</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oMath>
      </m:oMathPara>
      <w:r>
        <w:rPr>
          <w:rFonts w:ascii="Times New Roman" w:hAnsi="Times New Roman" w:eastAsia="宋体"/>
          <w:sz w:val="21"/>
          <w:szCs w:val="21"/>
        </w:rPr>
        <w:t>，即</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即双曲线离心率的最大值为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故答案为：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双曲线的几何性质：焦半径最值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题型通式：已知双曲线上一点与某一焦点，利用点所在支的位置得焦半径的最小值为c与a的差或和，求焦半径的最值。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52923E" w14:textId="77777777" w:rsidR="00107B14" w:rsidRDefault="00000000">
      <w:pPr>
        <w:spacing w:after="0" w:line="300" w:lineRule="auto" w:before="0"/>
        <w:rPr>
          <w:sz w:val="21"/>
          <w:szCs w:val="21"/>
        </w:rPr>
      </w:pPr>
      <w:r>
        <w:rPr>
          <w:rFonts w:ascii="Times New Roman" w:eastAsia="宋体" w:hAnsi="Times New Roman" w:cs="Times New Roman"/>
          <w:sz w:val="21"/>
          <w:szCs w:val="21"/>
        </w:rPr>
        <w:t>212．已知双曲线的右焦点为F，且P是双曲线上一点，写出的最小值．</w:t>
      </w:r>
      <w:r>
        <w:rPr>
          <w:rFonts w:ascii="Times New Roman" w:eastAsia="宋体" w:hAnsi="Times New Roman" w:cs="Times New Roman"/>
          <w:sz w:val="21"/>
          <w:szCs w:val="21"/>
        </w:rPr>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|PF|</m:t>
        </m:r>
      </m:oMath>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C12407"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m:oMath>
        <m:r>
          <w:rPr>
            <w:rFonts w:ascii="Times New Roman" w:eastAsia="宋体" w:hAnsi="Times New Roman" w:cs="Cambria Math"/>
            <w:sz w:val="21"/>
            <w:szCs w:val="21"/>
          </w:rPr>
          <m:t>1</m:t>
        </m:r>
      </m:oMath>
      <w:r>
        <w:rPr>
          <w:rFonts w:ascii="Times New Roman" w:eastAsia="宋体" w:hAnsi="Times New Roman" w:cs="Times New Roman"/>
          <w:sz w:val="21"/>
          <w:szCs w:val="21"/>
        </w:rPr>
        <w:t xml:space="preserve">　【难度】中档</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【知识点】根据双曲线中</w:t>
      </w:r>
      <w:r>
        <w:rPr>
          <w:rFonts w:ascii="Times New Roman" w:eastAsia="宋体" w:hAnsi="Times New Roman" w:cs="Times New Roman"/>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y</w:t>
      </w:r>
      <w:r>
        <w:rPr>
          <w:rFonts w:ascii="Times New Roman" w:eastAsia="宋体" w:hAnsi="Times New Roman" w:cs="Times New Roman"/>
          <w:sz w:val="21"/>
          <w:szCs w:val="21"/>
        </w:rPr>
        <w:t>的范围求范围或最值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8FC94D"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【分析】利用点点距离表示</w:t>
      </w:r>
      <m:oMath>
        <m:r>
          <w:rPr>
            <w:rFonts w:ascii="Times New Roman" w:eastAsia="宋体" w:hAnsi="Times New Roman" w:cs="Cambria Math"/>
            <w:sz w:val="21"/>
            <w:szCs w:val="21"/>
          </w:rPr>
          <m:t>|PF|</m:t>
        </m:r>
      </m:oMath>
      <w:r>
        <w:rPr>
          <w:rFonts w:ascii="Times New Roman" w:eastAsia="宋体" w:hAnsi="Times New Roman" w:cs="Times New Roman"/>
          <w:sz w:val="21"/>
          <w:szCs w:val="21"/>
        </w:rPr>
        <w:t>，结合点在曲线上，转化为二次函数最值问题</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2A87FC" w14:textId="77777777" w:rsidR="00107B14" w:rsidRDefault="00000000">
      <w:pPr>
        <w:spacing w:after="0" w:line="300" w:lineRule="auto" w:before="0"/>
        <w:rPr>
          <w:sz w:val="21"/>
          <w:szCs w:val="21"/>
        </w:rPr>
      </w:pPr>
      <w:r>
        <w:rPr>
          <w:rFonts w:ascii="Times New Roman" w:eastAsia="宋体" w:hAnsi="Times New Roman" w:cs="Times New Roman"/>
          <w:sz w:val="21"/>
          <w:szCs w:val="21"/>
        </w:rPr>
        <w:lastRenderedPageBreak/>
        <w:t>【详解】根据双曲线的定义，</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=16+9=25</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FA671" w14:textId="77777777" w:rsidR="00107B14" w:rsidRDefault="00000000">
      <w:pPr>
        <w:spacing w:after="0" w:line="300"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右焦点</w:t>
      </w:r>
      <w:r>
        <w:rPr>
          <w:rFonts w:ascii="Times New Roman" w:eastAsia="宋体" w:hAnsi="Times New Roman" w:cs="Times New Roman"/>
          <w:i/>
          <w:sz w:val="21"/>
          <w:szCs w:val="21"/>
        </w:rPr>
        <w:t>F</w:t>
      </w:r>
      <w:r>
        <w:rPr>
          <w:rFonts w:ascii="Times New Roman" w:eastAsia="宋体" w:hAnsi="Times New Roman" w:cs="Times New Roman"/>
          <w:sz w:val="21"/>
          <w:szCs w:val="21"/>
        </w:rPr>
        <w:t>为</w:t>
      </w:r>
      <m:oMath>
        <m:d>
          <m:dPr>
            <m:ctrlPr>
              <w:rPr>
                <w:rFonts w:ascii="Times New Roman" w:hAnsi="Times New Roman"/>
              </w:rPr>
            </m:ctrlPr>
          </m:dPr>
          <m:e>
            <m:r>
              <w:rPr>
                <w:rFonts w:ascii="Times New Roman" w:eastAsia="宋体" w:hAnsi="Times New Roman" w:cs="Cambria Math"/>
                <w:sz w:val="21"/>
                <w:szCs w:val="21"/>
              </w:rPr>
              <m:t>5,0</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90F2FF" w14:textId="77777777" w:rsidR="00107B14" w:rsidRDefault="00000000">
      <w:pPr>
        <w:spacing w:after="0" w:line="300" w:lineRule="auto" w:before="0"/>
        <w:rPr>
          <w:sz w:val="21"/>
          <w:szCs w:val="21"/>
        </w:rPr>
      </w:pPr>
      <w:r>
        <w:rPr>
          <w:rFonts w:ascii="Times New Roman" w:eastAsia="宋体" w:hAnsi="Times New Roman" w:cs="Times New Roman"/>
          <w:sz w:val="21"/>
          <w:szCs w:val="21"/>
        </w:rPr>
        <w:t>设</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，则</w:t>
      </w:r>
      <m:oMath>
        <m:r>
          <w:rPr>
            <w:rFonts w:ascii="Times New Roman" w:eastAsia="宋体" w:hAnsi="Times New Roman" w:cs="Cambria Math"/>
            <w:sz w:val="21"/>
            <w:szCs w:val="21"/>
          </w:rPr>
          <m:t>|PF</m:t>
        </m:r>
        <m:sSup>
          <m:sSupPr>
            <m:ctrlPr>
              <w:rPr>
                <w:rFonts w:ascii="Times New Roman" w:hAnsi="Times New Roman"/>
              </w:rPr>
            </m:ctrlPr>
          </m:sSupPr>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C71873" w14:textId="77777777" w:rsidR="00107B14" w:rsidRDefault="00000000">
      <w:pPr>
        <w:spacing w:after="0" w:line="300" w:lineRule="auto" w:before="0"/>
        <w:rPr>
          <w:sz w:val="21"/>
          <w:szCs w:val="21"/>
        </w:rPr>
      </w:pPr>
      <w:r>
        <w:rPr>
          <w:rFonts w:ascii="Times New Roman" w:eastAsia="宋体" w:hAnsi="Times New Roman" w:cs="Times New Roman"/>
          <w:sz w:val="21"/>
          <w:szCs w:val="21"/>
        </w:rPr>
        <w:t>因为</w:t>
      </w:r>
      <w:r>
        <w:rPr>
          <w:rFonts w:ascii="Times New Roman" w:eastAsia="宋体" w:hAnsi="Times New Roman" w:cs="Times New Roman"/>
          <w:i/>
          <w:sz w:val="21"/>
          <w:szCs w:val="21"/>
        </w:rPr>
        <w:t>P</w:t>
      </w:r>
      <w:r>
        <w:rPr>
          <w:rFonts w:ascii="Times New Roman" w:eastAsia="宋体" w:hAnsi="Times New Roman" w:cs="Times New Roman"/>
          <w:sz w:val="21"/>
          <w:szCs w:val="21"/>
        </w:rPr>
        <w:t>是双曲线上一点，所以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，其中</w:t>
      </w:r>
      <m:oMath>
        <m:d>
          <m:dPr>
            <m:begChr m:val="|"/>
            <m:endChr m:val="|"/>
            <m:ctrlPr>
              <w:rPr>
                <w:rFonts w:ascii="Times New Roman" w:hAnsi="Times New Roman"/>
              </w:rPr>
            </m:ctrlPr>
          </m:dPr>
          <m:e>
            <m:r>
              <w:rPr>
                <w:rFonts w:ascii="Times New Roman" w:eastAsia="宋体" w:hAnsi="Times New Roman" w:cs="Cambria Math"/>
                <w:sz w:val="21"/>
                <w:szCs w:val="21"/>
              </w:rPr>
              <m:t>x</m:t>
            </m:r>
          </m:e>
        </m:d>
        <m:r>
          <w:rPr>
            <w:rFonts w:ascii="Times New Roman" w:eastAsia="宋体" w:hAnsi="Times New Roman" w:cs="Cambria Math"/>
            <w:sz w:val="21"/>
            <w:szCs w:val="21"/>
          </w:rPr>
          <m:t>≥4</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01B857" w14:textId="77777777" w:rsidR="00107B14" w:rsidRDefault="00000000">
      <w:pPr>
        <w:spacing w:after="0" w:line="300" w:lineRule="auto" w:before="0"/>
        <w:rPr>
          <w:sz w:val="21"/>
          <w:szCs w:val="21"/>
        </w:rPr>
      </w:pPr>
      <w:r>
        <w:rPr>
          <w:rFonts w:ascii="Times New Roman" w:eastAsia="宋体" w:hAnsi="Times New Roman" w:cs="Times New Roman"/>
          <w:sz w:val="21"/>
          <w:szCs w:val="21"/>
        </w:rPr>
        <w:t>所以</w:t>
      </w:r>
      <m:oMath>
        <m:r>
          <w:rPr>
            <w:rFonts w:ascii="Times New Roman" w:eastAsia="宋体" w:hAnsi="Times New Roman" w:cs="Cambria Math"/>
            <w:sz w:val="21"/>
            <w:szCs w:val="21"/>
          </w:rPr>
          <m:t>|PF</m:t>
        </m:r>
        <m:sSup>
          <m:sSupPr>
            <m:ctrlPr>
              <w:rPr>
                <w:rFonts w:ascii="Times New Roman" w:hAnsi="Times New Roman"/>
              </w:rPr>
            </m:ctrlPr>
          </m:sSupPr>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9</m:t>
            </m:r>
          </m:num>
          <m:den>
            <m:r>
              <w:rPr>
                <w:rFonts w:ascii="Times New Roman" w:eastAsia="宋体" w:hAnsi="Times New Roman" w:cs="Cambria Math"/>
                <w:sz w:val="21"/>
                <w:szCs w:val="21"/>
              </w:rPr>
              <m:t>16</m:t>
            </m:r>
          </m:den>
        </m:f>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16</m:t>
            </m:r>
          </m:den>
        </m:f>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-10x+16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99CCD" w14:textId="77777777" w:rsidR="00107B14" w:rsidRDefault="00000000">
      <w:pPr>
        <w:spacing w:after="0" w:line="300" w:lineRule="auto" w:before="0"/>
        <w:rPr>
          <w:sz w:val="21"/>
          <w:szCs w:val="21"/>
        </w:rPr>
      </w:pPr>
      <w:r>
        <w:rPr>
          <w:rFonts w:ascii="Times New Roman" w:eastAsia="宋体" w:hAnsi="Times New Roman" w:cs="Times New Roman"/>
          <w:sz w:val="21"/>
          <w:szCs w:val="21"/>
        </w:rPr>
        <w:t>二次函数的对称轴为</w:t>
      </w:r>
      <m:oMath>
        <m:r>
          <w:rPr>
            <w:rFonts w:ascii="Times New Roman" w:eastAsia="宋体" w:hAnsi="Times New Roman" w:cs="Cambria Math"/>
            <w:sz w:val="21"/>
            <w:szCs w:val="21"/>
          </w:rPr>
          <m:t>x=</m:t>
        </m:r>
        <m:f>
          <m:fPr>
            <m:ctrlPr>
              <w:rPr>
                <w:rFonts w:ascii="Times New Roman" w:hAnsi="Times New Roman"/>
              </w:rPr>
            </m:ctrlPr>
          </m:fPr>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&lt;4</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12AFC" w14:textId="77777777" w:rsidR="00107B14" w:rsidRDefault="00000000">
      <w:pPr>
        <w:spacing w:after="0" w:line="300" w:lineRule="auto" w:before="0"/>
        <w:rPr>
          <w:sz w:val="21"/>
          <w:szCs w:val="21"/>
        </w:rPr>
      </w:pPr>
      <w:r>
        <w:rPr>
          <w:rFonts w:ascii="Times New Roman" w:eastAsia="宋体" w:hAnsi="Times New Roman" w:cs="Times New Roman"/>
          <w:sz w:val="21"/>
          <w:szCs w:val="21"/>
        </w:rPr>
        <w:t>所以</w:t>
      </w:r>
      <m:oMath>
        <m:r>
          <w:rPr>
            <w:rFonts w:ascii="Times New Roman" w:eastAsia="宋体" w:hAnsi="Times New Roman" w:cs="Cambria Math"/>
            <w:sz w:val="21"/>
            <w:szCs w:val="21"/>
          </w:rPr>
          <m:t>x=4</m:t>
        </m:r>
      </m:oMath>
      <w:r>
        <w:rPr>
          <w:rFonts w:ascii="Times New Roman" w:eastAsia="宋体" w:hAnsi="Times New Roman" w:cs="Times New Roman"/>
          <w:sz w:val="21"/>
          <w:szCs w:val="21"/>
        </w:rPr>
        <w:t>时，</w:t>
      </w:r>
      <m:oMath>
        <m:r>
          <w:rPr>
            <w:rFonts w:ascii="Times New Roman" w:eastAsia="宋体" w:hAnsi="Times New Roman" w:cs="Cambria Math"/>
            <w:sz w:val="21"/>
            <w:szCs w:val="21"/>
          </w:rPr>
          <m:t>|PF</m:t>
        </m:r>
        <m:sSup>
          <m:sSupPr>
            <m:ctrlPr>
              <w:rPr>
                <w:rFonts w:ascii="Times New Roman" w:hAnsi="Times New Roman"/>
              </w:rPr>
            </m:ctrlPr>
          </m:sSupPr>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取得最小值，最小值为</w:t>
      </w:r>
      <m:oMath>
        <m:r>
          <w:rPr>
            <w:rFonts w:ascii="Times New Roman" w:eastAsia="宋体" w:hAnsi="Times New Roman" w:cs="Cambria Math"/>
            <w:sz w:val="21"/>
            <w:szCs w:val="21"/>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6AB619" w14:textId="77777777" w:rsidR="00107B14" w:rsidRDefault="00000000">
      <w:pPr>
        <w:spacing w:after="0" w:line="300" w:lineRule="auto" w:before="0"/>
        <w:rPr>
          <w:sz w:val="21"/>
          <w:szCs w:val="21"/>
        </w:rPr>
      </w:pPr>
      <w:r>
        <w:rPr>
          <w:rFonts w:ascii="Times New Roman" w:eastAsia="宋体" w:hAnsi="Times New Roman" w:cs="Times New Roman"/>
          <w:sz w:val="21"/>
          <w:szCs w:val="21"/>
        </w:rPr>
        <w:t>故最小值为</w:t>
      </w:r>
      <m:oMath>
        <m:r>
          <w:rPr>
            <w:rFonts w:ascii="Times New Roman" w:eastAsia="宋体" w:hAnsi="Times New Roman" w:cs="Cambria Math"/>
            <w:sz w:val="21"/>
            <w:szCs w:val="21"/>
          </w:rPr>
          <m:t>1</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双曲线的几何性质：依条件（渐近线、离心率、共焦点）求双曲线方程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题型通式：已知双曲线的渐近线、离心率或与椭圆共焦点等条件，将其转化为a、b、c的方程求出待定系数，写出双曲线的标准方程。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430AD" w14:textId="77777777" w:rsidR="00107B14" w:rsidRDefault="00000000">
      <w:pPr>
        <w:spacing w:after="0" w:line="300" w:lineRule="auto" w:before="0"/>
        <w:rPr>
          <w:sz w:val="21"/>
          <w:szCs w:val="21"/>
        </w:rPr>
      </w:pPr>
      <w:r>
        <w:rPr>
          <w:rFonts w:ascii="Times New Roman" w:eastAsia="宋体" w:hAnsi="Times New Roman" w:cs="Times New Roman"/>
          <w:sz w:val="21"/>
          <w:szCs w:val="21"/>
        </w:rPr>
        <w:t>213．</w:t>
      </w:r>
      <w:r>
        <w:rPr>
          <w:rFonts w:ascii="Times New Roman" w:eastAsia="宋体" w:hAnsi="Times New Roman" w:cs="Times New Roman"/>
          <w:sz w:val="21"/>
          <w:szCs w:val="21"/>
        </w:rPr>
        <w:t>已知双曲线C：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21"/>
          <w:szCs w:val="21"/>
        </w:rPr>
        <w:t>（</w:t>
      </w:r>
      <m:oMath>
        <m:r>
          <w:rPr>
            <w:rFonts w:ascii="Times New Roman" w:eastAsia="宋体" w:hAnsi="Times New Roman" w:cs="Cambria Math"/>
            <w:sz w:val="21"/>
            <w:szCs w:val="21"/>
          </w:rPr>
          <m:t>a&gt;0</m:t>
        </m:r>
      </m:oMath>
      <w:r>
        <w:rPr>
          <w:rFonts w:ascii="Times New Roman" w:eastAsia="宋体" w:hAnsi="Times New Roman" w:cs="Times New Roman"/>
          <w:sz w:val="21"/>
          <w:szCs w:val="21"/>
        </w:rPr>
        <w:t>，</w:t>
      </w:r>
      <m:oMath>
        <m:r>
          <w:rPr>
            <w:rFonts w:ascii="Times New Roman" w:eastAsia="宋体" w:hAnsi="Times New Roman" w:cs="Cambria Math"/>
            <w:sz w:val="21"/>
            <w:szCs w:val="21"/>
          </w:rPr>
          <m:t>b&gt;0</m:t>
        </m:r>
      </m:oMath>
      <w:r>
        <w:rPr>
          <w:rFonts w:ascii="Times New Roman" w:eastAsia="宋体" w:hAnsi="Times New Roman" w:cs="Times New Roman"/>
          <w:sz w:val="21"/>
          <w:szCs w:val="21"/>
        </w:rPr>
        <w:t>）的实轴长为8，一条渐近线的方程为</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eastAsia="宋体" w:hAnsi="Times New Roman" w:cs="Times New Roman"/>
          <w:sz w:val="21"/>
          <w:szCs w:val="21"/>
        </w:rPr>
        <w:t>，则双曲线的标准方程为（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6C6118" w14:textId="77777777" w:rsidR="00107B14" w:rsidRDefault="00000000">
      <w:pPr>
        <w:tabs>
          <w:tab w:val="left" w:pos="4156"/>
        </w:tabs>
        <w:spacing w:after="0" w:line="300"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t>B</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64</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5C67D"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D</w:t>
      </w:r>
      <w:r>
        <w:rPr>
          <w:rFonts w:ascii="Times New Roman" w:eastAsia="宋体" w:hAnsi="Times New Roman" w:cs="Times New Roman"/>
          <w:sz w:val="21"/>
          <w:szCs w:val="21"/>
        </w:rPr>
        <w:t xml:space="preserve">　【难度】简单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求双曲线的标准方程、根据双曲线的渐近线求标准方程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2C6B0C"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【分析】根据实轴长求得</w:t>
      </w:r>
      <m:oMath>
        <m:r>
          <w:rPr>
            <w:rFonts w:ascii="Times New Roman" w:eastAsia="宋体" w:hAnsi="Times New Roman" w:cs="Cambria Math"/>
            <w:sz w:val="21"/>
            <w:szCs w:val="21"/>
          </w:rPr>
          <m:t>a</m:t>
        </m:r>
      </m:oMath>
      <w:r>
        <w:rPr>
          <w:rFonts w:ascii="Times New Roman" w:eastAsia="宋体" w:hAnsi="Times New Roman" w:cs="Times New Roman"/>
          <w:sz w:val="21"/>
          <w:szCs w:val="21"/>
        </w:rPr>
        <w:t>，再结合渐近线方程求得</w:t>
      </w:r>
      <m:oMath>
        <m:r>
          <w:rPr>
            <w:rFonts w:ascii="Times New Roman" w:eastAsia="宋体" w:hAnsi="Times New Roman" w:cs="Cambria Math"/>
            <w:sz w:val="21"/>
            <w:szCs w:val="21"/>
          </w:rPr>
          <m:t>b</m:t>
        </m:r>
      </m:oMath>
      <w:r>
        <w:rPr>
          <w:rFonts w:ascii="Times New Roman" w:eastAsia="宋体" w:hAnsi="Times New Roman" w:cs="Times New Roman"/>
          <w:sz w:val="21"/>
          <w:szCs w:val="21"/>
        </w:rPr>
        <w:t>，即可求解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389B1"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【详解】因为实轴长为</w:t>
      </w:r>
      <w:r>
        <w:rPr>
          <w:rFonts w:ascii="Times New Roman" w:eastAsia="宋体" w:hAnsi="Times New Roman" w:cs="Times New Roman"/>
          <w:sz w:val="21"/>
          <w:szCs w:val="21"/>
        </w:rPr>
        <w:t>8</w:t>
      </w:r>
      <w:r>
        <w:rPr>
          <w:rFonts w:ascii="Times New Roman" w:eastAsia="宋体" w:hAnsi="Times New Roman" w:cs="Times New Roman"/>
          <w:sz w:val="21"/>
          <w:szCs w:val="21"/>
        </w:rPr>
        <w:t>，所以</w:t>
      </w:r>
      <m:oMath>
        <m:r>
          <w:rPr>
            <w:rFonts w:ascii="Times New Roman" w:eastAsia="宋体" w:hAnsi="Times New Roman" w:cs="Cambria Math"/>
            <w:sz w:val="21"/>
            <w:szCs w:val="21"/>
          </w:rPr>
          <m:t>a=4</m:t>
        </m:r>
      </m:oMath>
      <w:r>
        <w:rPr>
          <w:rFonts w:ascii="Times New Roman" w:eastAsia="宋体" w:hAnsi="Times New Roman" w:cs="Times New Roman"/>
          <w:sz w:val="21"/>
          <w:szCs w:val="21"/>
        </w:rPr>
        <w:t>，可得渐近线方程为</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r>
          <w:rPr>
            <w:rFonts w:ascii="Times New Roman" w:eastAsia="宋体" w:hAnsi="Times New Roman" w:cs="Cambria Math"/>
            <w:sz w:val="21"/>
            <w:szCs w:val="21"/>
          </w:rPr>
          <m:t>x=±</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r>
          <w:rPr>
            <w:rFonts w:ascii="Times New Roman" w:eastAsia="宋体" w:hAnsi="Times New Roman" w:cs="Cambria Math"/>
            <w:sz w:val="21"/>
            <w:szCs w:val="21"/>
          </w:rPr>
          <m:t>x</m:t>
        </m:r>
      </m:oMath>
      <w:r>
        <w:rPr>
          <w:rFonts w:ascii="Times New Roman" w:eastAsia="宋体" w:hAnsi="Times New Roman" w:cs="Times New Roman"/>
          <w:sz w:val="21"/>
          <w:szCs w:val="21"/>
        </w:rPr>
        <w:t>，所以</w:t>
      </w:r>
      <m:oMath>
        <m:r>
          <w:rPr>
            <w:rFonts w:ascii="Times New Roman" w:eastAsia="宋体" w:hAnsi="Times New Roman" w:cs="Cambria Math"/>
            <w:sz w:val="21"/>
            <w:szCs w:val="21"/>
          </w:rPr>
          <m:t>b=3</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963F70" w14:textId="77777777" w:rsidR="00107B14" w:rsidRDefault="00000000">
      <w:pPr>
        <w:spacing w:after="0" w:line="300" w:lineRule="auto" w:before="0"/>
        <w:rPr>
          <w:sz w:val="21"/>
          <w:szCs w:val="21"/>
        </w:rPr>
      </w:pPr>
      <w:r>
        <w:rPr>
          <w:rFonts w:ascii="Times New Roman" w:eastAsia="宋体" w:hAnsi="Times New Roman" w:cs="Times New Roman"/>
          <w:sz w:val="21"/>
          <w:szCs w:val="21"/>
        </w:rPr>
        <w:t>所以双曲线的标准方程为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C9A5C" w14:textId="77777777" w:rsidR="00107B14" w:rsidRDefault="00000000">
      <w:pPr>
        <w:spacing w:after="0" w:line="300" w:lineRule="auto" w:before="0"/>
        <w:rPr>
          <w:i/>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D</w:t>
      </w:r>
      <w:r>
        <w:rPr>
          <w:rFonts w:ascii="Times New Roman" w:eastAsia="宋体" w:hAnsi="Times New Roman" w:cs="Times New Roman"/>
          <w:i/>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214．</w:t>
      </w:r>
      <w:r>
        <w:rPr>
          <w:rFonts w:ascii="Times New Roman" w:hAnsi="Times New Roman" w:cs="Times New Roman" w:eastAsia="宋体"/>
          <w:sz w:val="21"/>
          <w:szCs w:val="21"/>
        </w:rPr>
        <w:t>与双曲线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共渐近线且一个焦点为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的双曲线方程为（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cs="Times New Roman" w:eastAsia="宋体"/>
          <w:sz w:val="21"/>
          <w:szCs w:val="21"/>
        </w:rPr>
        <w:t>A．</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【知识点】求共渐近线的双曲线的标准方程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【分析】设所求的双曲线方程为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，由题可知，</w:t>
      </w:r>
      <m:oMath>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cs="Times New Roman" w:eastAsia="宋体"/>
          <w:sz w:val="21"/>
          <w:szCs w:val="21"/>
        </w:rPr>
        <w:t>，解之即可．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【详解】解：设所求的双曲线方程为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，即</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因为焦点为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oMath>
      <w:r>
        <w:rPr>
          <w:rFonts w:ascii="Times New Roman" w:hAnsi="Times New Roman" w:cs="Times New Roman" w:eastAsia="宋体"/>
          <w:sz w:val="21"/>
          <w:szCs w:val="21"/>
        </w:rPr>
        <w:t>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，所以双曲线方程为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21"/>
          <w:szCs w:val="21"/>
        </w:rPr>
        <w:t>，双曲线方程为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题型通式：已知等轴双曲线上一点，利用其实虚轴相等、渐近线互相垂直的性质，结合双曲线定义证明焦半径与中心距之间的恒等关系。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215．</w:t>
      </w:r>
      <w:r>
        <w:rPr>
          <w:rFonts w:ascii="Times New Roman" w:hAnsi="Times New Roman" w:cs="Times New Roman" w:eastAsia="宋体"/>
          <w:sz w:val="21"/>
          <w:szCs w:val="21"/>
        </w:rPr>
        <w:t>设等轴双曲线C的中心为O，焦点为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，P为C上任意一点，求证：</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【知识点】求平面两点间的距离、等轴双曲线、求双曲线的焦点坐标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【分析】可设双曲线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，可得</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，利用两点间公式及条件可得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【详解】由题可设等轴双曲线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，则</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d>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双曲线的几何性质：双曲线对称性应用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题型通式：已知双曲线上关于原点对称的两点与两焦点构成四边形，由对称性与双曲线定义得四边形的边与对角线长，求其面积。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216．已知为双曲线的两个焦点，为上关于坐标原点对称的两点，且，则四边形的面积为___________.</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18</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【知识点】双曲线的对称性、求双曲线的焦距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【分析】根据双曲线的对称性以及</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可知，四边形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为矩形，再根据双曲线的定义以及勾股定理求得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，即可得到四边形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【详解】由双曲线的对称性以及</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可知，四边形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为矩形，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w:t>
      </w:r>
      <m:oMath>
        <m:d>
          <m:dPr>
            <m:begChr m:val="{"/>
            <m:endChr m:val=" "/>
            <m:sepChr m:val=","/>
          </m:dPr>
          <m:e>
            <m:eqArr>
              <m:e>
                <m:d>
                  <m:dPr>
                    <m:begChr m:val="|"/>
                    <m:endChr m:val="|"/>
                    <m:sepChr m:val=","/>
                  </m:dPr>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e>
              <m:e>
                <m:sSup>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100</m:t>
                </m:r>
              </m:e>
            </m:eqArr>
          </m:e>
        </m:d>
      </m:oMath>
      <w:r>
        <w:rPr>
          <w:rFonts w:ascii="Times New Roman" w:hAnsi="Times New Roman" w:cs="Times New Roman" w:eastAsia="宋体"/>
          <w:sz w:val="21"/>
          <w:szCs w:val="21"/>
        </w:rPr>
        <w:t>，解得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的面积为</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18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3543300" cy="2476500"/>
            <wp:docPr id="100009" name=""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
                    <a:stretch>
                      <a:fillRect/>
                    </a:stretch>
                  </pic:blipFill>
                  <pic:spPr>
                    <a:xfrm>
                      <a:off x="0" y="0"/>
                      <a:ext cx="3543300" cy="24765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双曲线的几何性质：向量数量积最值（双曲线）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题型通式：已知双曲线一支上的动点与中心、焦点，用参数或焦半径表示数量积，利用焦半径的取值范围求数量积的最小值。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217．若坐标原点和点分别为双曲线的中心和左焦点，点P为双曲线右支上的任意一点，则的最小值为________.</w:t>
      </w:r>
      <m:oMath>
        <m:r>
          <w:rPr>
            <w:rFonts w:ascii="Times New Roman" w:eastAsia="宋体" w:hAnsi="Times New Roman" w:cs="Cambria Math"/>
            <w:sz w:val="21"/>
            <w:szCs w:val="21"/>
          </w:rPr>
          <m:t>O</m:t>
        </m:r>
      </m:oMath>
      <w:r>
        <w:rPr>
          <w:rFonts w:ascii="Times New Roman" w:hAnsi="Times New Roman" w:cs="Times New Roman" w:eastAsia="宋体"/>
          <w:sz w:val="21"/>
          <w:szCs w:val="21"/>
        </w:rPr>
        <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【知识点】根据双曲线方程求a、b、c、根据双曲线中x、y的范围求范围或最值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【分析】先根据双曲线的焦点和双曲线方程解得</w:t>
      </w:r>
      <m:oMath>
        <m:r>
          <w:rPr>
            <w:rFonts w:ascii="Times New Roman" w:eastAsia="宋体" w:hAnsi="Times New Roman" w:cs="Cambria Math"/>
            <w:sz w:val="21"/>
            <w:szCs w:val="21"/>
          </w:rPr>
          <m:t>a</m:t>
        </m:r>
      </m:oMath>
      <w:r>
        <w:rPr>
          <w:rFonts w:ascii="Times New Roman" w:hAnsi="Times New Roman" w:cs="Times New Roman" w:eastAsia="宋体"/>
          <w:sz w:val="21"/>
          <w:szCs w:val="21"/>
        </w:rPr>
        <w:t>，设出点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，代入曲线方程，求得横纵坐标关系，再根据题意坐标表示</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，代入后利用二次函数的性质求其最小值，则可求得</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【详解】解：由题意得：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是已知双曲线的左焦点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设点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，则有</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，解得</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根据二次函数的单调性分析可知函数在</w:t>
      </w:r>
      <m:oMath>
        <m:d>
          <m:dPr>
            <m:begChr m:val="["/>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上单调递增</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时，</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取得最小值</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双曲线的几何性质：双曲线实际应用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题型通式：以声差或时间差定位等实际情境为背景，把动点到两监测点的距离之差为常数抽象为双曲线定义，建系求轨迹方程并解出实际位置。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218．</w:t>
      </w:r>
      <w:r>
        <w:rPr>
          <w:rFonts w:ascii="Times New Roman" w:hAnsi="Times New Roman" w:cs="Times New Roman" w:eastAsia="宋体"/>
          <w:sz w:val="21"/>
          <w:szCs w:val="21"/>
        </w:rPr>
        <w:t>如图，某野生保护区监测中心设置在点O处，正西、正东、正北处有3个监测点A，B，C，且|OA|＝|OB|＝|OC|＝30km，一名野生动物观察员在保护区遇险，发出求救信号，3个监测点均收到求救信号，A点接收到信号的时间比B点接收到信号的时间早</w:t>
      </w:r>
      <m:oMath>
        <m:f>
          <m:num>
            <m:r>
              <w:rPr>
                <w:rFonts w:ascii="Times New Roman" w:eastAsia="宋体" w:hAnsi="Times New Roman" w:cs="Cambria Math"/>
                <w:sz w:val="21"/>
                <w:szCs w:val="21"/>
              </w:rPr>
              <m:t>40</m:t>
            </m:r>
          </m:num>
          <m:den>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den>
        </m:f>
        <m:r>
          <m:rPr>
            <m:nor/>
          </m:rPr>
          <w:rPr>
            <w:rFonts w:ascii="Times New Roman" w:eastAsia="宋体" w:hAnsi="Times New Roman" w:cs="Cambria Math"/>
            <w:sz w:val="21"/>
            <w:szCs w:val="21"/>
          </w:rPr>
          <m:t>s</m:t>
        </m:r>
      </m:oMath>
      <w:r>
        <w:rPr>
          <w:rFonts w:ascii="Times New Roman" w:hAnsi="Times New Roman" w:cs="Times New Roman" w:eastAsia="宋体"/>
          <w:sz w:val="21"/>
          <w:szCs w:val="21"/>
        </w:rPr>
        <w:t>（注：信号每秒传播</w:t>
      </w:r>
      <m:oMath>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438400" cy="1390650"/>
            <wp:docPr id="100011" name=""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
                    <a:stretch>
                      <a:fillRect/>
                    </a:stretch>
                  </pic:blipFill>
                  <pic:spPr>
                    <a:xfrm>
                      <a:off x="0" y="0"/>
                      <a:ext cx="2438400" cy="13906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(1)求观察员所有可能出现的位置的轨迹方程；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(2)若</w:t>
      </w:r>
      <w:r>
        <w:rPr>
          <w:rFonts w:ascii="Times New Roman" w:eastAsia="宋体" w:hAnsi="Times New Roman" w:cs="Times New Roman"/>
          <w:i/>
          <w:sz w:val="21"/>
          <w:szCs w:val="21"/>
        </w:rPr>
        <w:t>C</w:t>
      </w:r>
      <w:r>
        <w:rPr>
          <w:rFonts w:ascii="Times New Roman" w:hAnsi="Times New Roman" w:cs="Times New Roman" w:eastAsia="宋体"/>
          <w:sz w:val="21"/>
          <w:szCs w:val="21"/>
        </w:rPr>
        <w:t>点信号失灵，现立即以</w:t>
      </w:r>
      <w:r>
        <w:rPr>
          <w:rFonts w:ascii="Times New Roman" w:eastAsia="宋体" w:hAnsi="Times New Roman" w:cs="Times New Roman"/>
          <w:i/>
          <w:sz w:val="21"/>
          <w:szCs w:val="21"/>
        </w:rPr>
        <w:t>C</w:t>
      </w:r>
      <w:r>
        <w:rPr>
          <w:rFonts w:ascii="Times New Roman" w:hAnsi="Times New Roman" w:cs="Times New Roman" w:eastAsia="宋体"/>
          <w:sz w:val="21"/>
          <w:szCs w:val="21"/>
        </w:rPr>
        <w:t>为圆心进行“圆形”红外扫描，为保证有救援希望，扫描半径</w:t>
      </w:r>
      <w:r>
        <w:rPr>
          <w:rFonts w:ascii="Times New Roman" w:eastAsia="宋体" w:hAnsi="Times New Roman" w:cs="Times New Roman"/>
          <w:i/>
          <w:sz w:val="21"/>
          <w:szCs w:val="21"/>
        </w:rPr>
        <w:t>r</w:t>
      </w:r>
      <w:r>
        <w:rPr>
          <w:rFonts w:ascii="Times New Roman" w:hAnsi="Times New Roman" w:cs="Times New Roman" w:eastAsia="宋体"/>
          <w:sz w:val="21"/>
          <w:szCs w:val="21"/>
        </w:rPr>
        <w:t>至少是多少千米？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400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500</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【知识点】双曲线与声音探测问题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【分析】（1）设观察员可能出现的位置为点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,由题意可知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40</m:t>
        </m:r>
        <m:r>
          <w:rPr>
            <w:rFonts w:ascii="Times New Roman" w:eastAsia="宋体" w:hAnsi="Times New Roman" w:cs="Cambria Math"/>
            <w:sz w:val="21"/>
            <w:szCs w:val="21"/>
          </w:rPr>
          <m:t>&lt;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oMath>
      <w:r>
        <w:rPr>
          <w:rFonts w:ascii="Times New Roman" w:hAnsi="Times New Roman" w:cs="Times New Roman" w:eastAsia="宋体"/>
          <w:sz w:val="21"/>
          <w:szCs w:val="21"/>
        </w:rPr>
        <w:t>,即可判断出观察员所有可能出现的位置为双曲线的左支.结合</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21"/>
          <w:szCs w:val="21"/>
        </w:rPr>
        <w:t>，即可求出其轨迹；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（2）设轨迹上一点为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，利用两点的距离公式则可表示出</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21"/>
          <w:szCs w:val="21"/>
        </w:rPr>
        <w:t>，再结合点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在轨迹上，消元后利用二次函数的单调性，即可得出</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的最小值.即可写出答案.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【详解】（1）设观察员可能出现的位置为点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由题意，得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40</m:t>
            </m:r>
          </m:num>
          <m:den>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40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的轨迹为双曲线的左支，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设双曲线方程为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，又</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500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400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500</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（2）设轨迹上一点为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30</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900</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又</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400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500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400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9</m:t>
                </m:r>
              </m:num>
              <m:den>
                <m:r>
                  <w:rPr>
                    <w:rFonts w:ascii="Times New Roman" w:eastAsia="宋体" w:hAnsi="Times New Roman" w:cs="Cambria Math"/>
                    <w:sz w:val="21"/>
                    <w:szCs w:val="21"/>
                  </w:rPr>
                  <m:t>5</m:t>
                </m:r>
              </m:den>
            </m:f>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1300</m:t>
            </m:r>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ad>
          <m:radPr>
            <m:degHide/>
          </m:radPr>
          <m:deg/>
          <m:e>
            <m:f>
              <m:num>
                <m:r>
                  <w:rPr>
                    <w:rFonts w:ascii="Times New Roman" w:eastAsia="宋体" w:hAnsi="Times New Roman" w:cs="Cambria Math"/>
                    <w:sz w:val="21"/>
                    <w:szCs w:val="21"/>
                  </w:rPr>
                  <m:t>9</m:t>
                </m:r>
              </m:num>
              <m:den>
                <m:r>
                  <w:rPr>
                    <w:rFonts w:ascii="Times New Roman" w:eastAsia="宋体" w:hAnsi="Times New Roman" w:cs="Cambria Math"/>
                    <w:sz w:val="21"/>
                    <w:szCs w:val="21"/>
                  </w:rPr>
                  <m:t>5</m:t>
                </m:r>
              </m:den>
            </m:f>
            <m:d>
              <m:dPr>
                <m:begChr m:val="["/>
                <m:endChr m:val="]"/>
                <m:sepChr m:val=","/>
              </m:dPr>
              <m:e>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50</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800</m:t>
                </m:r>
              </m:e>
            </m:d>
          </m:e>
        </m:rad>
        <m:r>
          <w:rPr>
            <w:rFonts w:ascii="Times New Roman" w:eastAsia="宋体" w:hAnsi="Times New Roman" w:cs="Cambria Math"/>
            <w:sz w:val="21"/>
            <w:szCs w:val="21"/>
          </w:rPr>
          <m:t>≥</m:t>
        </m:r>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当且仅当</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50</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时，</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cs="Times New Roman" w:eastAsia="宋体"/>
          <w:sz w:val="21"/>
          <w:szCs w:val="21"/>
        </w:rPr>
        <w:t>取得最小值</w:t>
      </w:r>
      <m:oMath>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故扫描半径</w:t>
      </w:r>
      <w:r>
        <w:rPr>
          <w:rFonts w:ascii="Times New Roman" w:eastAsia="宋体" w:hAnsi="Times New Roman" w:cs="Times New Roman"/>
          <w:i/>
          <w:sz w:val="21"/>
          <w:szCs w:val="21"/>
        </w:rPr>
        <w:t>r</w:t>
      </w:r>
      <w:r>
        <w:rPr>
          <w:rFonts w:ascii="Times New Roman" w:hAnsi="Times New Roman" w:cs="Times New Roman" w:eastAsia="宋体"/>
          <w:sz w:val="21"/>
          <w:szCs w:val="21"/>
        </w:rPr>
        <w:t>至少是</w:t>
      </w:r>
      <m:oMath>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2.6.2 双曲线的几何性质：双曲线新定义题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题型通式：以共轭双曲线等新定义的曲线为背景，按定义写出其方程，围绕渐近线、离心率、焦距等性质逐一推证判断。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219．定义：以双曲线的实轴为虚轴，虚轴为实轴的双曲线与原双曲线互为共轭双曲线．以下关于共轭双曲线的结论正确的是（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A．与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共轭的双曲线是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B．互为共轭的双曲线渐近线不相同</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C．互为共轭的双曲线的离心率为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D．互为共轭的双曲线的</w:t>
      </w:r>
      <m:oMath>
        <m:r>
          <w:rPr>
            <w:rFonts w:ascii="Times New Roman" w:eastAsia="宋体" w:hAnsi="Times New Roman" w:cs="Cambria Math"/>
            <w:sz w:val="21"/>
            <w:szCs w:val="21"/>
          </w:rPr>
          <m:t>4</m:t>
        </m:r>
      </m:oMath>
      <w:r>
        <w:rPr>
          <w:rFonts w:ascii="Times New Roman" w:hAnsi="Times New Roman" w:cs="Times New Roman" w:eastAsia="宋体"/>
          <w:sz w:val="21"/>
          <w:szCs w:val="21"/>
        </w:rPr>
        <w:t>个焦点在同一圆上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【答案】CD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【知识点】求双曲线的焦点坐标、已知方程求双曲线的渐近线、求双曲线的离心率或离心率的取值范围、圆锥曲线新定义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由共轭双曲线的定义可判断A选项的正误；利用双曲线的渐近线方程可判断B选项的正误；利用双曲线的离心率公式以及基本不等式可判断C选项的正误；求出两双曲线的焦点坐标以及圆的方程，可判断D选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【详解】对于A选项，由共轭双曲线的定义可知，与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共轭的双曲线是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，A错；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对于B选项，双曲线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oMath>
      <w:r>
        <w:rPr>
          <w:rFonts w:ascii="Times New Roman" w:hAnsi="Times New Roman" w:cs="Times New Roman" w:eastAsia="宋体"/>
          <w:sz w:val="21"/>
          <w:szCs w:val="21"/>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对于C选项，设</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b</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ra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时，等号成立，C对；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对于D选项，设</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的焦点坐标为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的焦点坐标为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e>
        </m:d>
      </m:oMath>
      <w:r>
        <w:rPr>
          <w:rFonts w:ascii="Times New Roman" w:hAnsi="Times New Roman" w:cs="Times New Roman" w:eastAsia="宋体"/>
          <w:sz w:val="21"/>
          <w:szCs w:val="21"/>
        </w:rPr>
        <w:t>，这四个焦点都在圆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上，D对.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 抛物线及其方程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2.7.1 抛物线的标准方程</w:t>
      </w:r>
      <w:r>
        <w:rPr>
          <w:rFonts w:ascii="Times New Roman" w:hAnsi="Times New Roman" w:eastAsia="宋体" w:cs="Times New Roman"/>
          <w:sz w:val="21"/>
          <w:szCs w:val="21"/>
        </w:rPr>
        <w:t>（第220—233题）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本节14题：简单5｜中档9｜难0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2.7.1 抛物线的标准方程：抛物线定义及辨析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题型通式：围绕抛物线定义中定点不在定直线上这一前提，讨论条件改变后到定点与定直线等距的动点轨迹，辨析其是否仍为抛物线。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D15EFA" w14:textId="77777777" w:rsidR="00107B14" w:rsidRDefault="00000000">
      <w:pPr>
        <w:spacing w:after="0" w:line="300" w:lineRule="auto" w:before="0"/>
        <w:rPr>
          <w:sz w:val="21"/>
          <w:szCs w:val="21"/>
        </w:rPr>
      </w:pPr>
      <w:r>
        <w:rPr>
          <w:rFonts w:ascii="Times New Roman" w:eastAsia="宋体" w:hAnsi="Times New Roman" w:cs="Times New Roman"/>
          <w:sz w:val="21"/>
          <w:szCs w:val="21"/>
        </w:rPr>
        <w:t>220．【微思考】在抛物线定义中，若去掉条件“l不经过点F”，点的轨迹还是抛物线吗？</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3578D6" w14:textId="77777777" w:rsidR="00107B14" w:rsidRDefault="00000000">
      <w:pPr>
        <w:spacing w:after="0" w:line="300" w:lineRule="auto" w:before="0"/>
        <w:rPr>
          <w:sz w:val="21"/>
          <w:szCs w:val="21"/>
        </w:rPr>
      </w:pPr>
      <w:r>
        <w:rPr>
          <w:rFonts w:ascii="Times New Roman" w:eastAsia="宋体" w:hAnsi="Times New Roman" w:cs="Times New Roman"/>
          <w:sz w:val="21"/>
          <w:szCs w:val="21"/>
        </w:rPr>
        <w:t>_________________________________________________________________________________________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95F50"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【答案】不是</w:t>
      </w:r>
      <w:r>
        <w:rPr>
          <w:rFonts w:ascii="Times New Roman" w:eastAsia="宋体" w:hAnsi="Times New Roman" w:cs="Times New Roman"/>
          <w:b/>
          <w:sz w:val="21"/>
          <w:szCs w:val="21"/>
        </w:rPr>
        <w:t>.</w:t>
      </w:r>
      <w:r>
        <w:rPr>
          <w:rFonts w:ascii="Times New Roman" w:eastAsia="宋体" w:hAnsi="Times New Roman" w:cs="Times New Roman"/>
          <w:b/>
          <w:sz w:val="21"/>
          <w:szCs w:val="21"/>
        </w:rPr>
        <w:t>当定点</w:t>
      </w:r>
      <w:r>
        <w:rPr>
          <w:rFonts w:ascii="Times New Roman" w:eastAsia="宋体" w:hAnsi="Times New Roman" w:cs="Times New Roman"/>
          <w:i/>
          <w:sz w:val="21"/>
          <w:szCs w:val="21"/>
        </w:rPr>
        <w:t>F</w:t>
      </w:r>
      <w:r>
        <w:rPr>
          <w:rFonts w:ascii="Times New Roman" w:eastAsia="宋体" w:hAnsi="Times New Roman" w:cs="Times New Roman"/>
          <w:sz w:val="21"/>
          <w:szCs w:val="21"/>
        </w:rPr>
        <w:t>在直线</w:t>
      </w:r>
      <w:r>
        <w:rPr>
          <w:rFonts w:ascii="Times New Roman" w:eastAsia="宋体" w:hAnsi="Times New Roman" w:cs="Times New Roman"/>
          <w:i/>
          <w:sz w:val="21"/>
          <w:szCs w:val="21"/>
        </w:rPr>
        <w:t>l</w:t>
      </w:r>
      <w:r>
        <w:rPr>
          <w:rFonts w:ascii="Times New Roman" w:eastAsia="宋体" w:hAnsi="Times New Roman" w:cs="Times New Roman"/>
          <w:sz w:val="21"/>
          <w:szCs w:val="21"/>
        </w:rPr>
        <w:t>上时，动点轨迹是与</w:t>
      </w:r>
      <w:r>
        <w:rPr>
          <w:rFonts w:ascii="Times New Roman" w:eastAsia="宋体" w:hAnsi="Times New Roman" w:cs="Times New Roman"/>
          <w:i/>
          <w:sz w:val="21"/>
          <w:szCs w:val="21"/>
        </w:rPr>
        <w:t>l</w:t>
      </w:r>
      <w:r>
        <w:rPr>
          <w:rFonts w:ascii="Times New Roman" w:eastAsia="宋体" w:hAnsi="Times New Roman" w:cs="Times New Roman"/>
          <w:sz w:val="21"/>
          <w:szCs w:val="21"/>
        </w:rPr>
        <w:t>垂直的直线　【难度】简单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【知识点】抛物线定义的理解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7A7B65"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2.7.1 抛物线的标准方程：焦点、准线与标准方程互求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题型通式：已知抛物线的焦点、准线或焦点到准线的距离，确定开口方向与参数p的值，写出抛物线的标准方程。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F53AF" w14:textId="77777777" w:rsidR="00107B14" w:rsidRDefault="00000000">
      <w:pPr>
        <w:spacing w:after="0" w:line="300" w:lineRule="auto" w:before="0"/>
        <w:rPr>
          <w:sz w:val="21"/>
          <w:szCs w:val="21"/>
        </w:rPr>
      </w:pPr>
      <w:r>
        <w:rPr>
          <w:rFonts w:ascii="Times New Roman" w:eastAsia="宋体" w:hAnsi="Times New Roman" w:cs="Times New Roman"/>
          <w:sz w:val="21"/>
          <w:szCs w:val="21"/>
        </w:rPr>
        <w:t>221．焦点到准线的距离为的抛物线的标准方程为___________.</w:t>
      </w:r>
      <w:r>
        <w:rPr>
          <w:rFonts w:ascii="Times New Roman" w:eastAsia="宋体" w:hAnsi="Times New Roman" w:cs="Times New Roman"/>
          <w:sz w:val="21"/>
          <w:szCs w:val="21"/>
        </w:rPr>
        <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3A1361"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=3x</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=-3x</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=3y</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=-3y</m:t>
        </m:r>
      </m:oMath>
      <w:r>
        <w:rPr>
          <w:rFonts w:ascii="Times New Roman" w:eastAsia="宋体" w:hAnsi="Times New Roman" w:cs="Times New Roman"/>
          <w:sz w:val="21"/>
          <w:szCs w:val="21"/>
        </w:rPr>
        <w:t xml:space="preserve">　【难度】简单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【知识点】根据定义求抛物线的标准方程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06298F"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【分析】先求得</w:t>
      </w:r>
      <m:oMath>
        <m:r>
          <w:rPr>
            <w:rFonts w:ascii="Times New Roman" w:eastAsia="宋体" w:hAnsi="Times New Roman" w:cs="Cambria Math"/>
            <w:sz w:val="21"/>
            <w:szCs w:val="21"/>
          </w:rPr>
          <m:t>p</m:t>
        </m:r>
      </m:oMath>
      <w:r>
        <w:rPr>
          <w:rFonts w:ascii="Times New Roman" w:eastAsia="宋体" w:hAnsi="Times New Roman" w:cs="Times New Roman"/>
          <w:sz w:val="21"/>
          <w:szCs w:val="21"/>
        </w:rPr>
        <w:t>，由此求得抛物线的标准方程</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752B11"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【详解】依题意</w:t>
      </w:r>
      <m:oMath>
        <m:r>
          <w:rPr>
            <w:rFonts w:ascii="Times New Roman" w:eastAsia="宋体" w:hAnsi="Times New Roman" w:cs="Cambria Math"/>
            <w:sz w:val="21"/>
            <w:szCs w:val="21"/>
          </w:rPr>
          <m:t>p=</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,2p=3</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1F608" w14:textId="77777777" w:rsidR="00107B14" w:rsidRDefault="00000000">
      <w:pPr>
        <w:spacing w:after="0" w:line="300" w:lineRule="auto" w:before="0"/>
        <w:rPr>
          <w:sz w:val="21"/>
          <w:szCs w:val="21"/>
        </w:rPr>
      </w:pPr>
      <w:r>
        <w:rPr>
          <w:rFonts w:ascii="Times New Roman" w:eastAsia="宋体" w:hAnsi="Times New Roman" w:cs="Times New Roman"/>
          <w:sz w:val="21"/>
          <w:szCs w:val="21"/>
        </w:rPr>
        <w:t>所以抛物线方程为：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=3x</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=-3x</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=3y</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=-3y</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17B6E1" w14:textId="77777777" w:rsidR="00107B14" w:rsidRDefault="00000000">
      <w:pPr>
        <w:spacing w:after="0" w:line="300" w:lineRule="auto" w:before="0"/>
        <w:rPr>
          <w:sz w:val="21"/>
          <w:szCs w:val="21"/>
        </w:rPr>
      </w:pPr>
      <w:r>
        <w:rPr>
          <w:rFonts w:ascii="Times New Roman" w:eastAsia="宋体" w:hAnsi="Times New Roman" w:cs="Times New Roman"/>
          <w:sz w:val="21"/>
          <w:szCs w:val="21"/>
        </w:rPr>
        <w:t>222．与点和直线的距离相等的点的轨迹方程是______．</w:t>
      </w:r>
      <w:r>
        <w:rPr>
          <w:rFonts w:ascii="Times New Roman" w:eastAsia="宋体" w:hAnsi="Times New Roman" w:cs="Times New Roman"/>
          <w:sz w:val="21"/>
          <w:szCs w:val="21"/>
        </w:rPr>
        <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1"/>
          <w:szCs w:val="21"/>
        </w:rPr>
        <w:t/>
      </w:r>
      <m:oMath>
        <m:r>
          <w:rPr>
            <w:rFonts w:ascii="Times New Roman" w:eastAsia="宋体" w:hAnsi="Times New Roman" w:cs="Cambria Math"/>
            <w:sz w:val="21"/>
            <w:szCs w:val="21"/>
          </w:rPr>
          <m:t>y-3=0</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CFCC34"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=-12y</m:t>
        </m:r>
      </m:oMath>
      <w:r>
        <w:rPr>
          <w:rFonts w:ascii="Times New Roman" w:eastAsia="宋体" w:hAnsi="Times New Roman" w:cs="Times New Roman"/>
          <w:sz w:val="21"/>
          <w:szCs w:val="21"/>
        </w:rPr>
        <w:t xml:space="preserve">　【难度】简单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【知识点】利用抛物线定义求动点轨迹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D9A109"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【分析】由抛物线的定义和方程，计算可得所求轨迹方程．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3AE50"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【详解】解：由抛物线的定义可得平面内与点</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1"/>
          <w:szCs w:val="21"/>
        </w:rPr>
        <w:t>和直线</w:t>
      </w:r>
      <m:oMath>
        <m:r>
          <w:rPr>
            <w:rFonts w:ascii="Times New Roman" w:eastAsia="宋体" w:hAnsi="Times New Roman" w:cs="Cambria Math"/>
            <w:sz w:val="21"/>
            <w:szCs w:val="21"/>
          </w:rPr>
          <m:t>y-3=0</m:t>
        </m:r>
      </m:oMath>
      <w:r>
        <w:rPr>
          <w:rFonts w:ascii="Times New Roman" w:eastAsia="宋体" w:hAnsi="Times New Roman" w:cs="Times New Roman"/>
          <w:sz w:val="21"/>
          <w:szCs w:val="21"/>
        </w:rPr>
        <w:t>的距离相等的点的轨迹为抛物线，且</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1"/>
          <w:szCs w:val="21"/>
        </w:rPr>
        <w:t>为焦点，直线</w:t>
      </w:r>
      <m:oMath>
        <m:r>
          <w:rPr>
            <w:rFonts w:ascii="Times New Roman" w:eastAsia="宋体" w:hAnsi="Times New Roman" w:cs="Cambria Math"/>
            <w:sz w:val="21"/>
            <w:szCs w:val="21"/>
          </w:rPr>
          <m:t>y=3</m:t>
        </m:r>
      </m:oMath>
      <w:r>
        <w:rPr>
          <w:rFonts w:ascii="Times New Roman" w:eastAsia="宋体" w:hAnsi="Times New Roman" w:cs="Times New Roman"/>
          <w:sz w:val="21"/>
          <w:szCs w:val="21"/>
        </w:rPr>
        <w:t>为准线，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42F6F3" w14:textId="77777777" w:rsidR="00107B14" w:rsidRDefault="00000000">
      <w:pPr>
        <w:spacing w:after="0" w:line="300" w:lineRule="auto" w:before="0"/>
        <w:rPr>
          <w:sz w:val="21"/>
          <w:szCs w:val="21"/>
        </w:rPr>
      </w:pPr>
      <w:r>
        <w:rPr>
          <w:rFonts w:ascii="Times New Roman" w:eastAsia="宋体" w:hAnsi="Times New Roman" w:cs="Times New Roman"/>
          <w:sz w:val="21"/>
          <w:szCs w:val="21"/>
        </w:rPr>
        <w:t>设抛物线的方程为</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=-2py(p&gt;0)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08917B" w14:textId="77777777" w:rsidR="00107B14" w:rsidRDefault="00000000">
      <w:pPr>
        <w:spacing w:after="0" w:line="300" w:lineRule="auto" w:before="0"/>
        <w:rPr>
          <w:sz w:val="21"/>
          <w:szCs w:val="21"/>
        </w:rPr>
      </w:pPr>
      <w:r>
        <w:rPr>
          <w:rFonts w:ascii="Times New Roman" w:eastAsia="宋体" w:hAnsi="Times New Roman" w:cs="Times New Roman"/>
          <w:sz w:val="21"/>
          <w:szCs w:val="21"/>
        </w:rPr>
        <w:t>可知</w:t>
      </w:r>
      <m:oMath>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=3</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p=6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0748" w14:textId="77777777" w:rsidR="00107B14" w:rsidRDefault="00000000">
      <w:pPr>
        <w:spacing w:after="0" w:line="300" w:lineRule="auto" w:before="0"/>
        <w:rPr>
          <w:sz w:val="21"/>
          <w:szCs w:val="21"/>
        </w:rPr>
      </w:pPr>
      <w:r>
        <w:rPr>
          <w:rFonts w:ascii="Times New Roman" w:eastAsia="宋体" w:hAnsi="Times New Roman" w:cs="Times New Roman"/>
          <w:sz w:val="21"/>
          <w:szCs w:val="21"/>
        </w:rPr>
        <w:lastRenderedPageBreak/>
        <w:t>所以该抛物线方程是</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=-12y</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E28B4" w14:textId="77777777" w:rsidR="00107B14" w:rsidRDefault="00000000">
      <w:pPr>
        <w:spacing w:after="0" w:line="300" w:lineRule="auto" w:before="0"/>
        <w:rPr>
          <w:sz w:val="21"/>
          <w:szCs w:val="21"/>
        </w:rPr>
      </w:pPr>
      <w:r>
        <w:rPr>
          <w:rFonts w:ascii="Times New Roman" w:eastAsia="宋体" w:hAnsi="Times New Roman" w:cs="Times New Roman"/>
          <w:sz w:val="21"/>
          <w:szCs w:val="21"/>
        </w:rPr>
        <w:t>故答案为：</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=-12y</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2.7.1 抛物线的标准方程：依条件求抛物线方程（参数p）</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题型通式：已知抛物线的顶点、对称轴及所经过的定点，按开口方向设标准方程，将点的坐标代入解出参数p即得方程。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1E0D8C" w14:textId="77777777" w:rsidR="00107B14" w:rsidRDefault="00000000">
      <w:pPr>
        <w:spacing w:after="0" w:line="300" w:lineRule="auto" w:before="0"/>
        <w:rPr>
          <w:sz w:val="21"/>
          <w:szCs w:val="21"/>
        </w:rPr>
      </w:pPr>
      <w:r>
        <w:rPr>
          <w:rFonts w:ascii="Times New Roman" w:eastAsia="宋体" w:hAnsi="Times New Roman" w:cs="Times New Roman"/>
          <w:sz w:val="21"/>
          <w:szCs w:val="21"/>
        </w:rPr>
        <w:t>223．顶点在原点，焦点在x轴上，且过点的抛物线方程为______．</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(-4,-8)</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FA9AE3"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=-16x</m:t>
        </m:r>
      </m:oMath>
      <w:r>
        <w:rPr>
          <w:rFonts w:ascii="Times New Roman" w:eastAsia="宋体" w:hAnsi="Times New Roman" w:cs="Times New Roman"/>
          <w:sz w:val="21"/>
          <w:szCs w:val="21"/>
        </w:rPr>
        <w:t xml:space="preserve">　【难度】简单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【知识点】根据抛物线上的点求标准方程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4C6EF"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【分析】根据给定条件，设出抛物线的方程，利用待定系数法求解作答</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20C22D"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【详解】依题意，设抛物线的方程为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=mx</m:t>
        </m:r>
      </m:oMath>
      <w:r>
        <w:rPr>
          <w:rFonts w:ascii="Times New Roman" w:eastAsia="宋体" w:hAnsi="Times New Roman" w:cs="Times New Roman"/>
          <w:sz w:val="21"/>
          <w:szCs w:val="21"/>
        </w:rPr>
        <w:t>，</w:t>
      </w:r>
      <m:oMath>
        <m:r>
          <w:rPr>
            <w:rFonts w:ascii="Times New Roman" w:eastAsia="宋体" w:hAnsi="Times New Roman" w:cs="Cambria Math"/>
            <w:sz w:val="21"/>
            <w:szCs w:val="21"/>
          </w:rPr>
          <m:t>m≠0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C5FBDB" w14:textId="77777777" w:rsidR="00107B14" w:rsidRDefault="00000000">
      <w:pPr>
        <w:spacing w:after="0" w:line="300" w:lineRule="auto" w:before="0"/>
        <w:rPr>
          <w:sz w:val="21"/>
          <w:szCs w:val="21"/>
        </w:rPr>
      </w:pPr>
      <w:r>
        <w:rPr>
          <w:rFonts w:ascii="Times New Roman" w:eastAsia="宋体" w:hAnsi="Times New Roman" w:cs="Times New Roman"/>
          <w:sz w:val="21"/>
          <w:szCs w:val="21"/>
        </w:rPr>
        <w:t>则有</w:t>
      </w:r>
      <m:oMath>
        <m:sSup>
          <m:sSupPr>
            <m:ctrlPr>
              <w:rPr>
                <w:rFonts w:ascii="Times New Roman" w:hAnsi="Times New Roman"/>
              </w:rPr>
            </m:ctrlPr>
          </m:sSupPr>
          <m:e>
            <m:r>
              <w:rPr>
                <w:rFonts w:ascii="Times New Roman" w:eastAsia="宋体" w:hAnsi="Times New Roman" w:cs="Cambria Math"/>
                <w:sz w:val="21"/>
                <w:szCs w:val="21"/>
              </w:rPr>
              <m:t>(-8)</m:t>
            </m:r>
          </m:e>
          <m:sup>
            <m:r>
              <w:rPr>
                <w:rFonts w:ascii="Times New Roman" w:eastAsia="宋体" w:hAnsi="Times New Roman" w:cs="Cambria Math"/>
                <w:sz w:val="21"/>
                <w:szCs w:val="21"/>
              </w:rPr>
              <m:t>2</m:t>
            </m:r>
          </m:sup>
        </m:sSup>
        <m:r>
          <w:rPr>
            <w:rFonts w:ascii="Times New Roman" w:eastAsia="宋体" w:hAnsi="Times New Roman" w:cs="Cambria Math"/>
            <w:sz w:val="21"/>
            <w:szCs w:val="21"/>
          </w:rPr>
          <m:t>=m⋅(-4)</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m=-16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5BF3A5" w14:textId="77777777" w:rsidR="00107B14" w:rsidRDefault="00000000">
      <w:pPr>
        <w:spacing w:after="0" w:line="300" w:lineRule="auto" w:before="0"/>
        <w:rPr>
          <w:sz w:val="21"/>
          <w:szCs w:val="21"/>
        </w:rPr>
      </w:pPr>
      <w:r>
        <w:rPr>
          <w:rFonts w:ascii="Times New Roman" w:eastAsia="宋体" w:hAnsi="Times New Roman" w:cs="Times New Roman"/>
          <w:sz w:val="21"/>
          <w:szCs w:val="21"/>
        </w:rPr>
        <w:t>所以所求抛物线方程为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=-16x</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9F0125" w14:textId="77777777" w:rsidR="00107B14" w:rsidRDefault="00000000">
      <w:pPr>
        <w:spacing w:after="0" w:line="300" w:lineRule="auto" w:before="0"/>
        <w:rPr>
          <w:sz w:val="21"/>
          <w:szCs w:val="21"/>
        </w:rPr>
      </w:pPr>
      <w:r>
        <w:rPr>
          <w:rFonts w:ascii="Times New Roman" w:eastAsia="宋体" w:hAnsi="Times New Roman" w:cs="Times New Roman"/>
          <w:sz w:val="21"/>
          <w:szCs w:val="21"/>
        </w:rPr>
        <w:t>故答案为：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224．已知抛物线过点，则抛物线的标准方程为______．</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【分析】由于点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在第四象限，所以抛物线的开口向右或向下，然后设出抛物线方程，将点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的坐标代入可求出</w:t>
      </w:r>
      <m:oMath>
        <m:r>
          <w:rPr>
            <w:rFonts w:ascii="Times New Roman" w:eastAsia="宋体" w:hAnsi="Times New Roman" w:cs="Cambria Math"/>
            <w:sz w:val="21"/>
            <w:szCs w:val="21"/>
          </w:rPr>
          <m:t>p</m:t>
        </m:r>
      </m:oMath>
      <w:r>
        <w:rPr>
          <w:rFonts w:ascii="Times New Roman" w:hAnsi="Times New Roman" w:cs="Times New Roman" w:eastAsia="宋体"/>
          <w:sz w:val="21"/>
          <w:szCs w:val="21"/>
        </w:rPr>
        <w:t>，从而可得抛物线方程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【详解】∵抛物线过点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，且点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在第四象限，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∴抛物线的开口向右或向下．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若开口向右，则设方程为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若开口向下，则设方程为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∴抛物线的标准方程为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综上，抛物线的标准方程为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2.7.1 抛物线的标准方程：抛物线轨迹方程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题型通式：已知动点满足的等式可化为到定点的距离等于到定直线的距离，对照抛物线定义判定轨迹形状，并写出其标准方程。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F29337" w14:textId="77777777" w:rsidR="00107B14" w:rsidRDefault="00000000">
      <w:pPr>
        <w:spacing w:after="0" w:line="300" w:lineRule="auto" w:before="0"/>
        <w:rPr>
          <w:sz w:val="21"/>
          <w:szCs w:val="21"/>
        </w:rPr>
      </w:pPr>
      <w:r>
        <w:rPr>
          <w:rFonts w:ascii="Times New Roman" w:eastAsia="宋体" w:hAnsi="Times New Roman" w:cs="Times New Roman"/>
          <w:sz w:val="21"/>
          <w:szCs w:val="21"/>
        </w:rPr>
        <w:t>225．</w:t>
      </w:r>
      <w:r>
        <w:rPr>
          <w:rFonts w:ascii="Times New Roman" w:eastAsia="宋体" w:hAnsi="Times New Roman" w:cs="Times New Roman"/>
          <w:sz w:val="21"/>
          <w:szCs w:val="21"/>
        </w:rPr>
        <w:t>已知实数x，y满足</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eastAsia="宋体" w:hAnsi="Times New Roman" w:cs="Times New Roman"/>
          <w:sz w:val="21"/>
          <w:szCs w:val="21"/>
        </w:rPr>
        <w:t>，其中常数</w:t>
      </w:r>
      <m:oMath>
        <m:r>
          <w:rPr>
            <w:rFonts w:ascii="Times New Roman" w:eastAsia="宋体" w:hAnsi="Times New Roman" w:cs="Cambria Math"/>
            <w:sz w:val="21"/>
            <w:szCs w:val="21"/>
          </w:rPr>
          <m:t>p&gt;0</m:t>
        </m:r>
      </m:oMath>
      <w:r>
        <w:rPr>
          <w:rFonts w:ascii="Times New Roman" w:eastAsia="宋体" w:hAnsi="Times New Roman" w:cs="Times New Roman"/>
          <w:sz w:val="21"/>
          <w:szCs w:val="21"/>
        </w:rPr>
        <w:t>，则动点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的轨迹是（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06711B" w14:textId="77777777" w:rsidR="00107B14" w:rsidRDefault="00000000">
      <w:pPr>
        <w:tabs>
          <w:tab w:val="left" w:pos="2078"/>
          <w:tab w:val="left" w:pos="4156"/>
          <w:tab w:val="left" w:pos="6234"/>
        </w:tabs>
        <w:spacing w:after="0" w:line="300"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．射线</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．直线</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．抛物线</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2E07A1"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C</w:t>
      </w:r>
      <w:r>
        <w:rPr>
          <w:rFonts w:ascii="Times New Roman" w:eastAsia="宋体" w:hAnsi="Times New Roman" w:cs="Times New Roman"/>
          <w:sz w:val="21"/>
          <w:szCs w:val="21"/>
        </w:rPr>
        <w:t xml:space="preserve">　【难度】简单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【知识点】抛物线定义的理解、由方程求曲线的图形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777C4"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【分析】利用两点的距离公式、绝对值的几何意义以及抛物线的定义进行判断</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EA7098"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【详解】因为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eastAsia="宋体" w:hAnsi="Times New Roman" w:cs="Times New Roman"/>
          <w:sz w:val="21"/>
          <w:szCs w:val="21"/>
        </w:rPr>
        <w:t>表示动点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到定点</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eastAsia="宋体" w:hAnsi="Times New Roman" w:cs="Times New Roman"/>
          <w:sz w:val="21"/>
          <w:szCs w:val="21"/>
        </w:rPr>
        <w:t>的距离与</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到定直线</w:t>
      </w:r>
      <w:r>
        <w:rPr>
          <w:rFonts w:ascii="Times New Roman" w:eastAsia="宋体" w:hAnsi="Times New Roman" w:cs="Times New Roman"/>
          <w:i/>
          <w:sz w:val="21"/>
          <w:szCs w:val="21"/>
        </w:rPr>
        <w:t>l</w:t>
      </w:r>
      <w:r>
        <w:rPr>
          <w:rFonts w:ascii="Times New Roman" w:eastAsia="宋体" w:hAnsi="Times New Roman" w:cs="Times New Roman"/>
          <w:sz w:val="21"/>
          <w:szCs w:val="21"/>
        </w:rPr>
        <w:t>：</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的距离相等，且点</w:t>
      </w:r>
      <w:r>
        <w:rPr>
          <w:rFonts w:ascii="Times New Roman" w:eastAsia="宋体" w:hAnsi="Times New Roman" w:cs="Times New Roman"/>
          <w:i/>
          <w:sz w:val="21"/>
          <w:szCs w:val="21"/>
        </w:rPr>
        <w:t>F</w:t>
      </w:r>
      <w:r>
        <w:rPr>
          <w:rFonts w:ascii="Times New Roman" w:eastAsia="宋体" w:hAnsi="Times New Roman" w:cs="Times New Roman"/>
          <w:sz w:val="21"/>
          <w:szCs w:val="21"/>
        </w:rPr>
        <w:t>不在直线</w:t>
      </w:r>
      <w:r>
        <w:rPr>
          <w:rFonts w:ascii="Times New Roman" w:eastAsia="宋体" w:hAnsi="Times New Roman" w:cs="Times New Roman"/>
          <w:i/>
          <w:sz w:val="21"/>
          <w:szCs w:val="21"/>
        </w:rPr>
        <w:t>l</w:t>
      </w:r>
      <w:r>
        <w:rPr>
          <w:rFonts w:ascii="Times New Roman" w:eastAsia="宋体" w:hAnsi="Times New Roman" w:cs="Times New Roman"/>
          <w:sz w:val="21"/>
          <w:szCs w:val="21"/>
        </w:rPr>
        <w:t>上，所以由抛物线的定义知动点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的轨迹为抛物线．故</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错误</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EE619F" w14:textId="77777777" w:rsidR="00107B14" w:rsidRDefault="00000000">
      <w:pPr>
        <w:spacing w:after="0" w:line="300" w:lineRule="auto" w:before="0"/>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226．已知曲线是平面内到定点和定直线的距离之和等于3的动点的轨迹，则曲线的一条对称轴方程是________，的最小值是________.</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 xml:space="preserve">【答案】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     </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【知识点】求抛物线的轨迹方程、抛物线上的点到定点的距离及最值、求抛物线的对称轴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，由题意可得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，分</w:t>
      </w:r>
      <m:oMath>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三种情况讨论，求出轨迹方程，即可得出对称轴以及</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，由题意可得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，即</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w:t>
      </w:r>
      <m:oMath>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2</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，此时曲线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的一条对称轴方程是</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；即此时</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，此时曲线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的一条对称轴方程是</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；即此时</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综上，</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【点睛】本题主要考查求抛物线的轨迹方程，考查抛物线的对称性，以及求抛物线上的点到定点的距离问题，属于常考题型.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2.7.1 抛物线的标准方程：抛物线实际应用建模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题型通式：以拱门、桥梁等建筑轮廓为背景建立坐标系，把实际数据转化为点的坐标，用待定系数法求抛物线方程并计算高度或长度。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227．</w:t>
      </w:r>
      <w:r>
        <w:rPr>
          <w:rFonts w:ascii="Times New Roman" w:hAnsi="Times New Roman" w:cs="Times New Roman" w:eastAsia="宋体"/>
          <w:sz w:val="21"/>
          <w:szCs w:val="21"/>
        </w:rPr>
        <w:t>苏州市“东方之门”是由两栋超高层建筑组成的双塔连体建筑（如图1所示），“门”的内侧曲线呈抛物线形．图2是“东方之门”的示意图，已知</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30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60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的距离为</w:t>
      </w:r>
      <m:oMath>
        <m:r>
          <w:rPr>
            <w:rFonts w:ascii="Times New Roman" w:eastAsia="宋体" w:hAnsi="Times New Roman" w:cs="Cambria Math"/>
            <w:sz w:val="21"/>
            <w:szCs w:val="21"/>
          </w:rPr>
          <m:t>150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，则此抛物线顶端</w:t>
      </w:r>
      <m:oMath>
        <m:r>
          <w:rPr>
            <w:rFonts w:ascii="Times New Roman" w:eastAsia="宋体" w:hAnsi="Times New Roman" w:cs="Cambria Math"/>
            <w:sz w:val="21"/>
            <w:szCs w:val="21"/>
          </w:rPr>
          <m:t>O</m:t>
        </m:r>
      </m:oMath>
      <w:r>
        <w:rPr>
          <w:rFonts w:ascii="Times New Roman" w:hAnsi="Times New Roman" w:cs="Times New Roman" w:eastAsia="宋体"/>
          <w:sz w:val="21"/>
          <w:szCs w:val="21"/>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的距离为（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933700" cy="2771775"/>
            <wp:docPr id="100013" name=""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9"/>
                    <a:stretch>
                      <a:fillRect/>
                    </a:stretch>
                  </pic:blipFill>
                  <pic:spPr>
                    <a:xfrm>
                      <a:off x="0" y="0"/>
                      <a:ext cx="2933700" cy="27717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180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200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220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240</m:t>
        </m:r>
        <m:r>
          <m:rPr>
            <m:nor/>
          </m:rPr>
          <w:rPr>
            <w:rFonts w:ascii="Times New Roman" w:eastAsia="宋体" w:hAnsi="Times New Roman" w:cs="Cambria Math"/>
            <w:sz w:val="21"/>
            <w:szCs w:val="21"/>
          </w:rPr>
          <m:t>m</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【知识点】求实际问题中的抛物线方程、根据抛物线上的点求标准方程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【分析】建立直角坐标系，待定系数法求抛物线方程，即可求解</w:t>
      </w:r>
      <m:oMath>
        <m:r>
          <w:rPr>
            <w:rFonts w:ascii="Times New Roman" w:eastAsia="宋体" w:hAnsi="Times New Roman" w:cs="Cambria Math"/>
            <w:sz w:val="21"/>
            <w:szCs w:val="21"/>
          </w:rPr>
          <m:t>O</m:t>
        </m:r>
      </m:oMath>
      <w:r>
        <w:rPr>
          <w:rFonts w:ascii="Times New Roman" w:hAnsi="Times New Roman" w:cs="Times New Roman" w:eastAsia="宋体"/>
          <w:sz w:val="21"/>
          <w:szCs w:val="21"/>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【详解】以</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为坐标原点，建立如图所示的平面直角坐标系，设抛物线的方程为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，由题意设</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h</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h</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30</m:t>
            </m:r>
            <m:r>
              <w:rPr>
                <w:rFonts w:ascii="Times New Roman" w:eastAsia="宋体" w:hAnsi="Times New Roman" w:cs="Cambria Math"/>
                <w:sz w:val="21"/>
                <w:szCs w:val="21"/>
              </w:rPr>
              <m:t>,</m:t>
            </m:r>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150</m:t>
            </m:r>
          </m:e>
        </m:d>
      </m:oMath>
      <w:r>
        <w:rPr>
          <w:rFonts w:ascii="Times New Roman" w:hAnsi="Times New Roman" w:cs="Times New Roman" w:eastAsia="宋体"/>
          <w:sz w:val="21"/>
          <w:szCs w:val="21"/>
        </w:rPr>
        <w:t>，则</w:t>
      </w:r>
      <m:oMath>
        <m:d>
          <m:dPr>
            <m:begChr m:val="{"/>
            <m:endChr m:val=" "/>
            <m:sepChr m:val=","/>
          </m:dPr>
          <m:e>
            <m:eqArr>
              <m:e>
                <m:sSup>
                  <m:e>
                    <m:r>
                      <w:rPr>
                        <w:rFonts w:ascii="Times New Roman" w:eastAsia="宋体" w:hAnsi="Times New Roman" w:cs="Cambria Math"/>
                        <w:sz w:val="21"/>
                        <w:szCs w:val="21"/>
                      </w:rPr>
                      <m:t>15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h</m:t>
                </m:r>
              </m:e>
              <m:e>
                <m:sSup>
                  <m:e>
                    <m:r>
                      <w:rPr>
                        <w:rFonts w:ascii="Times New Roman" w:eastAsia="宋体" w:hAnsi="Times New Roman" w:cs="Cambria Math"/>
                        <w:sz w:val="21"/>
                        <w:szCs w:val="21"/>
                      </w:rPr>
                      <m:t>30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150</m:t>
                    </m:r>
                  </m:e>
                </m:d>
              </m:e>
            </m:eqArr>
          </m:e>
        </m:d>
      </m:oMath>
      <w:r>
        <w:rPr>
          <w:rFonts w:ascii="Times New Roman" w:hAnsi="Times New Roman" w:cs="Times New Roman" w:eastAsia="宋体"/>
          <w:sz w:val="21"/>
          <w:szCs w:val="21"/>
        </w:rPr>
        <w:t>，解得</w:t>
      </w:r>
      <m:oMath>
        <m:d>
          <m:dPr>
            <m:begChr m:val="{"/>
            <m:endChr m:val=" "/>
          </m:dPr>
          <m:e>
            <m:eqArr>
              <m:e>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50</m:t>
                </m:r>
              </m:e>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2.25</m:t>
                </m:r>
              </m:e>
            </m:eqArr>
          </m:e>
        </m:d>
      </m:oMath>
      <w:r>
        <w:rPr>
          <w:rFonts w:ascii="Times New Roman" w:hAnsi="Times New Roman" w:cs="Times New Roman" w:eastAsia="宋体"/>
          <w:sz w:val="21"/>
          <w:szCs w:val="21"/>
        </w:rPr>
        <w:t>，所以此抛物线顶端</w:t>
      </w:r>
      <m:oMath>
        <m:r>
          <w:rPr>
            <w:rFonts w:ascii="Times New Roman" w:eastAsia="宋体" w:hAnsi="Times New Roman" w:cs="Cambria Math"/>
            <w:sz w:val="21"/>
            <w:szCs w:val="21"/>
          </w:rPr>
          <m:t>O</m:t>
        </m:r>
      </m:oMath>
      <w:r>
        <w:rPr>
          <w:rFonts w:ascii="Times New Roman" w:hAnsi="Times New Roman" w:cs="Times New Roman" w:eastAsia="宋体"/>
          <w:sz w:val="21"/>
          <w:szCs w:val="21"/>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的距离为</w:t>
      </w:r>
      <m:oMath>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200</m:t>
        </m:r>
        <m:d>
          <m:dPr>
            <m:sepChr m:val=","/>
          </m:dPr>
          <m:e>
            <m:r>
              <m:rPr>
                <m:nor/>
              </m:rPr>
              <w:rPr>
                <w:rFonts w:ascii="Times New Roman" w:eastAsia="宋体" w:hAnsi="Times New Roman" w:cs="Cambria Math"/>
                <w:sz w:val="21"/>
                <w:szCs w:val="21"/>
              </w:rPr>
              <m:t>m</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066800" cy="2171700"/>
            <wp:docPr id="100015" name=""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0"/>
                    <a:stretch>
                      <a:fillRect/>
                    </a:stretch>
                  </pic:blipFill>
                  <pic:spPr>
                    <a:xfrm>
                      <a:off x="0" y="0"/>
                      <a:ext cx="1066800" cy="21717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228．早在一千多年之前，我国已经把溢流孔用于造桥技术，以减轻桥身重量和水流对桥身的冲击．现设桥拱上有如图所示的4个溢流孔，桥拱和溢流孔的轮廓线均为抛物线的一部分，且4个溢流孔的轮廓线相同．根据图上尺寸，试分别求出这些抛物线的方程，及溢流孔与桥拱交点A，B，C的位置．</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3971925" cy="1390650"/>
            <wp:docPr id="100027" name=""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61"/>
                    <a:stretch>
                      <a:fillRect/>
                    </a:stretch>
                  </pic:blipFill>
                  <pic:spPr>
                    <a:xfrm>
                      <a:off x="0" y="0"/>
                      <a:ext cx="3971925" cy="13906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【答案】桥拱所在的抛物线方程为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，溢流孔所在的抛物线方程分别为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，桥拱交点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【知识点】抛物线的应用、根据焦点或准线写出抛物线的标准方程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【分析】根据已知条件，分别设出抛物线的方程，再结合抛物线过点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21"/>
          <w:szCs w:val="21"/>
        </w:rPr>
        <w:t>，以及4个溢流孔的轮廓线相同，即可依次求解，再联立抛物线方程求出交点坐标即可．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【详解】解：设桥拱所在抛物线的方程为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该抛物线过点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20</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故桥拱所在抛物线的方程为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oMath>
      <w:r>
        <w:rPr>
          <w:rFonts w:ascii="Times New Roman" w:hAnsi="Times New Roman" w:cs="Times New Roman" w:eastAsia="宋体"/>
          <w:sz w:val="21"/>
          <w:szCs w:val="21"/>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该抛物线过点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A</m:t>
        </m:r>
      </m:oMath>
      <w:r>
        <w:rPr>
          <w:rFonts w:ascii="Times New Roman" w:hAnsi="Times New Roman" w:cs="Times New Roman" w:eastAsia="宋体"/>
          <w:sz w:val="21"/>
          <w:szCs w:val="21"/>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个溢流孔的轮廓线相同，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w:t>
      </w:r>
      <m:oMath>
        <m:r>
          <w:rPr>
            <w:rFonts w:ascii="Times New Roman" w:eastAsia="宋体" w:hAnsi="Times New Roman" w:cs="Cambria Math"/>
            <w:sz w:val="21"/>
            <w:szCs w:val="21"/>
          </w:rPr>
          <m:t>C</m:t>
        </m:r>
      </m:oMath>
      <w:r>
        <w:rPr>
          <w:rFonts w:ascii="Times New Roman" w:hAnsi="Times New Roman" w:cs="Times New Roman" w:eastAsia="宋体"/>
          <w:sz w:val="21"/>
          <w:szCs w:val="21"/>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同理可得，另两个溢流孔的抛物线方程为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联立①②方程消元得</w:t>
      </w:r>
      <m:oMath>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e>
            </m:eqArr>
          </m:e>
        </m:d>
      </m:oMath>
      <w:r>
        <w:rPr>
          <w:rFonts w:ascii="Times New Roman" w:hAnsi="Times New Roman" w:cs="Times New Roman" w:eastAsia="宋体"/>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eqArr>
          </m:e>
        </m:d>
      </m:oMath>
      <w:r>
        <w:rPr>
          <w:rFonts w:ascii="Times New Roman" w:hAnsi="Times New Roman" w:cs="Times New Roman" w:eastAsia="宋体"/>
          <w:sz w:val="21"/>
          <w:szCs w:val="21"/>
        </w:rPr>
        <w:t>，可得点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联立①③方程消元得</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eqArr>
          </m:e>
        </m:d>
      </m:oMath>
      <w:r>
        <w:rPr>
          <w:rFonts w:ascii="Times New Roman" w:hAnsi="Times New Roman" w:cs="Times New Roman" w:eastAsia="宋体"/>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eqArr>
          </m:e>
        </m:d>
      </m:oMath>
      <w:r>
        <w:rPr>
          <w:rFonts w:ascii="Times New Roman" w:hAnsi="Times New Roman" w:cs="Times New Roman" w:eastAsia="宋体"/>
          <w:sz w:val="21"/>
          <w:szCs w:val="21"/>
        </w:rPr>
        <w:t>，所以</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故桥拱所在的抛物线方程为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，溢流孔所在的抛物线方程分别为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，桥拱交点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2.7.1 抛物线的标准方程：抛物线新定义题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题型通式：以阿基米德三角形等数学史中的新定义为背景，按定义将几何条件坐标化，推证与抛物线的弦和切线相关的性质并判断结论。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229．</w:t>
      </w:r>
      <w:r>
        <w:rPr>
          <w:rFonts w:ascii="Times New Roman" w:hAnsi="Times New Roman" w:cs="Times New Roman" w:eastAsia="宋体"/>
          <w:sz w:val="21"/>
          <w:szCs w:val="21"/>
        </w:rPr>
        <w:t>阿基米德(公元前287年～公元前212年)是古希腊伟大的物理学家，数学家和天文学家，并享有“数学之神”的称号.他研究抛物线的求积法，得出了著名的阿基米德定理．在该定理中，抛物线的弦与过弦的端点的两切线所围成的三角形被称为“阿基米德三角形”．若抛物线上任意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处的切线交于点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为“阿基米德三角形”，且当线段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经过抛物线的焦点</w:t>
      </w:r>
      <m:oMath>
        <m:r>
          <w:rPr>
            <w:rFonts w:ascii="Times New Roman" w:eastAsia="宋体" w:hAnsi="Times New Roman" w:cs="Cambria Math"/>
            <w:sz w:val="21"/>
            <w:szCs w:val="21"/>
          </w:rPr>
          <m:t>F</m:t>
        </m:r>
      </m:oMath>
      <w:r>
        <w:rPr>
          <w:rFonts w:ascii="Times New Roman" w:hAnsi="Times New Roman" w:cs="Times New Roman" w:eastAsia="宋体"/>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具有以下特征：（1）</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点必在抛物线的准线上；（2）</w:t>
      </w:r>
      <m:oMath>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；（3）</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．若经过抛物线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的焦点的一条弦为</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，“阿基米德三角形”为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，且点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300"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【答案】A</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【知识点】与抛物线焦点弦有关的几何性质、圆锥曲线新定义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【分析】首先根据题意可得到</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点在抛物线的准线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上，又在直线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上，从而可求出点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的坐标；根据</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，即可求出直线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的斜率，从而可求出直线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【详解】根据题意，可知</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点在抛物线的准线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上，又点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因为</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2.7.1 抛物线的标准方程：立体几何中的圆锥曲线轨迹判定（多选）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题型通式：已知几何体中动点满足的几何条件，将其化为平面内到定点与定直线的距离关系，判定动点轨迹是圆、椭圆、双曲线或抛物线。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outlineLvl w:val="0"/>
      </w:pPr>
      <w:r>
        <w:rPr>
          <w:rFonts w:ascii="Times New Roman" w:hAnsi="Times New Roman"/>
        </w:rPr>
        <w:t>230．</w:t>
      </w:r>
      <w:r>
        <w:rPr>
          <w:rFonts w:ascii="Times New Roman" w:hAnsi="Times New Roman"/>
        </w:rPr>
        <w:t>已知正方体</w:t>
      </w:r>
      <m:oMath>
        <m:r>
          <w:rPr>
            <w:rFonts w:ascii="Times New Roman" w:hAnsi="Times New Roman" w:cs="Cambria Math"/>
          </w:rPr>
          <m:t>ABCD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的棱长为2，</w:t>
      </w:r>
      <m:oMath>
        <m:r>
          <w:rPr>
            <w:rFonts w:ascii="Times New Roman" w:hAnsi="Times New Roman" w:cs="Cambria Math"/>
          </w:rPr>
          <m:t>M</m:t>
        </m:r>
      </m:oMath>
      <w:r>
        <w:rPr>
          <w:rFonts w:ascii="Times New Roman" w:hAnsi="Times New Roman"/>
        </w:rPr>
        <w:t>为</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的中点，</w:t>
      </w:r>
      <m:oMath>
        <m:r>
          <w:rPr>
            <w:rFonts w:ascii="Times New Roman" w:hAnsi="Times New Roman" w:cs="Cambria Math"/>
          </w:rPr>
          <m:t>N</m:t>
        </m:r>
      </m:oMath>
      <w:r>
        <w:rPr>
          <w:rFonts w:ascii="Times New Roman" w:hAnsi="Times New Roman"/>
        </w:rPr>
        <w:t>为正方形</w:t>
      </w:r>
      <m:oMath>
        <m:r>
          <w:rPr>
            <w:rFonts w:ascii="Times New Roman" w:hAnsi="Times New Roman" w:cs="Cambria Math"/>
          </w:rPr>
          <m:t>ABCD</m:t>
        </m:r>
      </m:oMath>
      <w:r>
        <w:rPr>
          <w:rFonts w:ascii="Times New Roman" w:hAnsi="Times New Roman"/>
        </w:rPr>
        <w:t>所在平面内一动点，则下列命题正确的有（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kern w:val="0"/>
          <w:sz w:val="21"/>
          <w:szCs w:val="21"/>
        </w:rPr>
        <w:t/>
      </w:r>
      <w:r>
        <w:rPr>
          <w:rFonts w:ascii="Times New Roman" w:hAnsi="Times New Roma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noProof/>
          <w:kern w:val="0"/>
          <w:sz w:val="21"/>
          <w:szCs w:val="21"/>
        </w:rPr>
        <w:drawing>
          <wp:inline distT="0" distB="0" distL="0" distR="0">
            <wp:extent cx="1733550" cy="1581150"/>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2">
                      <a:extLst>
                        <a:ext uri="{28A0092B-C50C-407E-A947-70E740481C1C}">
                          <a14:useLocalDpi xmlns:a14="http://schemas.microsoft.com/office/drawing/2010/main" val="0"/>
                        </a:ext>
                      </a:extLst>
                    </a:blip>
                    <a:stretch>
                      <a:fillRect/>
                    </a:stretch>
                  </pic:blipFill>
                  <pic:spPr>
                    <a:xfrm>
                      <a:off x="0" y="0"/>
                      <a:ext cx="1733550" cy="15811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pPr>
      <w:r>
        <w:rPr>
          <w:rFonts w:ascii="Times New Roman" w:hAnsi="Times New Roman"/>
        </w:rPr>
        <w:t>A</w:t>
      </w:r>
      <w:r>
        <w:rPr>
          <w:rFonts w:ascii="Times New Roman" w:hAnsi="Times New Roman"/>
        </w:rPr>
        <w:t>．若</w:t>
      </w:r>
      <m:oMath>
        <m:r>
          <w:rPr>
            <w:rFonts w:ascii="Times New Roman" w:hAnsi="Times New Roman" w:cs="Cambria Math"/>
          </w:rPr>
          <m:t>MN</m:t>
        </m:r>
        <m:r>
          <w:rPr>
            <w:rFonts w:ascii="Times New Roman" w:hAnsi="Times New Roman" w:cs="Cambria Math"/>
          </w:rPr>
          <m:t>=2</m:t>
        </m:r>
      </m:oMath>
      <w:r>
        <w:rPr>
          <w:rFonts w:ascii="Times New Roman" w:hAnsi="Times New Roman"/>
        </w:rPr>
        <w:t>，则</w:t>
      </w:r>
      <m:oMath>
        <m:r>
          <w:rPr>
            <w:rFonts w:ascii="Times New Roman" w:hAnsi="Times New Roman" w:cs="Cambria Math"/>
          </w:rPr>
          <m:t>MN</m:t>
        </m:r>
      </m:oMath>
      <w:r>
        <w:rPr>
          <w:rFonts w:ascii="Times New Roman" w:hAnsi="Times New Roman"/>
        </w:rPr>
        <w:t>的中点的轨迹所围成图形的面积为</w:t>
      </w:r>
      <m:oMath>
        <m:r>
          <w:rPr>
            <w:rFonts w:ascii="Times New Roman"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pPr>
      <w:r>
        <w:rPr>
          <w:rFonts w:ascii="Times New Roman" w:hAnsi="Times New Roman"/>
        </w:rPr>
        <w:t>B</w:t>
      </w:r>
      <w:r>
        <w:rPr>
          <w:rFonts w:ascii="Times New Roman" w:hAnsi="Times New Roman"/>
        </w:rPr>
        <w:t>．若</w:t>
      </w:r>
      <m:oMath>
        <m:r>
          <w:rPr>
            <w:rFonts w:ascii="Times New Roman" w:hAnsi="Times New Roman" w:cs="Cambria Math"/>
          </w:rPr>
          <m:t>N</m:t>
        </m:r>
      </m:oMath>
      <w:r>
        <w:rPr>
          <w:rFonts w:ascii="Times New Roman" w:hAnsi="Times New Roman"/>
        </w:rPr>
        <w:t>到直线</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rFonts w:ascii="Times New Roman" w:hAnsi="Times New Roman"/>
        </w:rPr>
        <w:t>与直线</w:t>
      </w:r>
      <m:oMath>
        <m:r>
          <w:rPr>
            <w:rFonts w:ascii="Times New Roman" w:hAnsi="Times New Roman" w:cs="Cambria Math"/>
          </w:rPr>
          <m:t>DC</m:t>
        </m:r>
      </m:oMath>
      <w:r>
        <w:rPr>
          <w:rFonts w:ascii="Times New Roman" w:hAnsi="Times New Roman"/>
        </w:rPr>
        <w:t>的距离相等，则</w:t>
      </w:r>
      <m:oMath>
        <m:r>
          <w:rPr>
            <w:rFonts w:ascii="Times New Roman" w:hAnsi="Times New Roman" w:cs="Cambria Math"/>
          </w:rPr>
          <m:t>N</m:t>
        </m:r>
      </m:oMath>
      <w:r>
        <w:rPr>
          <w:rFonts w:ascii="Times New Roman" w:hAnsi="Times New Roman"/>
        </w:rPr>
        <w:t>的轨迹为抛物线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pPr>
      <w:r>
        <w:rPr>
          <w:rFonts w:ascii="Times New Roman" w:hAnsi="Times New Roman"/>
        </w:rPr>
        <w:t>C</w:t>
      </w:r>
      <w:r>
        <w:rPr>
          <w:rFonts w:ascii="Times New Roman" w:hAnsi="Times New Roman"/>
        </w:rPr>
        <w:t>．若</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rPr>
          <w:rFonts w:ascii="Times New Roman" w:hAnsi="Times New Roman"/>
        </w:rPr>
        <w:t>与</w:t>
      </w:r>
      <m:oMath>
        <m:r>
          <w:rPr>
            <w:rFonts w:ascii="Times New Roman" w:hAnsi="Times New Roman" w:cs="Cambria Math"/>
          </w:rPr>
          <m:t>AB</m:t>
        </m:r>
      </m:oMath>
      <w:r>
        <w:rPr>
          <w:rFonts w:ascii="Times New Roman" w:hAnsi="Times New Roman"/>
        </w:rPr>
        <w:t>所成的角为</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rPr>
          <w:rFonts w:ascii="Times New Roman" w:hAnsi="Times New Roman"/>
        </w:rPr>
        <w:t>，则</w:t>
      </w:r>
      <m:oMath>
        <m:r>
          <w:rPr>
            <w:rFonts w:ascii="Times New Roman" w:hAnsi="Times New Roman" w:cs="Cambria Math"/>
          </w:rPr>
          <m:t>N</m:t>
        </m:r>
      </m:oMath>
      <w:r>
        <w:rPr>
          <w:rFonts w:ascii="Times New Roman" w:hAnsi="Times New Roman"/>
        </w:rPr>
        <w:t>的轨迹为双曲线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pPr>
      <w:r>
        <w:rPr>
          <w:rFonts w:ascii="Times New Roman" w:hAnsi="Times New Roman"/>
        </w:rPr>
        <w:t>D</w:t>
      </w:r>
      <w:r>
        <w:rPr>
          <w:rFonts w:ascii="Times New Roman" w:hAnsi="Times New Roman"/>
        </w:rPr>
        <w:t>．若</w:t>
      </w:r>
      <m:oMath>
        <m:r>
          <w:rPr>
            <w:rFonts w:ascii="Times New Roman" w:hAnsi="Times New Roman" w:cs="Cambria Math"/>
          </w:rPr>
          <m:t>∠</m:t>
        </m:r>
        <m:r>
          <w:rPr>
            <w:rFonts w:ascii="Times New Roman" w:hAnsi="Times New Roman" w:cs="Cambria Math"/>
          </w:rPr>
          <m:t>N</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6</m:t>
            </m:r>
          </m:den>
        </m:f>
      </m:oMath>
      <w:r>
        <w:rPr>
          <w:rFonts w:ascii="Times New Roman" w:hAnsi="Times New Roman"/>
        </w:rPr>
        <w:t>，则</w:t>
      </w:r>
      <m:oMath>
        <m:r>
          <w:rPr>
            <w:rFonts w:ascii="Times New Roman" w:hAnsi="Times New Roman" w:cs="Cambria Math"/>
          </w:rPr>
          <m:t>N</m:t>
        </m:r>
      </m:oMath>
      <w:r>
        <w:rPr>
          <w:rFonts w:ascii="Times New Roman" w:hAnsi="Times New Roman"/>
        </w:rPr>
        <w:t>的轨迹为椭圆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41DF4" w:rsidRDefault="00330B6E" w:rsidP="00282DA0">
      <w:pPr>
        <w:snapToGrid w:val="0"/>
        <w:spacing w:line="300" w:lineRule="auto" w:before="0" w:after="0"/>
        <w:jc w:val="left"/>
        <w:outlineLvl w:val="1"/>
      </w:pPr>
      <w:r>
        <w:rPr>
          <w:rFonts w:ascii="Times New Roman" w:hAnsi="Times New Roman"/>
        </w:rPr>
        <w:t>【答案】BCD</w:t>
      </w:r>
      <w:r>
        <w:rPr>
          <w:rFonts w:ascii="Times New Roman" w:hAnsi="Times New Roma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37F20" w:rsidRDefault="00330B6E" w:rsidP="00282DA0">
      <w:pPr>
        <w:spacing w:before="0" w:after="0" w:line="300" w:lineRule="auto"/>
        <w:jc w:val="left"/>
        <w:outlineLvl w:val="1"/>
      </w:pPr>
      <w:r>
        <w:rPr>
          <w:rFonts w:ascii="Times New Roman" w:hAnsi="Times New Roman"/>
        </w:rPr>
        <w:t>【答案思路】逐项判断：</w:t>
      </w:r>
      <w:r>
        <w:rPr>
          <w:rFonts w:ascii="Times New Roman" w:hAnsi="Times New Roman"/>
        </w:rPr>
        <w:t xml:space="preserve">A </w:t>
      </w:r>
      <w:r>
        <w:rPr>
          <w:rFonts w:ascii="Times New Roman" w:hAnsi="Times New Roman"/>
        </w:rPr>
        <w:t>先定</w:t>
      </w:r>
      <w:r>
        <w:rPr>
          <w:rFonts w:ascii="Times New Roman" w:hAnsi="Times New Roman"/>
        </w:rPr>
        <w:t xml:space="preserve"> P </w:t>
      </w:r>
      <w:r>
        <w:rPr>
          <w:rFonts w:ascii="Times New Roman" w:hAnsi="Times New Roman"/>
        </w:rPr>
        <w:t>的轨迹再看中点轨迹；</w:t>
      </w:r>
      <w:r>
        <w:rPr>
          <w:rFonts w:ascii="Times New Roman" w:hAnsi="Times New Roman"/>
        </w:rPr>
        <w:t xml:space="preserve">B </w:t>
      </w:r>
      <w:r>
        <w:rPr>
          <w:rFonts w:ascii="Times New Roman" w:hAnsi="Times New Roman"/>
        </w:rPr>
        <w:t>用</w:t>
      </w:r>
      <w:r>
        <w:rPr>
          <w:rFonts w:ascii="Times New Roman" w:hAnsi="Times New Roman"/>
        </w:rPr>
        <w:t>“</w:t>
      </w:r>
      <w:r>
        <w:rPr>
          <w:rFonts w:ascii="Times New Roman" w:hAnsi="Times New Roman"/>
        </w:rPr>
        <w:t>到定点与定直线距离相等</w:t>
      </w:r>
      <w:r>
        <w:rPr>
          <w:rFonts w:ascii="Times New Roman" w:hAnsi="Times New Roman"/>
        </w:rPr>
        <w:t>”</w:t>
      </w:r>
      <w:r>
        <w:rPr>
          <w:rFonts w:ascii="Times New Roman" w:hAnsi="Times New Roman"/>
        </w:rPr>
        <w:t>判抛物线；</w:t>
      </w:r>
      <w:r>
        <w:rPr>
          <w:rFonts w:ascii="Times New Roman" w:hAnsi="Times New Roman"/>
        </w:rPr>
        <w:t xml:space="preserve">C </w:t>
      </w:r>
      <w:r>
        <w:rPr>
          <w:rFonts w:ascii="Times New Roman" w:hAnsi="Times New Roman"/>
        </w:rPr>
        <w:t>把定角转化为圆锥与平面的交线；</w:t>
      </w:r>
      <w:r>
        <w:rPr>
          <w:rFonts w:ascii="Times New Roman" w:hAnsi="Times New Roman"/>
        </w:rPr>
        <w:t xml:space="preserve">D </w:t>
      </w:r>
      <w:r>
        <w:rPr>
          <w:rFonts w:ascii="Times New Roman" w:hAnsi="Times New Roman"/>
        </w:rPr>
        <w:t>用两定点距离和为定值判椭圆。</w:t>
      </w:r>
      <w:r>
        <w:rPr>
          <w:rFonts w:ascii="Times New Roman" w:hAnsi="Times New Roman"/>
        </w:rPr>
        <w:t>【难度】中档</w:t>
      </w:r>
      <w:r>
        <w:rPr>
          <w:rFonts w:ascii="Times New Roman" w:hAnsi="Times New Roman"/>
        </w:rPr>
        <w:t/>
      </w:r>
      <w:r>
        <w:rPr>
          <w:sz w:val="21"/>
        </w:rPr>
        <w:t>　</w:t>
      </w:r>
      <w:r>
        <w:rPr>
          <w:rFonts w:ascii="Times New Roman" w:hAnsi="Times New Roman"/>
        </w:rPr>
        <w:t>【知识点】抛物线定义的理解、轨迹问题</w:t>
      </w:r>
      <w:r>
        <w:rPr>
          <w:rFonts w:ascii="Times New Roman" w:hAnsi="Times New Roman"/>
        </w:rPr>
        <w:t>——</w:t>
      </w:r>
      <w:r>
        <w:rPr>
          <w:rFonts w:ascii="Times New Roman" w:hAnsi="Times New Roman"/>
        </w:rPr>
        <w:t>圆、立体几何中的轨迹问题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pPr>
      <w:r>
        <w:rPr>
          <w:rFonts w:ascii="Times New Roman" w:hAnsi="Times New Roman"/>
        </w:rPr>
        <w:t>【分析】根据正方体的性质（线面垂直的性质）确定</w:t>
      </w:r>
      <m:oMath>
        <m:r>
          <w:rPr>
            <w:rFonts w:ascii="Times New Roman" w:hAnsi="Times New Roman" w:cs="Cambria Math"/>
          </w:rPr>
          <m:t>N</m:t>
        </m:r>
      </m:oMath>
      <w:r>
        <w:rPr>
          <w:rFonts w:ascii="Times New Roman" w:hAnsi="Times New Roman"/>
        </w:rPr>
        <w:t>点的轨迹判断</w:t>
      </w:r>
      <w:r>
        <w:rPr>
          <w:rFonts w:ascii="Times New Roman" w:hAnsi="Times New Roman"/>
        </w:rPr>
        <w:t>AB</w:t>
      </w:r>
      <w:r>
        <w:rPr>
          <w:rFonts w:ascii="Times New Roman" w:hAnsi="Times New Roman"/>
        </w:rPr>
        <w:t>，利用圆锥面结合圆锥曲线性质判断</w:t>
      </w:r>
      <w:r>
        <w:rPr>
          <w:rFonts w:ascii="Times New Roman" w:hAnsi="Times New Roman"/>
        </w:rPr>
        <w:t>CD</w:t>
      </w:r>
      <w:r>
        <w:rPr>
          <w:rFonts w:ascii="Times New Roman" w:hAnsi="Times New Roman"/>
        </w:rPr>
        <w:t>．</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A20A61" w:rsidRDefault="00330B6E" w:rsidP="00282DA0">
            <w:pPr>
              <w:snapToGrid w:val="0"/>
              <w:spacing w:line="300" w:lineRule="auto" w:before="0" w:after="0"/>
              <w:jc w:val="left"/>
              <w:outlineLvl w:val="1"/>
              <w:rPr>
                <w:rFonts w:ascii="Times New Roman" w:hAnsi="Times New Roman"/>
                <w:b/>
                <w:bCs/>
                <w:szCs w:val="21"/>
              </w:rPr>
            </w:pPr>
            <w:r>
              <w:rPr>
                <w:rFonts w:ascii="Times New Roman" w:hAnsi="Times New Roman"/>
                <w:b/>
                <w:bCs/>
                <w:szCs w:val="21"/>
              </w:rPr>
              <w:lastRenderedPageBreak/>
              <w:t>【详细解析】</w:t>
            </w:r>
          </w:p>
          <w:p w:rsidR="00226674" w:rsidRDefault="00330B6E" w:rsidP="00282DA0">
            <w:pPr>
              <w:snapToGrid w:val="0"/>
              <w:spacing w:line="300" w:lineRule="auto" w:before="0" w:after="0"/>
              <w:jc w:val="left"/>
            </w:pPr>
            <w:r>
              <w:t>∵</w:t>
            </w:r>
            <w:r>
              <w:t>正方体一侧棱</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与底面垂直，即与底面上的直线垂直</w:t>
            </w:r>
            <w:r>
              <w:t>，</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DN</m:t>
              </m:r>
            </m:oMath>
            <w:r>
              <w:t>，</w:t>
            </w:r>
          </w:p>
          <w:p w:rsidR="00226674" w:rsidRDefault="00330B6E" w:rsidP="00282DA0">
            <w:pPr>
              <w:snapToGrid w:val="0"/>
              <w:spacing w:line="300" w:lineRule="auto" w:before="0" w:after="0"/>
              <w:jc w:val="left"/>
            </w:pPr>
            <w:r>
              <w:t>∴</w:t>
            </w:r>
            <m:oMath>
              <m:r>
                <w:rPr>
                  <w:rFonts w:ascii="Times New Roman" w:hAnsi="Times New Roman" w:cs="Cambria Math"/>
                </w:rPr>
                <m:t>DN</m:t>
              </m:r>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M</m:t>
                  </m:r>
                  <m:sSup>
                    <m:sSupPr>
                      <m:ctrlPr>
                        <w:rPr>
                          <w:rFonts w:ascii="Times New Roman" w:hAnsi="Times New Roman"/>
                        </w:rPr>
                      </m:ctrlPr>
                    </m:sSupPr>
                    <m:e>
                      <m:r>
                        <w:rPr>
                          <w:rFonts w:ascii="Times New Roman" w:hAnsi="Times New Roman" w:cs="Cambria Math"/>
                        </w:rPr>
                        <m:t>N</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M</m:t>
                  </m:r>
                  <m:sSup>
                    <m:sSupPr>
                      <m:ctrlPr>
                        <w:rPr>
                          <w:rFonts w:ascii="Times New Roman" w:hAnsi="Times New Roman"/>
                        </w:rPr>
                      </m:ctrlPr>
                    </m:sSupPr>
                    <m:e>
                      <m:r>
                        <w:rPr>
                          <w:rFonts w:ascii="Times New Roman" w:hAnsi="Times New Roman" w:cs="Cambria Math"/>
                        </w:rPr>
                        <m:t>D</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2</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1</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3</m:t>
                  </m:r>
                </m:e>
              </m:rad>
            </m:oMath>
            <w:r>
              <w:t>，轨迹是以</w:t>
            </w:r>
            <m:oMath>
              <m:r>
                <w:rPr>
                  <w:rFonts w:ascii="Times New Roman" w:hAnsi="Times New Roman" w:cs="Cambria Math"/>
                </w:rPr>
                <m:t>D</m:t>
              </m:r>
            </m:oMath>
            <w:r>
              <w:t>为圆心</w:t>
            </w:r>
            <m:oMath>
              <m:rad>
                <m:radPr>
                  <m:degHide m:val="1"/>
                  <m:ctrlPr>
                    <w:rPr>
                      <w:rFonts w:ascii="Times New Roman" w:hAnsi="Times New Roman"/>
                    </w:rPr>
                  </m:ctrlPr>
                </m:radPr>
                <m:deg/>
                <m:e>
                  <m:r>
                    <w:rPr>
                      <w:rFonts w:ascii="Times New Roman" w:hAnsi="Times New Roman" w:cs="Cambria Math"/>
                    </w:rPr>
                    <m:t>3</m:t>
                  </m:r>
                </m:e>
              </m:rad>
            </m:oMath>
            <w:r>
              <w:t>为半径的圆，</w:t>
            </w:r>
          </w:p>
          <w:p w:rsidR="00226674" w:rsidRDefault="00330B6E" w:rsidP="00282DA0">
            <w:pPr>
              <w:snapToGrid w:val="0"/>
              <w:spacing w:line="300" w:lineRule="auto" w:before="0" w:after="0"/>
              <w:jc w:val="left"/>
            </w:pPr>
            <w:r>
              <w:t>设</w:t>
            </w:r>
            <m:oMath>
              <m:r>
                <w:rPr>
                  <w:rFonts w:ascii="Times New Roman" w:hAnsi="Times New Roman" w:cs="Cambria Math"/>
                </w:rPr>
                <m:t>MN</m:t>
              </m:r>
            </m:oMath>
            <w:r>
              <w:t>中点是</w:t>
            </w:r>
            <m:oMath>
              <m:r>
                <w:rPr>
                  <w:rFonts w:ascii="Times New Roman" w:hAnsi="Times New Roman" w:cs="Cambria Math"/>
                </w:rPr>
                <m:t>P</m:t>
              </m:r>
            </m:oMath>
            <w:r>
              <w:t>，</w:t>
            </w:r>
            <m:oMath>
              <m:r>
                <w:rPr>
                  <w:rFonts w:ascii="Times New Roman" w:hAnsi="Times New Roman" w:cs="Cambria Math"/>
                </w:rPr>
                <m:t>MD</m:t>
              </m:r>
            </m:oMath>
            <w:r>
              <w:t>中点是</w:t>
            </w:r>
            <m:oMath>
              <m:r>
                <w:rPr>
                  <w:rFonts w:ascii="Times New Roman" w:hAnsi="Times New Roman" w:cs="Cambria Math"/>
                </w:rPr>
                <m:t>Q</m:t>
              </m:r>
            </m:oMath>
            <w:r>
              <w:t>，则</w:t>
            </w:r>
            <m:oMath>
              <m:r>
                <w:rPr>
                  <w:rFonts w:ascii="Times New Roman" w:hAnsi="Times New Roman" w:cs="Cambria Math"/>
                </w:rPr>
                <m:t>PQ</m:t>
              </m:r>
              <m:r>
                <w:rPr>
                  <w:rFonts w:ascii="Times New Roman" w:hAnsi="Times New Roman" w:cs="Cambria Math"/>
                </w:rPr>
                <m:t>//</m:t>
              </m:r>
              <m:r>
                <w:rPr>
                  <w:rFonts w:ascii="Times New Roman" w:hAnsi="Times New Roman" w:cs="Cambria Math"/>
                </w:rPr>
                <m:t>ND</m:t>
              </m:r>
            </m:oMath>
            <w:r>
              <w:t>，</w:t>
            </w:r>
            <m:oMath>
              <m:r>
                <w:rPr>
                  <w:rFonts w:ascii="Times New Roman" w:hAnsi="Times New Roman" w:cs="Cambria Math"/>
                </w:rPr>
                <m:t>PQ</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ND</m:t>
              </m:r>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oMath>
            <w:r>
              <w:t>，</w:t>
            </w:r>
          </w:p>
          <w:p w:rsidR="00226674" w:rsidRDefault="00330B6E" w:rsidP="00282DA0">
            <w:pPr>
              <w:snapToGrid w:val="0"/>
              <w:spacing w:line="300" w:lineRule="auto" w:before="0" w:after="0"/>
              <w:jc w:val="left"/>
            </w:pPr>
            <m:oMath>
              <m:r>
                <w:rPr>
                  <w:rFonts w:ascii="Times New Roman" w:hAnsi="Times New Roman" w:cs="Cambria Math"/>
                </w:rPr>
                <m:t>PQ</m:t>
              </m:r>
              <m:r>
                <w:rPr>
                  <w:rFonts w:ascii="Times New Roman" w:hAnsi="Times New Roman" w:cs="Cambria Math"/>
                </w:rPr>
                <m:t>⊄</m:t>
              </m:r>
            </m:oMath>
            <w:r>
              <w:t>平面</w:t>
            </w:r>
            <m:oMath>
              <m:r>
                <w:rPr>
                  <w:rFonts w:ascii="Times New Roman" w:hAnsi="Times New Roman" w:cs="Cambria Math"/>
                </w:rPr>
                <m:t>ABCD</m:t>
              </m:r>
            </m:oMath>
            <w:r>
              <w:t>，</w:t>
            </w:r>
            <m:oMath>
              <m:r>
                <w:rPr>
                  <w:rFonts w:ascii="Times New Roman" w:hAnsi="Times New Roman" w:cs="Cambria Math"/>
                </w:rPr>
                <m:t>ND</m:t>
              </m:r>
              <m:r>
                <w:rPr>
                  <w:rFonts w:ascii="Times New Roman" w:hAnsi="Times New Roman" w:cs="Cambria Math"/>
                </w:rPr>
                <m:t>⊂</m:t>
              </m:r>
            </m:oMath>
            <w:r>
              <w:t>平面</w:t>
            </w:r>
            <m:oMath>
              <m:r>
                <w:rPr>
                  <w:rFonts w:ascii="Times New Roman" w:hAnsi="Times New Roman" w:cs="Cambria Math"/>
                </w:rPr>
                <m:t>ABCD</m:t>
              </m:r>
            </m:oMath>
            <w:r>
              <w:t>，</w:t>
            </w:r>
            <w:r>
              <w:br/>
              <w:t>∴</w:t>
            </w:r>
            <m:oMath>
              <m:r>
                <w:rPr>
                  <w:rFonts w:ascii="Times New Roman" w:hAnsi="Times New Roman" w:cs="Cambria Math"/>
                </w:rPr>
                <m:t>QP</m:t>
              </m:r>
              <m:r>
                <w:rPr>
                  <w:rFonts w:ascii="Times New Roman" w:hAnsi="Times New Roman" w:cs="Cambria Math"/>
                </w:rPr>
                <m:t>//</m:t>
              </m:r>
            </m:oMath>
            <w:r>
              <w:t>平面</w:t>
            </w:r>
            <m:oMath>
              <m:r>
                <w:rPr>
                  <w:rFonts w:ascii="Times New Roman" w:hAnsi="Times New Roman" w:cs="Cambria Math"/>
                </w:rPr>
                <m:t>ABCD</m:t>
              </m:r>
            </m:oMath>
            <w:r>
              <w:t>，因此中点</w:t>
            </w:r>
            <m:oMath>
              <m:r>
                <w:rPr>
                  <w:rFonts w:ascii="Times New Roman" w:hAnsi="Times New Roman" w:cs="Cambria Math"/>
                </w:rPr>
                <m:t>P</m:t>
              </m:r>
            </m:oMath>
            <w:r>
              <w:t>点轨迹是以</w:t>
            </w:r>
            <m:oMath>
              <m:r>
                <w:rPr>
                  <w:rFonts w:ascii="Times New Roman" w:hAnsi="Times New Roman" w:cs="Cambria Math"/>
                </w:rPr>
                <m:t>Q</m:t>
              </m:r>
            </m:oMath>
            <w:r>
              <w:t>为圆心，</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oMath>
            <w:r>
              <w:t>为半径的圆，面积为</w:t>
            </w:r>
            <m:oMath>
              <m:r>
                <w:rPr>
                  <w:rFonts w:ascii="Times New Roman" w:hAnsi="Times New Roman" w:cs="Cambria Math"/>
                </w:rPr>
                <m:t>S</m:t>
              </m:r>
              <m:r>
                <w:rPr>
                  <w:rFonts w:ascii="Times New Roman" w:hAnsi="Times New Roman" w:cs="Cambria Math"/>
                </w:rPr>
                <m:t>=</m:t>
              </m:r>
              <m:r>
                <w:rPr>
                  <w:rFonts w:ascii="Times New Roman" w:hAnsi="Times New Roman" w:cs="Cambria Math"/>
                </w:rPr>
                <m:t>π</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e>
                  </m:d>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
                    <w:rPr>
                      <w:rFonts w:ascii="Times New Roman" w:hAnsi="Times New Roman" w:cs="Cambria Math"/>
                    </w:rPr>
                    <m:t>3</m:t>
                  </m:r>
                  <m:r>
                    <w:rPr>
                      <w:rFonts w:ascii="Times New Roman" w:hAnsi="Times New Roman" w:cs="Cambria Math"/>
                    </w:rPr>
                    <m:t>π</m:t>
                  </m:r>
                </m:num>
                <m:den>
                  <m:r>
                    <w:rPr>
                      <w:rFonts w:ascii="Times New Roman" w:hAnsi="Times New Roman" w:cs="Cambria Math"/>
                    </w:rPr>
                    <m:t>4</m:t>
                  </m:r>
                </m:den>
              </m:f>
            </m:oMath>
            <w:r>
              <w:t>，</w:t>
            </w:r>
            <w:r>
              <w:t>A</w:t>
            </w:r>
            <w:r>
              <w:t>错；</w:t>
            </w:r>
          </w:p>
          <w:p w:rsidR="00835B4C" w:rsidRDefault="00330B6E" w:rsidP="00282DA0">
            <w:pPr>
              <w:snapToGrid w:val="0"/>
              <w:spacing w:line="300" w:lineRule="auto" w:before="0" w:after="0"/>
              <w:jc w:val="left"/>
            </w:pPr>
            <w:r>
              <w:rPr>
                <w:rFonts w:eastAsia="宋体"/>
                <w:noProof/>
                <w:kern w:val="0"/>
                <w:sz w:val="21"/>
                <w:szCs w:val="21"/>
              </w:rPr>
              <w:drawing>
                <wp:inline distT="0" distB="0" distL="0" distR="0" wp14:anchorId="3E038A06" wp14:editId="28D2E71E">
                  <wp:extent cx="1696509" cy="1141150"/>
                  <wp:effectExtent l="0" t="0" r="0" b="0"/>
                  <wp:docPr id="2" name="图片 2"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63"/>
                          <a:stretch>
                            <a:fillRect/>
                          </a:stretch>
                        </pic:blipFill>
                        <pic:spPr>
                          <a:xfrm>
                            <a:off x="0" y="0"/>
                            <a:ext cx="1702048" cy="1144876"/>
                          </a:xfrm>
                          <a:prstGeom prst="rect">
                            <a:avLst/>
                          </a:prstGeom>
                        </pic:spPr>
                      </pic:pic>
                    </a:graphicData>
                  </a:graphic>
                </wp:inline>
              </w:drawing>
            </w:r>
          </w:p>
        </w:tc>
        <w:tc>
          <w:tcPr>
            <w:tcW w:w="2500" w:type="pct"/>
            <w:shd w:val="clear" w:color="auto" w:fill="auto"/>
            <w:tcMar>
              <w:top w:w="90" w:type="dxa"/>
              <w:left w:w="90" w:type="dxa"/>
              <w:bottom w:w="90" w:type="dxa"/>
              <w:right w:w="90" w:type="dxa"/>
            </w:tcMar>
          </w:tcPr>
          <w:p w:rsidR="006B6645" w:rsidRDefault="00330B6E" w:rsidP="00282DA0">
            <w:pPr>
              <w:snapToGrid w:val="0"/>
              <w:spacing w:line="300" w:lineRule="auto" w:before="0" w:after="0"/>
              <w:jc w:val="left"/>
            </w:pPr>
            <w:r>
              <w:t>∵</w:t>
            </w:r>
            <w:r>
              <w:t>侧棱</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与底面</w:t>
            </w:r>
            <m:oMath>
              <m:r>
                <w:rPr>
                  <w:rFonts w:ascii="Times New Roman" w:hAnsi="Times New Roman" w:cs="Cambria Math"/>
                </w:rPr>
                <m:t>ABCD</m:t>
              </m:r>
            </m:oMath>
            <w:r>
              <w:t>垂直，因此</w:t>
            </w:r>
            <m:oMath>
              <m:r>
                <w:rPr>
                  <w:rFonts w:ascii="Times New Roman" w:hAnsi="Times New Roman" w:cs="Cambria Math"/>
                </w:rPr>
                <m:t>N</m:t>
              </m:r>
            </m:oMath>
            <w:r>
              <w:t>到直线</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的距离等于</w:t>
            </w:r>
            <m:oMath>
              <m:r>
                <w:rPr>
                  <w:rFonts w:ascii="Times New Roman" w:hAnsi="Times New Roman" w:cs="Cambria Math"/>
                </w:rPr>
                <m:t>NB</m:t>
              </m:r>
            </m:oMath>
            <w:r>
              <w:t>，因此点</w:t>
            </w:r>
            <m:oMath>
              <m:r>
                <w:rPr>
                  <w:rFonts w:ascii="Times New Roman" w:hAnsi="Times New Roman" w:cs="Cambria Math"/>
                </w:rPr>
                <m:t>N</m:t>
              </m:r>
            </m:oMath>
            <w:r>
              <w:t>为平面</w:t>
            </w:r>
            <m:oMath>
              <m:r>
                <w:rPr>
                  <w:rFonts w:ascii="Times New Roman" w:hAnsi="Times New Roman" w:cs="Cambria Math"/>
                </w:rPr>
                <m:t>ABCD</m:t>
              </m:r>
            </m:oMath>
            <w:r>
              <w:t>上到定点</w:t>
            </w:r>
            <m:oMath>
              <m:r>
                <w:rPr>
                  <w:rFonts w:ascii="Times New Roman" w:hAnsi="Times New Roman" w:cs="Cambria Math"/>
                </w:rPr>
                <m:t>B</m:t>
              </m:r>
            </m:oMath>
            <w:r>
              <w:t>和定直线</w:t>
            </w:r>
            <m:oMath>
              <m:r>
                <w:rPr>
                  <w:rFonts w:ascii="Times New Roman" w:hAnsi="Times New Roman" w:cs="Cambria Math"/>
                </w:rPr>
                <m:t>CD</m:t>
              </m:r>
            </m:oMath>
            <w:r>
              <w:t>距离相等的点，轨迹为抛物线，</w:t>
            </w:r>
            <w:r>
              <w:t>B</w:t>
            </w:r>
            <w:r>
              <w:t>正确；</w:t>
            </w:r>
          </w:p>
          <w:p w:rsidR="00226674" w:rsidRDefault="00330B6E" w:rsidP="00282DA0">
            <w:pPr>
              <w:snapToGrid w:val="0"/>
              <w:spacing w:line="300" w:lineRule="auto" w:before="0" w:after="0"/>
              <w:jc w:val="left"/>
            </w:pP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与</w:t>
            </w:r>
            <m:oMath>
              <m:r>
                <w:rPr>
                  <w:rFonts w:ascii="Times New Roman" w:hAnsi="Times New Roman" w:cs="Cambria Math"/>
                </w:rPr>
                <m:t>AB</m:t>
              </m:r>
            </m:oMath>
            <w:r>
              <w:t>所成的角为</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t>时，</w:t>
            </w:r>
            <w:r>
              <w:t>∵</w:t>
            </w:r>
            <w:r>
              <w:t>正方体中</w:t>
            </w:r>
            <m:oMath>
              <m:r>
                <w:rPr>
                  <w:rFonts w:ascii="Times New Roman" w:hAnsi="Times New Roman" w:cs="Cambria Math"/>
                </w:rPr>
                <m:t>AB</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，则</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与</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所成的角也是</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t>，</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是以</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为轴，</w:t>
            </w:r>
          </w:p>
          <w:p w:rsidR="003E2527" w:rsidRDefault="00330B6E" w:rsidP="00282DA0">
            <w:pPr>
              <w:snapToGrid w:val="0"/>
              <w:spacing w:line="300" w:lineRule="auto" w:before="0" w:after="0"/>
              <w:jc w:val="left"/>
            </w:pPr>
            <w:r>
              <w:t>轴截面顶角为</w:t>
            </w:r>
            <m:oMath>
              <m:f>
                <m:fPr>
                  <m:ctrlPr>
                    <w:rPr>
                      <w:rFonts w:ascii="Times New Roman" w:hAnsi="Times New Roman"/>
                    </w:rPr>
                  </m:ctrlPr>
                </m:fPr>
                <m:num>
                  <m:r>
                    <w:rPr>
                      <w:rFonts w:ascii="Times New Roman" w:hAnsi="Times New Roman" w:cs="Cambria Math"/>
                    </w:rPr>
                    <m:t>2</m:t>
                  </m:r>
                  <m:r>
                    <w:rPr>
                      <w:rFonts w:ascii="Times New Roman" w:hAnsi="Times New Roman" w:cs="Cambria Math"/>
                    </w:rPr>
                    <m:t>π</m:t>
                  </m:r>
                </m:num>
                <m:den>
                  <m:r>
                    <w:rPr>
                      <w:rFonts w:ascii="Times New Roman" w:hAnsi="Times New Roman" w:cs="Cambria Math"/>
                    </w:rPr>
                    <m:t>3</m:t>
                  </m:r>
                </m:den>
              </m:f>
            </m:oMath>
            <w:r>
              <w:t>的圆锥的母线，</w:t>
            </w:r>
            <m:oMath>
              <m:r>
                <w:rPr>
                  <w:rFonts w:ascii="Times New Roman" w:hAnsi="Times New Roman" w:cs="Cambria Math"/>
                </w:rPr>
                <m:t>N</m:t>
              </m:r>
            </m:oMath>
            <w:r>
              <w:t>点轨迹是圆锥侧面是平面</w:t>
            </w:r>
            <m:oMath>
              <m:r>
                <w:rPr>
                  <w:rFonts w:ascii="Times New Roman" w:hAnsi="Times New Roman" w:cs="Cambria Math"/>
                </w:rPr>
                <m:t>ABCD</m:t>
              </m:r>
            </m:oMath>
            <w:r>
              <w:t>的交线，</w:t>
            </w:r>
            <w:r>
              <w:t>∵</w:t>
            </w:r>
            <w:r>
              <w:t>平面</w:t>
            </w:r>
            <m:oMath>
              <m:r>
                <w:rPr>
                  <w:rFonts w:ascii="Times New Roman" w:hAnsi="Times New Roman" w:cs="Cambria Math"/>
                </w:rPr>
                <m:t>ABCD</m:t>
              </m:r>
            </m:oMath>
            <w:r>
              <w:t>与圆锥的轴</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平行，因此交线是双曲线，</w:t>
            </w:r>
            <w:r>
              <w:t>C</w:t>
            </w:r>
            <w:r>
              <w:t>正确；</w:t>
            </w:r>
          </w:p>
          <w:p w:rsidR="00226674" w:rsidRDefault="00330B6E" w:rsidP="00282DA0">
            <w:pPr>
              <w:snapToGrid w:val="0"/>
              <w:spacing w:line="300" w:lineRule="auto" w:before="0" w:after="0"/>
              <w:jc w:val="left"/>
            </w:pPr>
            <m:oMath>
              <m:r>
                <w:rPr>
                  <w:rFonts w:ascii="Times New Roman" w:hAnsi="Times New Roman" w:cs="Cambria Math"/>
                </w:rPr>
                <m:t>∠</m:t>
              </m:r>
              <m:r>
                <w:rPr>
                  <w:rFonts w:ascii="Times New Roman" w:hAnsi="Times New Roman" w:cs="Cambria Math"/>
                </w:rPr>
                <m:t>N</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6</m:t>
                  </m:r>
                </m:den>
              </m:f>
            </m:oMath>
            <w:r>
              <w:t>，</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是以</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oMath>
            <w:r>
              <w:t>为轴，轴截面顶角为</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t>的圆锥的母线，</w:t>
            </w:r>
            <m:oMath>
              <m:r>
                <w:rPr>
                  <w:rFonts w:ascii="Times New Roman" w:hAnsi="Times New Roman" w:cs="Cambria Math"/>
                </w:rPr>
                <m:t>N</m:t>
              </m:r>
            </m:oMath>
            <w:r>
              <w:t>点轨迹是圆锥侧面是平面</w:t>
            </w:r>
            <m:oMath>
              <m:r>
                <w:rPr>
                  <w:rFonts w:ascii="Times New Roman" w:hAnsi="Times New Roman" w:cs="Cambria Math"/>
                </w:rPr>
                <m:t>ABCD</m:t>
              </m:r>
            </m:oMath>
            <w:r>
              <w:t>的交线，</w:t>
            </w:r>
            <w:r>
              <w:t>∵</w:t>
            </w:r>
            <w:r>
              <w:t>平面</w:t>
            </w:r>
            <m:oMath>
              <m:r>
                <w:rPr>
                  <w:rFonts w:ascii="Times New Roman" w:hAnsi="Times New Roman" w:cs="Cambria Math"/>
                </w:rPr>
                <m:t>ABCD</m:t>
              </m:r>
            </m:oMath>
            <w:r>
              <w:t>与圆锥的轴</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oMath>
            <w:r>
              <w:t>不平行不垂直，因此交线是椭圆，</w:t>
            </w:r>
            <w:r>
              <w:t>D</w:t>
            </w:r>
            <w:r>
              <w:t>正确；</w:t>
            </w:r>
          </w:p>
          <w:p w:rsidR="00226674" w:rsidRDefault="00330B6E" w:rsidP="00282DA0">
            <w:pPr>
              <w:snapToGrid w:val="0"/>
              <w:spacing w:line="300" w:lineRule="auto" w:before="0" w:after="0"/>
              <w:jc w:val="left"/>
            </w:pPr>
            <w:r>
              <w:t>∴</w:t>
            </w:r>
            <w:r>
              <w:t>选：</w:t>
            </w:r>
            <w:r>
              <w:t>BCD</w:t>
            </w:r>
            <w:r>
              <w:t>．</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outlineLvl w:val="0"/>
      </w:pPr>
      <w:r>
        <w:rPr>
          <w:rFonts w:ascii="Times New Roman" w:hAnsi="Times New Roman"/>
        </w:rPr>
        <w:t>231．</w:t>
      </w:r>
      <w:r>
        <w:rPr>
          <w:rFonts w:ascii="Times New Roman" w:hAnsi="Times New Roman"/>
        </w:rPr>
        <w:t>如图，棱长为</w:t>
      </w:r>
      <m:oMath>
        <m:r>
          <w:rPr>
            <w:rFonts w:ascii="Times New Roman" w:hAnsi="Times New Roman" w:cs="Cambria Math"/>
          </w:rPr>
          <m:t>2</m:t>
        </m:r>
      </m:oMath>
      <w:r>
        <w:rPr>
          <w:rFonts w:ascii="Times New Roman" w:hAnsi="Times New Roman"/>
        </w:rPr>
        <w:t>的正方体</w:t>
      </w:r>
      <m:oMath>
        <m:r>
          <w:rPr>
            <w:rFonts w:ascii="Times New Roman" w:hAnsi="Times New Roman" w:cs="Cambria Math"/>
          </w:rPr>
          <m:t>ABCD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中，</w:t>
      </w:r>
      <m:oMath>
        <m:r>
          <w:rPr>
            <w:rFonts w:ascii="Times New Roman" w:hAnsi="Times New Roman" w:cs="Cambria Math"/>
          </w:rPr>
          <m:t>M</m:t>
        </m:r>
        <m:r>
          <m:rPr>
            <m:sty m:val="p"/>
          </m:rPr>
          <w:rPr>
            <w:rFonts w:ascii="Times New Roman" w:hAnsi="Times New Roman" w:cs="Cambria Math"/>
          </w:rPr>
          <m:t>，</m:t>
        </m:r>
        <m:r>
          <w:rPr>
            <w:rFonts w:ascii="Times New Roman" w:hAnsi="Times New Roman" w:cs="Cambria Math"/>
          </w:rPr>
          <m:t>N</m:t>
        </m:r>
      </m:oMath>
      <w:r>
        <w:rPr>
          <w:rFonts w:ascii="Times New Roman" w:hAnsi="Times New Roman"/>
        </w:rPr>
        <w:t>分别为棱</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w:t>
      </w:r>
      <m:oMath>
        <m:r>
          <w:rPr>
            <w:rFonts w:ascii="Times New Roman" w:hAnsi="Times New Roman" w:cs="Cambria Math"/>
          </w:rPr>
          <m:t>AB</m:t>
        </m:r>
      </m:oMath>
      <w:r>
        <w:rPr>
          <w:rFonts w:ascii="Times New Roman" w:hAnsi="Times New Roman"/>
        </w:rPr>
        <w:t>中点，</w:t>
      </w:r>
      <m:oMath>
        <m:r>
          <w:rPr>
            <w:rFonts w:ascii="Times New Roman" w:hAnsi="Times New Roman" w:cs="Cambria Math"/>
          </w:rPr>
          <m:t>P</m:t>
        </m:r>
      </m:oMath>
      <w:r>
        <w:rPr>
          <w:rFonts w:ascii="Times New Roman" w:hAnsi="Times New Roman"/>
        </w:rPr>
        <w:t>为侧面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rFonts w:ascii="Times New Roman" w:hAnsi="Times New Roman"/>
        </w:rPr>
        <w:t>一动点，下列说法正确的是（）</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noProof/>
          <w:kern w:val="0"/>
          <w:sz w:val="21"/>
          <w:szCs w:val="21"/>
        </w:rPr>
        <w:drawing>
          <wp:inline distT="0" distB="0" distL="0" distR="0">
            <wp:extent cx="1244600" cy="1221264"/>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1248625" cy="122521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pPr>
      <w:r>
        <w:rPr>
          <w:rFonts w:ascii="Times New Roman" w:hAnsi="Times New Roman"/>
        </w:rPr>
        <w:t>A</w:t>
      </w:r>
      <w:r>
        <w:rPr>
          <w:rFonts w:ascii="Times New Roman" w:hAnsi="Times New Roman"/>
        </w:rPr>
        <w:t>．异面直线</w:t>
      </w:r>
      <m:oMath>
        <m:r>
          <w:rPr>
            <w:rFonts w:ascii="Times New Roman" w:hAnsi="Times New Roman" w:cs="Cambria Math"/>
          </w:rPr>
          <m:t>AC</m:t>
        </m:r>
      </m:oMath>
      <w:r>
        <w:rPr>
          <w:rFonts w:ascii="Times New Roman" w:hAnsi="Times New Roman"/>
        </w:rPr>
        <w:t>与</w:t>
      </w:r>
      <m:oMath>
        <m:r>
          <w:rPr>
            <w:rFonts w:ascii="Times New Roman" w:hAnsi="Times New Roman" w:cs="Cambria Math"/>
          </w:rPr>
          <m:t>BM</m:t>
        </m:r>
      </m:oMath>
      <w:r>
        <w:rPr>
          <w:rFonts w:ascii="Times New Roman" w:hAnsi="Times New Roman"/>
        </w:rPr>
        <w:t>所成角的余弦值为</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pPr>
      <w:r>
        <w:rPr>
          <w:rFonts w:ascii="Times New Roman" w:hAnsi="Times New Roman"/>
        </w:rPr>
        <w:t>B</w:t>
      </w:r>
      <w:r>
        <w:rPr>
          <w:rFonts w:ascii="Times New Roman" w:hAnsi="Times New Roman"/>
        </w:rPr>
        <w:t>．若</w:t>
      </w:r>
      <m:oMath>
        <m:r>
          <w:rPr>
            <w:rFonts w:ascii="Times New Roman" w:hAnsi="Times New Roman" w:cs="Cambria Math"/>
          </w:rPr>
          <m:t>△</m:t>
        </m:r>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P</m:t>
        </m:r>
      </m:oMath>
      <w:r>
        <w:rPr>
          <w:rFonts w:ascii="Times New Roman" w:hAnsi="Times New Roman"/>
        </w:rPr>
        <w:t>的面积为</w:t>
      </w:r>
      <m:oMath>
        <m:rad>
          <m:radPr>
            <m:degHide m:val="1"/>
            <m:ctrlPr>
              <w:rPr>
                <w:rFonts w:ascii="Times New Roman" w:hAnsi="Times New Roman"/>
              </w:rPr>
            </m:ctrlPr>
          </m:radPr>
          <m:deg/>
          <m:e>
            <m:r>
              <w:rPr>
                <w:rFonts w:ascii="Times New Roman" w:hAnsi="Times New Roman" w:cs="Cambria Math"/>
              </w:rPr>
              <m:t>3</m:t>
            </m:r>
          </m:e>
        </m:rad>
      </m:oMath>
      <w:r>
        <w:rPr>
          <w:rFonts w:ascii="Times New Roman" w:hAnsi="Times New Roman"/>
        </w:rPr>
        <w:t>，</w:t>
      </w:r>
      <w:r>
        <w:rPr>
          <w:rFonts w:ascii="Times New Roman" w:hAnsi="Times New Roman"/>
        </w:rPr>
        <w:t>则动点</w:t>
      </w:r>
      <m:oMath>
        <m:r>
          <w:rPr>
            <w:rFonts w:ascii="Times New Roman" w:hAnsi="Times New Roman" w:cs="Cambria Math"/>
          </w:rPr>
          <m:t>P</m:t>
        </m:r>
      </m:oMath>
      <w:r>
        <w:rPr>
          <w:rFonts w:ascii="Times New Roman" w:hAnsi="Times New Roman"/>
        </w:rPr>
        <w:t>的轨迹为椭圆的一部分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pPr>
      <w:r>
        <w:rPr>
          <w:rFonts w:ascii="Times New Roman" w:hAnsi="Times New Roman"/>
        </w:rPr>
        <w:t>C</w:t>
      </w:r>
      <w:r>
        <w:rPr>
          <w:rFonts w:ascii="Times New Roman" w:hAnsi="Times New Roman"/>
        </w:rPr>
        <w:t>．若点</w:t>
      </w:r>
      <m:oMath>
        <m:r>
          <w:rPr>
            <w:rFonts w:ascii="Times New Roman" w:hAnsi="Times New Roman" w:cs="Cambria Math"/>
          </w:rPr>
          <m:t>P</m:t>
        </m:r>
      </m:oMath>
      <w:r>
        <w:rPr>
          <w:rFonts w:ascii="Times New Roman" w:hAnsi="Times New Roman"/>
        </w:rPr>
        <w:t>到直线</w:t>
      </w:r>
      <m:oMath>
        <m:r>
          <w:rPr>
            <w:rFonts w:ascii="Times New Roman" w:hAnsi="Times New Roman" w:cs="Cambria Math"/>
          </w:rPr>
          <m:t>BC</m:t>
        </m:r>
      </m:oMath>
      <w:r>
        <w:rPr>
          <w:rFonts w:ascii="Times New Roman" w:hAnsi="Times New Roman"/>
        </w:rPr>
        <w:t>与直线</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的距离相等，则动点</w:t>
      </w:r>
      <m:oMath>
        <m:r>
          <w:rPr>
            <w:rFonts w:ascii="Times New Roman" w:hAnsi="Times New Roman" w:cs="Cambria Math"/>
          </w:rPr>
          <m:t>P</m:t>
        </m:r>
      </m:oMath>
      <w:r>
        <w:rPr>
          <w:rFonts w:ascii="Times New Roman" w:hAnsi="Times New Roman"/>
        </w:rPr>
        <w:t>的轨迹为抛物线的一部分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pPr>
      <w:r>
        <w:rPr>
          <w:rFonts w:ascii="Times New Roman" w:hAnsi="Times New Roman"/>
        </w:rPr>
        <w:t>D</w:t>
      </w:r>
      <w:r>
        <w:rPr>
          <w:rFonts w:ascii="Times New Roman" w:hAnsi="Times New Roman"/>
        </w:rPr>
        <w:t>．过直线</w:t>
      </w:r>
      <m:oMath>
        <m:r>
          <w:rPr>
            <w:rFonts w:ascii="Times New Roman" w:hAnsi="Times New Roman" w:cs="Cambria Math"/>
          </w:rPr>
          <m:t>MN</m:t>
        </m:r>
      </m:oMath>
      <w:r>
        <w:rPr>
          <w:rFonts w:ascii="Times New Roman" w:hAnsi="Times New Roman"/>
        </w:rPr>
        <w:t>的平面</w:t>
      </w:r>
      <m:oMath>
        <m:r>
          <w:rPr>
            <w:rFonts w:ascii="Times New Roman" w:hAnsi="Times New Roman" w:cs="Cambria Math"/>
          </w:rPr>
          <m:t>α</m:t>
        </m:r>
      </m:oMath>
      <w:r>
        <w:rPr>
          <w:rFonts w:ascii="Times New Roman" w:hAnsi="Times New Roman"/>
        </w:rPr>
        <w:t>与面</w:t>
      </w:r>
      <m:oMath>
        <m:r>
          <w:rPr>
            <w:rFonts w:ascii="Times New Roman" w:hAnsi="Times New Roman" w:cs="Cambria Math"/>
          </w:rPr>
          <m:t>ABCD</m:t>
        </m:r>
      </m:oMath>
      <w:r>
        <w:rPr>
          <w:rFonts w:ascii="Times New Roman" w:hAnsi="Times New Roman"/>
        </w:rPr>
        <w:t>所成角最小时，平面</w:t>
      </w:r>
      <m:oMath>
        <m:r>
          <w:rPr>
            <w:rFonts w:ascii="Times New Roman" w:hAnsi="Times New Roman" w:cs="Cambria Math"/>
          </w:rPr>
          <m:t>α</m:t>
        </m:r>
      </m:oMath>
      <w:r>
        <w:rPr>
          <w:rFonts w:ascii="Times New Roman" w:hAnsi="Times New Roman"/>
        </w:rPr>
        <w:t>截正方体所得的截面面积为</w:t>
      </w:r>
      <m:oMath>
        <m:r>
          <w:rPr>
            <w:rFonts w:ascii="Times New Roman" w:hAnsi="Times New Roman" w:cs="Cambria Math"/>
          </w:rPr>
          <m:t>3</m:t>
        </m:r>
        <m:rad>
          <m:radPr>
            <m:degHide m:val="1"/>
            <m:ctrlPr>
              <w:rPr>
                <w:rFonts w:ascii="Times New Roman" w:hAnsi="Times New Roman"/>
              </w:rPr>
            </m:ctrlPr>
          </m:radPr>
          <m:deg/>
          <m:e>
            <m:r>
              <w:rPr>
                <w:rFonts w:ascii="Times New Roman"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41DF4" w:rsidRPr="00107DB6" w:rsidRDefault="00330B6E" w:rsidP="00282DA0">
      <w:pPr>
        <w:snapToGrid w:val="0"/>
        <w:spacing w:line="300" w:lineRule="auto" w:before="0" w:after="0"/>
        <w:jc w:val="left"/>
        <w:outlineLvl w:val="1"/>
      </w:pPr>
      <w:r>
        <w:rPr>
          <w:rFonts w:ascii="Times New Roman" w:hAnsi="Times New Roman"/>
        </w:rPr>
        <w:t>【答案】BCD【难度】中档</w:t>
      </w:r>
      <w:r>
        <w:rPr>
          <w:rFonts w:ascii="Times New Roman" w:hAnsi="Times New Roman"/>
        </w:rPr>
        <w:t/>
      </w:r>
      <w:r>
        <w:rPr>
          <w:rFonts w:ascii="Times New Roman" w:hAnsi="Times New Roman"/>
        </w:rPr>
        <w:t/>
      </w:r>
      <w:r>
        <w:rPr>
          <w:rFonts w:ascii="Times New Roman" w:hAnsi="Times New Roma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37F20" w:rsidRDefault="00330B6E" w:rsidP="00282DA0">
      <w:pPr>
        <w:spacing w:before="0" w:after="0" w:line="300" w:lineRule="auto"/>
        <w:jc w:val="left"/>
        <w:outlineLvl w:val="1"/>
      </w:pPr>
      <w:r>
        <w:rPr>
          <w:rFonts w:ascii="Times New Roman" w:hAnsi="Times New Roman"/>
        </w:rPr>
        <w:t>【答案思路】</w:t>
      </w:r>
      <w:r>
        <w:rPr>
          <w:rFonts w:ascii="Times New Roman" w:hAnsi="Times New Roman"/>
        </w:rPr>
        <w:t xml:space="preserve">A </w:t>
      </w:r>
      <w:r>
        <w:rPr>
          <w:rFonts w:ascii="Times New Roman" w:hAnsi="Times New Roman"/>
        </w:rPr>
        <w:t>直接算异面直线夹角；</w:t>
      </w:r>
      <w:r>
        <w:rPr>
          <w:rFonts w:ascii="Times New Roman" w:hAnsi="Times New Roman"/>
        </w:rPr>
        <w:t xml:space="preserve">B </w:t>
      </w:r>
      <w:r>
        <w:rPr>
          <w:rFonts w:ascii="Times New Roman" w:hAnsi="Times New Roman"/>
        </w:rPr>
        <w:t>把面积定值化为到定直线距离定值，从而得到圆柱与侧面的截线；</w:t>
      </w:r>
      <w:r>
        <w:rPr>
          <w:rFonts w:ascii="Times New Roman" w:hAnsi="Times New Roman"/>
        </w:rPr>
        <w:t xml:space="preserve">C </w:t>
      </w:r>
      <w:r>
        <w:rPr>
          <w:rFonts w:ascii="Times New Roman" w:hAnsi="Times New Roman"/>
        </w:rPr>
        <w:t>用</w:t>
      </w:r>
      <w:r>
        <w:rPr>
          <w:rFonts w:ascii="Times New Roman" w:hAnsi="Times New Roman"/>
        </w:rPr>
        <w:t>“</w:t>
      </w:r>
      <w:r>
        <w:rPr>
          <w:rFonts w:ascii="Times New Roman" w:hAnsi="Times New Roman"/>
        </w:rPr>
        <w:t>到定点与定直线距离相等</w:t>
      </w:r>
      <w:r>
        <w:rPr>
          <w:rFonts w:ascii="Times New Roman" w:hAnsi="Times New Roman"/>
        </w:rPr>
        <w:t>”</w:t>
      </w:r>
      <w:r>
        <w:rPr>
          <w:rFonts w:ascii="Times New Roman" w:hAnsi="Times New Roman"/>
        </w:rPr>
        <w:t>判抛物线；</w:t>
      </w:r>
      <w:r>
        <w:rPr>
          <w:rFonts w:ascii="Times New Roman" w:hAnsi="Times New Roman"/>
        </w:rPr>
        <w:t xml:space="preserve">D </w:t>
      </w:r>
      <w:r>
        <w:rPr>
          <w:rFonts w:ascii="Times New Roman" w:hAnsi="Times New Roman"/>
        </w:rPr>
        <w:t>抓二面角最小时的截面形状。</w:t>
      </w:r>
      <w:r>
        <w:rPr>
          <w:sz w:val="21"/>
        </w:rPr>
        <w:t>　</w:t>
      </w:r>
      <w:r>
        <w:rPr>
          <w:rFonts w:ascii="Times New Roman" w:hAnsi="Times New Roman"/>
        </w:rPr>
        <w:t>【知识点】判断正方体的截面形状、立体几何中的轨迹问题、异面直线夹角的向量求法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pPr>
      <w:r>
        <w:rPr>
          <w:rFonts w:ascii="Times New Roman" w:hAnsi="Times New Roman"/>
        </w:rPr>
        <w:t>【分析】以</w:t>
      </w:r>
      <m:oMath>
        <m:r>
          <w:rPr>
            <w:rFonts w:ascii="Times New Roman" w:hAnsi="Times New Roman" w:cs="Cambria Math"/>
          </w:rPr>
          <m:t>D</m:t>
        </m:r>
      </m:oMath>
      <w:r>
        <w:rPr>
          <w:rFonts w:ascii="Times New Roman" w:hAnsi="Times New Roman"/>
        </w:rPr>
        <w:t>为原点，建立空间直角坐标系，得到</w:t>
      </w:r>
      <m:oMath>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=(-2,2,0),</m:t>
        </m:r>
        <m:acc>
          <m:accPr>
            <m:chr m:val="⃗"/>
            <m:ctrlPr>
              <w:rPr>
                <w:rFonts w:ascii="Times New Roman" w:hAnsi="Times New Roman"/>
              </w:rPr>
            </m:ctrlPr>
          </m:accPr>
          <m:e>
            <m:r>
              <w:rPr>
                <w:rFonts w:ascii="Times New Roman" w:hAnsi="Times New Roman" w:cs="Cambria Math"/>
              </w:rPr>
              <m:t>BM</m:t>
            </m:r>
          </m:e>
        </m:acc>
        <m:r>
          <w:rPr>
            <w:rFonts w:ascii="Times New Roman" w:hAnsi="Times New Roman" w:cs="Cambria Math"/>
          </w:rPr>
          <m:t>=(-1,-2,2)</m:t>
        </m:r>
      </m:oMath>
      <w:r>
        <w:rPr>
          <w:rFonts w:ascii="Times New Roman" w:hAnsi="Times New Roman"/>
        </w:rPr>
        <w:t>，结合向量的夹角公式，可得判定</w:t>
      </w:r>
      <w:r>
        <w:rPr>
          <w:rFonts w:ascii="Times New Roman" w:hAnsi="Times New Roman"/>
        </w:rPr>
        <w:t>A</w:t>
      </w:r>
      <w:r>
        <w:rPr>
          <w:rFonts w:ascii="Times New Roman" w:hAnsi="Times New Roman"/>
        </w:rPr>
        <w:t>错误；设</w:t>
      </w:r>
      <m:oMath>
        <m:r>
          <w:rPr>
            <w:rFonts w:ascii="Times New Roman" w:hAnsi="Times New Roman" w:cs="Cambria Math"/>
          </w:rPr>
          <m:t>P</m:t>
        </m:r>
      </m:oMath>
      <w:r>
        <w:rPr>
          <w:rFonts w:ascii="Times New Roman" w:hAnsi="Times New Roman"/>
        </w:rPr>
        <w:t>到</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ascii="Times New Roman" w:hAnsi="Times New Roman"/>
        </w:rPr>
        <w:t>的距离为</w:t>
      </w:r>
      <m:oMath>
        <m:r>
          <w:rPr>
            <w:rFonts w:ascii="Times New Roman" w:hAnsi="Times New Roman" w:cs="Cambria Math"/>
          </w:rPr>
          <m:t>h</m:t>
        </m:r>
      </m:oMath>
      <w:r>
        <w:rPr>
          <w:rFonts w:ascii="Times New Roman" w:hAnsi="Times New Roman"/>
        </w:rPr>
        <w:t>，求得</w:t>
      </w:r>
      <m:oMath>
        <m:r>
          <w:rPr>
            <w:rFonts w:ascii="Times New Roman" w:hAnsi="Times New Roman" w:cs="Cambria Math"/>
          </w:rPr>
          <m:t>h</m:t>
        </m:r>
        <m:r>
          <w:rPr>
            <w:rFonts w:ascii="Times New Roman" w:hAnsi="Times New Roman" w:cs="Cambria Math"/>
          </w:rPr>
          <m:t>=1</m:t>
        </m:r>
      </m:oMath>
      <w:r>
        <w:rPr>
          <w:rFonts w:ascii="Times New Roman" w:hAnsi="Times New Roman"/>
        </w:rPr>
        <w:t>，得到点</w:t>
      </w:r>
      <m:oMath>
        <m:r>
          <w:rPr>
            <w:rFonts w:ascii="Times New Roman" w:hAnsi="Times New Roman" w:cs="Cambria Math"/>
          </w:rPr>
          <m:t>P</m:t>
        </m:r>
      </m:oMath>
      <w:r>
        <w:rPr>
          <w:rFonts w:ascii="Times New Roman" w:hAnsi="Times New Roman"/>
        </w:rPr>
        <w:t>位于圆柱面上，可得判定</w:t>
      </w:r>
      <w:r>
        <w:rPr>
          <w:rFonts w:ascii="Times New Roman" w:hAnsi="Times New Roman"/>
        </w:rPr>
        <w:t>B</w:t>
      </w:r>
      <w:r>
        <w:rPr>
          <w:rFonts w:ascii="Times New Roman" w:hAnsi="Times New Roman"/>
        </w:rPr>
        <w:t>正确；根据</w:t>
      </w:r>
      <m:oMath>
        <m:r>
          <w:rPr>
            <w:rFonts w:ascii="Times New Roman" w:hAnsi="Times New Roman" w:cs="Cambria Math"/>
          </w:rPr>
          <m:t>P</m:t>
        </m:r>
      </m:oMath>
      <w:r>
        <w:rPr>
          <w:rFonts w:ascii="Times New Roman" w:hAnsi="Times New Roman"/>
        </w:rPr>
        <w:t>到点</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ascii="Times New Roman" w:hAnsi="Times New Roman"/>
        </w:rPr>
        <w:t>与</w:t>
      </w:r>
      <m:oMath>
        <m:r>
          <w:rPr>
            <w:rFonts w:ascii="Times New Roman" w:hAnsi="Times New Roman" w:cs="Cambria Math"/>
          </w:rPr>
          <m:t>P</m:t>
        </m:r>
      </m:oMath>
      <w:r>
        <w:rPr>
          <w:rFonts w:ascii="Times New Roman" w:hAnsi="Times New Roman"/>
        </w:rPr>
        <w:t>到直线</w:t>
      </w:r>
      <m:oMath>
        <m:r>
          <w:rPr>
            <w:rFonts w:ascii="Times New Roman" w:hAnsi="Times New Roman" w:cs="Cambria Math"/>
          </w:rPr>
          <m:t>BC</m:t>
        </m:r>
      </m:oMath>
      <w:r>
        <w:rPr>
          <w:rFonts w:ascii="Times New Roman" w:hAnsi="Times New Roman"/>
        </w:rPr>
        <w:t>的距离相等，结合抛物线的定义，可判定</w:t>
      </w:r>
      <w:r>
        <w:rPr>
          <w:rFonts w:ascii="Times New Roman" w:hAnsi="Times New Roman"/>
        </w:rPr>
        <w:t>C</w:t>
      </w:r>
      <w:r>
        <w:rPr>
          <w:rFonts w:ascii="Times New Roman" w:hAnsi="Times New Roman"/>
        </w:rPr>
        <w:t>正确；根据题意，得到截面图形为正六边形，可判定</w:t>
      </w:r>
      <w:r>
        <w:rPr>
          <w:rFonts w:ascii="Times New Roman" w:hAnsi="Times New Roman"/>
        </w:rPr>
        <w:t>D</w:t>
      </w:r>
      <w:r>
        <w:rPr>
          <w:rFonts w:ascii="Times New Roman" w:hAnsi="Times New Roman"/>
        </w:rPr>
        <w:t>正确</w:t>
      </w:r>
      <w:r>
        <w:rPr>
          <w:rFonts w:ascii="Times New Roman" w:hAnsi="Times New Roman"/>
        </w:rPr>
        <w:t>.</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107DB6" w:rsidRPr="00107DB6" w:rsidRDefault="00330B6E" w:rsidP="00282DA0">
            <w:pPr>
              <w:snapToGrid w:val="0"/>
              <w:spacing w:line="300" w:lineRule="auto" w:before="0" w:after="0"/>
              <w:jc w:val="left"/>
              <w:outlineLvl w:val="1"/>
              <w:rPr>
                <w:rFonts w:ascii="Times New Roman" w:hAnsi="Times New Roman"/>
                <w:b/>
                <w:bCs/>
                <w:szCs w:val="21"/>
              </w:rPr>
            </w:pPr>
            <w:r>
              <w:rPr>
                <w:rFonts w:ascii="Times New Roman" w:hAnsi="Times New Roman"/>
                <w:b/>
                <w:bCs/>
                <w:szCs w:val="21"/>
              </w:rPr>
              <w:lastRenderedPageBreak/>
              <w:t>【详细解析】</w:t>
            </w:r>
          </w:p>
          <w:p w:rsidR="00226674" w:rsidRDefault="00330B6E" w:rsidP="00282DA0">
            <w:pPr>
              <w:snapToGrid w:val="0"/>
              <w:spacing w:line="300" w:lineRule="auto" w:before="0" w:after="0"/>
              <w:jc w:val="left"/>
            </w:pPr>
            <w:r>
              <w:t>以</w:t>
            </w:r>
            <m:oMath>
              <m:r>
                <w:rPr>
                  <w:rFonts w:ascii="Times New Roman" w:hAnsi="Times New Roman" w:cs="Cambria Math"/>
                </w:rPr>
                <m:t>D</m:t>
              </m:r>
            </m:oMath>
            <w:r>
              <w:t>为原点，以</w:t>
            </w:r>
            <m:oMath>
              <m:r>
                <w:rPr>
                  <w:rFonts w:ascii="Times New Roman" w:hAnsi="Times New Roman" w:cs="Cambria Math"/>
                </w:rPr>
                <m:t>DA</m:t>
              </m:r>
              <m:r>
                <w:rPr>
                  <w:rFonts w:ascii="Times New Roman" w:hAnsi="Times New Roman" w:cs="Cambria Math"/>
                </w:rPr>
                <m:t>,</m:t>
              </m:r>
              <m:r>
                <w:rPr>
                  <w:rFonts w:ascii="Times New Roman" w:hAnsi="Times New Roman" w:cs="Cambria Math"/>
                </w:rPr>
                <m:t>DC</m:t>
              </m:r>
              <m:r>
                <w:rPr>
                  <w:rFonts w:ascii="Times New Roman" w:hAnsi="Times New Roman" w:cs="Cambria Math"/>
                </w:rPr>
                <m:t>,</m:t>
              </m:r>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所在的直线分别为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r>
                <w:rPr>
                  <w:rFonts w:ascii="Times New Roman" w:hAnsi="Times New Roman" w:cs="Cambria Math"/>
                </w:rPr>
                <m:t>z</m:t>
              </m:r>
            </m:oMath>
            <w:r>
              <w:t>轴，建立空间直角坐标系，</w:t>
            </w:r>
          </w:p>
          <w:p w:rsidR="00226674" w:rsidRDefault="00330B6E" w:rsidP="00282DA0">
            <w:pPr>
              <w:snapToGrid w:val="0"/>
              <w:spacing w:line="300" w:lineRule="auto" w:before="0" w:after="0"/>
              <w:jc w:val="left"/>
            </w:pPr>
            <w:r>
              <w:t>如图所示，可得</w:t>
            </w:r>
            <m:oMath>
              <m:r>
                <w:rPr>
                  <w:rFonts w:ascii="Times New Roman" w:hAnsi="Times New Roman" w:cs="Cambria Math"/>
                </w:rPr>
                <m:t>A</m:t>
              </m:r>
              <m:r>
                <w:rPr>
                  <w:rFonts w:ascii="Times New Roman" w:hAnsi="Times New Roman" w:cs="Cambria Math"/>
                </w:rPr>
                <m:t>(2,0,0),</m:t>
              </m:r>
              <m:r>
                <w:rPr>
                  <w:rFonts w:ascii="Times New Roman" w:hAnsi="Times New Roman" w:cs="Cambria Math"/>
                </w:rPr>
                <m:t>C</m:t>
              </m:r>
              <m:r>
                <w:rPr>
                  <w:rFonts w:ascii="Times New Roman" w:hAnsi="Times New Roman" w:cs="Cambria Math"/>
                </w:rPr>
                <m:t>(0,2,0),</m:t>
              </m:r>
              <m:r>
                <w:rPr>
                  <w:rFonts w:ascii="Times New Roman" w:hAnsi="Times New Roman" w:cs="Cambria Math"/>
                </w:rPr>
                <m:t>B</m:t>
              </m:r>
              <m:r>
                <w:rPr>
                  <w:rFonts w:ascii="Times New Roman" w:hAnsi="Times New Roman" w:cs="Cambria Math"/>
                </w:rPr>
                <m:t>(2,2,0),</m:t>
              </m:r>
              <m:r>
                <w:rPr>
                  <w:rFonts w:ascii="Times New Roman" w:hAnsi="Times New Roman" w:cs="Cambria Math"/>
                </w:rPr>
                <m:t>M</m:t>
              </m:r>
              <m:r>
                <w:rPr>
                  <w:rFonts w:ascii="Times New Roman" w:hAnsi="Times New Roman" w:cs="Cambria Math"/>
                </w:rPr>
                <m:t>(1,0,2)</m:t>
              </m:r>
            </m:oMath>
            <w:r>
              <w:t>，</w:t>
            </w:r>
          </w:p>
          <w:p w:rsidR="00226674" w:rsidRDefault="00330B6E" w:rsidP="00282DA0">
            <w:pPr>
              <w:snapToGrid w:val="0"/>
              <w:spacing w:line="300" w:lineRule="auto" w:before="0" w:after="0"/>
              <w:jc w:val="left"/>
            </w:pPr>
            <w:r>
              <w:t>则</w:t>
            </w:r>
            <m:oMath>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=(-2,2,0),</m:t>
              </m:r>
              <m:acc>
                <m:accPr>
                  <m:chr m:val="⃗"/>
                  <m:ctrlPr>
                    <w:rPr>
                      <w:rFonts w:ascii="Times New Roman" w:hAnsi="Times New Roman"/>
                    </w:rPr>
                  </m:ctrlPr>
                </m:accPr>
                <m:e>
                  <m:r>
                    <w:rPr>
                      <w:rFonts w:ascii="Times New Roman" w:hAnsi="Times New Roman" w:cs="Cambria Math"/>
                    </w:rPr>
                    <m:t>BM</m:t>
                  </m:r>
                </m:e>
              </m:acc>
              <m:r>
                <w:rPr>
                  <w:rFonts w:ascii="Times New Roman" w:hAnsi="Times New Roman" w:cs="Cambria Math"/>
                </w:rPr>
                <m:t>=(-1,-2,2)</m:t>
              </m:r>
            </m:oMath>
            <w:r>
              <w:t>，</w:t>
            </w:r>
          </w:p>
          <w:p w:rsidR="00226674" w:rsidRDefault="00330B6E" w:rsidP="00282DA0">
            <w:pPr>
              <w:snapToGrid w:val="0"/>
              <w:spacing w:line="300" w:lineRule="auto" w:before="0" w:after="0"/>
              <w:jc w:val="left"/>
            </w:pPr>
            <w:r>
              <w:t>∴</w:t>
            </w:r>
            <m:oMath>
              <m:d>
                <m:dPr>
                  <m:begChr m:val="|"/>
                  <m:endChr m:val="|"/>
                  <m:ctrlPr>
                    <w:rPr>
                      <w:rFonts w:ascii="Times New Roman" w:hAnsi="Times New Roman"/>
                    </w:rPr>
                  </m:ctrlPr>
                </m:dPr>
                <m:e>
                  <m:r>
                    <m:rPr>
                      <m:sty m:val="p"/>
                    </m:rPr>
                    <w:rPr>
                      <w:rFonts w:ascii="Times New Roman" w:hAnsi="Times New Roman" w:cs="Cambria Math"/>
                    </w:rPr>
                    <m:t>cos</m:t>
                  </m:r>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m:t>
                          </m:r>
                        </m:e>
                      </m:acc>
                    </m:e>
                  </m:d>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AC</m:t>
                          </m:r>
                        </m:e>
                      </m:acc>
                    </m:e>
                  </m:d>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BM</m:t>
                          </m:r>
                        </m:e>
                      </m:acc>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ad>
                    <m:radPr>
                      <m:degHide m:val="1"/>
                      <m:ctrlPr>
                        <w:rPr>
                          <w:rFonts w:ascii="Times New Roman" w:hAnsi="Times New Roman"/>
                        </w:rPr>
                      </m:ctrlPr>
                    </m:radPr>
                    <m:deg/>
                    <m:e>
                      <m:r>
                        <w:rPr>
                          <w:rFonts w:ascii="Times New Roman" w:hAnsi="Times New Roman" w:cs="Cambria Math"/>
                        </w:rPr>
                        <m:t>8</m:t>
                      </m:r>
                    </m:e>
                  </m:ra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9</m:t>
                      </m:r>
                    </m:e>
                  </m:rad>
                </m:den>
              </m:f>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6</m:t>
                  </m:r>
                </m:den>
              </m:f>
            </m:oMath>
            <w:r>
              <w:t>，</w:t>
            </w:r>
            <w:r>
              <w:br/>
              <w:t>∴A</w:t>
            </w:r>
            <w:r>
              <w:t>错误；</w:t>
            </w:r>
          </w:p>
          <w:p w:rsidR="00226674" w:rsidRDefault="00330B6E" w:rsidP="00282DA0">
            <w:pPr>
              <w:snapToGrid w:val="0"/>
              <w:spacing w:line="300" w:lineRule="auto" w:before="0" w:after="0"/>
              <w:jc w:val="left"/>
            </w:pPr>
            <w:r>
              <w:rPr>
                <w:rFonts w:eastAsia="宋体"/>
                <w:noProof/>
                <w:kern w:val="0"/>
                <w:sz w:val="21"/>
                <w:szCs w:val="21"/>
              </w:rPr>
              <w:drawing>
                <wp:inline distT="0" distB="0" distL="0" distR="0" wp14:anchorId="4943DB7C" wp14:editId="4B480CDF">
                  <wp:extent cx="1467893" cy="1536700"/>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66"/>
                          <a:stretch>
                            <a:fillRect/>
                          </a:stretch>
                        </pic:blipFill>
                        <pic:spPr>
                          <a:xfrm>
                            <a:off x="0" y="0"/>
                            <a:ext cx="1469157" cy="1538024"/>
                          </a:xfrm>
                          <a:prstGeom prst="rect">
                            <a:avLst/>
                          </a:prstGeom>
                        </pic:spPr>
                      </pic:pic>
                    </a:graphicData>
                  </a:graphic>
                </wp:inline>
              </w:drawing>
            </w:r>
          </w:p>
          <w:p w:rsidR="00226674" w:rsidRDefault="00330B6E" w:rsidP="00282DA0">
            <w:pPr>
              <w:snapToGrid w:val="0"/>
              <w:spacing w:line="300" w:lineRule="auto" w:before="0" w:after="0"/>
              <w:jc w:val="left"/>
            </w:pPr>
            <w:r>
              <w:t>设</w:t>
            </w:r>
            <m:oMath>
              <m:r>
                <w:rPr>
                  <w:rFonts w:ascii="Times New Roman" w:hAnsi="Times New Roman" w:cs="Cambria Math"/>
                </w:rPr>
                <m:t>P</m:t>
              </m:r>
            </m:oMath>
            <w:r>
              <w:t>到</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的距离为</w:t>
            </w:r>
            <m:oMath>
              <m:r>
                <w:rPr>
                  <w:rFonts w:ascii="Times New Roman" w:hAnsi="Times New Roman" w:cs="Cambria Math"/>
                </w:rPr>
                <m:t>h</m:t>
              </m:r>
            </m:oMath>
            <w:r>
              <w:t>，则</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r>
                <w:rPr>
                  <w:rFonts w:ascii="Times New Roman" w:hAnsi="Times New Roman" w:cs="Cambria Math"/>
                </w:rPr>
                <m:t>⋅h</m:t>
              </m:r>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3</m:t>
                  </m:r>
                </m:e>
              </m:rad>
            </m:oMath>
            <w:r>
              <w:t>，解得</w:t>
            </w:r>
            <m:oMath>
              <m:r>
                <w:rPr>
                  <w:rFonts w:ascii="Times New Roman" w:hAnsi="Times New Roman" w:cs="Cambria Math"/>
                </w:rPr>
                <m:t>h</m:t>
              </m:r>
              <m:r>
                <w:rPr>
                  <w:rFonts w:ascii="Times New Roman" w:hAnsi="Times New Roman" w:cs="Cambria Math"/>
                </w:rPr>
                <m:t>=1</m:t>
              </m:r>
            </m:oMath>
            <w:r>
              <w:t>，</w:t>
            </w:r>
          </w:p>
          <w:p w:rsidR="00226674" w:rsidRDefault="00330B6E" w:rsidP="00282DA0">
            <w:pPr>
              <w:snapToGrid w:val="0"/>
              <w:spacing w:line="300" w:lineRule="auto" w:before="0" w:after="0"/>
              <w:jc w:val="left"/>
            </w:pPr>
            <w:r>
              <w:t>∴</w:t>
            </w:r>
            <w:r>
              <w:t>点</w:t>
            </w:r>
            <m:oMath>
              <m:r>
                <w:rPr>
                  <w:rFonts w:ascii="Times New Roman" w:hAnsi="Times New Roman" w:cs="Cambria Math"/>
                </w:rPr>
                <m:t>P</m:t>
              </m:r>
            </m:oMath>
            <w:r>
              <w:t>位于以</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为中轴线，半径为</w:t>
            </w:r>
            <m:oMath>
              <m:r>
                <w:rPr>
                  <w:rFonts w:ascii="Times New Roman" w:hAnsi="Times New Roman" w:cs="Cambria Math"/>
                </w:rPr>
                <m:t>1</m:t>
              </m:r>
            </m:oMath>
            <w:r>
              <w:t>的圆柱面上，</w:t>
            </w:r>
          </w:p>
          <w:p w:rsidR="00226674" w:rsidRDefault="00330B6E" w:rsidP="00282DA0">
            <w:pPr>
              <w:snapToGrid w:val="0"/>
              <w:spacing w:line="300" w:lineRule="auto" w:before="0" w:after="0"/>
              <w:jc w:val="left"/>
            </w:pPr>
            <w:r>
              <w:t>根据圆柱面与平面的位置关系，可得</w:t>
            </w:r>
            <m:oMath>
              <m:r>
                <w:rPr>
                  <w:rFonts w:ascii="Times New Roman" w:hAnsi="Times New Roman" w:cs="Cambria Math"/>
                </w:rPr>
                <m:t>P</m:t>
              </m:r>
            </m:oMath>
            <w:r>
              <w:t>的轨迹为椭圆的一部分，故</w:t>
            </w:r>
            <w:r>
              <w:t>B</w:t>
            </w:r>
            <w:r>
              <w:t>正确；</w:t>
            </w:r>
          </w:p>
          <w:p w:rsidR="00725688" w:rsidRDefault="00330B6E" w:rsidP="00282DA0">
            <w:pPr>
              <w:snapToGrid w:val="0"/>
              <w:spacing w:line="300" w:lineRule="auto" w:before="0" w:after="0"/>
              <w:jc w:val="left"/>
            </w:pPr>
            <w:r>
              <w:t>∵</w:t>
            </w:r>
            <m:oMath>
              <m:r>
                <w:rPr>
                  <w:rFonts w:ascii="Times New Roman" w:hAnsi="Times New Roman" w:cs="Cambria Math"/>
                </w:rPr>
                <m:t>P</m:t>
              </m:r>
            </m:oMath>
            <w:r>
              <w:t>位于平面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上，则</w:t>
            </w:r>
            <m:oMath>
              <m:r>
                <w:rPr>
                  <w:rFonts w:ascii="Times New Roman" w:hAnsi="Times New Roman" w:cs="Cambria Math"/>
                </w:rPr>
                <m:t>P</m:t>
              </m:r>
            </m:oMath>
            <w:r>
              <w:t>位于平面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与圆柱面的交线上，点</w:t>
            </w:r>
            <m:oMath>
              <m:r>
                <w:rPr>
                  <w:rFonts w:ascii="Times New Roman" w:hAnsi="Times New Roman" w:cs="Cambria Math"/>
                </w:rPr>
                <m:t>P</m:t>
              </m:r>
            </m:oMath>
            <w:r>
              <w:t>到直线</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的距离等于</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t>，即</w:t>
            </w:r>
            <m:oMath>
              <m:r>
                <w:rPr>
                  <w:rFonts w:ascii="Times New Roman" w:hAnsi="Times New Roman" w:cs="Cambria Math"/>
                </w:rPr>
                <m:t>P</m:t>
              </m:r>
            </m:oMath>
            <w:r>
              <w:t>到点</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与</w:t>
            </w:r>
            <m:oMath>
              <m:r>
                <w:rPr>
                  <w:rFonts w:ascii="Times New Roman" w:hAnsi="Times New Roman" w:cs="Cambria Math"/>
                </w:rPr>
                <m:t>P</m:t>
              </m:r>
            </m:oMath>
            <w:r>
              <w:t>到直线</w:t>
            </w:r>
            <m:oMath>
              <m:r>
                <w:rPr>
                  <w:rFonts w:ascii="Times New Roman" w:hAnsi="Times New Roman" w:cs="Cambria Math"/>
                </w:rPr>
                <m:t>BC</m:t>
              </m:r>
            </m:oMath>
            <w:r>
              <w:t>的距离相等，根据抛物线的定义，则动点</w:t>
            </w:r>
            <m:oMath>
              <m:r>
                <w:rPr>
                  <w:rFonts w:ascii="Times New Roman" w:hAnsi="Times New Roman" w:cs="Cambria Math"/>
                </w:rPr>
                <m:t>P</m:t>
              </m:r>
            </m:oMath>
            <w:r>
              <w:t>的轨迹为抛物线的一部分，</w:t>
            </w:r>
          </w:p>
        </w:tc>
        <w:tc>
          <w:tcPr>
            <w:tcW w:w="2500" w:type="pct"/>
            <w:shd w:val="clear" w:color="auto" w:fill="auto"/>
            <w:tcMar>
              <w:top w:w="90" w:type="dxa"/>
              <w:left w:w="90" w:type="dxa"/>
              <w:bottom w:w="90" w:type="dxa"/>
              <w:right w:w="90" w:type="dxa"/>
            </w:tcMar>
          </w:tcPr>
          <w:p w:rsidR="00226674" w:rsidRDefault="00330B6E" w:rsidP="00282DA0">
            <w:pPr>
              <w:snapToGrid w:val="0"/>
              <w:spacing w:line="300" w:lineRule="auto" w:before="0" w:after="0"/>
              <w:jc w:val="left"/>
            </w:pPr>
            <w:r>
              <w:rPr>
                <w:rFonts w:eastAsia="宋体"/>
                <w:noProof/>
                <w:kern w:val="0"/>
                <w:sz w:val="21"/>
                <w:szCs w:val="21"/>
              </w:rPr>
              <w:drawing>
                <wp:inline distT="0" distB="0" distL="0" distR="0" wp14:anchorId="2622A546" wp14:editId="1A2B353D">
                  <wp:extent cx="1236408" cy="1214967"/>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64"/>
                          <a:stretch>
                            <a:fillRect/>
                          </a:stretch>
                        </pic:blipFill>
                        <pic:spPr>
                          <a:xfrm>
                            <a:off x="0" y="0"/>
                            <a:ext cx="1237641" cy="1216178"/>
                          </a:xfrm>
                          <a:prstGeom prst="rect">
                            <a:avLst/>
                          </a:prstGeom>
                        </pic:spPr>
                      </pic:pic>
                    </a:graphicData>
                  </a:graphic>
                </wp:inline>
              </w:drawing>
            </w:r>
            <w:r>
              <w:br/>
              <w:t>∴C</w:t>
            </w:r>
            <w:r>
              <w:t>正确；</w:t>
            </w:r>
          </w:p>
          <w:p w:rsidR="00226674" w:rsidRDefault="00330B6E" w:rsidP="00282DA0">
            <w:pPr>
              <w:snapToGrid w:val="0"/>
              <w:spacing w:line="300" w:lineRule="auto" w:before="0" w:after="0"/>
              <w:jc w:val="left"/>
            </w:pPr>
            <w:r>
              <w:t>取</w:t>
            </w:r>
            <m:oMath>
              <m:r>
                <w:rPr>
                  <w:rFonts w:ascii="Times New Roman" w:hAnsi="Times New Roman" w:cs="Cambria Math"/>
                </w:rPr>
                <m:t>AD</m:t>
              </m:r>
            </m:oMath>
            <w:r>
              <w:t>中点</w:t>
            </w:r>
            <m:oMath>
              <m:r>
                <w:rPr>
                  <w:rFonts w:ascii="Times New Roman" w:hAnsi="Times New Roman" w:cs="Cambria Math"/>
                </w:rPr>
                <m:t>H</m:t>
              </m:r>
            </m:oMath>
            <w:r>
              <w:t>，则易得</w:t>
            </w:r>
            <m:oMath>
              <m:r>
                <w:rPr>
                  <w:rFonts w:ascii="Times New Roman" w:hAnsi="Times New Roman" w:cs="Cambria Math"/>
                </w:rPr>
                <m:t>MH</m:t>
              </m:r>
              <m:r>
                <w:rPr>
                  <w:rFonts w:ascii="Times New Roman" w:hAnsi="Times New Roman" w:cs="Cambria Math"/>
                </w:rPr>
                <m:t>=2</m:t>
              </m:r>
            </m:oMath>
            <w:r>
              <w:t>，且</w:t>
            </w:r>
            <m:oMath>
              <m:r>
                <w:rPr>
                  <w:rFonts w:ascii="Times New Roman" w:hAnsi="Times New Roman" w:cs="Cambria Math"/>
                </w:rPr>
                <m:t>MH</m:t>
              </m:r>
              <m:r>
                <w:rPr>
                  <w:rFonts w:ascii="Times New Roman" w:hAnsi="Times New Roman" w:cs="Cambria Math"/>
                </w:rPr>
                <m:t>⊥</m:t>
              </m:r>
            </m:oMath>
            <w:r>
              <w:t>平面</w:t>
            </w:r>
            <m:oMath>
              <m:r>
                <w:rPr>
                  <w:rFonts w:ascii="Times New Roman" w:hAnsi="Times New Roman" w:cs="Cambria Math"/>
                </w:rPr>
                <m:t>ABCD</m:t>
              </m:r>
            </m:oMath>
            <w:r>
              <w:t>，</w:t>
            </w:r>
          </w:p>
          <w:p w:rsidR="00226674" w:rsidRDefault="00330B6E" w:rsidP="00282DA0">
            <w:pPr>
              <w:snapToGrid w:val="0"/>
              <w:spacing w:line="300" w:lineRule="auto" w:before="0" w:after="0"/>
              <w:jc w:val="left"/>
            </w:pPr>
            <w:r>
              <w:t>易得当</w:t>
            </w:r>
            <m:oMath>
              <m:r>
                <w:rPr>
                  <w:rFonts w:ascii="Times New Roman" w:hAnsi="Times New Roman" w:cs="Cambria Math"/>
                </w:rPr>
                <m:t>HN</m:t>
              </m:r>
            </m:oMath>
            <w:r>
              <w:t>与平面</w:t>
            </w:r>
            <m:oMath>
              <m:r>
                <w:rPr>
                  <w:rFonts w:ascii="Times New Roman" w:hAnsi="Times New Roman" w:cs="Cambria Math"/>
                </w:rPr>
                <m:t>α</m:t>
              </m:r>
            </m:oMath>
            <w:r>
              <w:t>和底面</w:t>
            </w:r>
            <m:oMath>
              <m:r>
                <w:rPr>
                  <w:rFonts w:ascii="Times New Roman" w:hAnsi="Times New Roman" w:cs="Cambria Math"/>
                </w:rPr>
                <m:t>ABCD</m:t>
              </m:r>
            </m:oMath>
            <w:r>
              <w:t>的交线垂直时，</w:t>
            </w:r>
          </w:p>
          <w:p w:rsidR="00226674" w:rsidRDefault="00330B6E" w:rsidP="00282DA0">
            <w:pPr>
              <w:snapToGrid w:val="0"/>
              <w:spacing w:line="300" w:lineRule="auto" w:before="0" w:after="0"/>
              <w:jc w:val="left"/>
            </w:pPr>
            <w:r>
              <w:t>过直线</w:t>
            </w:r>
            <m:oMath>
              <m:r>
                <w:rPr>
                  <w:rFonts w:ascii="Times New Roman" w:hAnsi="Times New Roman" w:cs="Cambria Math"/>
                </w:rPr>
                <m:t>MN</m:t>
              </m:r>
            </m:oMath>
            <w:r>
              <w:t>的平面</w:t>
            </w:r>
            <m:oMath>
              <m:r>
                <w:rPr>
                  <w:rFonts w:ascii="Times New Roman" w:hAnsi="Times New Roman" w:cs="Cambria Math"/>
                </w:rPr>
                <m:t>α</m:t>
              </m:r>
            </m:oMath>
            <w:r>
              <w:t>与面</w:t>
            </w:r>
            <m:oMath>
              <m:r>
                <w:rPr>
                  <w:rFonts w:ascii="Times New Roman" w:hAnsi="Times New Roman" w:cs="Cambria Math"/>
                </w:rPr>
                <m:t>ABCD</m:t>
              </m:r>
            </m:oMath>
            <w:r>
              <w:t>所成角最小，</w:t>
            </w:r>
          </w:p>
          <w:p w:rsidR="00226674" w:rsidRDefault="00330B6E" w:rsidP="00282DA0">
            <w:pPr>
              <w:snapToGrid w:val="0"/>
              <w:spacing w:line="300" w:lineRule="auto" w:before="0" w:after="0"/>
              <w:jc w:val="left"/>
            </w:pPr>
            <w:r>
              <w:t>可知</w:t>
            </w:r>
            <m:oMath>
              <m:r>
                <w:rPr>
                  <w:rFonts w:ascii="Times New Roman" w:hAnsi="Times New Roman" w:cs="Cambria Math"/>
                </w:rPr>
                <m:t>HN</m:t>
              </m:r>
              <m:r>
                <w:rPr>
                  <w:rFonts w:ascii="Times New Roman" w:hAnsi="Times New Roman" w:cs="Cambria Math"/>
                </w:rPr>
                <m:t>⊥</m:t>
              </m:r>
              <m:r>
                <w:rPr>
                  <w:rFonts w:ascii="Times New Roman" w:hAnsi="Times New Roman" w:cs="Cambria Math"/>
                </w:rPr>
                <m:t>AC</m:t>
              </m:r>
            </m:oMath>
            <w:r>
              <w:t>，则平面</w:t>
            </w:r>
            <m:oMath>
              <m:r>
                <w:rPr>
                  <w:rFonts w:ascii="Times New Roman" w:hAnsi="Times New Roman" w:cs="Cambria Math"/>
                </w:rPr>
                <m:t>α</m:t>
              </m:r>
            </m:oMath>
            <w:r>
              <w:t>和底面</w:t>
            </w:r>
            <m:oMath>
              <m:r>
                <w:rPr>
                  <w:rFonts w:ascii="Times New Roman" w:hAnsi="Times New Roman" w:cs="Cambria Math"/>
                </w:rPr>
                <m:t>ABCD</m:t>
              </m:r>
            </m:oMath>
            <w:r>
              <w:t>的交线与</w:t>
            </w:r>
            <m:oMath>
              <m:r>
                <w:rPr>
                  <w:rFonts w:ascii="Times New Roman" w:hAnsi="Times New Roman" w:cs="Cambria Math"/>
                </w:rPr>
                <m:t>AC</m:t>
              </m:r>
            </m:oMath>
            <w:r>
              <w:t>平行，</w:t>
            </w:r>
          </w:p>
          <w:p w:rsidR="00226674" w:rsidRDefault="00330B6E" w:rsidP="00282DA0">
            <w:pPr>
              <w:snapToGrid w:val="0"/>
              <w:spacing w:line="300" w:lineRule="auto" w:before="0" w:after="0"/>
              <w:jc w:val="left"/>
            </w:pPr>
            <w:r>
              <w:t>此时易得平面</w:t>
            </w:r>
            <m:oMath>
              <m:r>
                <w:rPr>
                  <w:rFonts w:ascii="Times New Roman" w:hAnsi="Times New Roman" w:cs="Cambria Math"/>
                </w:rPr>
                <m:t>α</m:t>
              </m:r>
            </m:oMath>
            <w:r>
              <w:t>即为图中的平面</w:t>
            </w:r>
            <m:oMath>
              <m:r>
                <w:rPr>
                  <w:rFonts w:ascii="Times New Roman" w:hAnsi="Times New Roman" w:cs="Cambria Math"/>
                </w:rPr>
                <m:t>MQNEFG</m:t>
              </m:r>
            </m:oMath>
            <w:r>
              <w:t>，其中点</w:t>
            </w:r>
            <m:oMath>
              <m:r>
                <w:rPr>
                  <w:rFonts w:ascii="Times New Roman" w:hAnsi="Times New Roman" w:cs="Cambria Math"/>
                </w:rPr>
                <m:t>Q</m:t>
              </m:r>
            </m:oMath>
            <w:r>
              <w:t>，</w:t>
            </w:r>
            <m:oMath>
              <m:r>
                <w:rPr>
                  <w:rFonts w:ascii="Times New Roman" w:hAnsi="Times New Roman" w:cs="Cambria Math"/>
                </w:rPr>
                <m:t>E</m:t>
              </m:r>
            </m:oMath>
            <w:r>
              <w:t>，</w:t>
            </w:r>
            <m:oMath>
              <m:r>
                <w:rPr>
                  <w:rFonts w:ascii="Times New Roman" w:hAnsi="Times New Roman" w:cs="Cambria Math"/>
                </w:rPr>
                <m:t>F</m:t>
              </m:r>
            </m:oMath>
            <w:r>
              <w:t>，</w:t>
            </w:r>
            <m:oMath>
              <m:r>
                <w:rPr>
                  <w:rFonts w:ascii="Times New Roman" w:hAnsi="Times New Roman" w:cs="Cambria Math"/>
                </w:rPr>
                <m:t>G</m:t>
              </m:r>
            </m:oMath>
            <w:r>
              <w:t>是所在棱的中点，</w:t>
            </w:r>
          </w:p>
          <w:p w:rsidR="00226674" w:rsidRDefault="00330B6E" w:rsidP="00282DA0">
            <w:pPr>
              <w:snapToGrid w:val="0"/>
              <w:spacing w:line="300" w:lineRule="auto" w:before="0" w:after="0"/>
              <w:jc w:val="left"/>
            </w:pPr>
            <w:r>
              <w:t>可得截面图形为正六边形，边长为</w:t>
            </w:r>
            <m:oMath>
              <m:rad>
                <m:radPr>
                  <m:degHide m:val="1"/>
                  <m:ctrlPr>
                    <w:rPr>
                      <w:rFonts w:ascii="Times New Roman" w:hAnsi="Times New Roman"/>
                    </w:rPr>
                  </m:ctrlPr>
                </m:radPr>
                <m:deg/>
                <m:e>
                  <m:r>
                    <w:rPr>
                      <w:rFonts w:ascii="Times New Roman" w:hAnsi="Times New Roman" w:cs="Cambria Math"/>
                    </w:rPr>
                    <m:t>2</m:t>
                  </m:r>
                </m:e>
              </m:rad>
            </m:oMath>
            <w:r>
              <w:t>，</w:t>
            </w:r>
            <w:r>
              <w:br/>
              <w:t>∴</w:t>
            </w:r>
            <w:r>
              <w:t>其面积为</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r>
                <w:rPr>
                  <w:rFonts w:ascii="Times New Roman" w:hAnsi="Times New Roman" w:cs="Cambria Math"/>
                </w:rPr>
                <m:t>×6=3</m:t>
              </m:r>
              <m:rad>
                <m:radPr>
                  <m:degHide m:val="1"/>
                  <m:ctrlPr>
                    <w:rPr>
                      <w:rFonts w:ascii="Times New Roman" w:hAnsi="Times New Roman"/>
                    </w:rPr>
                  </m:ctrlPr>
                </m:radPr>
                <m:deg/>
                <m:e>
                  <m:r>
                    <w:rPr>
                      <w:rFonts w:ascii="Times New Roman" w:hAnsi="Times New Roman" w:cs="Cambria Math"/>
                    </w:rPr>
                    <m:t>3</m:t>
                  </m:r>
                </m:e>
              </m:rad>
            </m:oMath>
            <w:r>
              <w:t>，</w:t>
            </w:r>
            <w:r>
              <w:br/>
              <w:t>∴D</w:t>
            </w:r>
            <w:r>
              <w:t>正确</w:t>
            </w:r>
            <w:r>
              <w:t>.</w:t>
            </w:r>
          </w:p>
          <w:p w:rsidR="00226674" w:rsidRDefault="00330B6E" w:rsidP="00282DA0">
            <w:pPr>
              <w:snapToGrid w:val="0"/>
              <w:spacing w:line="300" w:lineRule="auto" w:before="0" w:after="0"/>
              <w:jc w:val="left"/>
            </w:pPr>
            <w:r>
              <w:t>∴</w:t>
            </w:r>
            <w:r>
              <w:t>选：</w:t>
            </w:r>
            <w:r>
              <w:t>BCD.</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2.7.1 抛物线的标准方程：立体几何中的圆锥曲线应用（折叠与最值）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题型通式：已知平面四边形沿对角线折起后动点到两定点距离之和为定值，由椭圆定义确定动点轨迹，结合折叠前后的不变量求相关最值。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92071" w:rsidRDefault="00330B6E" w:rsidP="00377398">
      <w:pPr>
        <w:keepNext/>
        <w:snapToGrid w:val="0"/>
        <w:outlineLvl w:val="0"/>
        <w:spacing w:before="0" w:after="0" w:line="300" w:lineRule="auto"/>
        <w:jc w:val="left"/>
      </w:pPr>
      <w:r>
        <w:rPr>
          <w:rFonts w:ascii="Times New Roman" w:hAnsi="Times New Roman" w:eastAsia="宋体"/>
          <w:sz w:val="21"/>
          <w:szCs w:val="21"/>
        </w:rPr>
        <w:t>232．</w:t>
      </w:r>
      <w:r>
        <w:rPr>
          <w:rFonts w:ascii="Times New Roman" w:hAnsi="Times New Roman" w:eastAsia="宋体"/>
          <w:sz w:val="21"/>
          <w:szCs w:val="21"/>
        </w:rPr>
        <w:t/>
      </w:r>
      <w:r>
        <w:rPr>
          <w:rFonts w:ascii="Times New Roman" w:hAnsi="Times New Roman" w:eastAsia="宋体"/>
          <w:sz w:val="21"/>
          <w:szCs w:val="21"/>
        </w:rPr>
        <w:t/>
      </w:r>
      <w:r>
        <w:rPr>
          <w:rFonts w:ascii="Times New Roman" w:hAnsi="Times New Roman" w:eastAsia="宋体"/>
          <w:sz w:val="21"/>
          <w:szCs w:val="21"/>
        </w:rPr>
        <w:t>如图，在平面四边形</w:t>
      </w:r>
      <m:oMath>
        <m:r>
          <w:rPr>
            <w:rFonts w:ascii="Cambria Math" w:hAnsi="Cambria Math" w:cs="Cambria Math"/>
          </w:rPr>
          <m:t>ABCD</m:t>
        </m:r>
      </m:oMath>
      <w:r>
        <w:rPr>
          <w:rFonts w:ascii="Times New Roman" w:hAnsi="Times New Roman" w:eastAsia="宋体"/>
          <w:sz w:val="21"/>
          <w:szCs w:val="21"/>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rFonts w:ascii="Times New Roman" w:hAnsi="Times New Roman" w:eastAsia="宋体"/>
          <w:sz w:val="21"/>
          <w:szCs w:val="21"/>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rFonts w:ascii="Times New Roman" w:hAnsi="Times New Roman" w:eastAsia="宋体"/>
          <w:sz w:val="21"/>
          <w:szCs w:val="21"/>
        </w:rPr>
        <w:t>，沿着</w:t>
      </w:r>
      <m:oMath>
        <m:r>
          <w:rPr>
            <w:rFonts w:ascii="Cambria Math" w:hAnsi="Cambria Math" w:cs="Cambria Math"/>
          </w:rPr>
          <m:t>BD</m:t>
        </m:r>
      </m:oMath>
      <w:r>
        <w:rPr>
          <w:rFonts w:ascii="Times New Roman" w:hAnsi="Times New Roman" w:eastAsia="宋体"/>
          <w:sz w:val="21"/>
          <w:szCs w:val="21"/>
        </w:rPr>
        <w:t>把</w:t>
      </w:r>
      <m:oMath>
        <m:r>
          <w:rPr>
            <w:rFonts w:ascii="Cambria Math" w:hAnsi="Cambria Math" w:cs="Cambria Math"/>
          </w:rPr>
          <m:t>ABD</m:t>
        </m:r>
      </m:oMath>
      <w:r>
        <w:rPr>
          <w:rFonts w:ascii="Times New Roman" w:hAnsi="Times New Roman" w:eastAsia="宋体"/>
          <w:sz w:val="21"/>
          <w:szCs w:val="21"/>
        </w:rPr>
        <w:t>折起，使点</w:t>
      </w:r>
      <m:oMath>
        <m:r>
          <w:rPr>
            <w:rFonts w:ascii="Cambria Math" w:hAnsi="Cambria Math" w:cs="Cambria Math"/>
          </w:rPr>
          <m:t>A</m:t>
        </m:r>
      </m:oMath>
      <w:r>
        <w:rPr>
          <w:rFonts w:ascii="Times New Roman" w:hAnsi="Times New Roman" w:eastAsia="宋体"/>
          <w:sz w:val="21"/>
          <w:szCs w:val="21"/>
        </w:rPr>
        <w:t>到达点</w:t>
      </w:r>
      <m:oMath>
        <m:r>
          <w:rPr>
            <w:rFonts w:ascii="Cambria Math" w:hAnsi="Cambria Math" w:cs="Cambria Math"/>
          </w:rPr>
          <m:t>P</m:t>
        </m:r>
      </m:oMath>
      <w:r>
        <w:rPr>
          <w:rFonts w:ascii="Times New Roman" w:hAnsi="Times New Roman" w:eastAsia="宋体"/>
          <w:sz w:val="21"/>
          <w:szCs w:val="21"/>
        </w:rPr>
        <w:t>的位置，且使</w:t>
      </w:r>
      <m:oMath>
        <m:r>
          <w:rPr>
            <w:rFonts w:ascii="Cambria Math" w:hAnsi="Cambria Math" w:cs="Cambria Math"/>
          </w:rPr>
          <m:t>PC</m:t>
        </m:r>
        <m:r>
          <w:rPr>
            <w:rFonts w:ascii="Cambria Math" w:hAnsi="Cambria Math" w:cs="Cambria Math"/>
          </w:rPr>
          <m:t>=2</m:t>
        </m:r>
      </m:oMath>
      <w:r>
        <w:rPr>
          <w:rFonts w:ascii="Times New Roman" w:hAnsi="Times New Roman" w:eastAsia="宋体"/>
          <w:sz w:val="21"/>
          <w:szCs w:val="21"/>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rFonts w:ascii="Times New Roman" w:hAnsi="Times New Roman" w:eastAsia="宋体"/>
          <w:sz w:val="21"/>
          <w:szCs w:val="21"/>
        </w:rPr>
        <w:t>体积的</w:t>
      </w:r>
      <w:r>
        <w:rPr>
          <w:rFonts w:ascii="Times New Roman" w:hAnsi="Times New Roman" w:eastAsia="宋体"/>
          <w:sz w:val="21"/>
          <w:szCs w:val="21"/>
        </w:rPr>
        <w:t>max</w:t>
      </w:r>
      <w:r>
        <w:rPr>
          <w:rFonts w:ascii="Times New Roman" w:hAnsi="Times New Roman" w:eastAsia="宋体"/>
          <w:sz w:val="21"/>
          <w:szCs w:val="21"/>
        </w:rPr>
        <w:t>为（</w:t>
      </w:r>
      <w:r>
        <w:rPr>
          <w:rFonts w:ascii="Times New Roman" w:hAnsi="Times New Roman" w:eastAsia="宋体"/>
          <w:sz w:val="21"/>
          <w:szCs w:val="21"/>
          <w:kern w:val="0"/>
        </w:rPr>
        <w:t>    </w:t>
      </w:r>
      <w:r>
        <w:rPr>
          <w:rFonts w:ascii="Times New Roman" w:hAnsi="Times New Roman" w:eastAsia="宋体"/>
          <w:sz w:val="21"/>
          <w:szCs w:val="21"/>
        </w:rPr>
        <w:t>）</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12</w:t>
      </w:r>
      <w:r>
        <w:rPr>
          <w:rFonts w:ascii="Times New Roman" w:hAnsi="Times New Roman" w:eastAsia="宋体"/>
          <w:sz w:val="21"/>
          <w:szCs w:val="21"/>
        </w:rPr>
        <w:t xml:space="preserve">  </w:t>
      </w:r>
      <w:r>
        <w:rPr>
          <w:rFonts w:ascii="Times New Roman" w:hAnsi="Times New Roman" w:eastAsia="宋体"/>
          <w:sz w:val="21"/>
          <w:szCs w:val="21"/>
        </w:rPr>
        <w:t>B</w:t>
      </w:r>
      <w:r>
        <w:rPr>
          <w:rFonts w:ascii="Times New Roman" w:hAnsi="Times New Roman" w:eastAsia="宋体"/>
          <w:sz w:val="21"/>
          <w:szCs w:val="21"/>
        </w:rPr>
        <w:t>．</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ab/>
        <w:t>C</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rFonts w:ascii="Times New Roman" w:hAnsi="Times New Roman" w:eastAsia="宋体"/>
          <w:sz w:val="21"/>
          <w:szCs w:val="21"/>
        </w:rPr>
        <w:t xml:space="preserve"> </w:t>
      </w:r>
      <w:r>
        <w:rPr>
          <w:rFonts w:ascii="Times New Roman" w:hAnsi="Times New Roman" w:eastAsia="宋体"/>
          <w:sz w:val="21"/>
          <w:szCs w:val="21"/>
        </w:rPr>
        <w:t>D</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sz w:val="21"/>
          <w:szCs w:val="21"/>
          <w:noProof/>
          <w:kern w:val="0"/>
        </w:rPr>
        <w:drawing>
          <wp:inline distT="0" distB="0" distL="0" distR="0">
            <wp:extent cx="2395855" cy="871855"/>
            <wp:effectExtent l="0" t="0" r="4445" b="4445"/>
            <wp:docPr id="100013" name="图片 100013"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30436" w:rsidRDefault="00330B6E" w:rsidP="00377398">
      <w:pPr>
        <w:keepNext/>
        <w:snapToGrid w:val="0"/>
        <w:outlineLvl w:val="1"/>
        <w:spacing w:before="0" w:after="0" w:line="300" w:lineRule="auto"/>
        <w:jc w:val="left"/>
      </w:pPr>
      <w:r>
        <w:rPr>
          <w:rFonts w:ascii="Times New Roman" w:hAnsi="Times New Roman" w:eastAsia="宋体"/>
          <w:sz w:val="21"/>
          <w:szCs w:val="21"/>
        </w:rPr>
        <w:t>【答案】</w:t>
      </w:r>
      <w:r>
        <w:rPr>
          <w:rFonts w:ascii="Times New Roman" w:hAnsi="Times New Roman" w:eastAsia="宋体"/>
          <w:sz w:val="21"/>
          <w:szCs w:val="21"/>
        </w:rPr>
        <w:t>C</w:t>
      </w:r>
      <w:r>
        <w:rPr>
          <w:rFonts w:ascii="Times New Roman" w:hAnsi="Times New Roman" w:eastAsia="宋体"/>
          <w:sz w:val="21"/>
          <w:szCs w:val="21"/>
          <w:b/>
        </w:rPr>
        <w:t xml:space="preserve">　【知识点】轨迹问题——椭圆、立体几何中的轨迹问题、锥体体积的有关计算</w:t>
      </w:r>
      <w:r>
        <w:rPr>
          <w:rFonts w:ascii="Times New Roman" w:hAnsi="Times New Roman" w:eastAsia="宋体"/>
          <w:sz w:val="21"/>
          <w:szCs w:val="21"/>
        </w:rPr>
        <w:t xml:space="preserve">　</w:t>
      </w:r>
      <w:r>
        <w:rPr>
          <w:rFonts w:ascii="Times New Roman" w:hAnsi="Times New Roman" w:eastAsia="宋体"/>
          <w:sz w:val="21"/>
          <w:szCs w:val="21"/>
        </w:rPr>
        <w:t>【难度】中档</w:t>
      </w:r>
      <w:r>
        <w:rPr>
          <w:rFonts w:ascii="Times New Roman" w:hAnsi="Times New Roman" w:eastAsia="宋体"/>
          <w:sz w:val="21"/>
          <w:szCs w:val="21"/>
        </w:rPr>
        <w:t/>
      </w:r>
      <w:r>
        <w:rPr>
          <w:rFonts w:ascii="Times New Roman" w:hAnsi="Times New Roman" w:eastAsia="宋体"/>
          <w:sz w:val="21"/>
          <w:szCs w:val="21"/>
        </w:rPr>
        <w:t xml:space="preserve">　</w:t>
      </w:r>
      <w:r>
        <w:rPr>
          <w:rFonts w:ascii="Times New Roman" w:hAnsi="Times New Roman" w:eastAsia="宋体"/>
          <w:sz w:val="21"/>
          <w:szCs w:val="21"/>
        </w:rPr>
        <w:t>【不变量】</w:t>
      </w:r>
      <w:r>
        <w:rPr>
          <w:rFonts w:ascii="Times New Roman" w:hAnsi="Times New Roman" w:eastAsia="宋体"/>
          <w:sz w:val="21"/>
          <w:szCs w:val="21"/>
        </w:rPr>
        <w:t>边长不变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92071" w:rsidRDefault="00330B6E" w:rsidP="00F30436">
      <w:pPr>
        <w:keepNext/>
        <w:snapToGrid w:val="0"/>
        <w:outlineLvl w:val="1"/>
        <w:spacing w:before="0" w:after="0" w:line="300" w:lineRule="auto"/>
        <w:jc w:val="left"/>
      </w:pPr>
      <w:r>
        <w:rPr>
          <w:rFonts w:ascii="Times New Roman" w:hAnsi="Times New Roman" w:eastAsia="宋体"/>
          <w:sz w:val="21"/>
          <w:szCs w:val="21"/>
          <w:b/>
        </w:rPr>
        <w:t>【答案思路】</w:t>
      </w:r>
      <w:r>
        <w:rPr>
          <w:rFonts w:ascii="Times New Roman" w:hAnsi="Times New Roman" w:eastAsia="宋体"/>
          <w:sz w:val="21"/>
          <w:szCs w:val="21"/>
        </w:rPr>
        <w:t>折叠不改变边长，故</w:t>
      </w:r>
      <w:r>
        <w:rPr>
          <w:rFonts w:ascii="Times New Roman" w:hAnsi="Times New Roman" w:eastAsia="宋体"/>
          <w:sz w:val="21"/>
          <w:szCs w:val="21"/>
        </w:rPr>
        <w:t xml:space="preserve"> PB+PD=10</w:t>
      </w:r>
      <w:r>
        <w:rPr>
          <w:rFonts w:ascii="Times New Roman" w:hAnsi="Times New Roman" w:eastAsia="宋体"/>
          <w:sz w:val="21"/>
          <w:szCs w:val="21"/>
        </w:rPr>
        <w:t>，</w:t>
      </w:r>
      <w:r>
        <w:rPr>
          <w:rFonts w:ascii="Times New Roman" w:hAnsi="Times New Roman" w:eastAsia="宋体"/>
          <w:sz w:val="21"/>
          <w:szCs w:val="21"/>
        </w:rPr>
        <w:t xml:space="preserve">P </w:t>
      </w:r>
      <w:r>
        <w:rPr>
          <w:rFonts w:ascii="Times New Roman" w:hAnsi="Times New Roman" w:eastAsia="宋体"/>
          <w:sz w:val="21"/>
          <w:szCs w:val="21"/>
        </w:rPr>
        <w:t>的轨迹是以</w:t>
      </w:r>
      <w:r>
        <w:rPr>
          <w:rFonts w:ascii="Times New Roman" w:hAnsi="Times New Roman" w:eastAsia="宋体"/>
          <w:sz w:val="21"/>
          <w:szCs w:val="21"/>
        </w:rPr>
        <w:t xml:space="preserve"> B</w:t>
      </w:r>
      <w:r>
        <w:rPr>
          <w:rFonts w:ascii="Times New Roman" w:hAnsi="Times New Roman" w:eastAsia="宋体"/>
          <w:sz w:val="21"/>
          <w:szCs w:val="21"/>
        </w:rPr>
        <w:t>、</w:t>
      </w:r>
      <w:r>
        <w:rPr>
          <w:rFonts w:ascii="Times New Roman" w:hAnsi="Times New Roman" w:eastAsia="宋体"/>
          <w:sz w:val="21"/>
          <w:szCs w:val="21"/>
        </w:rPr>
        <w:t xml:space="preserve">D </w:t>
      </w:r>
      <w:r>
        <w:rPr>
          <w:rFonts w:ascii="Times New Roman" w:hAnsi="Times New Roman" w:eastAsia="宋体"/>
          <w:sz w:val="21"/>
          <w:szCs w:val="21"/>
        </w:rPr>
        <w:t>为焦点的椭圆。把</w:t>
      </w:r>
      <w:r>
        <w:rPr>
          <w:rFonts w:ascii="Times New Roman" w:hAnsi="Times New Roman" w:eastAsia="宋体"/>
          <w:sz w:val="21"/>
          <w:szCs w:val="21"/>
        </w:rPr>
        <w:t xml:space="preserve">V_max </w:t>
      </w:r>
      <w:r>
        <w:rPr>
          <w:rFonts w:ascii="Times New Roman" w:hAnsi="Times New Roman" w:eastAsia="宋体"/>
          <w:sz w:val="21"/>
          <w:szCs w:val="21"/>
        </w:rPr>
        <w:t>转化为</w:t>
      </w:r>
      <w:r>
        <w:rPr>
          <w:rFonts w:ascii="Times New Roman" w:hAnsi="Times New Roman" w:eastAsia="宋体"/>
          <w:sz w:val="21"/>
          <w:szCs w:val="21"/>
        </w:rPr>
        <w:t xml:space="preserve"> S(△PCE)_max</w:t>
      </w:r>
      <w:r>
        <w:rPr>
          <w:rFonts w:ascii="Times New Roman" w:hAnsi="Times New Roman" w:eastAsia="宋体"/>
          <w:sz w:val="21"/>
          <w:szCs w:val="21"/>
        </w:rPr>
        <w:t>，即</w:t>
      </w:r>
      <w:r>
        <w:rPr>
          <w:rFonts w:ascii="Times New Roman" w:hAnsi="Times New Roman" w:eastAsia="宋体"/>
          <w:sz w:val="21"/>
          <w:szCs w:val="21"/>
        </w:rPr>
        <w:t>EF</w:t>
      </w:r>
      <w:r>
        <w:rPr>
          <w:rFonts w:ascii="Times New Roman" w:hAnsi="Times New Roman" w:eastAsia="宋体"/>
          <w:sz w:val="21"/>
          <w:szCs w:val="21"/>
        </w:rPr>
        <w:t>最大</w:t>
      </w:r>
      <w:r>
        <w:rPr>
          <w:rFonts w:ascii="Times New Roman" w:hAnsi="Times New Roman" w:eastAsia="宋体"/>
          <w:sz w:val="21"/>
          <w:szCs w:val="21"/>
        </w:rPr>
        <w:t>，</w:t>
      </w:r>
      <w:r>
        <w:rPr>
          <w:rFonts w:ascii="Times New Roman" w:hAnsi="Times New Roman" w:eastAsia="宋体"/>
          <w:sz w:val="21"/>
          <w:szCs w:val="21"/>
        </w:rPr>
        <w:t>即</w:t>
      </w:r>
      <w:r>
        <w:rPr>
          <w:rFonts w:ascii="Times New Roman" w:hAnsi="Times New Roman" w:eastAsia="宋体"/>
          <w:sz w:val="21"/>
          <w:szCs w:val="21"/>
        </w:rPr>
        <w:t>椭圆上点</w:t>
      </w:r>
      <w:r>
        <w:rPr>
          <w:rFonts w:ascii="Times New Roman" w:hAnsi="Times New Roman" w:eastAsia="宋体"/>
          <w:sz w:val="21"/>
          <w:szCs w:val="21"/>
        </w:rPr>
        <w:t xml:space="preserve"> P </w:t>
      </w:r>
      <w:r>
        <w:rPr>
          <w:rFonts w:ascii="Times New Roman" w:hAnsi="Times New Roman" w:eastAsia="宋体"/>
          <w:sz w:val="21"/>
          <w:szCs w:val="21"/>
        </w:rPr>
        <w:t>到</w:t>
      </w:r>
      <w:r>
        <w:rPr>
          <w:rFonts w:ascii="Times New Roman" w:hAnsi="Times New Roman" w:eastAsia="宋体"/>
          <w:sz w:val="21"/>
          <w:szCs w:val="21"/>
        </w:rPr>
        <w:t xml:space="preserve"> BD </w:t>
      </w:r>
      <w:r>
        <w:rPr>
          <w:rFonts w:ascii="Times New Roman" w:hAnsi="Times New Roman" w:eastAsia="宋体"/>
          <w:sz w:val="21"/>
          <w:szCs w:val="21"/>
        </w:rPr>
        <w:t>的距离</w:t>
      </w:r>
      <w:r>
        <w:rPr>
          <w:rFonts w:ascii="Times New Roman" w:hAnsi="Times New Roman" w:eastAsia="宋体"/>
          <w:sz w:val="21"/>
          <w:szCs w:val="21"/>
        </w:rPr>
        <w:t xml:space="preserve"> PE </w:t>
      </w:r>
      <w:r>
        <w:rPr>
          <w:rFonts w:ascii="Times New Roman" w:hAnsi="Times New Roman" w:eastAsia="宋体"/>
          <w:sz w:val="21"/>
          <w:szCs w:val="21"/>
        </w:rPr>
        <w:t>最大；由椭圆短半轴得</w:t>
      </w:r>
      <w:r>
        <w:rPr>
          <w:rFonts w:ascii="Times New Roman" w:hAnsi="Times New Roman" w:eastAsia="宋体"/>
          <w:sz w:val="21"/>
          <w:szCs w:val="21"/>
        </w:rPr>
        <w:t xml:space="preserve"> PE_max=3</w:t>
      </w:r>
      <w:r>
        <w:rPr>
          <w:rFonts w:ascii="Times New Roman" w:hAnsi="Times New Roman" w:eastAsia="宋体"/>
          <w:sz w:val="21"/>
          <w:szCs w:val="21"/>
        </w:rPr>
        <w:t>，最终</w:t>
      </w:r>
      <w:r>
        <w:rPr>
          <w:rFonts w:ascii="Times New Roman" w:hAnsi="Times New Roman" w:eastAsia="宋体"/>
          <w:sz w:val="21"/>
          <w:szCs w:val="21"/>
        </w:rPr>
        <w:t xml:space="preserve"> V_max=16√2/3</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F6B5E" w:rsidRDefault="00330B6E" w:rsidP="002F6B5E">
      <w:pPr>
        <w:keepNext/>
        <w:snapToGrid w:val="0"/>
        <w:outlineLvl w:val="2"/>
        <w:spacing w:before="0" w:after="0" w:line="300" w:lineRule="auto"/>
        <w:jc w:val="left"/>
      </w:pPr>
      <w:r>
        <w:rPr>
          <w:rFonts w:ascii="Times New Roman" w:hAnsi="Times New Roman" w:eastAsia="宋体"/>
          <w:sz w:val="21"/>
          <w:szCs w:val="21"/>
          <w:b/>
        </w:rPr>
        <w:t>【详细解析】（高考不用写步骤</w:t>
      </w:r>
      <w:r>
        <w:rPr>
          <w:rFonts w:ascii="Times New Roman" w:hAnsi="Times New Roman" w:eastAsia="宋体"/>
          <w:sz w:val="21"/>
          <w:szCs w:val="21"/>
          <w:b/>
        </w:rPr>
        <w:t>1</w:t>
      </w:r>
      <w:r>
        <w:rPr>
          <w:rFonts w:ascii="Times New Roman" w:hAnsi="Times New Roman" w:eastAsia="宋体"/>
          <w:sz w:val="21"/>
          <w:szCs w:val="21"/>
          <w:b/>
        </w:rPr>
        <w:t>之类的，能写更好）</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3649"/>
        <w:gridCol w:w="6677"/>
      </w:tblGrid>
      <w:tr w:rsidR="00A9184A" w:rsidTr="00F30436">
        <w:tc>
          <w:tcPr>
            <w:tcW w:w="1767" w:type="pct"/>
          </w:tcPr>
          <w:p w:rsidR="00A9184A" w:rsidRDefault="00330B6E">
            <w:pPr>
              <w:keepNext/>
              <w:snapToGrid w:val="0"/>
              <w:spacing w:line="300" w:lineRule="auto" w:before="0" w:after="0"/>
              <w:jc w:val="left"/>
              <w:outlineLvl w:val="2"/>
            </w:pPr>
            <w:r>
              <w:rPr>
                <w:rFonts w:hint="eastAsia"/>
                <w:b/>
              </w:rPr>
              <w:t>【步骤</w:t>
            </w:r>
            <w:r>
              <w:rPr>
                <w:rFonts w:hint="eastAsia"/>
                <w:b/>
              </w:rPr>
              <w:t>1</w:t>
            </w:r>
            <w:r>
              <w:rPr>
                <w:rFonts w:hint="eastAsia"/>
                <w:b/>
              </w:rPr>
              <w:t xml:space="preserve">　建立空间关系】</w:t>
            </w:r>
          </w:p>
          <w:p w:rsidR="00492071" w:rsidRDefault="00330B6E" w:rsidP="00AA0283">
            <w:pPr>
              <w:keepNext/>
              <w:snapToGrid w:val="0"/>
              <w:spacing w:line="300" w:lineRule="auto" w:before="0" w:after="0"/>
              <w:jc w:val="left"/>
              <w:outlineLvl w:val="3"/>
            </w:pPr>
            <w:r>
              <w:t>【详解】在</w:t>
            </w:r>
            <m:oMath>
              <m:r>
                <w:rPr>
                  <w:rFonts w:ascii="Cambria Math" w:hAnsi="Cambria Math" w:cs="Cambria Math"/>
                </w:rPr>
                <m:t>△</m:t>
              </m:r>
              <m:r>
                <w:rPr>
                  <w:rFonts w:ascii="Cambria Math" w:hAnsi="Cambria Math" w:cs="Cambria Math"/>
                </w:rPr>
                <m:t>BPD</m:t>
              </m:r>
            </m:oMath>
            <w:r>
              <w:t>和</w:t>
            </w:r>
            <m:oMath>
              <m:r>
                <w:rPr>
                  <w:rFonts w:ascii="Cambria Math" w:hAnsi="Cambria Math" w:cs="Cambria Math"/>
                </w:rPr>
                <m:t>△</m:t>
              </m:r>
              <m:r>
                <w:rPr>
                  <w:rFonts w:ascii="Cambria Math" w:hAnsi="Cambria Math" w:cs="Cambria Math"/>
                </w:rPr>
                <m:t>BCD</m:t>
              </m:r>
            </m:oMath>
            <w: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t>，</w:t>
            </w:r>
            <w:r>
              <w:b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t>，</w:t>
            </w:r>
          </w:p>
          <w:p w:rsidR="00492071" w:rsidRDefault="00330B6E" w:rsidP="00AA0283">
            <w:pPr>
              <w:snapToGrid w:val="0"/>
              <w:spacing w:line="300" w:lineRule="auto" w:before="0" w:after="0"/>
              <w:jc w:val="left"/>
            </w:pPr>
            <w:r>
              <w:t>过</w:t>
            </w:r>
            <m:oMath>
              <m:r>
                <w:rPr>
                  <w:rFonts w:ascii="Cambria Math" w:hAnsi="Cambria Math" w:cs="Cambria Math"/>
                </w:rPr>
                <m:t>P</m:t>
              </m:r>
            </m:oMath>
            <w: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t>于</w:t>
            </w:r>
            <m:oMath>
              <m:r>
                <w:rPr>
                  <w:rFonts w:ascii="Cambria Math" w:hAnsi="Cambria Math" w:cs="Cambria Math"/>
                </w:rPr>
                <m:t>E</m:t>
              </m:r>
            </m:oMath>
            <w:r>
              <w:t>，连接</w:t>
            </w:r>
            <m:oMath>
              <m:r>
                <w:rPr>
                  <w:rFonts w:ascii="Cambria Math" w:hAnsi="Cambria Math" w:cs="Cambria Math"/>
                </w:rPr>
                <m:t>CE</m:t>
              </m:r>
            </m:oMath>
            <w: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t>，</w:t>
            </w:r>
          </w:p>
          <w:p w:rsidR="00F30436" w:rsidRDefault="00330B6E" w:rsidP="00F30436">
            <w:pPr>
              <w:snapToGrid w:val="0"/>
              <w:spacing w:line="300" w:lineRule="auto" w:before="0" w:after="0"/>
              <w:jc w:val="left"/>
            </w:pPr>
            <w: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t>，</w:t>
            </w:r>
            <w:r>
              <w:br/>
              <w:t>∴</w:t>
            </w:r>
            <m:oMath>
              <m:r>
                <w:rPr>
                  <w:rFonts w:ascii="Cambria Math" w:hAnsi="Cambria Math" w:cs="Cambria Math"/>
                </w:rPr>
                <m:t>BD</m:t>
              </m:r>
              <m:r>
                <w:rPr>
                  <w:rFonts w:ascii="Cambria Math" w:hAnsi="Cambria Math" w:cs="Cambria Math"/>
                </w:rPr>
                <m:t>⊥</m:t>
              </m:r>
            </m:oMath>
            <w:r>
              <w:t>平面</w:t>
            </w:r>
            <m:oMath>
              <m:r>
                <w:rPr>
                  <w:rFonts w:ascii="Cambria Math" w:hAnsi="Cambria Math" w:cs="Cambria Math"/>
                </w:rPr>
                <m:t>PCE</m:t>
              </m:r>
            </m:oMath>
            <w:r>
              <w:t>，</w:t>
            </w:r>
          </w:p>
          <w:p w:rsidR="00F30436" w:rsidRPr="00F30436" w:rsidRDefault="00330B6E" w:rsidP="00AA0283">
            <w:pPr>
              <w:snapToGrid w:val="0"/>
              <w:spacing w:line="300" w:lineRule="auto" w:before="0" w:after="0"/>
              <w:jc w:val="left"/>
            </w:pPr>
          </w:p>
        </w:tc>
        <w:tc>
          <w:tcPr>
            <w:tcW w:w="3233" w:type="pct"/>
          </w:tcPr>
          <w:p w:rsidR="00A9184A" w:rsidRDefault="00330B6E">
            <w:pPr>
              <w:snapToGrid w:val="0"/>
              <w:spacing w:line="300" w:lineRule="auto" w:before="0" w:after="0"/>
              <w:jc w:val="left"/>
            </w:pPr>
            <w:r>
              <w:rPr>
                <w:rFonts w:ascii="Cambria Math" w:hAnsi="Cambria Math"/>
                <w:b/>
              </w:rPr>
              <w:t>【步骤</w:t>
            </w:r>
            <w:r>
              <w:rPr>
                <w:rFonts w:ascii="Cambria Math" w:hAnsi="Cambria Math"/>
                <w:b/>
              </w:rPr>
              <w:t>2</w:t>
            </w:r>
            <w:r>
              <w:rPr>
                <w:rFonts w:ascii="Cambria Math" w:hAnsi="Cambria Math"/>
                <w:b/>
              </w:rPr>
              <w:t xml:space="preserve">　转化体积最值】</w:t>
            </w:r>
          </w:p>
          <w:p w:rsidR="00492071" w:rsidRDefault="00330B6E" w:rsidP="00AA0283">
            <w:pPr>
              <w:snapToGrid w:val="0"/>
              <w:spacing w:line="300" w:lineRule="auto" w:before="0" w:after="0"/>
              <w:jc w:val="left"/>
            </w:pPr>
            <w:r>
              <w:rPr>
                <w:rFonts w:eastAsia="Times New Roman"/>
                <w:noProof/>
                <w:kern w:val="0"/>
                <w:sz w:val="21"/>
                <w:szCs w:val="21"/>
              </w:rPr>
              <w:drawing>
                <wp:inline distT="0" distB="0" distL="0" distR="0">
                  <wp:extent cx="1402080" cy="763270"/>
                  <wp:effectExtent l="0" t="0" r="7620" b="0"/>
                  <wp:docPr id="100015" name="图片 10001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13" cstate="print">
                            <a:extLst>
                              <a:ext uri="{28A0092B-C50C-407E-A947-70E740481C1C}">
                                <a14:useLocalDpi xmlns:a14="http://schemas.microsoft.com/office/drawing/2010/main" val="0"/>
                              </a:ext>
                            </a:extLst>
                          </a:blip>
                          <a:stretch>
                            <a:fillRect/>
                          </a:stretch>
                        </pic:blipFill>
                        <pic:spPr>
                          <a:xfrm>
                            <a:off x="0" y="0"/>
                            <a:ext cx="1402080" cy="763270"/>
                          </a:xfrm>
                          <a:prstGeom prst="rect">
                            <a:avLst/>
                          </a:prstGeom>
                        </pic:spPr>
                      </pic:pic>
                    </a:graphicData>
                  </a:graphic>
                </wp:inline>
              </w:drawing>
            </w:r>
            <w: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t>取得</w:t>
            </w:r>
            <w:r>
              <w:t>max</w:t>
            </w:r>
            <w:r>
              <w:t>，取</w:t>
            </w:r>
            <m:oMath>
              <m:r>
                <w:rPr>
                  <w:rFonts w:ascii="Cambria Math" w:hAnsi="Cambria Math" w:cs="Cambria Math"/>
                </w:rPr>
                <m:t>PC</m:t>
              </m:r>
            </m:oMath>
            <w:r>
              <w:t>的中点</w:t>
            </w:r>
            <m:oMath>
              <m:r>
                <w:rPr>
                  <w:rFonts w:ascii="Cambria Math" w:hAnsi="Cambria Math" w:cs="Cambria Math"/>
                </w:rPr>
                <m:t>F</m:t>
              </m:r>
            </m:oMath>
            <w: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t>，</w:t>
            </w:r>
          </w:p>
          <w:p w:rsidR="00492071" w:rsidRDefault="00330B6E" w:rsidP="00AA0283">
            <w:pPr>
              <w:snapToGrid w:val="0"/>
              <w:spacing w:line="300" w:lineRule="auto" w:before="0" w:after="0"/>
              <w:jc w:val="left"/>
            </w:pPr>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t>，</w:t>
            </w:r>
          </w:p>
          <w:p w:rsidR="00A9184A" w:rsidRDefault="00330B6E">
            <w:pPr>
              <w:snapToGrid w:val="0"/>
              <w:spacing w:line="300" w:lineRule="auto" w:before="0" w:after="0"/>
              <w:jc w:val="left"/>
            </w:pPr>
            <w:r>
              <w:rPr>
                <w:rFonts w:ascii="Cambria Math" w:hAnsi="Cambria Math" w:cs="Cambria Math"/>
                <w:b/>
              </w:rPr>
              <w:t>【步骤</w:t>
            </w:r>
            <w:r>
              <w:rPr>
                <w:rFonts w:ascii="Cambria Math" w:hAnsi="Cambria Math" w:cs="Cambria Math"/>
                <w:b/>
              </w:rPr>
              <w:t>3</w:t>
            </w:r>
            <w:r>
              <w:rPr>
                <w:rFonts w:ascii="Cambria Math" w:hAnsi="Cambria Math" w:cs="Cambria Math"/>
                <w:b/>
              </w:rPr>
              <w:t xml:space="preserve">　利用椭圆求最值】</w:t>
            </w:r>
          </w:p>
          <w:p w:rsidR="00492071" w:rsidRDefault="00330B6E" w:rsidP="00AA0283">
            <w:pPr>
              <w:snapToGrid w:val="0"/>
              <w:spacing w:line="300" w:lineRule="auto" w:before="0" w:after="0"/>
              <w:jc w:val="left"/>
            </w:pPr>
            <w: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t>，</w:t>
            </w:r>
            <w:r>
              <w:br/>
              <w:t>∴</w:t>
            </w:r>
            <w:r>
              <w:t>点</w:t>
            </w:r>
            <m:oMath>
              <m:r>
                <w:rPr>
                  <w:rFonts w:ascii="Cambria Math" w:hAnsi="Cambria Math" w:cs="Cambria Math"/>
                </w:rPr>
                <m:t>P</m:t>
              </m:r>
            </m:oMath>
            <w: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t>为焦点的椭圆上（不在左右顶点），其中长轴长为</w:t>
            </w:r>
            <w:r>
              <w:t>10</w:t>
            </w:r>
            <w:r>
              <w:t>，焦距长为</w:t>
            </w:r>
            <w:r>
              <w:t>8</w:t>
            </w:r>
            <w:r>
              <w:t>，</w:t>
            </w:r>
          </w:p>
          <w:p w:rsidR="00492071" w:rsidRDefault="00330B6E" w:rsidP="00AA0283">
            <w:pPr>
              <w:snapToGrid w:val="0"/>
              <w:spacing w:line="300" w:lineRule="auto" w:before="0" w:after="0"/>
              <w:jc w:val="left"/>
            </w:pPr>
            <w:r>
              <w:t>∴</w:t>
            </w:r>
            <m:oMath>
              <m:r>
                <w:rPr>
                  <w:rFonts w:ascii="Cambria Math" w:hAnsi="Cambria Math" w:cs="Cambria Math"/>
                </w:rPr>
                <m:t>PE</m:t>
              </m:r>
            </m:oMath>
            <w:r>
              <w:t>的</w:t>
            </w:r>
            <w:r>
              <w:t>max</w:t>
            </w:r>
            <w:r>
              <w:t>为椭圆的短轴长的一半，故</w:t>
            </w:r>
            <m:oMath>
              <m:r>
                <w:rPr>
                  <w:rFonts w:ascii="Cambria Math" w:hAnsi="Cambria Math" w:cs="Cambria Math"/>
                </w:rPr>
                <m:t>PE</m:t>
              </m:r>
            </m:oMath>
            <w:r>
              <w:t>max</w:t>
            </w:r>
            <w: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t>，</w:t>
            </w:r>
          </w:p>
          <w:p w:rsidR="00492071" w:rsidRDefault="00330B6E" w:rsidP="00AA0283">
            <w:pPr>
              <w:snapToGrid w:val="0"/>
              <w:spacing w:line="300" w:lineRule="auto" w:before="0" w:after="0"/>
              <w:jc w:val="left"/>
            </w:pPr>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t>max</w:t>
            </w:r>
            <w: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t>的</w:t>
            </w:r>
            <w:r>
              <w:t>max</w:t>
            </w:r>
            <w: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w:p>
          <w:p w:rsidR="00492071" w:rsidRDefault="00330B6E" w:rsidP="00AA0283">
            <w:pPr>
              <w:snapToGrid w:val="0"/>
              <w:spacing w:line="300" w:lineRule="auto" w:before="0" w:after="0"/>
              <w:jc w:val="left"/>
            </w:pPr>
            <w:r>
              <w:t>∴</w:t>
            </w:r>
            <w:r>
              <w:t>选：</w:t>
            </w:r>
            <w:r>
              <w:t>C.</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Pr="0025794B" w:rsidRDefault="00330B6E" w:rsidP="00282DA0">
      <w:pPr>
        <w:snapToGrid w:val="0"/>
        <w:spacing w:line="300" w:lineRule="auto" w:before="0" w:after="0"/>
        <w:jc w:val="left"/>
        <w:outlineLvl w:val="0"/>
      </w:pPr>
      <w:r>
        <w:rPr>
          <w:rFonts w:ascii="Times New Roman" w:hAnsi="Times New Roman"/>
        </w:rPr>
        <w:t>233．</w:t>
      </w:r>
      <w:r>
        <w:rPr>
          <w:rFonts w:ascii="Times New Roman" w:hAnsi="Times New Roman"/>
        </w:rPr>
        <w:t>已知长方体</w:t>
      </w:r>
      <m:oMath>
        <m:r>
          <w:rPr>
            <w:rFonts w:ascii="Times New Roman" w:hAnsi="Times New Roman" w:cs="Cambria Math"/>
          </w:rPr>
          <m:t>ABCD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中，</w:t>
      </w:r>
      <m:oMath>
        <m:r>
          <w:rPr>
            <w:rFonts w:ascii="Times New Roman" w:hAnsi="Times New Roman" w:cs="Cambria Math"/>
          </w:rPr>
          <m:t>AB</m:t>
        </m:r>
        <m:r>
          <w:rPr>
            <w:rFonts w:ascii="Times New Roman" w:hAnsi="Times New Roman" w:cs="Cambria Math"/>
          </w:rPr>
          <m:t>=</m:t>
        </m:r>
        <m:r>
          <w:rPr>
            <w:rFonts w:ascii="Times New Roman" w:hAnsi="Times New Roman" w:cs="Cambria Math"/>
          </w:rPr>
          <m:t>BC</m:t>
        </m:r>
        <m:r>
          <w:rPr>
            <w:rFonts w:ascii="Times New Roman" w:hAnsi="Times New Roman" w:cs="Cambria Math"/>
          </w:rPr>
          <m:t>=2</m:t>
        </m:r>
      </m:oMath>
      <w:r>
        <w:rPr>
          <w:rFonts w:ascii="Times New Roman" w:hAnsi="Times New Roman"/>
        </w:rPr>
        <w:t>，</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oMath>
      <w:r>
        <w:rPr>
          <w:rFonts w:ascii="Times New Roman" w:hAnsi="Times New Roman"/>
        </w:rPr>
        <w:t>，点</w:t>
      </w:r>
      <m:oMath>
        <m:r>
          <w:rPr>
            <w:rFonts w:ascii="Times New Roman" w:hAnsi="Times New Roman" w:cs="Cambria Math"/>
          </w:rPr>
          <m:t>P</m:t>
        </m:r>
      </m:oMath>
      <w:r>
        <w:rPr>
          <w:rFonts w:ascii="Times New Roman" w:hAnsi="Times New Roman"/>
        </w:rPr>
        <w:t>是四边形</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内（包含边界）的一动点，设二面角</w:t>
      </w:r>
      <m:oMath>
        <m:r>
          <w:rPr>
            <w:rFonts w:ascii="Times New Roman" w:hAnsi="Times New Roman" w:cs="Cambria Math"/>
          </w:rPr>
          <m:t>P</m:t>
        </m:r>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B</m:t>
        </m:r>
      </m:oMath>
      <w:r>
        <w:rPr>
          <w:rFonts w:ascii="Times New Roman" w:hAnsi="Times New Roman"/>
        </w:rPr>
        <w:t>的大小为</w:t>
      </w:r>
      <m:oMath>
        <m:r>
          <w:rPr>
            <w:rFonts w:ascii="Times New Roman" w:hAnsi="Times New Roman" w:cs="Cambria Math"/>
          </w:rPr>
          <m:t>α</m:t>
        </m:r>
      </m:oMath>
      <w:r>
        <w:rPr>
          <w:rFonts w:ascii="Times New Roman" w:hAnsi="Times New Roman"/>
        </w:rPr>
        <w:t>，直线</w:t>
      </w:r>
      <m:oMath>
        <m:r>
          <w:rPr>
            <w:rFonts w:ascii="Times New Roman" w:hAnsi="Times New Roman" w:cs="Cambria Math"/>
          </w:rPr>
          <m:t>PB</m:t>
        </m:r>
      </m:oMath>
      <w:r>
        <w:rPr>
          <w:rFonts w:ascii="Times New Roman" w:hAnsi="Times New Roman"/>
        </w:rPr>
        <w:t>与平面</w:t>
      </w:r>
      <m:oMath>
        <m:r>
          <w:rPr>
            <w:rFonts w:ascii="Times New Roman" w:hAnsi="Times New Roman" w:cs="Cambria Math"/>
          </w:rPr>
          <m:t>ABCD</m:t>
        </m:r>
      </m:oMath>
      <w:r>
        <w:rPr>
          <w:rFonts w:ascii="Times New Roman" w:hAnsi="Times New Roman"/>
        </w:rPr>
        <w:t>所成的角为</w:t>
      </w:r>
      <m:oMath>
        <m:r>
          <w:rPr>
            <w:rFonts w:ascii="Times New Roman" w:hAnsi="Times New Roman" w:cs="Cambria Math"/>
          </w:rPr>
          <m:t>β</m:t>
        </m:r>
      </m:oMath>
      <w:r>
        <w:rPr>
          <w:rFonts w:ascii="Times New Roman" w:hAnsi="Times New Roman"/>
        </w:rPr>
        <w:t>，若</w:t>
      </w:r>
      <m:oMath>
        <m:r>
          <w:rPr>
            <w:rFonts w:ascii="Times New Roman" w:hAnsi="Times New Roman" w:cs="Cambria Math"/>
          </w:rPr>
          <m:t>α</m:t>
        </m:r>
        <m:r>
          <w:rPr>
            <w:rFonts w:ascii="Times New Roman" w:hAnsi="Times New Roman" w:cs="Cambria Math"/>
          </w:rPr>
          <m:t>=</m:t>
        </m:r>
        <m:r>
          <w:rPr>
            <w:rFonts w:ascii="Times New Roman" w:hAnsi="Times New Roman" w:cs="Cambria Math"/>
          </w:rPr>
          <m:t>β</m:t>
        </m:r>
      </m:oMath>
      <w:r>
        <w:rPr>
          <w:rFonts w:ascii="Times New Roman" w:hAnsi="Times New Roman"/>
        </w:rPr>
        <w:t>，则（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rPr>
        <w:t/>
      </w:r>
      <w:r>
        <w:rPr>
          <w:rFonts w:ascii="Times New Roman" w:hAnsi="Times New Roman"/>
          <w:kern w:val="0"/>
          <w:sz w:val="21"/>
          <w:szCs w:val="21"/>
        </w:rPr>
        <w:t/>
      </w:r>
      <w:r>
        <w:rPr>
          <w:rFonts w:ascii="Times New Roman" w:hAnsi="Times New Roma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pPr>
      <w:r>
        <w:rPr>
          <w:rFonts w:ascii="Times New Roman" w:hAnsi="Times New Roman"/>
        </w:rPr>
        <w:t>A</w:t>
      </w:r>
      <w:r>
        <w:rPr>
          <w:rFonts w:ascii="Times New Roman" w:hAnsi="Times New Roman"/>
        </w:rPr>
        <w:t>．点</w:t>
      </w:r>
      <m:oMath>
        <m:r>
          <w:rPr>
            <w:rFonts w:ascii="Times New Roman" w:hAnsi="Times New Roman" w:cs="Cambria Math"/>
          </w:rPr>
          <m:t>P</m:t>
        </m:r>
      </m:oMath>
      <w:r>
        <w:rPr>
          <w:rFonts w:ascii="Times New Roman" w:hAnsi="Times New Roman"/>
        </w:rPr>
        <w:t>的轨迹为一条抛物线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pPr>
      <w:r>
        <w:rPr>
          <w:rFonts w:ascii="Times New Roman" w:hAnsi="Times New Roman"/>
        </w:rPr>
        <w:t>B</w:t>
      </w:r>
      <w:r>
        <w:rPr>
          <w:rFonts w:ascii="Times New Roman" w:hAnsi="Times New Roman"/>
        </w:rPr>
        <w:t>．线段</w:t>
      </w:r>
      <m:oMath>
        <m:r>
          <w:rPr>
            <w:rFonts w:ascii="Times New Roman" w:hAnsi="Times New Roman" w:cs="Cambria Math"/>
          </w:rPr>
          <m:t>PB</m:t>
        </m:r>
      </m:oMath>
      <w:r>
        <w:rPr>
          <w:rFonts w:ascii="Times New Roman" w:hAnsi="Times New Roman"/>
        </w:rPr>
        <w:t>长的最小值为</w:t>
      </w:r>
      <m:oMath>
        <m:r>
          <w:rPr>
            <w:rFonts w:ascii="Times New Roman"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pPr>
      <w:r>
        <w:rPr>
          <w:rFonts w:ascii="Times New Roman" w:hAnsi="Times New Roman"/>
        </w:rPr>
        <w:t>C</w:t>
      </w:r>
      <w:r>
        <w:rPr>
          <w:rFonts w:ascii="Times New Roman" w:hAnsi="Times New Roman"/>
        </w:rPr>
        <w:t>．直线</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Pr>
          <w:rFonts w:ascii="Times New Roman" w:hAnsi="Times New Roman"/>
        </w:rPr>
        <w:t>与直线</w:t>
      </w:r>
      <m:oMath>
        <m:r>
          <w:rPr>
            <w:rFonts w:ascii="Times New Roman" w:hAnsi="Times New Roman" w:cs="Cambria Math"/>
          </w:rPr>
          <m:t>CD</m:t>
        </m:r>
      </m:oMath>
      <w:r>
        <w:rPr>
          <w:rFonts w:ascii="Times New Roman" w:hAnsi="Times New Roman"/>
        </w:rPr>
        <w:t>所成角的最大值为</w:t>
      </w:r>
      <m:oMath>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pPr>
      <w:r>
        <w:rPr>
          <w:rFonts w:ascii="Times New Roman" w:hAnsi="Times New Roman"/>
        </w:rPr>
        <w:t>D</w:t>
      </w:r>
      <w:r>
        <w:rPr>
          <w:rFonts w:ascii="Times New Roman" w:hAnsi="Times New Roman"/>
        </w:rPr>
        <w:t>．三棱锥</w:t>
      </w:r>
      <m:oMath>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ascii="Times New Roman" w:hAnsi="Times New Roman"/>
        </w:rPr>
        <w:t>体积的最大值为</w:t>
      </w:r>
      <m:oMath>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outlineLvl w:val="1"/>
      </w:pPr>
      <w:r>
        <w:rPr>
          <w:rFonts w:ascii="Times New Roman" w:hAnsi="Times New Roman"/>
        </w:rPr>
        <w:t>【答案】BCD【难度】中档</w:t>
      </w:r>
      <w:r>
        <w:rPr>
          <w:rFonts w:ascii="Times New Roman" w:hAnsi="Times New Roman"/>
        </w:rPr>
        <w:t/>
      </w:r>
      <w:r>
        <w:rPr>
          <w:rFonts w:ascii="Times New Roman" w:hAnsi="Times New Roman"/>
        </w:rPr>
        <w:t/>
      </w:r>
      <w:r>
        <w:rPr>
          <w:rFonts w:ascii="Times New Roman" w:hAnsi="Times New Roma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37F20" w:rsidRDefault="00330B6E" w:rsidP="00282DA0">
      <w:pPr>
        <w:spacing w:before="0" w:after="0" w:line="300" w:lineRule="auto"/>
        <w:jc w:val="left"/>
        <w:outlineLvl w:val="1"/>
      </w:pPr>
      <w:r>
        <w:rPr>
          <w:rFonts w:ascii="Times New Roman" w:hAnsi="Times New Roman"/>
        </w:rPr>
        <w:t>【答案思路】先由二面角与线面角关系把条件化成平面内点到定点与定直线距离相等，确定抛物线；其余各问再借助抛物线性质求最值与角最大值。</w:t>
      </w:r>
      <w:r>
        <w:rPr>
          <w:sz w:val="21"/>
        </w:rPr>
        <w:t>　</w:t>
      </w:r>
      <w:r>
        <w:rPr>
          <w:rFonts w:ascii="Times New Roman" w:hAnsi="Times New Roman"/>
        </w:rPr>
        <w:t>【知识点】求抛物线的切线方程、锥体体积的有关计算、立体几何中的轨迹问题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300" w:lineRule="auto" w:before="0" w:after="0"/>
        <w:jc w:val="left"/>
      </w:pPr>
      <w:r>
        <w:rPr>
          <w:rFonts w:ascii="Times New Roman" w:hAnsi="Times New Roman"/>
        </w:rPr>
        <w:t>【分析】作</w:t>
      </w:r>
      <m:oMath>
        <m:r>
          <w:rPr>
            <w:rFonts w:ascii="Times New Roman" w:hAnsi="Times New Roman" w:cs="Cambria Math"/>
          </w:rPr>
          <m:t>PO</m:t>
        </m:r>
        <m:r>
          <w:rPr>
            <w:rFonts w:ascii="Times New Roman" w:hAnsi="Times New Roman" w:cs="Cambria Math"/>
          </w:rPr>
          <m:t>⊥</m:t>
        </m:r>
      </m:oMath>
      <w:r>
        <w:rPr>
          <w:rFonts w:ascii="Times New Roman" w:hAnsi="Times New Roman"/>
        </w:rPr>
        <w:t>平面</w:t>
      </w:r>
      <m:oMath>
        <m:r>
          <w:rPr>
            <w:rFonts w:ascii="Times New Roman" w:hAnsi="Times New Roman" w:cs="Cambria Math"/>
          </w:rPr>
          <m:t>ABCD</m:t>
        </m:r>
      </m:oMath>
      <w:r>
        <w:rPr>
          <w:rFonts w:ascii="Times New Roman" w:hAnsi="Times New Roman"/>
        </w:rPr>
        <w:t>，</w:t>
      </w:r>
      <m:oMath>
        <m:r>
          <w:rPr>
            <w:rFonts w:ascii="Times New Roman" w:hAnsi="Times New Roman" w:cs="Cambria Math"/>
          </w:rPr>
          <m:t>OH</m:t>
        </m:r>
        <m:r>
          <w:rPr>
            <w:rFonts w:ascii="Times New Roman" w:hAnsi="Times New Roman" w:cs="Cambria Math"/>
          </w:rPr>
          <m:t>⊥</m:t>
        </m:r>
        <m:r>
          <w:rPr>
            <w:rFonts w:ascii="Times New Roman" w:hAnsi="Times New Roman" w:cs="Cambria Math"/>
          </w:rPr>
          <m:t>AD</m:t>
        </m:r>
      </m:oMath>
      <w:r>
        <w:rPr>
          <w:rFonts w:ascii="Times New Roman" w:hAnsi="Times New Roman"/>
        </w:rPr>
        <w:t>，根据二面角平面角定义和线面角定义可得</w:t>
      </w:r>
      <m:oMath>
        <m:r>
          <w:rPr>
            <w:rFonts w:ascii="Times New Roman" w:hAnsi="Times New Roman" w:cs="Cambria Math"/>
          </w:rPr>
          <m:t>∠</m:t>
        </m:r>
        <m:r>
          <w:rPr>
            <w:rFonts w:ascii="Times New Roman" w:hAnsi="Times New Roman" w:cs="Cambria Math"/>
          </w:rPr>
          <m:t>PHO</m:t>
        </m:r>
        <m:r>
          <w:rPr>
            <w:rFonts w:ascii="Times New Roman" w:hAnsi="Times New Roman" w:cs="Cambria Math"/>
          </w:rPr>
          <m:t>=∠</m:t>
        </m:r>
        <m:r>
          <w:rPr>
            <w:rFonts w:ascii="Times New Roman" w:hAnsi="Times New Roman" w:cs="Cambria Math"/>
          </w:rPr>
          <m:t>PBO</m:t>
        </m:r>
      </m:oMath>
      <w:r>
        <w:rPr>
          <w:rFonts w:ascii="Times New Roman" w:hAnsi="Times New Roman"/>
        </w:rPr>
        <w:t>，由此可得</w:t>
      </w:r>
      <m:oMath>
        <m:r>
          <w:rPr>
            <w:rFonts w:ascii="Times New Roman" w:hAnsi="Times New Roman" w:cs="Cambria Math"/>
          </w:rPr>
          <m:t>OH</m:t>
        </m:r>
        <m:r>
          <w:rPr>
            <w:rFonts w:ascii="Times New Roman" w:hAnsi="Times New Roman" w:cs="Cambria Math"/>
          </w:rPr>
          <m:t>=</m:t>
        </m:r>
        <m:r>
          <w:rPr>
            <w:rFonts w:ascii="Times New Roman" w:hAnsi="Times New Roman" w:cs="Cambria Math"/>
          </w:rPr>
          <m:t>OB</m:t>
        </m:r>
      </m:oMath>
      <w:r>
        <w:rPr>
          <w:rFonts w:ascii="Times New Roman" w:hAnsi="Times New Roman"/>
        </w:rPr>
        <w:t>，根据抛物线定义可知</w:t>
      </w:r>
      <m:oMath>
        <m:r>
          <w:rPr>
            <w:rFonts w:ascii="Times New Roman" w:hAnsi="Times New Roman" w:cs="Cambria Math"/>
          </w:rPr>
          <m:t>O</m:t>
        </m:r>
      </m:oMath>
      <w:r>
        <w:rPr>
          <w:rFonts w:ascii="Times New Roman" w:hAnsi="Times New Roman"/>
        </w:rPr>
        <w:t>点轨迹为抛物线的一部分，对应的</w:t>
      </w:r>
      <m:oMath>
        <m:r>
          <w:rPr>
            <w:rFonts w:ascii="Times New Roman" w:hAnsi="Times New Roman" w:cs="Cambria Math"/>
          </w:rPr>
          <m:t>P</m:t>
        </m:r>
      </m:oMath>
      <w:r>
        <w:rPr>
          <w:rFonts w:ascii="Times New Roman" w:hAnsi="Times New Roman"/>
        </w:rPr>
        <w:t>点轨迹也为抛物线的一部分，知</w:t>
      </w:r>
      <w:r>
        <w:rPr>
          <w:rFonts w:ascii="Times New Roman" w:hAnsi="Times New Roman"/>
        </w:rPr>
        <w:t>A</w:t>
      </w:r>
      <w:r>
        <w:rPr>
          <w:rFonts w:ascii="Times New Roman" w:hAnsi="Times New Roman"/>
        </w:rPr>
        <w:t>错误；若</w:t>
      </w:r>
      <m:oMath>
        <m:r>
          <w:rPr>
            <w:rFonts w:ascii="Times New Roman" w:hAnsi="Times New Roman" w:cs="Cambria Math"/>
          </w:rPr>
          <m:t>PB</m:t>
        </m:r>
      </m:oMath>
      <w:r>
        <w:rPr>
          <w:rFonts w:ascii="Times New Roman" w:hAnsi="Times New Roman"/>
        </w:rPr>
        <w:t>取得最小值，则</w:t>
      </w:r>
      <m:oMath>
        <m:r>
          <w:rPr>
            <w:rFonts w:ascii="Times New Roman" w:hAnsi="Times New Roman" w:cs="Cambria Math"/>
          </w:rPr>
          <m:t>OB</m:t>
        </m:r>
      </m:oMath>
      <w:r>
        <w:rPr>
          <w:rFonts w:ascii="Times New Roman" w:hAnsi="Times New Roman"/>
        </w:rPr>
        <w:t>最小，根据抛物线性质可知当</w:t>
      </w:r>
      <m:oMath>
        <m:r>
          <w:rPr>
            <w:rFonts w:ascii="Times New Roman" w:hAnsi="Times New Roman" w:cs="Cambria Math"/>
          </w:rPr>
          <m:t>O</m:t>
        </m:r>
      </m:oMath>
      <w:r>
        <w:rPr>
          <w:rFonts w:ascii="Times New Roman" w:hAnsi="Times New Roman"/>
        </w:rPr>
        <w:t>为</w:t>
      </w:r>
      <m:oMath>
        <m:r>
          <w:rPr>
            <w:rFonts w:ascii="Times New Roman" w:hAnsi="Times New Roman" w:cs="Cambria Math"/>
          </w:rPr>
          <m:t>AB</m:t>
        </m:r>
      </m:oMath>
      <w:r>
        <w:rPr>
          <w:rFonts w:ascii="Times New Roman" w:hAnsi="Times New Roman"/>
        </w:rPr>
        <w:t>中点时，</w:t>
      </w:r>
      <m:oMath>
        <m:r>
          <w:rPr>
            <w:rFonts w:ascii="Times New Roman" w:hAnsi="Times New Roman" w:cs="Cambria Math"/>
          </w:rPr>
          <m:t>OB</m:t>
        </m:r>
      </m:oMath>
      <w:r>
        <w:rPr>
          <w:rFonts w:ascii="Times New Roman" w:hAnsi="Times New Roman"/>
        </w:rPr>
        <w:t>最小，由此可求得</w:t>
      </w:r>
      <m:oMath>
        <m:r>
          <w:rPr>
            <w:rFonts w:ascii="Times New Roman" w:hAnsi="Times New Roman" w:cs="Cambria Math"/>
          </w:rPr>
          <m:t>PB</m:t>
        </m:r>
      </m:oMath>
      <w:r>
        <w:rPr>
          <w:rFonts w:ascii="Times New Roman" w:hAnsi="Times New Roman"/>
        </w:rPr>
        <w:t>最小值，知</w:t>
      </w:r>
      <w:r>
        <w:rPr>
          <w:rFonts w:ascii="Times New Roman" w:hAnsi="Times New Roman"/>
        </w:rPr>
        <w:t>B</w:t>
      </w:r>
      <w:r>
        <w:rPr>
          <w:rFonts w:ascii="Times New Roman" w:hAnsi="Times New Roman"/>
        </w:rPr>
        <w:t>正确；将问题转化为求解</w:t>
      </w:r>
      <m:oMath>
        <m:r>
          <w:rPr>
            <w:rFonts w:ascii="Times New Roman" w:hAnsi="Times New Roman" w:cs="Cambria Math"/>
          </w:rPr>
          <m:t>OA</m:t>
        </m:r>
      </m:oMath>
      <w:r>
        <w:rPr>
          <w:rFonts w:ascii="Times New Roman" w:hAnsi="Times New Roman"/>
        </w:rPr>
        <w:t>与</w:t>
      </w:r>
      <m:oMath>
        <m:r>
          <w:rPr>
            <w:rFonts w:ascii="Times New Roman" w:hAnsi="Times New Roman" w:cs="Cambria Math"/>
          </w:rPr>
          <m:t>AB</m:t>
        </m:r>
      </m:oMath>
      <w:r>
        <w:rPr>
          <w:rFonts w:ascii="Times New Roman" w:hAnsi="Times New Roman"/>
        </w:rPr>
        <w:t>所成角</w:t>
      </w:r>
      <m:oMath>
        <m:r>
          <w:rPr>
            <w:rFonts w:ascii="Times New Roman" w:hAnsi="Times New Roman" w:cs="Cambria Math"/>
          </w:rPr>
          <m:t>∠</m:t>
        </m:r>
        <m:r>
          <w:rPr>
            <w:rFonts w:ascii="Times New Roman" w:hAnsi="Times New Roman" w:cs="Cambria Math"/>
          </w:rPr>
          <m:t>OAB</m:t>
        </m:r>
      </m:oMath>
      <w:r>
        <w:rPr>
          <w:rFonts w:ascii="Times New Roman" w:hAnsi="Times New Roman"/>
        </w:rPr>
        <w:t>的最大值，建立平面直角坐标系，可知当</w:t>
      </w:r>
      <m:oMath>
        <m:r>
          <w:rPr>
            <w:rFonts w:ascii="Times New Roman" w:hAnsi="Times New Roman" w:cs="Cambria Math"/>
          </w:rPr>
          <m:t>OA</m:t>
        </m:r>
      </m:oMath>
      <w:r>
        <w:rPr>
          <w:rFonts w:ascii="Times New Roman" w:hAnsi="Times New Roman"/>
        </w:rPr>
        <w:t>与抛物线相切时，</w:t>
      </w:r>
      <m:oMath>
        <m:r>
          <w:rPr>
            <w:rFonts w:ascii="Times New Roman" w:hAnsi="Times New Roman" w:cs="Cambria Math"/>
          </w:rPr>
          <m:t>∠</m:t>
        </m:r>
        <m:r>
          <w:rPr>
            <w:rFonts w:ascii="Times New Roman" w:hAnsi="Times New Roman" w:cs="Cambria Math"/>
          </w:rPr>
          <m:t>OAB</m:t>
        </m:r>
      </m:oMath>
      <w:r>
        <w:rPr>
          <w:rFonts w:ascii="Times New Roman" w:hAnsi="Times New Roman"/>
        </w:rPr>
        <w:t>最大，利用抛物线切线的求法可求得该最大值，知</w:t>
      </w:r>
      <w:r>
        <w:rPr>
          <w:rFonts w:ascii="Times New Roman" w:hAnsi="Times New Roman"/>
        </w:rPr>
        <w:t>C</w:t>
      </w:r>
      <w:r>
        <w:rPr>
          <w:rFonts w:ascii="Times New Roman" w:hAnsi="Times New Roman"/>
        </w:rPr>
        <w:t>正确；由体积桥</w:t>
      </w:r>
      <m:oMath>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B</m:t>
            </m:r>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oMath>
      <w:r>
        <w:rPr>
          <w:rFonts w:ascii="Times New Roman" w:hAnsi="Times New Roman"/>
        </w:rPr>
        <w:t>可确定当点</w:t>
      </w:r>
      <m:oMath>
        <m:r>
          <w:rPr>
            <w:rFonts w:ascii="Times New Roman" w:hAnsi="Times New Roman" w:cs="Cambria Math"/>
          </w:rPr>
          <m:t>O</m:t>
        </m:r>
      </m:oMath>
      <w:r>
        <w:rPr>
          <w:rFonts w:ascii="Times New Roman" w:hAnsi="Times New Roman"/>
        </w:rPr>
        <w:t>到</w:t>
      </w:r>
      <m:oMath>
        <m:r>
          <w:rPr>
            <w:rFonts w:ascii="Times New Roman" w:hAnsi="Times New Roman" w:cs="Cambria Math"/>
          </w:rPr>
          <m:t>AC</m:t>
        </m:r>
      </m:oMath>
      <w:r>
        <w:rPr>
          <w:rFonts w:ascii="Times New Roman" w:hAnsi="Times New Roman"/>
        </w:rPr>
        <w:t>的距离最大时</w:t>
      </w:r>
      <w:r>
        <w:rPr>
          <w:rFonts w:ascii="Times New Roman" w:hAnsi="Times New Roman" w:hint="eastAsia"/>
        </w:rPr>
        <w:t>（也就是</w:t>
      </w:r>
      <w:r>
        <w:rPr>
          <w:rFonts w:ascii="Times New Roman" w:hAnsi="Times New Roman" w:hint="eastAsia"/>
        </w:rPr>
        <w:t>P</w:t>
      </w:r>
      <w:r>
        <w:rPr>
          <w:rFonts w:ascii="Times New Roman" w:hAnsi="Times New Roman" w:hint="eastAsia"/>
        </w:rPr>
        <w:t>到</w:t>
      </w:r>
      <w:r>
        <w:rPr>
          <w:rFonts w:ascii="Times New Roman" w:hAnsi="Times New Roman" w:hint="eastAsia"/>
        </w:rPr>
        <w:t>A1C1</w:t>
      </w:r>
      <w:r>
        <w:rPr>
          <w:rFonts w:ascii="Times New Roman" w:hAnsi="Times New Roman" w:hint="eastAsia"/>
        </w:rPr>
        <w:t>距离最大时）</w:t>
      </w:r>
      <w:r>
        <w:rPr>
          <w:rFonts w:ascii="Times New Roman" w:hAnsi="Times New Roman"/>
        </w:rPr>
        <w:t>，所求体积最大，结合抛物线图形可知当</w:t>
      </w:r>
      <m:oMath>
        <m:r>
          <w:rPr>
            <w:rFonts w:ascii="Times New Roman" w:hAnsi="Times New Roman" w:cs="Cambria Math"/>
          </w:rPr>
          <m:t>O</m:t>
        </m:r>
      </m:oMath>
      <w:r>
        <w:rPr>
          <w:rFonts w:ascii="Times New Roman" w:hAnsi="Times New Roman"/>
        </w:rPr>
        <w:t>为</w:t>
      </w:r>
      <m:oMath>
        <m:r>
          <w:rPr>
            <w:rFonts w:ascii="Times New Roman" w:hAnsi="Times New Roman" w:cs="Cambria Math"/>
          </w:rPr>
          <m:t>AB</m:t>
        </m:r>
      </m:oMath>
      <w:r>
        <w:rPr>
          <w:rFonts w:ascii="Times New Roman" w:hAnsi="Times New Roman"/>
        </w:rPr>
        <w:t>中点时距离最大，由此可求得</w:t>
      </w:r>
      <w:r>
        <w:rPr>
          <w:rFonts w:ascii="Times New Roman" w:hAnsi="Times New Roman"/>
        </w:rPr>
        <w:t>D</w:t>
      </w:r>
      <w:r>
        <w:rPr>
          <w:rFonts w:ascii="Times New Roman" w:hAnsi="Times New Roman"/>
        </w:rPr>
        <w:t>正确</w:t>
      </w:r>
      <w:r>
        <w:rPr>
          <w:rFonts w:ascii="Times New Roman" w:hAnsi="Times New Roman"/>
        </w:rPr>
        <w:t>.</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B6E" w:rsidP="00282DA0">
            <w:pPr>
              <w:snapToGrid w:val="0"/>
              <w:spacing w:line="300" w:lineRule="auto" w:before="0" w:after="0"/>
              <w:jc w:val="left"/>
              <w:outlineLvl w:val="1"/>
            </w:pPr>
            <w:r>
              <w:rPr>
                <w:rFonts w:ascii="Times New Roman" w:hAnsi="Times New Roman"/>
                <w:b/>
                <w:bCs/>
                <w:szCs w:val="21"/>
              </w:rPr>
              <w:lastRenderedPageBreak/>
              <w:t>【详细解析】</w:t>
            </w:r>
          </w:p>
          <w:p w:rsidR="00226674" w:rsidRDefault="00330B6E" w:rsidP="00282DA0">
            <w:pPr>
              <w:snapToGrid w:val="0"/>
              <w:spacing w:line="300" w:lineRule="auto" w:before="0" w:after="0"/>
              <w:jc w:val="left"/>
            </w:pPr>
            <w:r>
              <w:t>过点</w:t>
            </w:r>
            <m:oMath>
              <m:r>
                <w:rPr>
                  <w:rFonts w:ascii="Times New Roman" w:hAnsi="Times New Roman" w:cs="Cambria Math"/>
                </w:rPr>
                <m:t>P</m:t>
              </m:r>
            </m:oMath>
            <w:r>
              <w:t>作</w:t>
            </w:r>
            <m:oMath>
              <m:r>
                <w:rPr>
                  <w:rFonts w:ascii="Times New Roman" w:hAnsi="Times New Roman" w:cs="Cambria Math"/>
                </w:rPr>
                <m:t>PO</m:t>
              </m:r>
              <m:r>
                <w:rPr>
                  <w:rFonts w:ascii="Times New Roman" w:hAnsi="Times New Roman" w:cs="Cambria Math"/>
                </w:rPr>
                <m:t>⊥</m:t>
              </m:r>
            </m:oMath>
            <w:r>
              <w:t>平面</w:t>
            </w:r>
            <m:oMath>
              <m:r>
                <w:rPr>
                  <w:rFonts w:ascii="Times New Roman" w:hAnsi="Times New Roman" w:cs="Cambria Math"/>
                </w:rPr>
                <m:t>ABCD</m:t>
              </m:r>
            </m:oMath>
            <w:r>
              <w:t>，垂足为</w:t>
            </w:r>
            <m:oMath>
              <m:r>
                <w:rPr>
                  <w:rFonts w:ascii="Times New Roman" w:hAnsi="Times New Roman" w:cs="Cambria Math"/>
                </w:rPr>
                <m:t>O</m:t>
              </m:r>
            </m:oMath>
            <w:r>
              <w:t>，作</w:t>
            </w:r>
            <m:oMath>
              <m:r>
                <w:rPr>
                  <w:rFonts w:ascii="Times New Roman" w:hAnsi="Times New Roman" w:cs="Cambria Math"/>
                </w:rPr>
                <m:t>OH</m:t>
              </m:r>
              <m:r>
                <w:rPr>
                  <w:rFonts w:ascii="Times New Roman" w:hAnsi="Times New Roman" w:cs="Cambria Math"/>
                </w:rPr>
                <m:t>⊥</m:t>
              </m:r>
              <m:r>
                <w:rPr>
                  <w:rFonts w:ascii="Times New Roman" w:hAnsi="Times New Roman" w:cs="Cambria Math"/>
                </w:rPr>
                <m:t>AD</m:t>
              </m:r>
            </m:oMath>
            <w:r>
              <w:t>，垂足为</w:t>
            </w:r>
            <m:oMath>
              <m:r>
                <w:rPr>
                  <w:rFonts w:ascii="Times New Roman" w:hAnsi="Times New Roman" w:cs="Cambria Math"/>
                </w:rPr>
                <m:t>H</m:t>
              </m:r>
            </m:oMath>
            <w:r>
              <w:t>，</w:t>
            </w:r>
          </w:p>
          <w:p w:rsidR="00226674" w:rsidRDefault="00330B6E" w:rsidP="00282DA0">
            <w:pPr>
              <w:snapToGrid w:val="0"/>
              <w:spacing w:line="300" w:lineRule="auto" w:before="0" w:after="0"/>
              <w:jc w:val="left"/>
            </w:pPr>
            <w:r>
              <w:rPr>
                <w:rFonts w:eastAsia="宋体"/>
                <w:noProof/>
                <w:kern w:val="0"/>
                <w:sz w:val="21"/>
                <w:szCs w:val="21"/>
              </w:rPr>
              <w:drawing>
                <wp:inline distT="0" distB="0" distL="0" distR="0" wp14:anchorId="30A2F972" wp14:editId="7748624D">
                  <wp:extent cx="1600200" cy="192405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8"/>
                          <a:stretch>
                            <a:fillRect/>
                          </a:stretch>
                        </pic:blipFill>
                        <pic:spPr>
                          <a:xfrm>
                            <a:off x="0" y="0"/>
                            <a:ext cx="1600200" cy="1924050"/>
                          </a:xfrm>
                          <a:prstGeom prst="rect">
                            <a:avLst/>
                          </a:prstGeom>
                        </pic:spPr>
                      </pic:pic>
                    </a:graphicData>
                  </a:graphic>
                </wp:inline>
              </w:drawing>
            </w:r>
          </w:p>
          <w:p w:rsidR="00226674" w:rsidRDefault="00330B6E" w:rsidP="00282DA0">
            <w:pPr>
              <w:snapToGrid w:val="0"/>
              <w:spacing w:line="300" w:lineRule="auto" w:before="0" w:after="0"/>
              <w:jc w:val="left"/>
            </w:pPr>
            <w:r>
              <w:t>对于</w:t>
            </w:r>
            <w:r>
              <w:t>A</w:t>
            </w:r>
            <w:r>
              <w:t>，</w:t>
            </w:r>
            <m:oMath>
              <m:r>
                <w:rPr>
                  <w:rFonts w:ascii="Times New Roman" w:hAnsi="Times New Roman" w:cs="Cambria Math"/>
                </w:rPr>
                <m:t>∵</m:t>
              </m:r>
              <m:r>
                <w:rPr>
                  <w:rFonts w:ascii="Times New Roman" w:hAnsi="Times New Roman" w:cs="Cambria Math"/>
                </w:rPr>
                <m:t>PO</m:t>
              </m:r>
              <m:r>
                <w:rPr>
                  <w:rFonts w:ascii="Times New Roman" w:hAnsi="Times New Roman" w:cs="Cambria Math"/>
                </w:rPr>
                <m:t>⊥</m:t>
              </m:r>
            </m:oMath>
            <w:r>
              <w:t>平面</w:t>
            </w:r>
            <m:oMath>
              <m:r>
                <w:rPr>
                  <w:rFonts w:ascii="Times New Roman" w:hAnsi="Times New Roman" w:cs="Cambria Math"/>
                </w:rPr>
                <m:t>ABCD</m:t>
              </m:r>
            </m:oMath>
            <w:r>
              <w:t>，</w:t>
            </w:r>
            <m:oMath>
              <m:r>
                <w:rPr>
                  <w:rFonts w:ascii="Times New Roman" w:hAnsi="Times New Roman" w:cs="Cambria Math"/>
                </w:rPr>
                <m:t>AD</m:t>
              </m:r>
              <m:r>
                <w:rPr>
                  <w:rFonts w:ascii="Times New Roman" w:hAnsi="Times New Roman" w:cs="Cambria Math"/>
                </w:rPr>
                <m:t>⊂</m:t>
              </m:r>
            </m:oMath>
            <w:r>
              <w:t>平面</w:t>
            </w:r>
            <m:oMath>
              <m:r>
                <w:rPr>
                  <w:rFonts w:ascii="Times New Roman" w:hAnsi="Times New Roman" w:cs="Cambria Math"/>
                </w:rPr>
                <m:t>ABCD</m:t>
              </m:r>
            </m:oMath>
            <w:r>
              <w:t>，</w:t>
            </w:r>
            <w:r>
              <w:br/>
            </w:r>
            <m:oMath>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PO</m:t>
              </m:r>
            </m:oMath>
            <w:r>
              <w:t>，</w:t>
            </w:r>
          </w:p>
          <w:p w:rsidR="00226674" w:rsidRDefault="00330B6E" w:rsidP="00282DA0">
            <w:pPr>
              <w:snapToGrid w:val="0"/>
              <w:spacing w:line="300" w:lineRule="auto" w:before="0" w:after="0"/>
              <w:jc w:val="left"/>
            </w:pPr>
            <w:r>
              <w:t>又</w:t>
            </w:r>
            <m:oMath>
              <m:r>
                <w:rPr>
                  <w:rFonts w:ascii="Times New Roman" w:hAnsi="Times New Roman" w:cs="Cambria Math"/>
                </w:rPr>
                <m:t>OH</m:t>
              </m:r>
              <m:r>
                <w:rPr>
                  <w:rFonts w:ascii="Times New Roman" w:hAnsi="Times New Roman" w:cs="Cambria Math"/>
                </w:rPr>
                <m:t>⊥</m:t>
              </m:r>
              <m:r>
                <w:rPr>
                  <w:rFonts w:ascii="Times New Roman" w:hAnsi="Times New Roman" w:cs="Cambria Math"/>
                </w:rPr>
                <m:t>AD</m:t>
              </m:r>
            </m:oMath>
            <w:r>
              <w:t>，</w:t>
            </w:r>
            <m:oMath>
              <m:r>
                <w:rPr>
                  <w:rFonts w:ascii="Times New Roman" w:hAnsi="Times New Roman" w:cs="Cambria Math"/>
                </w:rPr>
                <m:t>PO</m:t>
              </m:r>
              <m:r>
                <w:rPr>
                  <w:rFonts w:ascii="Times New Roman" w:hAnsi="Times New Roman" w:cs="Cambria Math"/>
                </w:rPr>
                <m:t>∩</m:t>
              </m:r>
              <m:r>
                <w:rPr>
                  <w:rFonts w:ascii="Times New Roman" w:hAnsi="Times New Roman" w:cs="Cambria Math"/>
                </w:rPr>
                <m:t>OH</m:t>
              </m:r>
              <m:r>
                <w:rPr>
                  <w:rFonts w:ascii="Times New Roman" w:hAnsi="Times New Roman" w:cs="Cambria Math"/>
                </w:rPr>
                <m:t>=</m:t>
              </m:r>
              <m:r>
                <w:rPr>
                  <w:rFonts w:ascii="Times New Roman" w:hAnsi="Times New Roman" w:cs="Cambria Math"/>
                </w:rPr>
                <m:t>O</m:t>
              </m:r>
            </m:oMath>
            <w:r>
              <w:t>，</w:t>
            </w:r>
            <m:oMath>
              <m:r>
                <w:rPr>
                  <w:rFonts w:ascii="Times New Roman" w:hAnsi="Times New Roman" w:cs="Cambria Math"/>
                </w:rPr>
                <m:t>PO</m:t>
              </m:r>
              <m:r>
                <w:rPr>
                  <w:rFonts w:ascii="Times New Roman" w:hAnsi="Times New Roman" w:cs="Cambria Math"/>
                </w:rPr>
                <m:t>,</m:t>
              </m:r>
              <m:r>
                <w:rPr>
                  <w:rFonts w:ascii="Times New Roman" w:hAnsi="Times New Roman" w:cs="Cambria Math"/>
                </w:rPr>
                <m:t>OH</m:t>
              </m:r>
              <m:r>
                <w:rPr>
                  <w:rFonts w:ascii="Times New Roman" w:hAnsi="Times New Roman" w:cs="Cambria Math"/>
                </w:rPr>
                <m:t>⊂</m:t>
              </m:r>
            </m:oMath>
            <w:r>
              <w:t>平面</w:t>
            </w:r>
            <m:oMath>
              <m:r>
                <w:rPr>
                  <w:rFonts w:ascii="Times New Roman" w:hAnsi="Times New Roman" w:cs="Cambria Math"/>
                </w:rPr>
                <m:t>POH</m:t>
              </m:r>
            </m:oMath>
            <w:r>
              <w:t>，</w:t>
            </w:r>
            <w:r>
              <w:br/>
            </w:r>
            <m:oMath>
              <m:r>
                <w:rPr>
                  <w:rFonts w:ascii="Times New Roman" w:hAnsi="Times New Roman" w:cs="Cambria Math"/>
                </w:rPr>
                <m:t>∴</m:t>
              </m:r>
              <m:r>
                <w:rPr>
                  <w:rFonts w:ascii="Times New Roman" w:hAnsi="Times New Roman" w:cs="Cambria Math"/>
                </w:rPr>
                <m:t>AD</m:t>
              </m:r>
              <m:r>
                <w:rPr>
                  <w:rFonts w:ascii="Times New Roman" w:hAnsi="Times New Roman" w:cs="Cambria Math"/>
                </w:rPr>
                <m:t>⊥</m:t>
              </m:r>
            </m:oMath>
            <w:r>
              <w:t>平面</w:t>
            </w:r>
            <m:oMath>
              <m:r>
                <w:rPr>
                  <w:rFonts w:ascii="Times New Roman" w:hAnsi="Times New Roman" w:cs="Cambria Math"/>
                </w:rPr>
                <m:t>POH</m:t>
              </m:r>
            </m:oMath>
            <w:r>
              <w:t>，</w:t>
            </w:r>
          </w:p>
          <w:p w:rsidR="00226674" w:rsidRDefault="00330B6E" w:rsidP="00282DA0">
            <w:pPr>
              <w:snapToGrid w:val="0"/>
              <w:spacing w:line="300" w:lineRule="auto" w:before="0" w:after="0"/>
              <w:jc w:val="left"/>
            </w:pPr>
            <m:oMath>
              <m:r>
                <w:rPr>
                  <w:rFonts w:ascii="Times New Roman" w:hAnsi="Times New Roman" w:cs="Cambria Math"/>
                </w:rPr>
                <m:t>∵</m:t>
              </m:r>
              <m:r>
                <w:rPr>
                  <w:rFonts w:ascii="Times New Roman" w:hAnsi="Times New Roman" w:cs="Cambria Math"/>
                </w:rPr>
                <m:t>PH</m:t>
              </m:r>
              <m:r>
                <w:rPr>
                  <w:rFonts w:ascii="Times New Roman" w:hAnsi="Times New Roman" w:cs="Cambria Math"/>
                </w:rPr>
                <m:t>⊂</m:t>
              </m:r>
            </m:oMath>
            <w:r>
              <w:t>平面</w:t>
            </w:r>
            <m:oMath>
              <m:r>
                <w:rPr>
                  <w:rFonts w:ascii="Times New Roman" w:hAnsi="Times New Roman" w:cs="Cambria Math"/>
                </w:rPr>
                <m:t>POH</m:t>
              </m:r>
            </m:oMath>
            <w:r>
              <w:t>，</w:t>
            </w:r>
            <w:r>
              <w:br/>
            </w:r>
            <m:oMath>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PH</m:t>
              </m:r>
            </m:oMath>
            <w:r>
              <w:t>，</w:t>
            </w:r>
            <w:r>
              <w:br/>
            </w:r>
            <m:oMath>
              <m:r>
                <w:rPr>
                  <w:rFonts w:ascii="Times New Roman" w:hAnsi="Times New Roman" w:cs="Cambria Math"/>
                </w:rPr>
                <m:t>∴∠</m:t>
              </m:r>
              <m:r>
                <w:rPr>
                  <w:rFonts w:ascii="Times New Roman" w:hAnsi="Times New Roman" w:cs="Cambria Math"/>
                </w:rPr>
                <m:t>PHO</m:t>
              </m:r>
            </m:oMath>
            <w:r>
              <w:t>即为二面角</w:t>
            </w:r>
            <m:oMath>
              <m:r>
                <w:rPr>
                  <w:rFonts w:ascii="Times New Roman" w:hAnsi="Times New Roman" w:cs="Cambria Math"/>
                </w:rPr>
                <m:t>P</m:t>
              </m:r>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B</m:t>
              </m:r>
            </m:oMath>
            <w:r>
              <w:t>的平面角，</w:t>
            </w:r>
          </w:p>
          <w:p w:rsidR="00226674" w:rsidRDefault="00330B6E" w:rsidP="00282DA0">
            <w:pPr>
              <w:snapToGrid w:val="0"/>
              <w:spacing w:line="300" w:lineRule="auto" w:before="0" w:after="0"/>
              <w:jc w:val="left"/>
            </w:pPr>
            <w:r>
              <w:t>即</w:t>
            </w:r>
            <m:oMath>
              <m:r>
                <w:rPr>
                  <w:rFonts w:ascii="Times New Roman" w:hAnsi="Times New Roman" w:cs="Cambria Math"/>
                </w:rPr>
                <m:t>∠</m:t>
              </m:r>
              <m:r>
                <w:rPr>
                  <w:rFonts w:ascii="Times New Roman" w:hAnsi="Times New Roman" w:cs="Cambria Math"/>
                </w:rPr>
                <m:t>PHO</m:t>
              </m:r>
              <m:r>
                <w:rPr>
                  <w:rFonts w:ascii="Times New Roman" w:hAnsi="Times New Roman" w:cs="Cambria Math"/>
                </w:rPr>
                <m:t>=</m:t>
              </m:r>
              <m:r>
                <w:rPr>
                  <w:rFonts w:ascii="Times New Roman" w:hAnsi="Times New Roman" w:cs="Cambria Math"/>
                </w:rPr>
                <m:t>α</m:t>
              </m:r>
            </m:oMath>
            <w:r>
              <w:t>，又</w:t>
            </w:r>
            <m:oMath>
              <m:r>
                <w:rPr>
                  <w:rFonts w:ascii="Times New Roman" w:hAnsi="Times New Roman" w:cs="Cambria Math"/>
                </w:rPr>
                <m:t>∠</m:t>
              </m:r>
              <m:r>
                <w:rPr>
                  <w:rFonts w:ascii="Times New Roman" w:hAnsi="Times New Roman" w:cs="Cambria Math"/>
                </w:rPr>
                <m:t>PBO</m:t>
              </m:r>
              <m:r>
                <w:rPr>
                  <w:rFonts w:ascii="Times New Roman" w:hAnsi="Times New Roman" w:cs="Cambria Math"/>
                </w:rPr>
                <m:t>=</m:t>
              </m:r>
              <m:r>
                <w:rPr>
                  <w:rFonts w:ascii="Times New Roman" w:hAnsi="Times New Roman" w:cs="Cambria Math"/>
                </w:rPr>
                <m:t>β</m:t>
              </m:r>
            </m:oMath>
            <w:r>
              <w:t>，</w:t>
            </w:r>
            <w:r>
              <w:br/>
            </w:r>
            <m:oMath>
              <m:r>
                <w:rPr>
                  <w:rFonts w:ascii="Times New Roman" w:hAnsi="Times New Roman" w:cs="Cambria Math"/>
                </w:rPr>
                <m:t>∴∠</m:t>
              </m:r>
              <m:r>
                <w:rPr>
                  <w:rFonts w:ascii="Times New Roman" w:hAnsi="Times New Roman" w:cs="Cambria Math"/>
                </w:rPr>
                <m:t>PHO</m:t>
              </m:r>
              <m:r>
                <w:rPr>
                  <w:rFonts w:ascii="Times New Roman" w:hAnsi="Times New Roman" w:cs="Cambria Math"/>
                </w:rPr>
                <m:t>=∠</m:t>
              </m:r>
              <m:r>
                <w:rPr>
                  <w:rFonts w:ascii="Times New Roman" w:hAnsi="Times New Roman" w:cs="Cambria Math"/>
                </w:rPr>
                <m:t>PBO</m:t>
              </m:r>
            </m:oMath>
            <w:r>
              <w:t>，</w:t>
            </w:r>
            <w:r>
              <w:br/>
            </w:r>
            <m:oMath>
              <m:r>
                <w:rPr>
                  <w:rFonts w:ascii="Times New Roman" w:hAnsi="Times New Roman" w:cs="Cambria Math"/>
                </w:rPr>
                <m:t>∴</m:t>
              </m:r>
              <m:r>
                <w:rPr>
                  <w:rFonts w:ascii="Times New Roman" w:hAnsi="Times New Roman" w:cs="Cambria Math"/>
                </w:rPr>
                <m:t>OH</m:t>
              </m:r>
              <m:r>
                <w:rPr>
                  <w:rFonts w:ascii="Times New Roman" w:hAnsi="Times New Roman" w:cs="Cambria Math"/>
                </w:rPr>
                <m:t>=</m:t>
              </m:r>
              <m:r>
                <w:rPr>
                  <w:rFonts w:ascii="Times New Roman" w:hAnsi="Times New Roman" w:cs="Cambria Math"/>
                </w:rPr>
                <m:t>OB</m:t>
              </m:r>
            </m:oMath>
            <w:r>
              <w:t>，</w:t>
            </w:r>
          </w:p>
          <w:p w:rsidR="00226674" w:rsidRDefault="00330B6E" w:rsidP="00282DA0">
            <w:pPr>
              <w:snapToGrid w:val="0"/>
              <w:spacing w:line="300" w:lineRule="auto" w:before="0" w:after="0"/>
              <w:jc w:val="left"/>
            </w:pPr>
            <m:oMath>
              <m:r>
                <w:rPr>
                  <w:rFonts w:ascii="Times New Roman" w:hAnsi="Times New Roman" w:cs="Cambria Math"/>
                </w:rPr>
                <m:t>∴</m:t>
              </m:r>
              <m:r>
                <w:rPr>
                  <w:rFonts w:ascii="Times New Roman" w:hAnsi="Times New Roman" w:cs="Cambria Math"/>
                </w:rPr>
                <m:t>O</m:t>
              </m:r>
            </m:oMath>
            <w:r>
              <w:t>点轨迹为以</w:t>
            </w:r>
            <m:oMath>
              <m:r>
                <w:rPr>
                  <w:rFonts w:ascii="Times New Roman" w:hAnsi="Times New Roman" w:cs="Cambria Math"/>
                </w:rPr>
                <m:t>B</m:t>
              </m:r>
            </m:oMath>
            <w:r>
              <w:t>为焦点，</w:t>
            </w:r>
            <m:oMath>
              <m:r>
                <w:rPr>
                  <w:rFonts w:ascii="Times New Roman" w:hAnsi="Times New Roman" w:cs="Cambria Math"/>
                </w:rPr>
                <m:t>AD</m:t>
              </m:r>
            </m:oMath>
            <w:r>
              <w:t>为准线的抛物线在四边形</w:t>
            </w:r>
            <m:oMath>
              <m:r>
                <w:rPr>
                  <w:rFonts w:ascii="Times New Roman" w:hAnsi="Times New Roman" w:cs="Cambria Math"/>
                </w:rPr>
                <m:t>ABCD</m:t>
              </m:r>
            </m:oMath>
            <w:r>
              <w:t>内（含边界）的部分，</w:t>
            </w:r>
          </w:p>
          <w:p w:rsidR="00226674" w:rsidRDefault="00330B6E" w:rsidP="00282DA0">
            <w:pPr>
              <w:snapToGrid w:val="0"/>
              <w:spacing w:line="300" w:lineRule="auto" w:before="0" w:after="0"/>
              <w:jc w:val="left"/>
            </w:pPr>
            <w:r>
              <w:t>则</w:t>
            </w:r>
            <m:oMath>
              <m:r>
                <w:rPr>
                  <w:rFonts w:ascii="Times New Roman" w:hAnsi="Times New Roman" w:cs="Cambria Math"/>
                </w:rPr>
                <m:t>P</m:t>
              </m:r>
            </m:oMath>
            <w:r>
              <w:t>点轨迹为以</w:t>
            </w:r>
            <m:oMath>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为焦点，</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为准线的抛物线在四边形</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内（含边界）的部分，</w:t>
            </w:r>
            <w:r>
              <w:t>A</w:t>
            </w:r>
            <w:r>
              <w:t>错误；</w:t>
            </w:r>
          </w:p>
          <w:p w:rsidR="00226674" w:rsidRDefault="00330B6E" w:rsidP="00282DA0">
            <w:pPr>
              <w:snapToGrid w:val="0"/>
              <w:spacing w:line="300" w:lineRule="auto" w:before="0" w:after="0"/>
              <w:jc w:val="left"/>
            </w:pPr>
            <w:r>
              <w:t>对于</w:t>
            </w:r>
            <w:r>
              <w:t>B</w:t>
            </w:r>
            <w:r>
              <w:t>，由抛物线性质知：当</w:t>
            </w:r>
            <m:oMath>
              <m:r>
                <w:rPr>
                  <w:rFonts w:ascii="Times New Roman" w:hAnsi="Times New Roman" w:cs="Cambria Math"/>
                </w:rPr>
                <m:t>O</m:t>
              </m:r>
            </m:oMath>
            <w:r>
              <w:t>为</w:t>
            </w:r>
            <m:oMath>
              <m:r>
                <w:rPr>
                  <w:rFonts w:ascii="Times New Roman" w:hAnsi="Times New Roman" w:cs="Cambria Math"/>
                </w:rPr>
                <m:t>AB</m:t>
              </m:r>
            </m:oMath>
            <w:r>
              <w:t>中点时，</w:t>
            </w:r>
            <m:oMath>
              <m:sSub>
                <m:sSubPr>
                  <m:ctrlPr>
                    <w:rPr>
                      <w:rFonts w:ascii="Times New Roman" w:hAnsi="Times New Roman"/>
                    </w:rPr>
                  </m:ctrlPr>
                </m:sSubPr>
                <m:e>
                  <m:d>
                    <m:dPr>
                      <m:begChr m:val="|"/>
                      <m:endChr m:val="|"/>
                      <m:ctrlPr>
                        <w:rPr>
                          <w:rFonts w:ascii="Times New Roman" w:hAnsi="Times New Roman"/>
                        </w:rPr>
                      </m:ctrlPr>
                    </m:dPr>
                    <m:e>
                      <m:r>
                        <w:rPr>
                          <w:rFonts w:ascii="Times New Roman" w:hAnsi="Times New Roman" w:cs="Cambria Math"/>
                        </w:rPr>
                        <m:t>OB</m:t>
                      </m:r>
                    </m:e>
                  </m:d>
                </m:e>
                <m:sub>
                  <m:r>
                    <m:rPr>
                      <m:sty m:val="p"/>
                    </m:rPr>
                    <w:rPr>
                      <w:rFonts w:ascii="Times New Roman" w:hAnsi="Times New Roman" w:cs="Cambria Math"/>
                    </w:rPr>
                    <m:t>min</m:t>
                  </m:r>
                </m:sub>
              </m:sSub>
              <m:r>
                <w:rPr>
                  <w:rFonts w:ascii="Times New Roman" w:hAnsi="Times New Roman" w:cs="Cambria Math"/>
                </w:rPr>
                <m:t>=1</m:t>
              </m:r>
            </m:oMath>
            <w:r>
              <w:t>，</w:t>
            </w:r>
          </w:p>
          <w:p w:rsidR="00226674" w:rsidRDefault="00330B6E" w:rsidP="00282DA0">
            <w:pPr>
              <w:snapToGrid w:val="0"/>
              <w:spacing w:line="300" w:lineRule="auto" w:before="0" w:after="0"/>
              <w:jc w:val="left"/>
            </w:pPr>
          </w:p>
        </w:tc>
        <w:tc>
          <w:tcPr>
            <w:tcW w:w="2500" w:type="pct"/>
            <w:shd w:val="clear" w:color="auto" w:fill="auto"/>
            <w:tcMar>
              <w:top w:w="90" w:type="dxa"/>
              <w:left w:w="90" w:type="dxa"/>
              <w:bottom w:w="90" w:type="dxa"/>
              <w:right w:w="90" w:type="dxa"/>
            </w:tcMar>
          </w:tcPr>
          <w:p w:rsidR="00264EDE" w:rsidRDefault="00330B6E" w:rsidP="00282DA0">
            <w:pPr>
              <w:snapToGrid w:val="0"/>
              <w:spacing w:line="300" w:lineRule="auto" w:before="0" w:after="0"/>
              <w:jc w:val="left"/>
            </w:pPr>
            <m:oMath>
              <m:r>
                <w:rPr>
                  <w:rFonts w:ascii="Times New Roman" w:hAnsi="Times New Roman" w:cs="Cambria Math"/>
                </w:rPr>
                <m:t>∴</m:t>
              </m:r>
              <m:sSub>
                <m:sSubPr>
                  <m:ctrlPr>
                    <w:rPr>
                      <w:rFonts w:ascii="Times New Roman" w:hAnsi="Times New Roman"/>
                    </w:rPr>
                  </m:ctrlPr>
                </m:sSubPr>
                <m:e>
                  <m:d>
                    <m:dPr>
                      <m:begChr m:val="|"/>
                      <m:endChr m:val="|"/>
                      <m:ctrlPr>
                        <w:rPr>
                          <w:rFonts w:ascii="Times New Roman" w:hAnsi="Times New Roman"/>
                        </w:rPr>
                      </m:ctrlPr>
                    </m:dPr>
                    <m:e>
                      <m:r>
                        <w:rPr>
                          <w:rFonts w:ascii="Times New Roman" w:hAnsi="Times New Roman" w:cs="Cambria Math"/>
                        </w:rPr>
                        <m:t>PB</m:t>
                      </m:r>
                    </m:e>
                  </m:d>
                </m:e>
                <m:sub>
                  <m:r>
                    <m:rPr>
                      <m:sty m:val="p"/>
                    </m:rPr>
                    <w:rPr>
                      <w:rFonts w:ascii="Times New Roman" w:hAnsi="Times New Roman" w:cs="Cambria Math"/>
                    </w:rPr>
                    <m:t>min</m:t>
                  </m:r>
                </m:sub>
              </m:sSub>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1</m:t>
                      </m:r>
                    </m:e>
                    <m:sup>
                      <m:r>
                        <w:rPr>
                          <w:rFonts w:ascii="Times New Roman" w:hAnsi="Times New Roman" w:cs="Cambria Math"/>
                        </w:rPr>
                        <m:t>2</m:t>
                      </m:r>
                    </m:sup>
                  </m:sSup>
                </m:e>
              </m:rad>
              <m:r>
                <w:rPr>
                  <w:rFonts w:ascii="Times New Roman" w:hAnsi="Times New Roman" w:cs="Cambria Math"/>
                </w:rPr>
                <m:t>=3</m:t>
              </m:r>
            </m:oMath>
            <w:r>
              <w:t>，</w:t>
            </w:r>
            <w:r>
              <w:t>B</w:t>
            </w:r>
            <w:r>
              <w:t>正确；对于</w:t>
            </w:r>
            <w:r>
              <w:t>C</w:t>
            </w:r>
            <w:r>
              <w:t>，</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与</w:t>
            </w:r>
            <m:oMath>
              <m:r>
                <w:rPr>
                  <w:rFonts w:ascii="Times New Roman" w:hAnsi="Times New Roman" w:cs="Cambria Math"/>
                </w:rPr>
                <m:t>CD</m:t>
              </m:r>
            </m:oMath>
            <w:r>
              <w:t>所成角即为</w:t>
            </w:r>
            <m:oMath>
              <m:r>
                <w:rPr>
                  <w:rFonts w:ascii="Times New Roman" w:hAnsi="Times New Roman" w:cs="Cambria Math"/>
                </w:rPr>
                <m:t>OA</m:t>
              </m:r>
            </m:oMath>
            <w:r>
              <w:t>与</w:t>
            </w:r>
            <m:oMath>
              <m:r>
                <w:rPr>
                  <w:rFonts w:ascii="Times New Roman" w:hAnsi="Times New Roman" w:cs="Cambria Math"/>
                </w:rPr>
                <m:t>AB</m:t>
              </m:r>
            </m:oMath>
            <w:r>
              <w:t>所成角</w:t>
            </w:r>
            <m:oMath>
              <m:r>
                <w:rPr>
                  <w:rFonts w:ascii="Times New Roman" w:hAnsi="Times New Roman" w:cs="Cambria Math"/>
                </w:rPr>
                <m:t>∠</m:t>
              </m:r>
              <m:r>
                <w:rPr>
                  <w:rFonts w:ascii="Times New Roman" w:hAnsi="Times New Roman" w:cs="Cambria Math"/>
                </w:rPr>
                <m:t>OAB</m:t>
              </m:r>
            </m:oMath>
            <w:r>
              <w:t>，</w:t>
            </w:r>
          </w:p>
          <w:p w:rsidR="00226674" w:rsidRDefault="00330B6E" w:rsidP="00282DA0">
            <w:pPr>
              <w:snapToGrid w:val="0"/>
              <w:spacing w:line="300" w:lineRule="auto" w:before="0" w:after="0"/>
              <w:jc w:val="left"/>
            </w:pPr>
            <w:r>
              <w:t>在平面</w:t>
            </w:r>
            <m:oMath>
              <m:r>
                <w:rPr>
                  <w:rFonts w:ascii="Times New Roman" w:hAnsi="Times New Roman" w:cs="Cambria Math"/>
                </w:rPr>
                <m:t>ABCD</m:t>
              </m:r>
            </m:oMath>
            <w:r>
              <w:t>中，以</w:t>
            </w:r>
            <m:oMath>
              <m:r>
                <w:rPr>
                  <w:rFonts w:ascii="Times New Roman" w:hAnsi="Times New Roman" w:cs="Cambria Math"/>
                </w:rPr>
                <m:t>AB</m:t>
              </m:r>
            </m:oMath>
            <w:r>
              <w:t>中点</w:t>
            </w:r>
            <m:oMath>
              <m:r>
                <w:rPr>
                  <w:rFonts w:ascii="Times New Roman" w:hAnsi="Times New Roman" w:cs="Cambria Math"/>
                </w:rPr>
                <m:t>M</m:t>
              </m:r>
            </m:oMath>
            <w:r>
              <w:t>为坐标原点，可建立如图所示平面直角坐标系，</w:t>
            </w:r>
          </w:p>
          <w:p w:rsidR="00226674" w:rsidRDefault="00330B6E" w:rsidP="00282DA0">
            <w:pPr>
              <w:snapToGrid w:val="0"/>
              <w:spacing w:line="300" w:lineRule="auto" w:before="0" w:after="0"/>
              <w:jc w:val="left"/>
            </w:pPr>
            <w:r>
              <w:rPr>
                <w:rFonts w:eastAsia="宋体"/>
                <w:noProof/>
                <w:kern w:val="0"/>
                <w:sz w:val="21"/>
                <w:szCs w:val="21"/>
              </w:rPr>
              <w:drawing>
                <wp:inline distT="0" distB="0" distL="0" distR="0" wp14:anchorId="2EF026A6" wp14:editId="4E077FC0">
                  <wp:extent cx="1217577" cy="1337733"/>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67"/>
                          <a:stretch>
                            <a:fillRect/>
                          </a:stretch>
                        </pic:blipFill>
                        <pic:spPr>
                          <a:xfrm>
                            <a:off x="0" y="0"/>
                            <a:ext cx="1219779" cy="1340152"/>
                          </a:xfrm>
                          <a:prstGeom prst="rect">
                            <a:avLst/>
                          </a:prstGeom>
                        </pic:spPr>
                      </pic:pic>
                    </a:graphicData>
                  </a:graphic>
                </wp:inline>
              </w:drawing>
            </w:r>
          </w:p>
          <w:p w:rsidR="00226674" w:rsidRDefault="00330B6E" w:rsidP="00282DA0">
            <w:pPr>
              <w:snapToGrid w:val="0"/>
              <w:spacing w:line="300" w:lineRule="auto" w:before="0" w:after="0"/>
              <w:jc w:val="left"/>
            </w:pPr>
            <w:r>
              <w:t>则当</w:t>
            </w:r>
            <m:oMath>
              <m:r>
                <w:rPr>
                  <w:rFonts w:ascii="Times New Roman" w:hAnsi="Times New Roman" w:cs="Cambria Math"/>
                </w:rPr>
                <m:t>O</m:t>
              </m:r>
              <m:r>
                <w:rPr>
                  <w:rFonts w:ascii="Times New Roman" w:hAnsi="Times New Roman" w:cs="Cambria Math"/>
                </w:rPr>
                <m:t>A</m:t>
              </m:r>
            </m:oMath>
            <w:r>
              <w:t>与抛物线相切时，</w:t>
            </w:r>
            <m:oMath>
              <m:r>
                <w:rPr>
                  <w:rFonts w:ascii="Times New Roman" w:hAnsi="Times New Roman" w:cs="Cambria Math"/>
                </w:rPr>
                <m:t>∠</m:t>
              </m:r>
              <m:r>
                <w:rPr>
                  <w:rFonts w:ascii="Times New Roman" w:hAnsi="Times New Roman" w:cs="Cambria Math"/>
                </w:rPr>
                <m:t>OAB</m:t>
              </m:r>
            </m:oMath>
            <w:r>
              <w:t>取得最大值；</w:t>
            </w:r>
          </w:p>
          <w:p w:rsidR="00226674" w:rsidRDefault="00330B6E" w:rsidP="00282DA0">
            <w:pPr>
              <w:snapToGrid w:val="0"/>
              <w:spacing w:line="300" w:lineRule="auto" w:before="0" w:after="0"/>
              <w:jc w:val="left"/>
            </w:pPr>
            <w:r>
              <w:t>由题意知：抛物线方程为：</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x</m:t>
              </m:r>
            </m:oMath>
            <w:r>
              <w:t>，</w:t>
            </w:r>
            <m:oMath>
              <m:r>
                <w:rPr>
                  <w:rFonts w:ascii="Times New Roman" w:hAnsi="Times New Roman" w:cs="Cambria Math"/>
                </w:rPr>
                <m:t>A</m:t>
              </m:r>
              <m:d>
                <m:dPr>
                  <m:ctrlPr>
                    <w:rPr>
                      <w:rFonts w:ascii="Times New Roman" w:hAnsi="Times New Roman"/>
                    </w:rPr>
                  </m:ctrlPr>
                </m:dPr>
                <m:e>
                  <m:r>
                    <w:rPr>
                      <w:rFonts w:ascii="Times New Roman" w:hAnsi="Times New Roman" w:cs="Cambria Math"/>
                    </w:rPr>
                    <m:t>-</m:t>
                  </m:r>
                  <m:r>
                    <w:rPr>
                      <w:rFonts w:ascii="Times New Roman" w:hAnsi="Times New Roman" w:cs="Cambria Math"/>
                    </w:rPr>
                    <m:t>1,0</m:t>
                  </m:r>
                </m:e>
              </m:d>
            </m:oMath>
            <w:r>
              <w:t>，</w:t>
            </w:r>
          </w:p>
          <w:p w:rsidR="00226674" w:rsidRDefault="00330B6E" w:rsidP="00282DA0">
            <w:pPr>
              <w:snapToGrid w:val="0"/>
              <w:spacing w:line="300" w:lineRule="auto" w:before="0" w:after="0"/>
              <w:jc w:val="left"/>
            </w:pPr>
            <w:r>
              <w:t>设切线方程为：</w:t>
            </w:r>
            <m:oMath>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1</m:t>
              </m:r>
            </m:oMath>
            <w:r>
              <w:t>，则由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1</m:t>
                      </m:r>
                    </m:e>
                    <m:e>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x</m:t>
                      </m:r>
                    </m:e>
                  </m:eqArr>
                </m:e>
              </m:d>
            </m:oMath>
            <w:r>
              <w:t>得：</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4</m:t>
              </m:r>
              <m:r>
                <w:rPr>
                  <w:rFonts w:ascii="Times New Roman" w:hAnsi="Times New Roman" w:cs="Cambria Math"/>
                </w:rPr>
                <m:t>ty</m:t>
              </m:r>
              <m:r>
                <w:rPr>
                  <w:rFonts w:ascii="Times New Roman" w:hAnsi="Times New Roman" w:cs="Cambria Math"/>
                </w:rPr>
                <m:t>+4=0</m:t>
              </m:r>
            </m:oMath>
            <w:r>
              <w:t>，</w:t>
            </w:r>
          </w:p>
          <w:p w:rsidR="00226674" w:rsidRDefault="00330B6E" w:rsidP="00282DA0">
            <w:pPr>
              <w:snapToGrid w:val="0"/>
              <w:spacing w:line="300" w:lineRule="auto" w:before="0" w:after="0"/>
              <w:jc w:val="left"/>
            </w:pPr>
            <m:oMath>
              <m:r>
                <w:rPr>
                  <w:rFonts w:ascii="Times New Roman" w:hAnsi="Times New Roman" w:cs="Cambria Math"/>
                </w:rPr>
                <m:t>∴</m:t>
              </m:r>
              <m:r>
                <m:rPr>
                  <m:sty m:val="p"/>
                </m:rPr>
                <w:rPr>
                  <w:rFonts w:ascii="Times New Roman" w:hAnsi="Times New Roman" w:cs="Cambria Math"/>
                </w:rPr>
                <m:t>Δ</m:t>
              </m:r>
              <m:r>
                <w:rPr>
                  <w:rFonts w:ascii="Times New Roman" w:hAnsi="Times New Roman" w:cs="Cambria Math"/>
                </w:rPr>
                <m:t>=16</m:t>
              </m:r>
              <m:sSup>
                <m:sSupPr>
                  <m:ctrlPr>
                    <w:rPr>
                      <w:rFonts w:ascii="Times New Roman" w:hAnsi="Times New Roman"/>
                    </w:rPr>
                  </m:ctrlPr>
                </m:sSupPr>
                <m:e>
                  <m:r>
                    <w:rPr>
                      <w:rFonts w:ascii="Times New Roman" w:hAnsi="Times New Roman" w:cs="Cambria Math"/>
                    </w:rPr>
                    <m:t>t</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16=0</m:t>
              </m:r>
            </m:oMath>
            <w:r>
              <w:t>，解得：</w:t>
            </w:r>
            <m:oMath>
              <m:r>
                <w:rPr>
                  <w:rFonts w:ascii="Times New Roman" w:hAnsi="Times New Roman" w:cs="Cambria Math"/>
                </w:rPr>
                <m:t>t</m:t>
              </m:r>
              <m:r>
                <w:rPr>
                  <w:rFonts w:ascii="Times New Roman" w:hAnsi="Times New Roman" w:cs="Cambria Math"/>
                </w:rPr>
                <m:t>=±1</m:t>
              </m:r>
            </m:oMath>
            <w:r>
              <w:t>，</w:t>
            </w:r>
          </w:p>
          <w:p w:rsidR="00226674" w:rsidRDefault="00330B6E" w:rsidP="00282DA0">
            <w:pPr>
              <w:snapToGrid w:val="0"/>
              <w:spacing w:line="300" w:lineRule="auto" w:before="0" w:after="0"/>
              <w:jc w:val="left"/>
            </w:pPr>
            <m:oMath>
              <m:r>
                <w:rPr>
                  <w:rFonts w:ascii="Times New Roman" w:hAnsi="Times New Roman" w:cs="Cambria Math"/>
                </w:rPr>
                <m:t>∵</m:t>
              </m:r>
              <m:r>
                <w:rPr>
                  <w:rFonts w:ascii="Times New Roman" w:hAnsi="Times New Roman" w:cs="Cambria Math"/>
                </w:rPr>
                <m:t>O</m:t>
              </m:r>
            </m:oMath>
            <w:r>
              <w:t>在四边形</w:t>
            </w:r>
            <m:oMath>
              <m:r>
                <w:rPr>
                  <w:rFonts w:ascii="Times New Roman" w:hAnsi="Times New Roman" w:cs="Cambria Math"/>
                </w:rPr>
                <m:t>ABCD</m:t>
              </m:r>
            </m:oMath>
            <w:r>
              <w:t>内（含边界），结合图形可知：</w:t>
            </w:r>
            <m:oMath>
              <m:r>
                <w:rPr>
                  <w:rFonts w:ascii="Times New Roman" w:hAnsi="Times New Roman" w:cs="Cambria Math"/>
                </w:rPr>
                <m:t>t</m:t>
              </m:r>
              <m:r>
                <w:rPr>
                  <w:rFonts w:ascii="Times New Roman" w:hAnsi="Times New Roman" w:cs="Cambria Math"/>
                </w:rPr>
                <m:t>=1</m:t>
              </m:r>
            </m:oMath>
            <w:r>
              <w:t>，此时</w:t>
            </w:r>
            <m:oMath>
              <m:r>
                <w:rPr>
                  <w:rFonts w:ascii="Times New Roman" w:hAnsi="Times New Roman" w:cs="Cambria Math"/>
                </w:rPr>
                <m:t>∠</m:t>
              </m:r>
              <m:r>
                <w:rPr>
                  <w:rFonts w:ascii="Times New Roman" w:hAnsi="Times New Roman" w:cs="Cambria Math"/>
                </w:rPr>
                <m:t>OAB</m:t>
              </m:r>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4</m:t>
                  </m:r>
                </m:den>
              </m:f>
            </m:oMath>
            <w:r>
              <w:t>，</w:t>
            </w:r>
          </w:p>
          <w:p w:rsidR="00226674" w:rsidRDefault="00330B6E" w:rsidP="00282DA0">
            <w:pPr>
              <w:snapToGrid w:val="0"/>
              <w:spacing w:line="300" w:lineRule="auto" w:before="0" w:after="0"/>
              <w:jc w:val="left"/>
            </w:pPr>
            <m:oMath>
              <m:r>
                <w:rPr>
                  <w:rFonts w:ascii="Times New Roman" w:hAnsi="Times New Roman" w:cs="Cambria Math"/>
                </w:rPr>
                <m:t>∴</m:t>
              </m:r>
            </m:oMath>
            <w:r>
              <w:t>直线</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与</w:t>
            </w:r>
            <m:oMath>
              <m:r>
                <w:rPr>
                  <w:rFonts w:ascii="Times New Roman" w:hAnsi="Times New Roman" w:cs="Cambria Math"/>
                </w:rPr>
                <m:t>CD</m:t>
              </m:r>
            </m:oMath>
            <w:r>
              <w:t>所成角的最大值为</w:t>
            </w:r>
            <m:oMath>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4</m:t>
                  </m:r>
                </m:den>
              </m:f>
            </m:oMath>
            <w:r>
              <w:t>，</w:t>
            </w:r>
            <w:r>
              <w:t>C</w:t>
            </w:r>
            <w:r>
              <w:t>正确；</w:t>
            </w:r>
          </w:p>
          <w:p w:rsidR="00226674" w:rsidRDefault="00330B6E" w:rsidP="00282DA0">
            <w:pPr>
              <w:snapToGrid w:val="0"/>
              <w:spacing w:line="300" w:lineRule="auto" w:before="0" w:after="0"/>
              <w:jc w:val="left"/>
            </w:pPr>
            <w:r>
              <w:t>对于</w:t>
            </w:r>
            <w:r>
              <w:t>D</w:t>
            </w:r>
            <w:r>
              <w:t>，</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B</m:t>
                  </m:r>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oMath>
            <w:r>
              <w:t>，</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oMath>
            <w:r>
              <w:t>，</w:t>
            </w:r>
          </w:p>
          <w:p w:rsidR="00226674" w:rsidRDefault="00330B6E" w:rsidP="00282DA0">
            <w:pPr>
              <w:snapToGrid w:val="0"/>
              <w:spacing w:line="300" w:lineRule="auto" w:before="0" w:after="0"/>
              <w:jc w:val="left"/>
            </w:pPr>
            <m:oMath>
              <m:r>
                <w:rPr>
                  <w:rFonts w:ascii="Times New Roman" w:hAnsi="Times New Roman" w:cs="Cambria Math"/>
                </w:rPr>
                <m:t>∴</m:t>
              </m:r>
            </m:oMath>
            <w:r>
              <w:t>若三棱锥</w:t>
            </w:r>
            <m:oMath>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的体积最大，则点</w:t>
            </w:r>
            <m:oMath>
              <m:r>
                <w:rPr>
                  <w:rFonts w:ascii="Times New Roman" w:hAnsi="Times New Roman" w:cs="Cambria Math"/>
                </w:rPr>
                <m:t>P</m:t>
              </m:r>
            </m:oMath>
            <w:r>
              <w:t>到</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的距离最大，即点</w:t>
            </w:r>
            <m:oMath>
              <m:r>
                <w:rPr>
                  <w:rFonts w:ascii="Times New Roman" w:hAnsi="Times New Roman" w:cs="Cambria Math"/>
                </w:rPr>
                <m:t>O</m:t>
              </m:r>
            </m:oMath>
            <w:r>
              <w:t>到</w:t>
            </w:r>
            <m:oMath>
              <m:r>
                <w:rPr>
                  <w:rFonts w:ascii="Times New Roman" w:hAnsi="Times New Roman" w:cs="Cambria Math"/>
                </w:rPr>
                <m:t>AC</m:t>
              </m:r>
            </m:oMath>
            <w:r>
              <w:t>的距离最大；</w:t>
            </w:r>
          </w:p>
          <w:p w:rsidR="00226674" w:rsidRDefault="00330B6E" w:rsidP="00282DA0">
            <w:pPr>
              <w:snapToGrid w:val="0"/>
              <w:spacing w:line="300" w:lineRule="auto" w:before="0" w:after="0"/>
              <w:jc w:val="left"/>
            </w:pPr>
            <w:r>
              <w:t>由</w:t>
            </w:r>
            <w:r>
              <w:t>C</w:t>
            </w:r>
            <w:r>
              <w:t>中图象可知：当</w:t>
            </w:r>
            <m:oMath>
              <m:r>
                <w:rPr>
                  <w:rFonts w:ascii="Times New Roman" w:hAnsi="Times New Roman" w:cs="Cambria Math"/>
                </w:rPr>
                <m:t>O</m:t>
              </m:r>
            </m:oMath>
            <w:r>
              <w:t>为</w:t>
            </w:r>
            <m:oMath>
              <m:r>
                <w:rPr>
                  <w:rFonts w:ascii="Times New Roman" w:hAnsi="Times New Roman" w:cs="Cambria Math"/>
                </w:rPr>
                <m:t>AB</m:t>
              </m:r>
            </m:oMath>
            <w:r>
              <w:t>中点时，点</w:t>
            </w:r>
            <m:oMath>
              <m:r>
                <w:rPr>
                  <w:rFonts w:ascii="Times New Roman" w:hAnsi="Times New Roman" w:cs="Cambria Math"/>
                </w:rPr>
                <m:t>O</m:t>
              </m:r>
            </m:oMath>
            <w:r>
              <w:t>到</w:t>
            </w:r>
            <m:oMath>
              <m:r>
                <w:rPr>
                  <w:rFonts w:ascii="Times New Roman" w:hAnsi="Times New Roman" w:cs="Cambria Math"/>
                </w:rPr>
                <m:t>AC</m:t>
              </m:r>
            </m:oMath>
            <w:r>
              <w:t>的距离最大，最大值为</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4</m:t>
                  </m:r>
                </m:den>
              </m:f>
              <m:r>
                <w:rPr>
                  <w:rFonts w:ascii="Times New Roman" w:hAnsi="Times New Roman" w:cs="Cambria Math"/>
                </w:rPr>
                <m:t>BD</m:t>
              </m:r>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oMath>
            <w:r>
              <w:t>，</w:t>
            </w:r>
          </w:p>
          <w:p w:rsidR="00226674" w:rsidRDefault="00330B6E" w:rsidP="00282DA0">
            <w:pPr>
              <w:snapToGrid w:val="0"/>
              <w:spacing w:line="300" w:lineRule="auto" w:before="0" w:after="0"/>
              <w:jc w:val="left"/>
            </w:pPr>
            <w:r>
              <w:t>即点</w:t>
            </w:r>
            <m:oMath>
              <m:r>
                <w:rPr>
                  <w:rFonts w:ascii="Times New Roman" w:hAnsi="Times New Roman" w:cs="Cambria Math"/>
                </w:rPr>
                <m:t>P</m:t>
              </m:r>
            </m:oMath>
            <w:r>
              <w:t>到</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距离的最大值为</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oMath>
            <w:r>
              <w:t>，</w:t>
            </w:r>
          </w:p>
          <w:p w:rsidR="00226674" w:rsidRDefault="00330B6E" w:rsidP="00282DA0">
            <w:pPr>
              <w:snapToGrid w:val="0"/>
              <w:spacing w:line="300" w:lineRule="auto" w:before="0" w:after="0"/>
              <w:jc w:val="left"/>
            </w:pPr>
            <m:oMath>
              <m:r>
                <w:rPr>
                  <w:rFonts w:ascii="Times New Roman" w:hAnsi="Times New Roman" w:cs="Cambria Math"/>
                </w:rPr>
                <m:t>∴</m:t>
              </m:r>
              <m:sSub>
                <m:sSubPr>
                  <m:ctrlPr>
                    <w:rPr>
                      <w:rFonts w:ascii="Times New Roman" w:hAnsi="Times New Roman"/>
                    </w:rPr>
                  </m:ctrlPr>
                </m:sSub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e>
                  </m:d>
                </m:e>
                <m:sub>
                  <m:r>
                    <m:rPr>
                      <m:sty m:val="p"/>
                    </m:rPr>
                    <w:rPr>
                      <w:rFonts w:ascii="Times New Roman" w:hAnsi="Times New Roman" w:cs="Cambria Math"/>
                    </w:rPr>
                    <m:t>max</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r>
              <w:t>，</w:t>
            </w:r>
            <w:r>
              <w:t>D</w:t>
            </w:r>
            <w:r>
              <w:t>正确</w:t>
            </w:r>
            <w:r>
              <w:t>.</w:t>
            </w:r>
          </w:p>
          <w:p w:rsidR="00226674" w:rsidRDefault="00330B6E" w:rsidP="00282DA0">
            <w:pPr>
              <w:snapToGrid w:val="0"/>
              <w:spacing w:line="300" w:lineRule="auto" w:before="0" w:after="0"/>
              <w:jc w:val="left"/>
            </w:pPr>
            <w:r>
              <w:t>∴</w:t>
            </w:r>
            <w:r>
              <w:t>选：</w:t>
            </w:r>
            <w:r>
              <w:t>BCD.</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w:t>
      </w:r>
      <w:r>
        <w:rPr>
          <w:rFonts w:ascii="Times New Roman" w:hAnsi="Times New Roman" w:eastAsia="宋体" w:cs="Times New Roman"/>
          <w:sz w:val="21"/>
          <w:szCs w:val="21"/>
        </w:rPr>
        <w:t>（第234—251题）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本节18题：简单1｜中档17｜难0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抛物线的几何性质：焦半径计算（含焦点弦中位线）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题型通式：已知过抛物线焦点的弦长，利用抛物线定义把弦的中点到准线的距离转化为两交点到准线距离之和的一半。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19A22" w14:textId="77777777" w:rsidR="00107B14" w:rsidRDefault="00000000">
      <w:pPr>
        <w:spacing w:after="0" w:line="300" w:lineRule="auto" w:before="0"/>
        <w:rPr>
          <w:sz w:val="21"/>
          <w:szCs w:val="21"/>
        </w:rPr>
      </w:pPr>
      <w:r>
        <w:rPr>
          <w:rFonts w:ascii="Times New Roman" w:eastAsia="宋体" w:hAnsi="Times New Roman" w:cs="Times New Roman"/>
          <w:sz w:val="21"/>
          <w:szCs w:val="21"/>
        </w:rPr>
        <w:t>234．已知F为抛物线C：y2＝4x的焦点，过点F的直线l交抛物线C于A，B两点.若|AB|＝8，则线段AB的中点M到直线x＋1＝0的距离为（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i/>
          <w:sz w:val="21"/>
          <w:szCs w:val="21"/>
          <w:vertAlign w:val="superscript"/>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2FC18" w14:textId="77777777" w:rsidR="00107B14" w:rsidRDefault="00000000">
      <w:pPr>
        <w:tabs>
          <w:tab w:val="left" w:pos="2078"/>
          <w:tab w:val="left" w:pos="4156"/>
          <w:tab w:val="left" w:pos="6234"/>
        </w:tabs>
        <w:spacing w:after="0" w:line="300"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8</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16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DF45E"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B</w:t>
      </w:r>
      <w:r>
        <w:rPr>
          <w:rFonts w:ascii="Times New Roman" w:eastAsia="宋体" w:hAnsi="Times New Roman" w:cs="Times New Roman"/>
          <w:sz w:val="21"/>
          <w:szCs w:val="21"/>
        </w:rPr>
        <w:t xml:space="preserve">　【难度】中档</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【知识点】求直线与抛物线相交所得弦的弦长、与抛物线焦点弦有关的几何性质、根据抛物线方程求焦点或准线、抛物线定义的理解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49735"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【分析】根据题意作出抛物线的简图，求出抛物线的焦点坐标以及准线方程，分析可得</w:t>
      </w:r>
      <w:r>
        <w:rPr>
          <w:rFonts w:ascii="Times New Roman" w:eastAsia="宋体" w:hAnsi="Times New Roman" w:cs="Times New Roman"/>
          <w:i/>
          <w:sz w:val="21"/>
          <w:szCs w:val="21"/>
        </w:rPr>
        <w:t>MN</w:t>
      </w:r>
      <w:r>
        <w:rPr>
          <w:rFonts w:ascii="Times New Roman" w:eastAsia="宋体" w:hAnsi="Times New Roman" w:cs="Times New Roman"/>
          <w:sz w:val="21"/>
          <w:szCs w:val="21"/>
        </w:rPr>
        <w:t>为直角梯形</w:t>
      </w:r>
      <w:r>
        <w:rPr>
          <w:rFonts w:ascii="Times New Roman" w:eastAsia="宋体" w:hAnsi="Times New Roman" w:cs="Times New Roman"/>
          <w:i/>
          <w:sz w:val="21"/>
          <w:szCs w:val="21"/>
        </w:rPr>
        <w:t>ABDC</w:t>
      </w:r>
      <w:r>
        <w:rPr>
          <w:rFonts w:ascii="Times New Roman" w:eastAsia="宋体" w:hAnsi="Times New Roman" w:cs="Times New Roman"/>
          <w:sz w:val="21"/>
          <w:szCs w:val="21"/>
        </w:rPr>
        <w:t>中位线，结合抛物线的定义分析即可得出答案</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A9BD06"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【详解】如图，抛物线</w:t>
      </w:r>
      <w:r>
        <w:rPr>
          <w:rFonts w:ascii="Times New Roman" w:eastAsia="宋体" w:hAnsi="Times New Roman" w:cs="Times New Roman"/>
          <w:i/>
          <w:sz w:val="21"/>
          <w:szCs w:val="21"/>
        </w:rPr>
        <w:t>y</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i/>
          <w:sz w:val="21"/>
          <w:szCs w:val="21"/>
        </w:rPr>
        <w:t>x</w:t>
      </w:r>
      <w:r>
        <w:rPr>
          <w:rFonts w:ascii="Times New Roman" w:eastAsia="宋体" w:hAnsi="Times New Roman" w:cs="Times New Roman"/>
          <w:sz w:val="21"/>
          <w:szCs w:val="21"/>
        </w:rPr>
        <w:t>的焦点为</w:t>
      </w:r>
      <w:r>
        <w:rPr>
          <w:rFonts w:ascii="Times New Roman" w:eastAsia="宋体" w:hAnsi="Times New Roman" w:cs="Times New Roman"/>
          <w:i/>
          <w:sz w:val="21"/>
          <w:szCs w:val="21"/>
        </w:rPr>
        <w:t>F</w:t>
      </w:r>
      <w:r>
        <w:rPr>
          <w:rFonts w:ascii="Times New Roman" w:eastAsia="宋体" w:hAnsi="Times New Roman" w:cs="Times New Roman"/>
          <w:sz w:val="21"/>
          <w:szCs w:val="21"/>
        </w:rPr>
        <w:t>（</w:t>
      </w:r>
      <w:r>
        <w:rPr>
          <w:rFonts w:ascii="Times New Roman" w:eastAsia="宋体" w:hAnsi="Times New Roman" w:cs="Times New Roman"/>
          <w:sz w:val="21"/>
          <w:szCs w:val="21"/>
        </w:rPr>
        <w:t>1,0</w:t>
      </w:r>
      <w:r>
        <w:rPr>
          <w:rFonts w:ascii="Times New Roman" w:eastAsia="宋体" w:hAnsi="Times New Roman" w:cs="Times New Roman"/>
          <w:sz w:val="21"/>
          <w:szCs w:val="21"/>
        </w:rPr>
        <w:t>），准线为</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，即</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550D0" w14:textId="77777777" w:rsidR="00107B14" w:rsidRDefault="00000000">
      <w:pPr>
        <w:spacing w:after="0" w:line="300" w:lineRule="auto" w:before="0"/>
        <w:rPr>
          <w:sz w:val="21"/>
          <w:szCs w:val="21"/>
        </w:rPr>
      </w:pPr>
      <w:r>
        <w:rPr>
          <w:rFonts w:ascii="Times New Roman" w:eastAsia="宋体" w:hAnsi="Times New Roman" w:cs="Times New Roman"/>
          <w:noProof/>
          <w:sz w:val="21"/>
          <w:szCs w:val="21"/>
        </w:rPr>
        <w:drawing>
          <wp:inline distT="0" distB="0" distL="0" distR="0" wp14:anchorId="010256D4" wp14:editId="51C9B73D">
            <wp:extent cx="1143000" cy="1400175"/>
            <wp:effectExtent l="0" t="0" r="0" b="0"/>
            <wp:docPr id="2" name="图片 2"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69"/>
                    <a:stretch>
                      <a:fillRect/>
                    </a:stretch>
                  </pic:blipFill>
                  <pic:spPr>
                    <a:xfrm>
                      <a:off x="0" y="0"/>
                      <a:ext cx="11430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BA4043" w14:textId="77777777" w:rsidR="00107B14" w:rsidRDefault="00000000">
      <w:pPr>
        <w:spacing w:after="0" w:line="300" w:lineRule="auto" w:before="0"/>
        <w:rPr>
          <w:sz w:val="21"/>
          <w:szCs w:val="21"/>
        </w:rPr>
      </w:pPr>
      <w:r>
        <w:rPr>
          <w:rFonts w:ascii="Times New Roman" w:eastAsia="宋体" w:hAnsi="Times New Roman" w:cs="Times New Roman"/>
          <w:sz w:val="21"/>
          <w:szCs w:val="21"/>
        </w:rPr>
        <w:t>过</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B</w:t>
      </w:r>
      <w:r>
        <w:rPr>
          <w:rFonts w:ascii="Times New Roman" w:eastAsia="宋体" w:hAnsi="Times New Roman" w:cs="Times New Roman"/>
          <w:sz w:val="21"/>
          <w:szCs w:val="21"/>
        </w:rPr>
        <w:t>作准线的垂线，垂足分别为</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D</w:t>
      </w:r>
      <w:r>
        <w:rPr>
          <w:rFonts w:ascii="Times New Roman" w:eastAsia="宋体" w:hAnsi="Times New Roman" w:cs="Times New Roman"/>
          <w:sz w:val="21"/>
          <w:szCs w:val="21"/>
        </w:rPr>
        <w:t>，则有</w:t>
      </w:r>
      <w:r>
        <w:rPr>
          <w:rFonts w:ascii="Times New Roman" w:eastAsia="宋体" w:hAnsi="Times New Roman" w:cs="Times New Roman"/>
          <w:sz w:val="21"/>
          <w:szCs w:val="21"/>
        </w:rPr>
        <w:t>|</w:t>
      </w:r>
      <w:r>
        <w:rPr>
          <w:rFonts w:ascii="Times New Roman" w:eastAsia="宋体" w:hAnsi="Times New Roman" w:cs="Times New Roman"/>
          <w:i/>
          <w:sz w:val="21"/>
          <w:szCs w:val="21"/>
        </w:rPr>
        <w:t>AB</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AF</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BF</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AC</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BD</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8.</w:t>
      </w:r>
      <w:r>
        <w:rPr>
          <w:rFonts w:ascii="Times New Roman" w:eastAsia="宋体" w:hAnsi="Times New Roman" w:cs="Times New Roman"/>
          <w:sz w:val="21"/>
          <w:szCs w:val="21"/>
        </w:rPr>
        <w:t>过</w:t>
      </w:r>
      <w:r>
        <w:rPr>
          <w:rFonts w:ascii="Times New Roman" w:eastAsia="宋体" w:hAnsi="Times New Roman" w:cs="Times New Roman"/>
          <w:i/>
          <w:sz w:val="21"/>
          <w:szCs w:val="21"/>
        </w:rPr>
        <w:t>AB</w:t>
      </w:r>
      <w:r>
        <w:rPr>
          <w:rFonts w:ascii="Times New Roman" w:eastAsia="宋体" w:hAnsi="Times New Roman" w:cs="Times New Roman"/>
          <w:sz w:val="21"/>
          <w:szCs w:val="21"/>
        </w:rPr>
        <w:t>的中点</w:t>
      </w:r>
      <w:r>
        <w:rPr>
          <w:rFonts w:ascii="Times New Roman" w:eastAsia="宋体" w:hAnsi="Times New Roman" w:cs="Times New Roman"/>
          <w:i/>
          <w:sz w:val="21"/>
          <w:szCs w:val="21"/>
        </w:rPr>
        <w:t>M</w:t>
      </w:r>
      <w:r>
        <w:rPr>
          <w:rFonts w:ascii="Times New Roman" w:eastAsia="宋体" w:hAnsi="Times New Roman" w:cs="Times New Roman"/>
          <w:sz w:val="21"/>
          <w:szCs w:val="21"/>
        </w:rPr>
        <w:t>作准线的垂线，垂足为</w:t>
      </w:r>
      <w:r>
        <w:rPr>
          <w:rFonts w:ascii="Times New Roman" w:eastAsia="宋体" w:hAnsi="Times New Roman" w:cs="Times New Roman"/>
          <w:i/>
          <w:sz w:val="21"/>
          <w:szCs w:val="21"/>
        </w:rPr>
        <w:t>N</w:t>
      </w:r>
      <w:r>
        <w:rPr>
          <w:rFonts w:ascii="Times New Roman" w:eastAsia="宋体" w:hAnsi="Times New Roman" w:cs="Times New Roman"/>
          <w:sz w:val="21"/>
          <w:szCs w:val="21"/>
        </w:rPr>
        <w:t>，则</w:t>
      </w:r>
      <w:r>
        <w:rPr>
          <w:rFonts w:ascii="Times New Roman" w:eastAsia="宋体" w:hAnsi="Times New Roman" w:cs="Times New Roman"/>
          <w:i/>
          <w:sz w:val="21"/>
          <w:szCs w:val="21"/>
        </w:rPr>
        <w:t>MN</w:t>
      </w:r>
      <w:r>
        <w:rPr>
          <w:rFonts w:ascii="Times New Roman" w:eastAsia="宋体" w:hAnsi="Times New Roman" w:cs="Times New Roman"/>
          <w:sz w:val="21"/>
          <w:szCs w:val="21"/>
        </w:rPr>
        <w:t>为直角梯形</w:t>
      </w:r>
      <w:r>
        <w:rPr>
          <w:rFonts w:ascii="Times New Roman" w:eastAsia="宋体" w:hAnsi="Times New Roman" w:cs="Times New Roman"/>
          <w:i/>
          <w:sz w:val="21"/>
          <w:szCs w:val="21"/>
        </w:rPr>
        <w:t>ABDC</w:t>
      </w:r>
      <w:r>
        <w:rPr>
          <w:rFonts w:ascii="Times New Roman" w:eastAsia="宋体" w:hAnsi="Times New Roman" w:cs="Times New Roman"/>
          <w:sz w:val="21"/>
          <w:szCs w:val="21"/>
        </w:rPr>
        <w:t>的中位线，则</w:t>
      </w:r>
      <w:r>
        <w:rPr>
          <w:rFonts w:ascii="Times New Roman" w:eastAsia="宋体" w:hAnsi="Times New Roman" w:cs="Times New Roman"/>
          <w:sz w:val="21"/>
          <w:szCs w:val="21"/>
        </w:rPr>
        <w:t>|</w:t>
      </w:r>
      <w:r>
        <w:rPr>
          <w:rFonts w:ascii="Times New Roman" w:eastAsia="宋体" w:hAnsi="Times New Roman" w:cs="Times New Roman"/>
          <w:i/>
          <w:sz w:val="21"/>
          <w:szCs w:val="21"/>
        </w:rPr>
        <w:t>MN</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i/>
          <w:sz w:val="21"/>
          <w:szCs w:val="21"/>
        </w:rPr>
        <w:t>AC</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BD</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，即点</w:t>
      </w:r>
      <w:r>
        <w:rPr>
          <w:rFonts w:ascii="Times New Roman" w:eastAsia="宋体" w:hAnsi="Times New Roman" w:cs="Times New Roman"/>
          <w:i/>
          <w:sz w:val="21"/>
          <w:szCs w:val="21"/>
        </w:rPr>
        <w:t>M</w:t>
      </w:r>
      <w:r>
        <w:rPr>
          <w:rFonts w:ascii="Times New Roman" w:eastAsia="宋体" w:hAnsi="Times New Roman" w:cs="Times New Roman"/>
          <w:sz w:val="21"/>
          <w:szCs w:val="21"/>
        </w:rPr>
        <w:t>到准线</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的距离为</w:t>
      </w:r>
      <w:r>
        <w:rPr>
          <w:rFonts w:ascii="Times New Roman" w:eastAsia="宋体" w:hAnsi="Times New Roman" w:cs="Times New Roman"/>
          <w:sz w:val="21"/>
          <w:szCs w:val="21"/>
        </w:rPr>
        <w:t>4.</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401831" w14:textId="77777777" w:rsidR="00107B14" w:rsidRDefault="00000000">
      <w:pPr>
        <w:spacing w:after="0" w:line="300" w:lineRule="auto" w:before="0"/>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抛物线的几何性质：抛物线性质综合判断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题型通式：给定抛物线的标准方程，围绕焦点与准线、开口方向、范围及通径长等几何性质逐项判断说法的正误。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E9C021" w14:textId="77777777" w:rsidR="00107B14" w:rsidRDefault="00000000">
      <w:pPr>
        <w:spacing w:after="0" w:line="300" w:lineRule="auto" w:before="0"/>
        <w:rPr>
          <w:sz w:val="21"/>
          <w:szCs w:val="21"/>
        </w:rPr>
      </w:pPr>
      <w:r>
        <w:rPr>
          <w:rFonts w:ascii="Times New Roman" w:eastAsia="宋体" w:hAnsi="Times New Roman" w:cs="Times New Roman"/>
          <w:sz w:val="21"/>
          <w:szCs w:val="21"/>
        </w:rPr>
        <w:t>235．关于抛物线，下列说法正确的是（    ）</w:t>
      </w:r>
      <w:r>
        <w:rPr>
          <w:rFonts w:ascii="Times New Roman" w:eastAsia="宋体" w:hAnsi="Times New Roman" w:cs="Times New Roman"/>
          <w:sz w:val="21"/>
          <w:szCs w:val="21"/>
        </w:rPr>
        <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7C9F15" w14:textId="77777777" w:rsidR="00107B14" w:rsidRDefault="00000000">
      <w:pPr>
        <w:tabs>
          <w:tab w:val="left" w:pos="2078"/>
          <w:tab w:val="left" w:pos="4156"/>
          <w:tab w:val="left" w:pos="6234"/>
        </w:tabs>
        <w:spacing w:after="0" w:line="300"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．开口向左</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．焦点坐标为</w:t>
      </w:r>
      <m:oMath>
        <m:d>
          <m:dPr>
            <m:ctrlPr>
              <w:rPr>
                <w:rFonts w:ascii="Times New Roman" w:hAnsi="Times New Roman"/>
              </w:rPr>
            </m:ctrlPr>
          </m:dPr>
          <m:e>
            <m:r>
              <w:rPr>
                <w:rFonts w:ascii="Times New Roman" w:eastAsia="宋体" w:hAnsi="Times New Roman" w:cs="Cambria Math"/>
                <w:sz w:val="21"/>
                <w:szCs w:val="21"/>
              </w:rPr>
              <m:t>-1,0</m:t>
            </m:r>
          </m:e>
        </m:d>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．准线为</w:t>
      </w:r>
      <m:oMath>
        <m:r>
          <w:rPr>
            <w:rFonts w:ascii="Times New Roman" w:eastAsia="宋体" w:hAnsi="Times New Roman" w:cs="Cambria Math"/>
            <w:sz w:val="21"/>
            <w:szCs w:val="21"/>
          </w:rPr>
          <m:t>x=1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．对称轴为</w:t>
      </w:r>
      <m:oMath>
        <m:r>
          <w:rPr>
            <w:rFonts w:ascii="Times New Roman" w:eastAsia="宋体" w:hAnsi="Times New Roman" w:cs="Cambria Math"/>
            <w:sz w:val="21"/>
            <w:szCs w:val="21"/>
          </w:rPr>
          <m:t>x</m:t>
        </m:r>
      </m:oMath>
      <w:r>
        <w:rPr>
          <w:rFonts w:ascii="Times New Roman" w:eastAsia="宋体" w:hAnsi="Times New Roman" w:cs="Times New Roman"/>
          <w:sz w:val="21"/>
          <w:szCs w:val="21"/>
        </w:rPr>
        <w:t>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FD473"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AD</w:t>
      </w:r>
      <w:r>
        <w:rPr>
          <w:rFonts w:ascii="Times New Roman" w:eastAsia="宋体" w:hAnsi="Times New Roman" w:cs="Times New Roman"/>
          <w:sz w:val="21"/>
          <w:szCs w:val="21"/>
        </w:rPr>
        <w:t xml:space="preserve">　【难度】简单</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【知识点】根据抛物线方程求焦点或准线、判断抛物线的开口方向、求抛物线的对称轴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B6284D"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【分析】根据抛物线标准方程依次判断选项即可得到答案</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4FACC"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【详解】对选项</w:t>
      </w:r>
      <w:r>
        <w:rPr>
          <w:rFonts w:ascii="Times New Roman" w:eastAsia="宋体" w:hAnsi="Times New Roman" w:cs="Times New Roman"/>
          <w:sz w:val="21"/>
          <w:szCs w:val="21"/>
        </w:rPr>
        <w:t>A</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，开口向左，故</w:t>
      </w:r>
      <w:r>
        <w:rPr>
          <w:rFonts w:ascii="Times New Roman" w:eastAsia="宋体" w:hAnsi="Times New Roman" w:cs="Times New Roman"/>
          <w:sz w:val="21"/>
          <w:szCs w:val="21"/>
        </w:rPr>
        <w:t>A</w:t>
      </w:r>
      <w:r>
        <w:rPr>
          <w:rFonts w:ascii="Times New Roman" w:eastAsia="宋体" w:hAnsi="Times New Roman" w:cs="Times New Roman"/>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86425F" w14:textId="77777777" w:rsidR="00107B14" w:rsidRDefault="00000000">
      <w:pPr>
        <w:spacing w:after="0" w:line="300" w:lineRule="auto" w:before="0"/>
        <w:rPr>
          <w:sz w:val="21"/>
          <w:szCs w:val="21"/>
        </w:rPr>
      </w:pPr>
      <w:r>
        <w:rPr>
          <w:rFonts w:ascii="Times New Roman" w:eastAsia="宋体" w:hAnsi="Times New Roman" w:cs="Times New Roman"/>
          <w:sz w:val="21"/>
          <w:szCs w:val="21"/>
        </w:rPr>
        <w:t>对选项</w:t>
      </w:r>
      <w:r>
        <w:rPr>
          <w:rFonts w:ascii="Times New Roman" w:eastAsia="宋体" w:hAnsi="Times New Roman" w:cs="Times New Roman"/>
          <w:sz w:val="21"/>
          <w:szCs w:val="21"/>
        </w:rPr>
        <w:t>B</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，焦点为</w:t>
      </w:r>
      <m:oMath>
        <m:d>
          <m:dPr>
            <m:ctrlPr>
              <w:rPr>
                <w:rFonts w:ascii="Times New Roman" w:hAnsi="Times New Roman"/>
              </w:rPr>
            </m:ctrlPr>
          </m:dPr>
          <m:e>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,0</m:t>
            </m:r>
          </m:e>
        </m:d>
      </m:oMath>
      <w:r>
        <w:rPr>
          <w:rFonts w:ascii="Times New Roman" w:eastAsia="宋体" w:hAnsi="Times New Roman" w:cs="Times New Roman"/>
          <w:sz w:val="21"/>
          <w:szCs w:val="21"/>
        </w:rPr>
        <w:t>，故</w:t>
      </w:r>
      <w:r>
        <w:rPr>
          <w:rFonts w:ascii="Times New Roman" w:eastAsia="宋体" w:hAnsi="Times New Roman" w:cs="Times New Roman"/>
          <w:sz w:val="21"/>
          <w:szCs w:val="21"/>
        </w:rPr>
        <w:t>B</w:t>
      </w:r>
      <w:r>
        <w:rPr>
          <w:rFonts w:ascii="Times New Roman" w:eastAsia="宋体" w:hAnsi="Times New Roman" w:cs="Times New Roman"/>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ACFD52" w14:textId="77777777" w:rsidR="00107B14" w:rsidRDefault="00000000">
      <w:pPr>
        <w:spacing w:after="0" w:line="300" w:lineRule="auto" w:before="0"/>
        <w:rPr>
          <w:sz w:val="21"/>
          <w:szCs w:val="21"/>
        </w:rPr>
      </w:pPr>
      <w:r>
        <w:rPr>
          <w:rFonts w:ascii="Times New Roman" w:eastAsia="宋体" w:hAnsi="Times New Roman" w:cs="Times New Roman"/>
          <w:sz w:val="21"/>
          <w:szCs w:val="21"/>
        </w:rPr>
        <w:t>对选项</w:t>
      </w:r>
      <w:r>
        <w:rPr>
          <w:rFonts w:ascii="Times New Roman" w:eastAsia="宋体" w:hAnsi="Times New Roman" w:cs="Times New Roman"/>
          <w:sz w:val="21"/>
          <w:szCs w:val="21"/>
        </w:rPr>
        <w:t>C</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，准线方程为</w:t>
      </w:r>
      <m:oMath>
        <m:r>
          <w:rPr>
            <w:rFonts w:ascii="Times New Roman" w:eastAsia="宋体" w:hAnsi="Times New Roman" w:cs="Cambria Math"/>
            <w:sz w:val="21"/>
            <w:szCs w:val="21"/>
          </w:rPr>
          <m:t>x=</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，故</w:t>
      </w:r>
      <w:r>
        <w:rPr>
          <w:rFonts w:ascii="Times New Roman" w:eastAsia="宋体" w:hAnsi="Times New Roman" w:cs="Times New Roman"/>
          <w:sz w:val="21"/>
          <w:szCs w:val="21"/>
        </w:rPr>
        <w:t>C</w:t>
      </w:r>
      <w:r>
        <w:rPr>
          <w:rFonts w:ascii="Times New Roman" w:eastAsia="宋体" w:hAnsi="Times New Roman" w:cs="Times New Roman"/>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FF37" w14:textId="77777777" w:rsidR="00107B14" w:rsidRDefault="00000000">
      <w:pPr>
        <w:spacing w:after="0" w:line="300" w:lineRule="auto" w:before="0"/>
        <w:rPr>
          <w:sz w:val="21"/>
          <w:szCs w:val="21"/>
        </w:rPr>
      </w:pPr>
      <w:r>
        <w:rPr>
          <w:rFonts w:ascii="Times New Roman" w:eastAsia="宋体" w:hAnsi="Times New Roman" w:cs="Times New Roman"/>
          <w:sz w:val="21"/>
          <w:szCs w:val="21"/>
        </w:rPr>
        <w:t>对选项</w:t>
      </w:r>
      <w:r>
        <w:rPr>
          <w:rFonts w:ascii="Times New Roman" w:eastAsia="宋体" w:hAnsi="Times New Roman" w:cs="Times New Roman"/>
          <w:sz w:val="21"/>
          <w:szCs w:val="21"/>
        </w:rPr>
        <w:t>D</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，对称轴为</w:t>
      </w:r>
      <m:oMath>
        <m:r>
          <w:rPr>
            <w:rFonts w:ascii="Times New Roman" w:eastAsia="宋体" w:hAnsi="Times New Roman" w:cs="Cambria Math"/>
            <w:sz w:val="21"/>
            <w:szCs w:val="21"/>
          </w:rPr>
          <m:t>x</m:t>
        </m:r>
      </m:oMath>
      <w:r>
        <w:rPr>
          <w:rFonts w:ascii="Times New Roman" w:eastAsia="宋体" w:hAnsi="Times New Roman" w:cs="Times New Roman"/>
          <w:sz w:val="21"/>
          <w:szCs w:val="21"/>
        </w:rPr>
        <w:t>轴，故</w:t>
      </w:r>
      <w:r>
        <w:rPr>
          <w:rFonts w:ascii="Times New Roman" w:eastAsia="宋体" w:hAnsi="Times New Roman" w:cs="Times New Roman"/>
          <w:sz w:val="21"/>
          <w:szCs w:val="21"/>
        </w:rPr>
        <w:t>D</w:t>
      </w:r>
      <w:r>
        <w:rPr>
          <w:rFonts w:ascii="Times New Roman" w:eastAsia="宋体" w:hAnsi="Times New Roman" w:cs="Times New Roman"/>
          <w:sz w:val="21"/>
          <w:szCs w:val="21"/>
        </w:rPr>
        <w:t>正确</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11C54F" w14:textId="77777777" w:rsidR="00107B14" w:rsidRDefault="00000000">
      <w:pPr>
        <w:spacing w:after="0" w:line="300" w:lineRule="auto" w:before="0"/>
        <w:rPr>
          <w:sz w:val="21"/>
          <w:szCs w:val="21"/>
        </w:rPr>
      </w:pPr>
      <w:r>
        <w:rPr>
          <w:rFonts w:ascii="Times New Roman" w:eastAsia="宋体" w:hAnsi="Times New Roman" w:cs="Times New Roman"/>
          <w:sz w:val="21"/>
          <w:szCs w:val="21"/>
        </w:rPr>
        <w:t>故选：</w:t>
      </w:r>
      <w:r>
        <w:rPr>
          <w:rFonts w:ascii="Times New Roman" w:eastAsia="宋体" w:hAnsi="Times New Roman" w:cs="Times New Roman"/>
          <w:sz w:val="21"/>
          <w:szCs w:val="21"/>
        </w:rPr>
        <w:t>AD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抛物线的几何性质：范围与最值（基础）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题型通式：已知点在抛物线上，把目标函数中的一个变量用抛物线方程消元，化为二次函数配方求代数式的最值，并注意变量范围。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237FB" w14:textId="77777777" w:rsidR="00107B14" w:rsidRDefault="00000000">
      <w:pPr>
        <w:spacing w:after="0" w:line="300" w:lineRule="auto" w:before="0"/>
        <w:rPr>
          <w:sz w:val="21"/>
          <w:szCs w:val="21"/>
        </w:rPr>
      </w:pPr>
      <w:r>
        <w:rPr>
          <w:rFonts w:ascii="Times New Roman" w:eastAsia="宋体" w:hAnsi="Times New Roman" w:cs="Times New Roman"/>
          <w:sz w:val="21"/>
          <w:szCs w:val="21"/>
        </w:rPr>
        <w:t>236．已知点（x，y）在抛物线y2=4x上，则的最小值是（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i/>
          <w:sz w:val="21"/>
          <w:szCs w:val="21"/>
          <w:vertAlign w:val="superscript"/>
        </w:rPr>
        <w:t/>
      </w:r>
      <w:r>
        <w:rPr>
          <w:rFonts w:ascii="Times New Roman" w:eastAsia="宋体" w:hAnsi="Times New Roman" w:cs="Times New Roman"/>
          <w:sz w:val="21"/>
          <w:szCs w:val="21"/>
        </w:rPr>
        <w:t/>
      </w:r>
      <w:r>
        <w:rPr>
          <w:rFonts w:ascii="Times New Roman" w:eastAsia="宋体" w:hAnsi="Times New Roman" w:cs="Times New Roman"/>
          <w:i/>
          <w:sz w:val="21"/>
          <w:szCs w:val="21"/>
        </w:rPr>
        <w:t/>
      </w:r>
      <w:r>
        <w:rPr>
          <w:rFonts w:ascii="Times New Roman" w:eastAsia="宋体" w:hAnsi="Times New Roman" w:cs="Times New Roman"/>
          <w:sz w:val="21"/>
          <w:szCs w:val="21"/>
        </w:rPr>
        <w:t/>
      </w:r>
      <m:oMath>
        <m:r>
          <w:rPr>
            <w:rFonts w:ascii="Times New Roman" w:eastAsia="宋体" w:hAnsi="Times New Roman" w:cs="Cambria Math"/>
            <w:sz w:val="21"/>
            <w:szCs w:val="21"/>
          </w:rPr>
          <m:t>z=</m:t>
        </m:r>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7A6A01" w14:textId="77777777" w:rsidR="00107B14" w:rsidRDefault="00000000">
      <w:pPr>
        <w:tabs>
          <w:tab w:val="left" w:pos="2078"/>
          <w:tab w:val="left" w:pos="4156"/>
          <w:tab w:val="left" w:pos="6234"/>
        </w:tabs>
        <w:spacing w:after="0" w:line="300"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418FB0" w14:textId="77777777" w:rsidR="00107B14" w:rsidRDefault="00000000">
      <w:pPr>
        <w:spacing w:after="0" w:line="300" w:lineRule="auto" w:before="0"/>
        <w:rPr>
          <w:sz w:val="21"/>
          <w:szCs w:val="21"/>
        </w:rPr>
      </w:pPr>
      <w:r>
        <w:rPr>
          <w:rFonts w:ascii="Times New Roman" w:eastAsia="宋体" w:hAnsi="Times New Roman" w:cs="Times New Roman"/>
          <w:b/>
          <w:sz w:val="21"/>
          <w:szCs w:val="21"/>
        </w:rPr>
        <w:t>【答案】</w:t>
      </w:r>
      <w:r>
        <w:rPr>
          <w:rFonts w:ascii="Times New Roman" w:eastAsia="宋体" w:hAnsi="Times New Roman" w:cs="Times New Roman"/>
          <w:b/>
          <w:sz w:val="21"/>
          <w:szCs w:val="21"/>
        </w:rPr>
        <w:t>B</w:t>
      </w:r>
      <w:r>
        <w:rPr>
          <w:rFonts w:ascii="Times New Roman" w:eastAsia="宋体" w:hAnsi="Times New Roman" w:cs="Times New Roman"/>
          <w:sz w:val="21"/>
          <w:szCs w:val="21"/>
        </w:rPr>
        <w:t xml:space="preserve">　【难度】中档</w:t>
      </w:r>
      <w:r>
        <w:rPr>
          <w:rFonts w:ascii="Times New Roman" w:eastAsia="宋体" w:hAnsi="Times New Roman" w:cs="Times New Roman"/>
          <w:sz w:val="21"/>
          <w:szCs w:val="21"/>
        </w:rPr>
        <w:t/>
      </w:r>
      <w:r>
        <w:rPr>
          <w:rFonts w:ascii="Times New Roman" w:eastAsia="宋体" w:hAnsi="Times New Roman" w:cs="Times New Roman"/>
          <w:sz w:val="21"/>
          <w:szCs w:val="21"/>
        </w:rPr>
        <w:t xml:space="preserve">　【知识点】抛物线中的参数范围问题、求二次函数的值域或最值、抛物线的应用、抛物线的范围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323F5B" w14:textId="77777777" w:rsidR="00107B14" w:rsidRDefault="00000000">
      <w:pPr>
        <w:spacing w:after="0" w:line="300" w:lineRule="auto" w:before="0"/>
        <w:rPr>
          <w:sz w:val="21"/>
          <w:szCs w:val="21"/>
        </w:rPr>
      </w:pPr>
      <w:r>
        <w:rPr>
          <w:rFonts w:ascii="Times New Roman" w:eastAsia="宋体" w:hAnsi="Times New Roman" w:cs="Times New Roman"/>
          <w:sz w:val="21"/>
          <w:szCs w:val="21"/>
        </w:rPr>
        <w:t>【分析】将抛物线方程代入，利用二次函数的性质配方即可求最值</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B57FE5" w14:textId="77777777" w:rsidR="00107B14" w:rsidRDefault="00000000">
      <w:pPr>
        <w:spacing w:after="0" w:line="300" w:lineRule="auto" w:before="0"/>
        <w:rPr>
          <w:sz w:val="21"/>
          <w:szCs w:val="21"/>
        </w:rPr>
      </w:pPr>
      <w:r>
        <w:rPr>
          <w:rFonts w:ascii="Times New Roman" w:eastAsia="宋体" w:hAnsi="Times New Roman" w:cs="Times New Roman"/>
          <w:sz w:val="21"/>
          <w:szCs w:val="21"/>
        </w:rPr>
        <w:t>【详解】因为点</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sz w:val="21"/>
          <w:szCs w:val="21"/>
        </w:rPr>
        <w:t>在抛物线</w:t>
      </w:r>
      <w:r>
        <w:rPr>
          <w:rFonts w:ascii="Times New Roman" w:eastAsia="宋体" w:hAnsi="Times New Roman" w:cs="Times New Roman"/>
          <w:i/>
          <w:sz w:val="21"/>
          <w:szCs w:val="21"/>
        </w:rPr>
        <w:t>y</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=4</w:t>
      </w:r>
      <w:r>
        <w:rPr>
          <w:rFonts w:ascii="Times New Roman" w:eastAsia="宋体" w:hAnsi="Times New Roman" w:cs="Times New Roman"/>
          <w:i/>
          <w:sz w:val="21"/>
          <w:szCs w:val="21"/>
        </w:rPr>
        <w:t>x</w:t>
      </w:r>
      <w:r>
        <w:rPr>
          <w:rFonts w:ascii="Times New Roman" w:eastAsia="宋体" w:hAnsi="Times New Roman" w:cs="Times New Roman"/>
          <w:sz w:val="21"/>
          <w:szCs w:val="21"/>
        </w:rPr>
        <w:t>上，所以</w:t>
      </w:r>
      <w:r>
        <w:rPr>
          <w:rFonts w:ascii="Times New Roman" w:eastAsia="宋体" w:hAnsi="Times New Roman" w:cs="Times New Roman"/>
          <w:i/>
          <w:sz w:val="21"/>
          <w:szCs w:val="21"/>
        </w:rPr>
        <w:t>x</w:t>
      </w:r>
      <w:r>
        <w:rPr>
          <w:rFonts w:ascii="Times New Roman" w:eastAsia="宋体" w:hAnsi="Times New Roman" w:cs="Times New Roman"/>
          <w:sz w:val="21"/>
          <w:szCs w:val="21"/>
        </w:rPr>
        <w:t>≥0</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83502" w14:textId="77777777" w:rsidR="00107B14" w:rsidRDefault="00000000">
      <w:pPr>
        <w:spacing w:after="0" w:line="300" w:lineRule="auto" w:before="0"/>
        <w:rPr>
          <w:sz w:val="21"/>
          <w:szCs w:val="21"/>
        </w:rPr>
      </w:pPr>
      <w:r>
        <w:rPr>
          <w:rFonts w:ascii="Times New Roman" w:eastAsia="宋体" w:hAnsi="Times New Roman" w:cs="Times New Roman"/>
          <w:sz w:val="21"/>
          <w:szCs w:val="21"/>
        </w:rPr>
        <w:t>因为</w:t>
      </w:r>
      <w:r>
        <w:rPr>
          <w:rFonts w:ascii="Times New Roman" w:eastAsia="宋体" w:hAnsi="Times New Roman" w:cs="Times New Roman"/>
          <w:i/>
          <w:sz w:val="21"/>
          <w:szCs w:val="21"/>
        </w:rPr>
        <w:t>z</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i/>
          <w:sz w:val="21"/>
          <w:szCs w:val="21"/>
        </w:rPr>
        <w:t>y</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+3=</w:t>
      </w:r>
      <w:r>
        <w:rPr>
          <w:rFonts w:ascii="Times New Roman" w:eastAsia="宋体" w:hAnsi="Times New Roman" w:cs="Times New Roman"/>
          <w:i/>
          <w:sz w:val="21"/>
          <w:szCs w:val="21"/>
        </w:rPr>
        <w:t>x</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+2</w:t>
      </w:r>
      <w:r>
        <w:rPr>
          <w:rFonts w:ascii="Times New Roman" w:eastAsia="宋体" w:hAnsi="Times New Roman" w:cs="Times New Roman"/>
          <w:i/>
          <w:sz w:val="21"/>
          <w:szCs w:val="21"/>
        </w:rPr>
        <w:t>x</w:t>
      </w:r>
      <w:r>
        <w:rPr>
          <w:rFonts w:ascii="Times New Roman" w:eastAsia="宋体" w:hAnsi="Times New Roman" w:cs="Times New Roman"/>
          <w:sz w:val="21"/>
          <w:szCs w:val="21"/>
        </w:rPr>
        <w:t>+3=(</w:t>
      </w:r>
      <w:r>
        <w:rPr>
          <w:rFonts w:ascii="Times New Roman" w:eastAsia="宋体" w:hAnsi="Times New Roman" w:cs="Times New Roman"/>
          <w:i/>
          <w:sz w:val="21"/>
          <w:szCs w:val="21"/>
        </w:rPr>
        <w:t>x</w:t>
      </w:r>
      <w:r>
        <w:rPr>
          <w:rFonts w:ascii="Times New Roman" w:eastAsia="宋体" w:hAnsi="Times New Roman" w:cs="Times New Roman"/>
          <w:sz w:val="21"/>
          <w:szCs w:val="21"/>
        </w:rPr>
        <w:t>+1)</w:t>
      </w:r>
      <w:r>
        <w:rPr>
          <w:rFonts w:ascii="Times New Roman" w:eastAsia="宋体" w:hAnsi="Times New Roman" w:cs="Times New Roman"/>
          <w:sz w:val="21"/>
          <w:szCs w:val="21"/>
          <w:vertAlign w:val="superscript"/>
        </w:rPr>
        <w:t>2</w:t>
      </w:r>
      <w:r>
        <w:rPr>
          <w:rFonts w:ascii="Times New Roman" w:eastAsia="宋体" w:hAnsi="Times New Roman" w:cs="Times New Roman"/>
          <w:sz w:val="21"/>
          <w:szCs w:val="21"/>
        </w:rPr>
        <w:t>+2</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1645C6" w14:textId="77777777" w:rsidR="00107B14" w:rsidRDefault="00000000">
      <w:pPr>
        <w:spacing w:after="0" w:line="300" w:lineRule="auto" w:before="0"/>
        <w:rPr>
          <w:sz w:val="21"/>
          <w:szCs w:val="21"/>
        </w:rPr>
      </w:pPr>
      <w:r>
        <w:rPr>
          <w:rFonts w:ascii="Times New Roman" w:eastAsia="宋体" w:hAnsi="Times New Roman" w:cs="Times New Roman"/>
          <w:sz w:val="21"/>
          <w:szCs w:val="21"/>
        </w:rPr>
        <w:t>所以当</w:t>
      </w:r>
      <w:r>
        <w:rPr>
          <w:rFonts w:ascii="Times New Roman" w:eastAsia="宋体" w:hAnsi="Times New Roman" w:cs="Times New Roman"/>
          <w:i/>
          <w:sz w:val="21"/>
          <w:szCs w:val="21"/>
        </w:rPr>
        <w:t>x</w:t>
      </w:r>
      <w:r>
        <w:rPr>
          <w:rFonts w:ascii="Times New Roman" w:eastAsia="宋体" w:hAnsi="Times New Roman" w:cs="Times New Roman"/>
          <w:sz w:val="21"/>
          <w:szCs w:val="21"/>
        </w:rPr>
        <w:t>=0</w:t>
      </w:r>
      <w:r>
        <w:rPr>
          <w:rFonts w:ascii="Times New Roman" w:eastAsia="宋体" w:hAnsi="Times New Roman" w:cs="Times New Roman"/>
          <w:sz w:val="21"/>
          <w:szCs w:val="21"/>
        </w:rPr>
        <w:t>时，</w:t>
      </w:r>
      <w:r>
        <w:rPr>
          <w:rFonts w:ascii="Times New Roman" w:eastAsia="宋体" w:hAnsi="Times New Roman" w:cs="Times New Roman"/>
          <w:i/>
          <w:sz w:val="21"/>
          <w:szCs w:val="21"/>
        </w:rPr>
        <w:t>z</w:t>
      </w:r>
      <w:r>
        <w:rPr>
          <w:rFonts w:ascii="Times New Roman" w:eastAsia="宋体" w:hAnsi="Times New Roman" w:cs="Times New Roman"/>
          <w:sz w:val="21"/>
          <w:szCs w:val="21"/>
        </w:rPr>
        <w:t>最小，最小值为</w:t>
      </w:r>
      <w:r>
        <w:rPr>
          <w:rFonts w:ascii="Times New Roman" w:eastAsia="宋体" w:hAnsi="Times New Roman" w:cs="Times New Roman"/>
          <w:sz w:val="21"/>
          <w:szCs w:val="21"/>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7F91AC" w14:textId="77777777" w:rsidR="00107B14" w:rsidRDefault="00000000">
      <w:pPr>
        <w:spacing w:after="0" w:line="300" w:lineRule="auto" w:before="0"/>
        <w:rPr>
          <w:sz w:val="21"/>
          <w:szCs w:val="21"/>
        </w:rPr>
      </w:pPr>
      <w:r>
        <w:rPr>
          <w:rFonts w:ascii="Times New Roman" w:eastAsia="宋体" w:hAnsi="Times New Roman" w:cs="Times New Roman"/>
          <w:sz w:val="21"/>
          <w:szCs w:val="21"/>
        </w:rPr>
        <w:lastRenderedPageBreak/>
        <w:t>故选：</w:t>
      </w:r>
      <w:r>
        <w:rPr>
          <w:rFonts w:ascii="Times New Roman" w:eastAsia="宋体" w:hAnsi="Times New Roman" w:cs="Times New Roman"/>
          <w:sz w:val="21"/>
          <w:szCs w:val="21"/>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抛物线的几何性质：定义转化求最值（PA+PF型）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题型通式：已知抛物线内的定点，求曲线上一点使焦半径与到该点距离之和最小，利用定义把焦半径化为到准线的距离，作垂线段即得最小值。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237．已知抛物线的方程为，是其焦点，点在抛物线的内部，在此抛物线上求一点，使的值最小．</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1"/>
          <w:szCs w:val="21"/>
        </w:rPr>
        <w:t/>
      </w:r>
      <m:oMath>
        <m:r>
          <w:rPr>
            <w:rFonts w:ascii="Times New Roman" w:eastAsia="宋体" w:hAnsi="Times New Roman" w:cs="Cambria Math"/>
            <w:sz w:val="21"/>
            <w:szCs w:val="21"/>
          </w:rPr>
          <m:t>F</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【知识点】抛物线上的点到定点和焦点距离的和、差最值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【分析】根据抛物线的定义，把</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转化为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三点共线时，距离最小求解．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【详解】因为点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1"/>
          <w:szCs w:val="21"/>
        </w:rPr>
        <w:t>的内部，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514600" cy="2276475"/>
            <wp:docPr id="100007" name=""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1"/>
                    <a:stretch>
                      <a:fillRect/>
                    </a:stretch>
                  </pic:blipFill>
                  <pic:spPr>
                    <a:xfrm>
                      <a:off x="0" y="0"/>
                      <a:ext cx="2514600" cy="22764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设抛物线的准线为</w:t>
      </w:r>
      <m:oMath>
        <m:r>
          <w:rPr>
            <w:rFonts w:ascii="Times New Roman" w:eastAsia="宋体" w:hAnsi="Times New Roman" w:cs="Cambria Math"/>
            <w:sz w:val="21"/>
            <w:szCs w:val="21"/>
          </w:rPr>
          <m:t>l</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作</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cs="Times New Roman" w:eastAsia="宋体"/>
          <w:sz w:val="21"/>
          <w:szCs w:val="21"/>
        </w:rPr>
        <w:t>于点</w:t>
      </w:r>
      <m:oMath>
        <m:r>
          <w:rPr>
            <w:rFonts w:ascii="Times New Roman" w:eastAsia="宋体" w:hAnsi="Times New Roman" w:cs="Cambria Math"/>
            <w:sz w:val="21"/>
            <w:szCs w:val="21"/>
          </w:rPr>
          <m:t>Q</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作</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cs="Times New Roman" w:eastAsia="宋体"/>
          <w:sz w:val="21"/>
          <w:szCs w:val="21"/>
        </w:rPr>
        <w:t>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由抛物线的定义，知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三点共线时，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的值最小．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设点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cs="Times New Roman" w:eastAsia="宋体"/>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1"/>
          <w:szCs w:val="21"/>
        </w:rPr>
        <w:t>，得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故当点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的值最小．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238．点，抛物线的焦点为，若对于抛物线上的任意点，的最小值为41，则的值等于______.</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m:oMath>
        <m:r>
          <w:rPr>
            <w:rFonts w:ascii="Times New Roman" w:eastAsia="宋体" w:hAnsi="Times New Roman" w:cs="Cambria Math"/>
            <w:sz w:val="21"/>
            <w:szCs w:val="21"/>
          </w:rPr>
          <m:t>F</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
      </w:r>
      <m:oMath>
        <m:r>
          <w:rPr>
            <w:rFonts w:ascii="Times New Roman" w:eastAsia="宋体" w:hAnsi="Times New Roman" w:cs="Cambria Math"/>
            <w:sz w:val="21"/>
            <w:szCs w:val="21"/>
          </w:rPr>
          <m:t>p</m:t>
        </m:r>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【答案】42或22</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【知识点】求抛物线上一点到定点的最值、求抛物线上一点到定直线的最值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在抛物线的内部时，得到当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三点共线时，此时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的距离最小，即可求解；当点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在抛物线的外部时，当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【详解】由题意，（1）当点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在抛物线的内部或曲线上时，则满足</w:t>
      </w:r>
      <m:oMath>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过点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点作抛物线的准线的垂线，垂足为</w:t>
      </w:r>
      <m:oMath>
        <m:r>
          <w:rPr>
            <w:rFonts w:ascii="Times New Roman" w:eastAsia="宋体" w:hAnsi="Times New Roman" w:cs="Cambria Math"/>
            <w:sz w:val="21"/>
            <w:szCs w:val="21"/>
          </w:rPr>
          <m:t>D</m:t>
        </m:r>
      </m:oMath>
      <w:r>
        <w:rPr>
          <w:rFonts w:ascii="Times New Roman" w:hAnsi="Times New Roman" w:cs="Times New Roman" w:eastAsia="宋体"/>
          <w:sz w:val="21"/>
          <w:szCs w:val="21"/>
        </w:rPr>
        <w:t>，根据抛物线的定义，可得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三点共线时，此时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的距离最小，且最小值为</w:t>
      </w:r>
      <m:oMath>
        <m:r>
          <w:rPr>
            <w:rFonts w:ascii="Times New Roman" w:eastAsia="宋体" w:hAnsi="Times New Roman" w:cs="Cambria Math"/>
            <w:sz w:val="21"/>
            <w:szCs w:val="21"/>
          </w:rPr>
          <m:t>41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可得</w:t>
      </w:r>
      <m:oMath>
        <m:r>
          <w:rPr>
            <w:rFonts w:ascii="Times New Roman" w:eastAsia="宋体" w:hAnsi="Times New Roman" w:cs="Cambria Math"/>
            <w:sz w:val="21"/>
            <w:szCs w:val="21"/>
          </w:rPr>
          <m:t>20</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在抛物线的外部时，则满足</w:t>
      </w:r>
      <m:oMath>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&lt;</m:t>
        </m:r>
        <m:r>
          <w:rPr>
            <w:rFonts w:ascii="Times New Roman" w:eastAsia="宋体" w:hAnsi="Times New Roman" w:cs="Cambria Math"/>
            <w:sz w:val="21"/>
            <w:szCs w:val="21"/>
          </w:rPr>
          <m:t>40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的距离最小，且最小值为</w:t>
      </w:r>
      <m:oMath>
        <m:r>
          <w:rPr>
            <w:rFonts w:ascii="Times New Roman" w:eastAsia="宋体" w:hAnsi="Times New Roman" w:cs="Cambria Math"/>
            <w:sz w:val="21"/>
            <w:szCs w:val="21"/>
          </w:rPr>
          <m:t>41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即</w:t>
      </w:r>
      <m:oMath>
        <m:rad>
          <m:radPr>
            <m:degHide/>
          </m:radPr>
          <m:deg/>
          <m:e>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41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22</m:t>
        </m:r>
      </m:oMath>
      <w:r>
        <w:rPr>
          <w:rFonts w:ascii="Times New Roman" w:hAnsi="Times New Roman" w:cs="Times New Roman" w:eastAsia="宋体"/>
          <w:sz w:val="21"/>
          <w:szCs w:val="21"/>
        </w:rPr>
        <w:t>或</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58</m:t>
        </m:r>
      </m:oMath>
      <w:r>
        <w:rPr>
          <w:rFonts w:ascii="Times New Roman" w:hAnsi="Times New Roman" w:cs="Times New Roman" w:eastAsia="宋体"/>
          <w:sz w:val="21"/>
          <w:szCs w:val="21"/>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综上所述，实数</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的值等于42或22.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故答案为42或22.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847975" cy="1323975"/>
            <wp:docPr id="100007" name=""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0"/>
                    <a:stretch>
                      <a:fillRect/>
                    </a:stretch>
                  </pic:blipFill>
                  <pic:spPr>
                    <a:xfrm>
                      <a:off x="0" y="0"/>
                      <a:ext cx="2847975" cy="1323975"/>
                    </a:xfrm>
                    <a:prstGeom prst="rect">
                      <a:avLst/>
                    </a:prstGeom>
                  </pic:spPr>
                </pic:pic>
              </a:graphicData>
            </a:graphic>
          </wp:inline>
        </w:drawing>
      </w:r>
      <w:r>
        <w:rPr>
          <w:rFonts w:ascii="Times New Roman" w:eastAsia="宋体" w:hAnsi="Times New Roman" w:cs="Times New Roman"/>
          <w:kern w:val="0"/>
          <w:sz w:val="21"/>
          <w:szCs w:val="21"/>
        </w:rPr>
        <w:t>    </w:t>
      </w:r>
      <w:r>
        <w:rPr>
          <w:rFonts w:ascii="Times New Roman" w:hAnsi="Times New Roman" w:cs="Times New Roman" w:eastAsia="宋体"/>
          <w:sz w:val="21"/>
          <w:szCs w:val="21"/>
        </w:rPr>
        <w:t>【点睛】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本题主要考查了抛物线的标准方程，以及抛物线的定义的应用，着重考查了分类讨论思想，以及数形结合思想，属于基础题.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239．已知点</w:t>
      </w:r>
      <m:oMath>
        <m:r>
          <w:rPr>
            <w:rFonts w:ascii="Times New Roman" w:eastAsia="宋体" w:hAnsi="Times New Roman" w:cs="Cambria Math"/>
            <w:sz w:val="21"/>
            <w:szCs w:val="21"/>
          </w:rPr>
          <m:t>P</m:t>
        </m:r>
      </m:oMath>
      <w:r>
        <w:rPr>
          <w:rFonts w:ascii="Times New Roman" w:hAnsi="Times New Roman" w:eastAsia="宋体"/>
          <w:sz w:val="21"/>
          <w:szCs w:val="21"/>
        </w:rPr>
        <w:t>是抛物线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eastAsia="宋体"/>
          <w:sz w:val="21"/>
          <w:szCs w:val="21"/>
        </w:rPr>
        <w:t>上的动点，点</w:t>
      </w:r>
      <m:oMath>
        <m:r>
          <w:rPr>
            <w:rFonts w:ascii="Times New Roman" w:eastAsia="宋体" w:hAnsi="Times New Roman" w:cs="Cambria Math"/>
            <w:sz w:val="21"/>
            <w:szCs w:val="21"/>
          </w:rPr>
          <m:t>P</m:t>
        </m:r>
      </m:oMath>
      <w:r>
        <w:rPr>
          <w:rFonts w:ascii="Times New Roman" w:hAnsi="Times New Roman" w:eastAsia="宋体"/>
          <w:sz w:val="21"/>
          <w:szCs w:val="21"/>
        </w:rPr>
        <w:t>在</w:t>
      </w:r>
      <m:oMath>
        <m:r>
          <w:rPr>
            <w:rFonts w:ascii="Times New Roman" w:eastAsia="宋体" w:hAnsi="Times New Roman" w:cs="Cambria Math"/>
            <w:sz w:val="21"/>
            <w:szCs w:val="21"/>
          </w:rPr>
          <m:t>x</m:t>
        </m:r>
      </m:oMath>
      <w:r>
        <w:rPr>
          <w:rFonts w:ascii="Times New Roman" w:hAnsi="Times New Roman" w:eastAsia="宋体"/>
          <w:sz w:val="21"/>
          <w:szCs w:val="21"/>
        </w:rPr>
        <w:t>轴上的射影是点</w:t>
      </w:r>
      <m:oMath>
        <m:r>
          <w:rPr>
            <w:rFonts w:ascii="Times New Roman" w:eastAsia="宋体" w:hAnsi="Times New Roman" w:cs="Cambria Math"/>
            <w:sz w:val="21"/>
            <w:szCs w:val="21"/>
          </w:rPr>
          <m:t>Q</m:t>
        </m:r>
      </m:oMath>
      <w:r>
        <w:rPr>
          <w:rFonts w:ascii="Times New Roman" w:hAnsi="Times New Roman" w:eastAsia="宋体"/>
          <w:sz w:val="21"/>
          <w:szCs w:val="21"/>
        </w:rPr>
        <w:t>，点</w:t>
      </w:r>
      <m:oMath>
        <m:r>
          <w:rPr>
            <w:rFonts w:ascii="Times New Roman" w:eastAsia="宋体" w:hAnsi="Times New Roman" w:cs="Cambria Math"/>
            <w:sz w:val="21"/>
            <w:szCs w:val="21"/>
          </w:rPr>
          <m:t>A</m:t>
        </m:r>
      </m:oMath>
      <w:r>
        <w:rPr>
          <w:rFonts w:ascii="Times New Roman" w:hAnsi="Times New Roman" w:eastAsia="宋体"/>
          <w:sz w:val="21"/>
          <w:szCs w:val="21"/>
        </w:rPr>
        <w:t>的坐标是</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7</m:t>
            </m:r>
          </m:e>
        </m:d>
      </m:oMath>
      <w:r>
        <w:rPr>
          <w:rFonts w:ascii="Times New Roman" w:hAnsi="Times New Roman" w:eastAsia="宋体"/>
          <w:sz w:val="21"/>
          <w:szCs w:val="21"/>
        </w:rPr>
        <w:t>，则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300" w:lineRule="auto"/>
        <w:jc w:val="left"/>
      </w:pPr>
      <w:r>
        <w:rPr>
          <w:rFonts w:ascii="Times New Roman" w:hAnsi="Times New Roman" w:eastAsia="宋体"/>
          <w:sz w:val="21"/>
          <w:szCs w:val="21"/>
        </w:rPr>
        <w:t>A．7</w:t>
      </w:r>
      <w:r>
        <w:rPr>
          <w:rFonts w:ascii="Times New Roman" w:hAnsi="Times New Roman" w:eastAsia="宋体"/>
          <w:sz w:val="21"/>
          <w:szCs w:val="21"/>
        </w:rPr>
        <w:tab/>
      </w:r>
      <w:r>
        <w:rPr>
          <w:rFonts w:ascii="Times New Roman" w:hAnsi="Times New Roman" w:eastAsia="宋体"/>
          <w:sz w:val="21"/>
          <w:szCs w:val="21"/>
        </w:rPr>
        <w:t>；B．8</w:t>
      </w:r>
      <w:r>
        <w:rPr>
          <w:rFonts w:ascii="Times New Roman" w:hAnsi="Times New Roman" w:eastAsia="宋体"/>
          <w:sz w:val="21"/>
          <w:szCs w:val="21"/>
        </w:rPr>
        <w:tab/>
      </w:r>
      <w:r>
        <w:rPr>
          <w:rFonts w:ascii="Times New Roman" w:hAnsi="Times New Roman" w:eastAsia="宋体"/>
          <w:sz w:val="21"/>
          <w:szCs w:val="21"/>
        </w:rPr>
        <w:t>；C．9</w:t>
      </w:r>
      <w:r>
        <w:rPr>
          <w:rFonts w:ascii="Times New Roman" w:hAnsi="Times New Roman" w:eastAsia="宋体"/>
          <w:sz w:val="21"/>
          <w:szCs w:val="21"/>
        </w:rPr>
        <w:tab/>
      </w:r>
      <w:r>
        <w:rPr>
          <w:rFonts w:ascii="Times New Roman" w:hAnsi="Times New Roman" w:eastAsia="宋体"/>
          <w:sz w:val="21"/>
          <w:szCs w:val="21"/>
        </w:rPr>
        <w:t>；D．10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b/>
        </w:rPr>
        <w:t>【答案】C</w:t>
      </w:r>
      <w:r>
        <w:rPr>
          <w:rFonts w:ascii="Times New Roman" w:hAnsi="Times New Roman" w:eastAsia="宋体"/>
          <w:sz w:val="21"/>
          <w:szCs w:val="21"/>
        </w:rPr>
        <w:t xml:space="preserve">　</w:t>
      </w:r>
      <w:r>
        <w:rPr>
          <w:rFonts w:ascii="Times New Roman" w:hAnsi="Times New Roman" w:eastAsia="宋体"/>
          <w:sz w:val="21"/>
          <w:szCs w:val="21"/>
        </w:rPr>
        <w:t xml:space="preserve">【难度】中档</w:t>
      </w:r>
      <w:r>
        <w:rPr>
          <w:rFonts w:ascii="Times New Roman" w:hAnsi="Times New Roman" w:eastAsia="宋体"/>
          <w:sz w:val="21"/>
          <w:szCs w:val="21"/>
        </w:rPr>
        <w:t xml:space="preserve">　</w:t>
      </w:r>
      <w:r>
        <w:rPr>
          <w:rFonts w:ascii="Times New Roman" w:hAnsi="Times New Roman" w:eastAsia="宋体"/>
          <w:sz w:val="21"/>
          <w:szCs w:val="21"/>
        </w:rPr>
        <w:t xml:space="preserve">【知识点】抛物线上的点到定点和焦点距离的和、差最值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【分析】设抛物线的焦点为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，根据抛物线的定义可知，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，再根据两点之间线段最短，即可解出．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【详解】易知抛物线的焦点为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，准线方程为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.连接</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eastAsia="宋体"/>
          <w:sz w:val="21"/>
          <w:szCs w:val="21"/>
        </w:rPr>
        <w:t>，延长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sz w:val="21"/>
          <w:szCs w:val="21"/>
        </w:rPr>
        <w:t>交准线于点</w:t>
      </w:r>
      <m:oMath>
        <m:r>
          <w:rPr>
            <w:rFonts w:ascii="Times New Roman" w:eastAsia="宋体" w:hAnsi="Times New Roman" w:cs="Cambria Math"/>
            <w:sz w:val="21"/>
            <w:szCs w:val="21"/>
          </w:rPr>
          <m:t>M</m:t>
        </m:r>
      </m:oMath>
      <w:r>
        <w:rPr>
          <w:rFonts w:ascii="Times New Roman" w:hAnsi="Times New Roman" w:eastAsia="宋体"/>
          <w:sz w:val="21"/>
          <w:szCs w:val="21"/>
        </w:rPr>
        <w:t>，如图所示.根据抛物线的定义，知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strike w:val="0"/>
          <w:kern w:val="0"/>
          <w:u w:val="none"/>
        </w:rPr>
        <w:drawing>
          <wp:inline>
            <wp:extent cx="1647825" cy="1276350"/>
            <wp:docPr id="100009" name=""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2"/>
                    <a:stretch>
                      <a:fillRect/>
                    </a:stretch>
                  </pic:blipFill>
                  <pic:spPr>
                    <a:xfrm>
                      <a:off x="0" y="0"/>
                      <a:ext cx="1647825" cy="12763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8</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sz w:val="21"/>
          <w:szCs w:val="21"/>
        </w:rPr>
        <w:t>，当且仅当</w:t>
      </w:r>
      <m:oMath>
        <m:r>
          <w:rPr>
            <w:rFonts w:ascii="Times New Roman" w:eastAsia="宋体" w:hAnsi="Times New Roman" w:cs="Cambria Math"/>
            <w:sz w:val="21"/>
            <w:szCs w:val="21"/>
          </w:rPr>
          <m:t>A</m:t>
        </m:r>
      </m:oMath>
      <w:r>
        <w:rPr>
          <w:rFonts w:ascii="Times New Roman" w:hAnsi="Times New Roman" w:eastAsia="宋体"/>
          <w:sz w:val="21"/>
          <w:szCs w:val="21"/>
        </w:rPr>
        <w:t>，</w:t>
      </w:r>
      <m:oMath>
        <m:r>
          <w:rPr>
            <w:rFonts w:ascii="Times New Roman" w:eastAsia="宋体" w:hAnsi="Times New Roman" w:cs="Cambria Math"/>
            <w:sz w:val="21"/>
            <w:szCs w:val="21"/>
          </w:rPr>
          <m:t>P</m:t>
        </m:r>
      </m:oMath>
      <w:r>
        <w:rPr>
          <w:rFonts w:ascii="Times New Roman" w:hAnsi="Times New Roman" w:eastAsia="宋体"/>
          <w:sz w:val="21"/>
          <w:szCs w:val="21"/>
        </w:rPr>
        <w:t>，</w:t>
      </w:r>
      <m:oMath>
        <m:r>
          <w:rPr>
            <w:rFonts w:ascii="Times New Roman" w:eastAsia="宋体" w:hAnsi="Times New Roman" w:cs="Cambria Math"/>
            <w:sz w:val="21"/>
            <w:szCs w:val="21"/>
          </w:rPr>
          <m:t>F</m:t>
        </m:r>
      </m:oMath>
      <w:r>
        <w:rPr>
          <w:rFonts w:ascii="Times New Roman" w:hAnsi="Times New Roman" w:eastAsia="宋体"/>
          <w:sz w:val="21"/>
          <w:szCs w:val="21"/>
        </w:rPr>
        <w:t>三点共线时，等号成立，所以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eastAsia="宋体"/>
          <w:sz w:val="21"/>
          <w:szCs w:val="21"/>
        </w:rPr>
        <w:t>的最小值为9.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r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抛物线的几何性质：双根式距离和的定义转化（选填）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题型通式：已知抛物线上动点的两个根式距离之和，识别根式对应焦点与定点，用定义把焦半径化为到准线的距离，由垂线段最短求最小值。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240．已知点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r>
        <w:rPr>
          <w:rFonts w:ascii="Times New Roman" w:hAnsi="Times New Roman" w:eastAsia="宋体"/>
          <w:sz w:val="21"/>
          <w:szCs w:val="21"/>
        </w:rPr>
        <w:t>是抛物线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1"/>
          <w:szCs w:val="21"/>
        </w:rPr>
        <w:t>上一动点，则</w:t>
      </w:r>
      <m:oMathPara>
        <m:oMathParaPr>
          <m:jc m:val="left"/>
        </m:oMathParaP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m:oMathPara>
      <w:r>
        <w:rPr>
          <w:rFonts w:ascii="Times New Roman" w:hAnsi="Times New Roman" w:eastAsia="宋体"/>
          <w:sz w:val="21"/>
          <w:szCs w:val="21"/>
        </w:rPr>
        <w:t>的最小值为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300" w:lineRule="auto"/>
        <w:jc w:val="left"/>
      </w:pPr>
      <w:r>
        <w:rPr>
          <w:rFonts w:ascii="Times New Roman" w:hAnsi="Times New Roman" w:eastAsia="宋体"/>
          <w:sz w:val="21"/>
          <w:szCs w:val="21"/>
        </w:rPr>
        <w:t>A．4</w:t>
      </w:r>
      <w:r>
        <w:rPr>
          <w:rFonts w:ascii="Times New Roman" w:hAnsi="Times New Roman" w:eastAsia="宋体"/>
          <w:sz w:val="21"/>
          <w:szCs w:val="21"/>
        </w:rPr>
        <w:tab/>
      </w:r>
      <w:r>
        <w:rPr>
          <w:rFonts w:ascii="Times New Roman" w:hAnsi="Times New Roman" w:eastAsia="宋体"/>
          <w:sz w:val="21"/>
          <w:szCs w:val="21"/>
        </w:rPr>
        <w:t>B．5</w:t>
      </w:r>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rad>
            <m:radPr>
              <m:degHide/>
            </m:radPr>
            <m:deg/>
            <m:e>
              <m:r>
                <w:rPr>
                  <w:rFonts w:ascii="Cambria Math" w:eastAsia="宋体" w:hAnsi="Cambria Math" w:cs="Cambria Math"/>
                </w:rPr>
                <m:t>30</m:t>
              </m:r>
            </m:e>
          </m:rad>
        </m:oMath>
      </m:oMathPara>
      <w:r>
        <w:rPr>
          <w:rFonts w:ascii="Times New Roman" w:hAnsi="Times New Roman" w:eastAsia="宋体"/>
          <w:sz w:val="21"/>
          <w:szCs w:val="21"/>
        </w:rPr>
        <w:tab/>
      </w:r>
      <w:r>
        <w:rPr>
          <w:rFonts w:ascii="Times New Roman" w:hAnsi="Times New Roman" w:eastAsia="宋体"/>
          <w:sz w:val="21"/>
          <w:szCs w:val="21"/>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【难度】中档</w:t>
      </w:r>
      <w:r>
        <w:rPr>
          <w:rFonts w:ascii="Times New Roman" w:hAnsi="Times New Roman" w:eastAsia="宋体"/>
          <w:sz w:val="21"/>
          <w:szCs w:val="21"/>
        </w:rPr>
        <w:t xml:space="preserve">　</w:t>
      </w:r>
      <w:r>
        <w:rPr>
          <w:rFonts w:ascii="Times New Roman" w:hAnsi="Times New Roman" w:eastAsia="宋体"/>
          <w:sz w:val="21"/>
          <w:szCs w:val="21"/>
        </w:rPr>
        <w:t>【知识点】抛物线上的点到定点和焦点距离的和、差最值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【分析】先把抛物线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1"/>
          <w:szCs w:val="21"/>
        </w:rPr>
        <w:t>化为标准方程，求出焦点</w:t>
      </w:r>
      <w:r>
        <w:rPr>
          <w:rFonts w:ascii="Times New Roman" w:hAnsi="Times New Roman" w:eastAsia="宋体"/>
          <w:sz w:val="21"/>
          <w:szCs w:val="21"/>
          <w:i/>
        </w:rPr>
        <w:t>F</w:t>
      </w:r>
      <w:r>
        <w:rPr>
          <w:rFonts w:ascii="Times New Roman" w:hAnsi="Times New Roman" w:eastAsia="宋体"/>
          <w:sz w:val="21"/>
          <w:szCs w:val="21"/>
        </w:rPr>
        <w:t>(0,-1),运用抛物线的定义，找到</w:t>
      </w:r>
      <m:oMathPara>
        <m:oMathParaPr>
          <m:jc m:val="left"/>
        </m:oMathParaP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m:oMathPara>
      <w:r>
        <w:rPr>
          <w:rFonts w:ascii="Times New Roman" w:hAnsi="Times New Roman" w:eastAsia="宋体"/>
          <w:sz w:val="21"/>
          <w:szCs w:val="21"/>
        </w:rPr>
        <w:t>的几何意义，数形结合求最值.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【详解】由</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1"/>
          <w:szCs w:val="21"/>
        </w:rPr>
        <w:t>，得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1"/>
          <w:szCs w:val="21"/>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．准线为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m:oMathPara>
        <m:oMathParaPr>
          <m:jc m:val="left"/>
        </m:oMathParaP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m:oMathPara>
      <w:r>
        <w:rPr>
          <w:rFonts w:ascii="Times New Roman" w:hAnsi="Times New Roman" w:eastAsia="宋体"/>
          <w:sz w:val="21"/>
          <w:szCs w:val="21"/>
        </w:rPr>
        <w:t>几何意义是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r>
        <w:rPr>
          <w:rFonts w:ascii="Times New Roman" w:hAnsi="Times New Roman" w:eastAsia="宋体"/>
          <w:sz w:val="21"/>
          <w:szCs w:val="21"/>
        </w:rPr>
        <w:t>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与点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1"/>
          <w:szCs w:val="21"/>
        </w:rPr>
        <w:t>的距离之和，如图示：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strike w:val="0"/>
          <w:kern w:val="0"/>
          <w:u w:val="none"/>
        </w:rPr>
        <w:drawing>
          <wp:inline>
            <wp:extent cx="1647825" cy="1257300"/>
            <wp:docPr id="100019" name=""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4"/>
                    <a:stretch>
                      <a:fillRect/>
                    </a:stretch>
                  </pic:blipFill>
                  <pic:spPr>
                    <a:xfrm>
                      <a:off x="0" y="0"/>
                      <a:ext cx="1647825" cy="1257300"/>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根据抛物线的定义点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r>
        <w:rPr>
          <w:rFonts w:ascii="Times New Roman" w:hAnsi="Times New Roman" w:eastAsia="宋体"/>
          <w:sz w:val="21"/>
          <w:szCs w:val="21"/>
        </w:rPr>
        <w:t>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的距离等于点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r>
        <w:rPr>
          <w:rFonts w:ascii="Times New Roman" w:hAnsi="Times New Roman" w:eastAsia="宋体"/>
          <w:sz w:val="21"/>
          <w:szCs w:val="21"/>
        </w:rPr>
        <w:t>到</w:t>
      </w:r>
      <w:r>
        <w:rPr>
          <w:rFonts w:ascii="Times New Roman" w:hAnsi="Times New Roman" w:eastAsia="宋体"/>
          <w:sz w:val="21"/>
          <w:szCs w:val="21"/>
          <w:i/>
        </w:rPr>
        <w:t>l</w:t>
      </w:r>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m:oMathPara>
        <m:oMathParaPr>
          <m:jc m:val="left"/>
        </m:oMathParaP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m:oMathPara>
      <w:r>
        <w:rPr>
          <w:rFonts w:ascii="Times New Roman" w:hAnsi="Times New Roman" w:eastAsia="宋体"/>
          <w:sz w:val="21"/>
          <w:szCs w:val="21"/>
        </w:rPr>
        <w:t>的几何意义为|</w:t>
      </w:r>
      <w:r>
        <w:rPr>
          <w:rFonts w:ascii="Times New Roman" w:hAnsi="Times New Roman" w:eastAsia="宋体"/>
          <w:sz w:val="21"/>
          <w:szCs w:val="21"/>
          <w:i/>
        </w:rPr>
        <w:t>PF</w:t>
      </w:r>
      <w:r>
        <w:rPr>
          <w:rFonts w:ascii="Times New Roman" w:hAnsi="Times New Roman" w:eastAsia="宋体"/>
          <w:sz w:val="21"/>
          <w:szCs w:val="21"/>
        </w:rPr>
        <w:t>|+|</w:t>
      </w:r>
      <w:r>
        <w:rPr>
          <w:rFonts w:ascii="Times New Roman" w:hAnsi="Times New Roman" w:eastAsia="宋体"/>
          <w:sz w:val="21"/>
          <w:szCs w:val="21"/>
          <w:i/>
        </w:rPr>
        <w:t>PA</w:t>
      </w:r>
      <w:r>
        <w:rPr>
          <w:rFonts w:ascii="Times New Roman" w:hAnsi="Times New Roman" w:eastAsia="宋体"/>
          <w:sz w:val="21"/>
          <w:szCs w:val="21"/>
        </w:rPr>
        <w:t>|=|</w:t>
      </w:r>
      <w:r>
        <w:rPr>
          <w:rFonts w:ascii="Times New Roman" w:hAnsi="Times New Roman" w:eastAsia="宋体"/>
          <w:sz w:val="21"/>
          <w:szCs w:val="21"/>
          <w:i/>
        </w:rPr>
        <w:t>PP</w:t>
      </w:r>
      <w:r>
        <w:rPr>
          <w:rFonts w:ascii="Times New Roman" w:hAnsi="Times New Roman" w:eastAsia="宋体"/>
          <w:sz w:val="21"/>
          <w:szCs w:val="21"/>
          <w:i/>
          <w:vertAlign w:val="subscript"/>
        </w:rPr>
        <w:t>1</w:t>
      </w:r>
      <w:r>
        <w:rPr>
          <w:rFonts w:ascii="Times New Roman" w:hAnsi="Times New Roman" w:eastAsia="宋体"/>
          <w:sz w:val="21"/>
          <w:szCs w:val="21"/>
        </w:rPr>
        <w:t>|+|</w:t>
      </w:r>
      <w:r>
        <w:rPr>
          <w:rFonts w:ascii="Times New Roman" w:hAnsi="Times New Roman" w:eastAsia="宋体"/>
          <w:sz w:val="21"/>
          <w:szCs w:val="21"/>
          <w:i/>
        </w:rPr>
        <w:t>PA</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所以当</w:t>
      </w:r>
      <w:r>
        <w:rPr>
          <w:rFonts w:ascii="Times New Roman" w:hAnsi="Times New Roman" w:eastAsia="宋体"/>
          <w:sz w:val="21"/>
          <w:szCs w:val="21"/>
          <w:i/>
        </w:rPr>
        <w:t>P</w:t>
      </w:r>
      <w:r>
        <w:rPr>
          <w:rFonts w:ascii="Times New Roman" w:hAnsi="Times New Roman" w:eastAsia="宋体"/>
          <w:sz w:val="21"/>
          <w:szCs w:val="21"/>
        </w:rPr>
        <w:t>运动到</w:t>
      </w:r>
      <w:r>
        <w:rPr>
          <w:rFonts w:ascii="Times New Roman" w:hAnsi="Times New Roman" w:eastAsia="宋体"/>
          <w:sz w:val="21"/>
          <w:szCs w:val="21"/>
          <w:i/>
        </w:rPr>
        <w:t>Q</w:t>
      </w:r>
      <w:r>
        <w:rPr>
          <w:rFonts w:ascii="Times New Roman" w:hAnsi="Times New Roman" w:eastAsia="宋体"/>
          <w:sz w:val="21"/>
          <w:szCs w:val="21"/>
        </w:rPr>
        <w:t>时，能够取得最小值.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最小值为：|</w:t>
      </w:r>
      <w:r>
        <w:rPr>
          <w:rFonts w:ascii="Times New Roman" w:hAnsi="Times New Roman" w:eastAsia="宋体"/>
          <w:sz w:val="21"/>
          <w:szCs w:val="21"/>
          <w:i/>
        </w:rPr>
        <w:t>AQ</w:t>
      </w:r>
      <w:r>
        <w:rPr>
          <w:rFonts w:ascii="Times New Roman" w:hAnsi="Times New Roman" w:eastAsia="宋体"/>
          <w:sz w:val="21"/>
          <w:szCs w:val="21"/>
          <w:i/>
          <w:vertAlign w:val="subscript"/>
        </w:rPr>
        <w:t>1</w:t>
      </w:r>
      <w:r>
        <w:rPr>
          <w:rFonts w:ascii="Times New Roman" w:hAnsi="Times New Roman" w:eastAsia="宋体"/>
          <w:sz w:val="21"/>
          <w:szCs w:val="21"/>
        </w:rPr>
        <w:t>|=</w:t>
      </w:r>
      <m:oMathPara>
        <m:oMathParaPr>
          <m:jc m:val="left"/>
        </m:oMathParaPr>
        <m:oMath>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6</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【点睛】解析几何问题解题的关键：解析几何归根结底还是几何，根据题意画出图形，借助于图形寻找几何关系可以简化运算．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抛物线的几何性质：比例系数和最值（阿氏圆构造）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题型通式：已知抛物线与圆上动点的带比例系数的距离和，构造阿波罗尼斯圆把比例线段转化为两点间距离，再用三点共线或垂线段最短求最小值。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241．已知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，点</w:t>
      </w:r>
      <m:oMath>
        <m:r>
          <w:rPr>
            <w:rFonts w:ascii="Times New Roman" w:eastAsia="宋体" w:hAnsi="Times New Roman" w:cs="Cambria Math"/>
            <w:sz w:val="21"/>
            <w:szCs w:val="21"/>
          </w:rPr>
          <m:t>N</m:t>
        </m:r>
      </m:oMath>
      <w:r>
        <w:rPr>
          <w:rFonts w:ascii="Times New Roman" w:hAnsi="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eastAsia="宋体"/>
          <w:sz w:val="21"/>
          <w:szCs w:val="21"/>
        </w:rPr>
        <w:t>上，则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300" w:lineRule="auto"/>
        <w:jc w:val="left"/>
      </w:pPr>
      <w:r>
        <w:rPr>
          <w:rFonts w:ascii="Times New Roman" w:hAnsi="Times New Roman" w:eastAsia="宋体"/>
          <w:sz w:val="21"/>
          <w:szCs w:val="21"/>
        </w:rPr>
        <w:t>A．6</w:t>
      </w:r>
      <w:r>
        <w:rPr>
          <w:rFonts w:ascii="Times New Roman" w:hAnsi="Times New Roman" w:eastAsia="宋体"/>
          <w:sz w:val="21"/>
          <w:szCs w:val="21"/>
        </w:rPr>
        <w:tab/>
      </w:r>
      <w:r>
        <w:rPr>
          <w:rFonts w:ascii="Times New Roman" w:hAnsi="Times New Roman" w:eastAsia="宋体"/>
          <w:sz w:val="21"/>
          <w:szCs w:val="21"/>
        </w:rPr>
        <w:t>；B．</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ab/>
      </w:r>
      <w:r>
        <w:rPr>
          <w:rFonts w:ascii="Times New Roman" w:hAnsi="Times New Roman" w:eastAsia="宋体"/>
          <w:sz w:val="21"/>
          <w:szCs w:val="21"/>
        </w:rPr>
        <w:t>；C．5</w:t>
      </w:r>
      <w:r>
        <w:rPr>
          <w:rFonts w:ascii="Times New Roman" w:hAnsi="Times New Roman" w:eastAsia="宋体"/>
          <w:sz w:val="21"/>
          <w:szCs w:val="21"/>
        </w:rPr>
        <w:tab/>
      </w:r>
      <w:r>
        <w:rPr>
          <w:rFonts w:ascii="Times New Roman" w:hAnsi="Times New Roman" w:eastAsia="宋体"/>
          <w:sz w:val="21"/>
          <w:szCs w:val="21"/>
        </w:rPr>
        <w:t>；D．</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b/>
        </w:rPr>
        <w:t>【答案】D</w:t>
      </w:r>
      <w:r>
        <w:rPr>
          <w:rFonts w:ascii="Times New Roman" w:hAnsi="Times New Roman" w:eastAsia="宋体"/>
          <w:sz w:val="21"/>
          <w:szCs w:val="21"/>
        </w:rPr>
        <w:t xml:space="preserve">　</w:t>
      </w:r>
      <w:r>
        <w:rPr>
          <w:rFonts w:ascii="Times New Roman" w:hAnsi="Times New Roman" w:eastAsia="宋体"/>
          <w:sz w:val="21"/>
          <w:szCs w:val="21"/>
        </w:rPr>
        <w:t xml:space="preserve">【难度】中档</w:t>
      </w:r>
      <w:r>
        <w:rPr>
          <w:rFonts w:ascii="Times New Roman" w:hAnsi="Times New Roman" w:eastAsia="宋体"/>
          <w:sz w:val="21"/>
          <w:szCs w:val="21"/>
        </w:rPr>
        <w:t xml:space="preserve">　</w:t>
      </w:r>
      <w:r>
        <w:rPr>
          <w:rFonts w:ascii="Times New Roman" w:hAnsi="Times New Roman" w:eastAsia="宋体"/>
          <w:sz w:val="21"/>
          <w:szCs w:val="21"/>
        </w:rPr>
        <w:t xml:space="preserve">【知识点】求抛物线上一点到定点的最值、定点到圆上点的最值（范围）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【详解】设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，由条件可得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eastAsia="宋体"/>
          <w:sz w:val="21"/>
          <w:szCs w:val="21"/>
        </w:rPr>
        <w:t>，设设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21"/>
          <w:szCs w:val="21"/>
        </w:rPr>
        <w:t>，由</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N</m:t>
            </m:r>
          </m:e>
        </m:d>
      </m:oMath>
      <w:r>
        <w:rPr>
          <w:rFonts w:ascii="Times New Roman" w:hAnsi="Times New Roman" w:eastAsia="宋体"/>
          <w:sz w:val="21"/>
          <w:szCs w:val="21"/>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【详解】设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，由题意可知，</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所以</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d>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因为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N</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e>
        </m:ra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m:oMath>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当且仅当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且</w:t>
      </w:r>
      <m:oMath>
        <m:r>
          <w:rPr>
            <w:rFonts w:ascii="Times New Roman" w:eastAsia="宋体" w:hAnsi="Times New Roman" w:cs="Cambria Math"/>
            <w:sz w:val="21"/>
            <w:szCs w:val="21"/>
          </w:rPr>
          <m:t>C</m:t>
        </m:r>
      </m:oMath>
      <w:r>
        <w:rPr>
          <w:rFonts w:ascii="Times New Roman" w:hAnsi="Times New Roman" w:eastAsia="宋体"/>
          <w:sz w:val="21"/>
          <w:szCs w:val="21"/>
        </w:rPr>
        <w:t>，</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strike w:val="0"/>
          <w:kern w:val="0"/>
          <w:u w:val="none"/>
        </w:rPr>
        <w:drawing>
          <wp:inline>
            <wp:extent cx="2190750" cy="1438275"/>
            <wp:docPr id="100009" name=""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5"/>
                    <a:stretch>
                      <a:fillRect/>
                    </a:stretch>
                  </pic:blipFill>
                  <pic:spPr>
                    <a:xfrm>
                      <a:off x="0" y="0"/>
                      <a:ext cx="2190750" cy="14382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300" w:lineRule="auto"/>
        <w:jc w:val="left"/>
      </w:pPr>
      <w:r>
        <w:rPr>
          <w:rFonts w:ascii="Times New Roman" w:hAnsi="Times New Roman" w:eastAsia="宋体"/>
          <w:sz w:val="21"/>
          <w:szCs w:val="21"/>
        </w:rPr>
        <w:t>【点睛】关键点睛：本题考查抛物线中线段和的最小值问题，解答本题的关键是由</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d>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sz w:val="21"/>
          <w:szCs w:val="21"/>
        </w:rPr>
        <w:t>，将</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oMath>
      <w:r>
        <w:rPr>
          <w:rFonts w:ascii="Times New Roman" w:hAnsi="Times New Roman" w:eastAsia="宋体"/>
          <w:sz w:val="21"/>
          <w:szCs w:val="21"/>
        </w:rPr>
        <w:t>转化为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21"/>
          <w:szCs w:val="21"/>
        </w:rPr>
        <w:t>，从而得出答案，属于中档题.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r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抛物线的几何性质：抛物线上动点的张角最值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题型通式：已知抛物线上动点对轴上两定点的张角，用两条连线斜率的夹角公式把张角表示为动点坐标的函数，结合抛物线方程求张角最大值。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242．已知点</w:t>
      </w:r>
      <w:r>
        <w:rPr>
          <w:rFonts w:ascii="Times New Roman" w:hAnsi="Times New Roman" w:eastAsia="宋体"/>
          <w:sz w:val="21"/>
          <w:szCs w:val="21"/>
          <w:i/>
        </w:rPr>
        <w:t>P</w:t>
      </w:r>
      <w:r>
        <w:rPr>
          <w:rFonts w:ascii="Times New Roman" w:hAnsi="Times New Roman" w:eastAsia="宋体"/>
          <w:sz w:val="21"/>
          <w:szCs w:val="21"/>
        </w:rPr>
        <w:t>为抛物线</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1"/>
          <w:szCs w:val="21"/>
        </w:rPr>
        <w:t>上一动点，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1"/>
          <w:szCs w:val="21"/>
        </w:rPr>
        <w:t>的最大值为（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300" w:lineRule="auto"/>
        <w:jc w:val="left"/>
      </w:pPr>
      <w:r>
        <w:rPr>
          <w:rFonts w:ascii="Times New Roman" w:hAnsi="Times New Roman" w:eastAsia="宋体"/>
          <w:sz w:val="21"/>
          <w:szCs w:val="21"/>
        </w:rPr>
        <w:t>A．</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【难度】中档</w:t>
      </w:r>
      <w:r>
        <w:rPr>
          <w:rFonts w:ascii="Times New Roman" w:hAnsi="Times New Roman" w:eastAsia="宋体"/>
          <w:sz w:val="21"/>
          <w:szCs w:val="21"/>
        </w:rPr>
        <w:t xml:space="preserve">　</w:t>
      </w:r>
      <w:r>
        <w:rPr>
          <w:rFonts w:ascii="Times New Roman" w:hAnsi="Times New Roman" w:eastAsia="宋体"/>
          <w:sz w:val="21"/>
          <w:szCs w:val="21"/>
        </w:rPr>
        <w:t>【知识点】基本不等式求和的最小值、两条直线的到（夹）角公式、抛物线的对称性的应用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【分析】先讨论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和</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两种情况，解出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1"/>
          <w:szCs w:val="21"/>
        </w:rPr>
        <w:t>；进而讨论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时，利用直线的到角公式结合基本不等式即可求得.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【详解】根据抛物线的对称性，不妨设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d>
            <m:dPr>
              <m:sepChr m:val=","/>
            </m:dPr>
            <m:e>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1"/>
          <w:szCs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1"/>
          <w:szCs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，此时</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1"/>
          <w:szCs w:val="21"/>
        </w:rPr>
        <w:t>且</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1"/>
          <w:szCs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因为</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1"/>
          <w:szCs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y</m:t>
                  </m:r>
                </m:den>
              </m:f>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den>
          </m:f>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4</m:t>
              </m:r>
              <m:rad>
                <m:deg>
                  <m:r>
                    <w:rPr>
                      <w:rFonts w:ascii="Cambria Math" w:eastAsia="宋体" w:hAnsi="Cambria Math" w:cs="Cambria Math"/>
                    </w:rPr>
                    <m:t>4</m:t>
                  </m:r>
                </m:deg>
                <m:e>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1"/>
          <w:szCs w:val="21"/>
        </w:rPr>
        <w:t>，当且仅当</w:t>
      </w:r>
      <m:oMathPara>
        <m:oMathParaPr>
          <m:jc m:val="left"/>
        </m:oMathParaPr>
        <m:oMath>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1"/>
          <w:szCs w:val="21"/>
        </w:rPr>
        <w:t>时取“=”，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而</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1"/>
          <w:szCs w:val="21"/>
        </w:rPr>
        <w:t>，所以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综上：</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1"/>
          <w:szCs w:val="21"/>
        </w:rPr>
        <w:t>的最大值为</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【点睛】本题核心的地方在“</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y</m:t>
                  </m:r>
                </m:den>
              </m:f>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den>
          </m:f>
        </m:oMath>
      </m:oMathPara>
      <w:r>
        <w:rPr>
          <w:rFonts w:ascii="Times New Roman" w:hAnsi="Times New Roman" w:eastAsia="宋体"/>
          <w:sz w:val="21"/>
          <w:szCs w:val="21"/>
        </w:rPr>
        <w:t>”这一步，首先分式“</w:t>
      </w:r>
      <m:oMathPara>
        <m:oMathParaPr>
          <m:jc m:val="left"/>
        </m:oMathParaPr>
        <m:oMath>
          <m:f>
            <m:num>
              <m:r>
                <w:rPr>
                  <w:rFonts w:ascii="Cambria Math" w:eastAsia="宋体" w:hAnsi="Cambria Math" w:cs="Cambria Math"/>
                </w:rPr>
                <m:t>2</m:t>
              </m:r>
              <m:r>
                <w:rPr>
                  <w:rFonts w:ascii="Cambria Math" w:eastAsia="宋体" w:hAnsi="Cambria Math" w:cs="Cambria Math"/>
                </w:rPr>
                <m:t>y</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y</m:t>
                  </m:r>
                </m:den>
              </m:f>
            </m:den>
          </m:f>
        </m:oMath>
      </m:oMathPara>
      <w:r>
        <w:rPr>
          <w:rFonts w:ascii="Times New Roman" w:hAnsi="Times New Roman" w:eastAsia="宋体"/>
          <w:sz w:val="21"/>
          <w:szCs w:val="21"/>
        </w:rPr>
        <w:t>”的处理，上下同除以</w:t>
      </w:r>
      <w:r>
        <w:rPr>
          <w:rFonts w:ascii="Times New Roman" w:hAnsi="Times New Roman" w:eastAsia="宋体"/>
          <w:sz w:val="21"/>
          <w:szCs w:val="21"/>
          <w:i/>
        </w:rPr>
        <w:t>y</w:t>
      </w:r>
      <w:r>
        <w:rPr>
          <w:rFonts w:ascii="Times New Roman" w:hAnsi="Times New Roman" w:eastAsia="宋体"/>
          <w:sz w:val="21"/>
          <w:szCs w:val="21"/>
        </w:rPr>
        <w:t>（一次）；其次在用基本不等式时，“</w:t>
      </w:r>
      <m:oMathPara>
        <m:oMathParaPr>
          <m:jc m:val="left"/>
        </m:oMathParaPr>
        <m:oMath>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den>
          </m:f>
        </m:oMath>
      </m:oMathPara>
      <w:r>
        <w:rPr>
          <w:rFonts w:ascii="Times New Roman" w:hAnsi="Times New Roman" w:eastAsia="宋体"/>
          <w:sz w:val="21"/>
          <w:szCs w:val="21"/>
        </w:rPr>
        <w:t>”这一步的拆分，三个式子一定要相同（</w:t>
      </w:r>
      <m:oMathPara>
        <m:oMathParaPr>
          <m:jc m:val="left"/>
        </m:oMathParaPr>
        <m:oMath>
          <m:f>
            <m:num>
              <m:r>
                <w:rPr>
                  <w:rFonts w:ascii="Cambria Math" w:eastAsia="宋体" w:hAnsi="Cambria Math" w:cs="Cambria Math"/>
                </w:rPr>
                <m:t>1</m:t>
              </m:r>
            </m:num>
            <m:den>
              <m:r>
                <w:rPr>
                  <w:rFonts w:ascii="Cambria Math" w:eastAsia="宋体" w:hAnsi="Cambria Math" w:cs="Cambria Math"/>
                </w:rPr>
                <m:t>y</m:t>
              </m:r>
            </m:den>
          </m:f>
        </m:oMath>
      </m:oMathPara>
      <w:r>
        <w:rPr>
          <w:rFonts w:ascii="Times New Roman" w:hAnsi="Times New Roman" w:eastAsia="宋体"/>
          <w:sz w:val="21"/>
          <w:szCs w:val="21"/>
        </w:rPr>
        <w:t>），否则不能取得“=”.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抛物线的几何性质：几何图形计算（等腰、正三角形等）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题型通式：已知顶点在原点、其余顶点在抛物线上的正三角形或等腰三角形，利用抛物线的对称性设顶点坐标，由边角关系求边长或参数。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243．正三角形的一个顶点位于坐标原点，另外两个顶点在抛物线()上，求这个正三角形的边长.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
      </w:r>
      <m:oMath>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p</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【知识点】抛物线的对称性的应用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【分析】设另外两个顶点的坐标分别为</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，由图形的对称性可以得到</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m:rPr>
            <m:sty m:val="p"/>
          </m:rPr>
          <w:rPr>
            <w:rFonts w:ascii="Times New Roman" w:eastAsia="宋体" w:hAnsi="Times New Roman" w:cs="Cambria Math"/>
            <w:sz w:val="21"/>
            <w:szCs w:val="21"/>
          </w:rPr>
          <m:t>tan</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，解此方程得到</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的值，从而可得结果.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【详解】设正三角形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的顶点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在抛物线上，且设点</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600200" cy="1524000"/>
            <wp:docPr id="100015" name=""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3"/>
                    <a:stretch>
                      <a:fillRect/>
                    </a:stretch>
                  </pic:blipFill>
                  <pic:spPr>
                    <a:xfrm>
                      <a:off x="0" y="0"/>
                      <a:ext cx="1600200" cy="1524000"/>
                    </a:xfrm>
                    <a:prstGeom prst="rect">
                      <a:avLst/>
                    </a:prstGeom>
                  </pic:spPr>
                </pic:pic>
              </a:graphicData>
            </a:graphic>
          </wp:inline>
        </w:drawing>
      </w:r>
      <w:r>
        <w:rPr>
          <w:rFonts w:ascii="Times New Roman" w:eastAsia="宋体" w:hAnsi="Times New Roman"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则</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又</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，即</w:t>
      </w:r>
      <m:oMath>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，由此可得</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
              <m:dPr>
                <m:begChr m:val="|"/>
                <m:endChr m:val="|"/>
                <m:sepChr m:val=","/>
              </m:dPr>
              <m:e>
                <m:r>
                  <w:rPr>
                    <w:rFonts w:ascii="Times New Roman" w:eastAsia="宋体" w:hAnsi="Times New Roman" w:cs="Cambria Math"/>
                    <w:sz w:val="21"/>
                    <w:szCs w:val="21"/>
                  </w:rPr>
                  <m:t>=</m:t>
                </m:r>
              </m:e>
            </m:d>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，即线段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轴对称，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x</m:t>
        </m:r>
      </m:oMath>
      <w:r>
        <w:rPr>
          <w:rFonts w:ascii="Times New Roman" w:hAnsi="Times New Roman" w:cs="Times New Roman" w:eastAsia="宋体"/>
          <w:sz w:val="21"/>
          <w:szCs w:val="21"/>
        </w:rPr>
        <w:t>轴垂直于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m:rPr>
            <m:sty m:val="p"/>
          </m:rPr>
          <w:rPr>
            <w:rFonts w:ascii="Times New Roman" w:eastAsia="宋体" w:hAnsi="Times New Roman" w:cs="Cambria Math"/>
            <w:sz w:val="21"/>
            <w:szCs w:val="21"/>
          </w:rPr>
          <m:t>tan</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p</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p</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抛物线的几何性质：与圆组合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题型通式：已知抛物线与圆的公共弦长，由对称性设端点坐标，用圆的半径、半弦长与弦心距的勾股关系求出交点，代入抛物线方程定参数。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244．已知抛物线的顶点为坐标原点，对称轴为轴，且与圆相交的公共弦长为，则抛物线的方程为______．</w:t>
      </w:r>
      <m:oMath>
        <m:r>
          <w:rPr>
            <w:rFonts w:ascii="Times New Roman" w:eastAsia="宋体" w:hAnsi="Times New Roman" w:cs="Cambria Math"/>
            <w:sz w:val="21"/>
            <w:szCs w:val="21"/>
          </w:rPr>
          <m:t>x</m:t>
        </m:r>
      </m:oMath>
      <w:r>
        <w:rPr>
          <w:rFonts w:ascii="Times New Roman" w:hAnsi="Times New Roman" w:cs="Times New Roman" w:eastAsia="宋体"/>
          <w:sz w:val="21"/>
          <w:szCs w:val="21"/>
        </w:rPr>
        <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【知识点】抛物线定义的理解、抛物线的对称性的应用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【分析】根据抛物线的概念及其对称性，结合已知条件即可求解.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【详解】设所求抛物线的方程为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，与圆的交点为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），由对称性，知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，则</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，把</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上，点</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上，可得</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于是所求抛物线的方程为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故答案为：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65539" w14:textId="77777777" w:rsidR="004A29EF" w:rsidRDefault="00AB4CD2">
      <w:pPr>
        <w:spacing w:before="0" w:after="0" w:line="300" w:lineRule="auto"/>
        <w:jc w:val="left"/>
      </w:pPr>
      <w:r>
        <w:rPr>
          <w:rFonts w:ascii="Times New Roman" w:hAnsi="Times New Roman" w:eastAsia="宋体"/>
          <w:sz w:val="21"/>
          <w:szCs w:val="21"/>
        </w:rPr>
        <w:t>245．</w:t>
      </w:r>
      <w:r>
        <w:rPr>
          <w:rFonts w:ascii="Times New Roman" w:hAnsi="Times New Roman" w:eastAsia="宋体"/>
          <w:sz w:val="21"/>
          <w:szCs w:val="21"/>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rFonts w:ascii="Times New Roman" w:hAnsi="Times New Roman" w:eastAsia="宋体"/>
          <w:sz w:val="21"/>
          <w:szCs w:val="21"/>
        </w:rPr>
        <w:t>的焦点为</w:t>
      </w:r>
      <m:oMath>
        <m:r>
          <w:rPr>
            <w:rFonts w:ascii="Cambria Math" w:hAnsi="Cambria Math" w:cs="Cambria Math"/>
          </w:rPr>
          <m:t>F</m:t>
        </m:r>
      </m:oMath>
      <w:r>
        <w:rPr>
          <w:rFonts w:ascii="Times New Roman" w:hAnsi="Times New Roman" w:eastAsia="宋体"/>
          <w:sz w:val="21"/>
          <w:szCs w:val="21"/>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1"/>
          <w:szCs w:val="21"/>
        </w:rPr>
        <w:t>与抛物线</w:t>
      </w:r>
      <m:oMath>
        <m:r>
          <w:rPr>
            <w:rFonts w:ascii="Cambria Math" w:hAnsi="Cambria Math" w:cs="Cambria Math"/>
          </w:rPr>
          <m:t>E</m:t>
        </m:r>
      </m:oMath>
      <w:r>
        <w:rPr>
          <w:rFonts w:ascii="Times New Roman" w:hAnsi="Times New Roman" w:eastAsia="宋体"/>
          <w:sz w:val="21"/>
          <w:szCs w:val="21"/>
        </w:rPr>
        <w:t>交于</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两点，点</w:t>
      </w:r>
      <m:oMath>
        <m:r>
          <w:rPr>
            <w:rFonts w:ascii="Cambria Math" w:hAnsi="Cambria Math" w:cs="Cambria Math"/>
          </w:rPr>
          <m:t>P</m:t>
        </m:r>
      </m:oMath>
      <w:r>
        <w:rPr>
          <w:rFonts w:ascii="Times New Roman" w:hAnsi="Times New Roman" w:eastAsia="宋体"/>
          <w:sz w:val="21"/>
          <w:szCs w:val="21"/>
        </w:rPr>
        <w:t>为劣弧</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1"/>
          <w:szCs w:val="21"/>
        </w:rPr>
        <w:t>上不同于</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的一个动点，过点</w:t>
      </w:r>
      <m:oMath>
        <m:r>
          <w:rPr>
            <w:rFonts w:ascii="Cambria Math" w:hAnsi="Cambria Math" w:cs="Cambria Math"/>
          </w:rPr>
          <m:t>P</m:t>
        </m:r>
      </m:oMath>
      <w:r>
        <w:rPr>
          <w:rFonts w:ascii="Times New Roman" w:hAnsi="Times New Roman" w:eastAsia="宋体"/>
          <w:sz w:val="21"/>
          <w:szCs w:val="21"/>
        </w:rPr>
        <w:t>作平行于</w:t>
      </w:r>
      <m:oMath>
        <m:r>
          <w:rPr>
            <w:rFonts w:ascii="Cambria Math" w:hAnsi="Cambria Math" w:cs="Cambria Math"/>
          </w:rPr>
          <m:t>y</m:t>
        </m:r>
      </m:oMath>
      <w:r>
        <w:rPr>
          <w:rFonts w:ascii="Times New Roman" w:hAnsi="Times New Roman" w:eastAsia="宋体"/>
          <w:sz w:val="21"/>
          <w:szCs w:val="21"/>
        </w:rPr>
        <w:t>轴的直线</w:t>
      </w:r>
      <m:oMath>
        <m:r>
          <w:rPr>
            <w:rFonts w:ascii="Cambria Math" w:hAnsi="Cambria Math" w:cs="Cambria Math"/>
          </w:rPr>
          <m:t>l</m:t>
        </m:r>
      </m:oMath>
      <w:r>
        <w:rPr>
          <w:rFonts w:ascii="Times New Roman" w:hAnsi="Times New Roman" w:eastAsia="宋体"/>
          <w:sz w:val="21"/>
          <w:szCs w:val="21"/>
        </w:rPr>
        <w:t>交抛物线</w:t>
      </w:r>
      <m:oMath>
        <m:r>
          <w:rPr>
            <w:rFonts w:ascii="Cambria Math" w:hAnsi="Cambria Math" w:cs="Cambria Math"/>
          </w:rPr>
          <m:t>E</m:t>
        </m:r>
      </m:oMath>
      <w:r>
        <w:rPr>
          <w:rFonts w:ascii="Times New Roman" w:hAnsi="Times New Roman" w:eastAsia="宋体"/>
          <w:sz w:val="21"/>
          <w:szCs w:val="21"/>
        </w:rPr>
        <w:t>于点</w:t>
      </w:r>
      <m:oMath>
        <m:r>
          <w:rPr>
            <w:rFonts w:ascii="Cambria Math" w:hAnsi="Cambria Math" w:cs="Cambria Math"/>
          </w:rPr>
          <m:t>N</m:t>
        </m:r>
      </m:oMath>
      <w:r>
        <w:rPr>
          <w:rFonts w:ascii="Times New Roman" w:hAnsi="Times New Roman" w:eastAsia="宋体"/>
          <w:sz w:val="21"/>
          <w:szCs w:val="21"/>
        </w:rPr>
        <w:t>，则（</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B05D4C" w14:textId="77777777" w:rsidR="004A29EF" w:rsidRDefault="00AB4CD2">
      <w:pPr>
        <w:spacing w:before="0" w:after="0" w:line="300" w:lineRule="auto"/>
        <w:jc w:val="left"/>
      </w:pPr>
      <w:r>
        <w:rPr>
          <w:rFonts w:ascii="Times New Roman" w:hAnsi="Times New Roman" w:eastAsia="宋体"/>
          <w:sz w:val="21"/>
          <w:szCs w:val="21"/>
        </w:rPr>
        <w:t>A</w:t>
      </w:r>
      <w:r>
        <w:rPr>
          <w:rFonts w:ascii="Times New Roman" w:hAnsi="Times New Roman" w:eastAsia="宋体"/>
          <w:sz w:val="21"/>
          <w:szCs w:val="21"/>
        </w:rPr>
        <w:t>．点</w:t>
      </w:r>
      <m:oMath>
        <m:r>
          <w:rPr>
            <w:rFonts w:ascii="Cambria Math" w:hAnsi="Cambria Math" w:cs="Cambria Math"/>
          </w:rPr>
          <m:t>P</m:t>
        </m:r>
      </m:oMath>
      <w:r>
        <w:rPr>
          <w:rFonts w:ascii="Times New Roman" w:hAnsi="Times New Roman" w:eastAsia="宋体"/>
          <w:sz w:val="21"/>
          <w:szCs w:val="21"/>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rFonts w:ascii="Times New Roman" w:hAnsi="Times New Roman" w:eastAsia="宋体"/>
          <w:sz w:val="21"/>
          <w:szCs w:val="21"/>
        </w:rPr>
        <w:t xml:space="preserve">　</w:t>
      </w:r>
      <w:r>
        <w:rPr>
          <w:rFonts w:ascii="Times New Roman" w:hAnsi="Times New Roman" w:eastAsia="宋体"/>
          <w:sz w:val="21"/>
          <w:szCs w:val="21"/>
        </w:rPr>
        <w:t>B</w:t>
      </w:r>
      <w:r>
        <w:rPr>
          <w:rFonts w:ascii="Times New Roman" w:hAnsi="Times New Roman" w:eastAsia="宋体"/>
          <w:sz w:val="21"/>
          <w:szCs w:val="21"/>
        </w:rPr>
        <w:t>．</w:t>
      </w:r>
      <w:r>
        <w:rPr>
          <w:rFonts w:ascii="Times New Roman" w:hAnsi="Times New Roman" w:eastAsia="宋体"/>
          <w:sz w:val="21"/>
          <w:szCs w:val="21"/>
        </w:rPr>
        <w:t>等于点</w:t>
      </w:r>
      <w:r>
        <w:rPr>
          <w:rFonts w:ascii="Times New Roman" w:hAnsi="Times New Roman" w:eastAsia="宋体"/>
          <w:sz w:val="21"/>
          <w:szCs w:val="21"/>
        </w:rPr>
        <w:t>到抛物线</w:t>
      </w:r>
      <w:r>
        <w:rPr>
          <w:rFonts w:ascii="Times New Roman" w:hAnsi="Times New Roman" w:eastAsia="宋体"/>
          <w:sz w:val="21"/>
          <w:szCs w:val="21"/>
        </w:rPr>
        <w:t>的准线的距离</w:t>
      </w:r>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．圆</w:t>
      </w:r>
      <w:r>
        <w:rPr>
          <w:rFonts w:ascii="Times New Roman" w:hAnsi="Times New Roman" w:eastAsia="宋体"/>
          <w:sz w:val="21"/>
          <w:szCs w:val="21"/>
        </w:rPr>
        <w:t>的圆心到抛物线</w:t>
      </w:r>
      <w:r>
        <w:rPr>
          <w:rFonts w:ascii="Times New Roman" w:hAnsi="Times New Roman" w:eastAsia="宋体"/>
          <w:sz w:val="21"/>
          <w:szCs w:val="21"/>
        </w:rPr>
        <w:t>的准线的距离为</w:t>
      </w:r>
      <w:r>
        <w:rPr>
          <w:rFonts w:ascii="Times New Roman" w:hAnsi="Times New Roman" w:eastAsia="宋体"/>
          <w:sz w:val="21"/>
          <w:szCs w:val="21"/>
        </w:rPr>
        <w:t>2</w:t>
      </w:r>
      <w:r>
        <w:rPr>
          <w:rFonts w:ascii="Times New Roman" w:hAnsi="Times New Roman" w:eastAsia="宋体"/>
          <w:sz w:val="21"/>
          <w:szCs w:val="21"/>
        </w:rPr>
        <w:t xml:space="preserve">　</w:t>
      </w:r>
      <w:r>
        <w:rPr>
          <w:rFonts w:ascii="Times New Roman" w:hAnsi="Times New Roman" w:eastAsia="宋体"/>
          <w:sz w:val="21"/>
          <w:szCs w:val="21"/>
        </w:rPr>
        <w:t>D</w:t>
      </w:r>
      <w:r>
        <w:rPr>
          <w:rFonts w:ascii="Times New Roman" w:hAnsi="Times New Roman" w:eastAsia="宋体"/>
          <w:sz w:val="21"/>
          <w:szCs w:val="21"/>
        </w:rPr>
        <w:t>．</w:t>
      </w:r>
      <w:r>
        <w:rPr>
          <w:rFonts w:ascii="Times New Roman" w:hAnsi="Times New Roman" w:eastAsia="宋体"/>
          <w:sz w:val="21"/>
          <w:szCs w:val="21"/>
        </w:rPr>
        <w:t>周长的取值范围是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E319F8" w14:textId="77777777" w:rsidR="004A29EF" w:rsidRDefault="00AB4CD2">
      <w:pPr>
        <w:spacing w:before="0" w:after="0" w:line="300" w:lineRule="auto"/>
        <w:jc w:val="left"/>
      </w:pPr>
      <w:r>
        <w:rPr>
          <w:rFonts w:ascii="Times New Roman" w:hAnsi="Times New Roman" w:eastAsia="宋体"/>
          <w:sz w:val="21"/>
          <w:szCs w:val="21"/>
        </w:rPr>
        <w:t>【答案】</w:t>
      </w:r>
      <w:r>
        <w:rPr>
          <w:rFonts w:ascii="Times New Roman" w:hAnsi="Times New Roman" w:eastAsia="宋体"/>
          <w:sz w:val="21"/>
          <w:szCs w:val="21"/>
        </w:rPr>
        <w:t>BCD</w:t>
      </w:r>
      <w:r>
        <w:rPr>
          <w:rFonts w:ascii="Times New Roman" w:hAnsi="Times New Roman" w:eastAsia="宋体"/>
          <w:sz w:val="21"/>
          <w:szCs w:val="21"/>
        </w:rPr>
        <w:t xml:space="preserve">　</w:t>
      </w:r>
      <w:r>
        <w:rPr>
          <w:rFonts w:ascii="Times New Roman" w:hAnsi="Times New Roman" w:eastAsia="宋体"/>
          <w:sz w:val="21"/>
          <w:szCs w:val="21"/>
        </w:rPr>
        <w:t>【难度】中档</w:t>
      </w:r>
      <w:r>
        <w:rPr>
          <w:rFonts w:ascii="Times New Roman" w:hAnsi="Times New Roman" w:eastAsia="宋体"/>
          <w:sz w:val="21"/>
          <w:szCs w:val="21"/>
        </w:rPr>
        <w:t/>
      </w:r>
      <w:r>
        <w:rPr>
          <w:rFonts w:ascii="Times New Roman" w:hAnsi="Times New Roman" w:eastAsia="宋体"/>
          <w:sz w:val="21"/>
          <w:szCs w:val="21"/>
        </w:rPr>
        <w:t xml:space="preserve">　</w:t>
      </w:r>
      <w:r>
        <w:rPr>
          <w:rFonts w:ascii="Times New Roman" w:hAnsi="Times New Roman" w:eastAsia="宋体"/>
          <w:sz w:val="21"/>
          <w:szCs w:val="21"/>
        </w:rPr>
        <w:t>【知识点】由标准方程确定圆心和半径、抛物线定义的理解、根据抛物线方程求焦点或准线、与抛物线焦点弦有关的几何性质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453683" w14:textId="77777777" w:rsidR="004A29EF" w:rsidRDefault="00AB4CD2">
      <w:pPr>
        <w:spacing w:before="0" w:after="0" w:line="300" w:lineRule="auto"/>
        <w:jc w:val="left"/>
      </w:pPr>
      <w:r>
        <w:rPr>
          <w:rFonts w:ascii="Times New Roman" w:hAnsi="Times New Roman" w:eastAsia="宋体"/>
          <w:sz w:val="21"/>
          <w:szCs w:val="21"/>
        </w:rPr>
        <w:t>【分析】根据题意可知圆心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重合，联立两曲线方程可得</w:t>
      </w:r>
      <w:r>
        <w:rPr>
          <w:rFonts w:ascii="Times New Roman" w:hAnsi="Times New Roman" w:eastAsia="宋体"/>
          <w:sz w:val="21"/>
          <w:szCs w:val="21"/>
        </w:rPr>
        <w:t>A</w:t>
      </w:r>
      <w:r>
        <w:rPr>
          <w:rFonts w:ascii="Times New Roman" w:hAnsi="Times New Roman" w:eastAsia="宋体"/>
          <w:sz w:val="21"/>
          <w:szCs w:val="21"/>
        </w:rPr>
        <w:t>错误，由抛物线的定义可得</w:t>
      </w:r>
      <w:r>
        <w:rPr>
          <w:rFonts w:ascii="Times New Roman" w:hAnsi="Times New Roman" w:eastAsia="宋体"/>
          <w:sz w:val="21"/>
          <w:szCs w:val="21"/>
        </w:rPr>
        <w:t>B</w:t>
      </w:r>
      <w:r>
        <w:rPr>
          <w:rFonts w:ascii="Times New Roman" w:hAnsi="Times New Roman" w:eastAsia="宋体"/>
          <w:sz w:val="21"/>
          <w:szCs w:val="21"/>
        </w:rPr>
        <w:t>正确，</w:t>
      </w:r>
      <w:r>
        <w:rPr>
          <w:rFonts w:ascii="Times New Roman" w:hAnsi="Times New Roman" w:eastAsia="宋体"/>
          <w:sz w:val="21"/>
          <w:szCs w:val="21"/>
        </w:rPr>
        <w:t>C</w:t>
      </w:r>
      <w:r>
        <w:rPr>
          <w:rFonts w:ascii="Times New Roman" w:hAnsi="Times New Roman" w:eastAsia="宋体"/>
          <w:sz w:val="21"/>
          <w:szCs w:val="21"/>
        </w:rPr>
        <w:t>正确，利用焦半径公式可判断</w:t>
      </w:r>
      <w:r>
        <w:rPr>
          <w:rFonts w:ascii="Times New Roman" w:hAnsi="Times New Roman" w:eastAsia="宋体"/>
          <w:sz w:val="21"/>
          <w:szCs w:val="21"/>
        </w:rPr>
        <w:t>D</w:t>
      </w:r>
      <w:r>
        <w:rPr>
          <w:rFonts w:ascii="Times New Roman" w:hAnsi="Times New Roman" w:eastAsia="宋体"/>
          <w:sz w:val="21"/>
          <w:szCs w:val="21"/>
        </w:rPr>
        <w:t>正确</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92F63" w14:textId="77777777" w:rsidR="004A29EF" w:rsidRDefault="00AB4CD2">
      <w:pPr>
        <w:spacing w:before="0" w:after="0" w:line="300" w:lineRule="auto"/>
        <w:jc w:val="left"/>
      </w:pPr>
      <w:r>
        <w:rPr>
          <w:rFonts w:ascii="Times New Roman" w:hAnsi="Times New Roman" w:eastAsia="宋体"/>
          <w:sz w:val="21"/>
          <w:szCs w:val="21"/>
        </w:rPr>
        <w:t>【详解】如下图所示：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AB9CBE" w14:textId="77777777" w:rsidR="004A29EF" w:rsidRDefault="00AB4CD2">
      <w:pPr>
        <w:spacing w:before="0" w:after="0" w:line="300" w:lineRule="auto"/>
        <w:jc w:val="left"/>
      </w:pPr>
      <w:r>
        <w:rPr>
          <w:rFonts w:ascii="Times New Roman" w:hAnsi="Times New Roman" w:eastAsia="宋体"/>
          <w:sz w:val="21"/>
          <w:szCs w:val="21"/>
          <w:noProof/>
          <w:kern w:val="0"/>
        </w:rPr>
        <w:lastRenderedPageBreak/>
        <w:drawing>
          <wp:inline distT="0" distB="0" distL="0" distR="0" wp14:anchorId="0227C740" wp14:editId="4B1380BF">
            <wp:extent cx="1590675" cy="1400175"/>
            <wp:effectExtent l="0" t="0" r="0" b="0"/>
            <wp:docPr id="100023" name="图片 10002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16"/>
                    <a:stretch>
                      <a:fillRect/>
                    </a:stretch>
                  </pic:blipFill>
                  <pic:spPr>
                    <a:xfrm>
                      <a:off x="0" y="0"/>
                      <a:ext cx="1590675"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A8EC35" w14:textId="77777777" w:rsidR="004A29EF" w:rsidRDefault="00AB4CD2">
      <w:pPr>
        <w:spacing w:before="0" w:after="0" w:line="300" w:lineRule="auto"/>
        <w:jc w:val="left"/>
      </w:pPr>
      <w:r>
        <w:rPr>
          <w:rFonts w:ascii="Times New Roman" w:hAnsi="Times New Roman" w:eastAsia="宋体"/>
          <w:sz w:val="21"/>
          <w:szCs w:val="21"/>
        </w:rPr>
        <w:t>∵</w:t>
      </w:r>
      <w:r>
        <w:rPr>
          <w:rFonts w:ascii="Times New Roman" w:hAnsi="Times New Roman" w:eastAsia="宋体"/>
          <w:sz w:val="21"/>
          <w:szCs w:val="21"/>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1"/>
          <w:szCs w:val="21"/>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，半径</w:t>
      </w:r>
      <m:oMath>
        <m:r>
          <w:rPr>
            <w:rFonts w:ascii="Cambria Math" w:hAnsi="Cambria Math" w:cs="Cambria Math"/>
          </w:rPr>
          <m:t>r</m:t>
        </m:r>
        <m:r>
          <w:rPr>
            <w:rFonts w:ascii="Cambria Math" w:hAnsi="Cambria Math" w:cs="Cambria Math"/>
          </w:rPr>
          <m:t>=4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7A762A" w14:textId="77777777" w:rsidR="004A29EF" w:rsidRDefault="00AB4CD2">
      <w:pPr>
        <w:spacing w:before="0" w:after="0" w:line="300" w:lineRule="auto"/>
        <w:jc w:val="left"/>
      </w:pPr>
      <w:r>
        <w:rPr>
          <w:rFonts w:ascii="Times New Roman" w:hAnsi="Times New Roman" w:eastAsia="宋体"/>
          <w:sz w:val="21"/>
          <w:szCs w:val="21"/>
        </w:rPr>
        <w:t>因此圆</w:t>
      </w:r>
      <m:oMath>
        <m:r>
          <w:rPr>
            <w:rFonts w:ascii="Cambria Math" w:hAnsi="Cambria Math" w:cs="Cambria Math"/>
          </w:rPr>
          <m:t>C</m:t>
        </m:r>
      </m:oMath>
      <w:r>
        <w:rPr>
          <w:rFonts w:ascii="Times New Roman" w:hAnsi="Times New Roman" w:eastAsia="宋体"/>
          <w:sz w:val="21"/>
          <w:szCs w:val="21"/>
        </w:rPr>
        <w:t>与</w:t>
      </w:r>
      <m:oMath>
        <m:r>
          <w:rPr>
            <w:rFonts w:ascii="Cambria Math" w:hAnsi="Cambria Math" w:cs="Cambria Math"/>
          </w:rPr>
          <m:t>y</m:t>
        </m:r>
      </m:oMath>
      <w:r>
        <w:rPr>
          <w:rFonts w:ascii="Times New Roman" w:hAnsi="Times New Roman" w:eastAsia="宋体"/>
          <w:sz w:val="21"/>
          <w:szCs w:val="21"/>
        </w:rPr>
        <w:t>轴正半轴的交点为</w:t>
      </w:r>
      <m:oMath>
        <m:d>
          <m:dPr>
            <m:ctrlPr>
              <w:rPr>
                <w:rFonts w:ascii="Cambria Math" w:hAnsi="Cambria Math"/>
              </w:rPr>
            </m:ctrlPr>
          </m:dPr>
          <m:e>
            <m:r>
              <w:rPr>
                <w:rFonts w:ascii="Cambria Math" w:hAnsi="Cambria Math" w:cs="Cambria Math"/>
              </w:rPr>
              <m:t>0,5</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3D29E" w14:textId="77777777" w:rsidR="004A29EF" w:rsidRDefault="00AB4CD2">
      <w:pPr>
        <w:spacing w:before="0" w:after="0" w:line="300" w:lineRule="auto"/>
        <w:jc w:val="left"/>
      </w:pPr>
      <w:r>
        <w:rPr>
          <w:rFonts w:ascii="Times New Roman" w:hAnsi="Times New Roman" w:eastAsia="宋体"/>
          <w:sz w:val="21"/>
          <w:szCs w:val="21"/>
        </w:rPr>
        <w:t>∵</w:t>
      </w:r>
      <w:r>
        <w:rPr>
          <w:rFonts w:ascii="Times New Roman" w:hAnsi="Times New Roman" w:eastAsia="宋体"/>
          <w:sz w:val="21"/>
          <w:szCs w:val="21"/>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rFonts w:ascii="Times New Roman" w:hAnsi="Times New Roman" w:eastAsia="宋体"/>
          <w:sz w:val="21"/>
          <w:szCs w:val="21"/>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，准线方程为</w:t>
      </w:r>
      <m:oMath>
        <m:r>
          <w:rPr>
            <w:rFonts w:ascii="Cambria Math" w:hAnsi="Cambria Math" w:cs="Cambria Math"/>
          </w:rPr>
          <m:t>y</m:t>
        </m:r>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83DB6E" w14:textId="77777777" w:rsidR="004A29EF" w:rsidRDefault="00AB4CD2">
      <w:pPr>
        <w:spacing w:before="0" w:after="0" w:line="300" w:lineRule="auto"/>
        <w:jc w:val="left"/>
      </w:pPr>
      <w:r>
        <w:rPr>
          <w:rFonts w:ascii="Times New Roman" w:hAnsi="Times New Roman" w:eastAsia="宋体"/>
          <w:sz w:val="21"/>
          <w:szCs w:val="21"/>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rFonts w:ascii="Times New Roman" w:hAnsi="Times New Roman" w:eastAsia="宋体"/>
          <w:sz w:val="21"/>
          <w:szCs w:val="21"/>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rFonts w:ascii="Times New Roman" w:hAnsi="Times New Roman" w:eastAsia="宋体"/>
          <w:sz w:val="21"/>
          <w:szCs w:val="21"/>
        </w:rPr>
        <w:t>，故点</w:t>
      </w:r>
      <m:oMath>
        <m:r>
          <w:rPr>
            <w:rFonts w:ascii="Cambria Math" w:hAnsi="Cambria Math" w:cs="Cambria Math"/>
          </w:rPr>
          <m:t>P</m:t>
        </m:r>
      </m:oMath>
      <w:r>
        <w:rPr>
          <w:rFonts w:ascii="Times New Roman" w:hAnsi="Times New Roman" w:eastAsia="宋体"/>
          <w:sz w:val="21"/>
          <w:szCs w:val="21"/>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rFonts w:ascii="Times New Roman" w:hAnsi="Times New Roman" w:eastAsia="宋体"/>
          <w:sz w:val="21"/>
          <w:szCs w:val="21"/>
        </w:rPr>
        <w:t>，故</w:t>
      </w:r>
      <w:r>
        <w:rPr>
          <w:rFonts w:ascii="Times New Roman" w:hAnsi="Times New Roman" w:eastAsia="宋体"/>
          <w:sz w:val="21"/>
          <w:szCs w:val="21"/>
        </w:rPr>
        <w:t>A</w:t>
      </w:r>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5D13E" w14:textId="77777777" w:rsidR="004A29EF" w:rsidRDefault="00AB4CD2">
      <w:pPr>
        <w:spacing w:before="0" w:after="0" w:line="300" w:lineRule="auto"/>
        <w:jc w:val="left"/>
      </w:pPr>
      <w:r>
        <w:rPr>
          <w:rFonts w:ascii="Times New Roman" w:hAnsi="Times New Roman" w:eastAsia="宋体"/>
          <w:sz w:val="21"/>
          <w:szCs w:val="21"/>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rFonts w:ascii="Times New Roman" w:hAnsi="Times New Roman" w:eastAsia="宋体"/>
          <w:sz w:val="21"/>
          <w:szCs w:val="21"/>
        </w:rPr>
        <w:t>等于点</w:t>
      </w:r>
      <m:oMath>
        <m:r>
          <w:rPr>
            <w:rFonts w:ascii="Cambria Math" w:hAnsi="Cambria Math" w:cs="Cambria Math"/>
          </w:rPr>
          <m:t>P</m:t>
        </m:r>
      </m:oMath>
      <w:r>
        <w:rPr>
          <w:rFonts w:ascii="Times New Roman" w:hAnsi="Times New Roman" w:eastAsia="宋体"/>
          <w:sz w:val="21"/>
          <w:szCs w:val="21"/>
        </w:rPr>
        <w:t>到抛物线</w:t>
      </w:r>
      <m:oMath>
        <m:r>
          <w:rPr>
            <w:rFonts w:ascii="Cambria Math" w:hAnsi="Cambria Math" w:cs="Cambria Math"/>
          </w:rPr>
          <m:t>E</m:t>
        </m:r>
      </m:oMath>
      <w:r>
        <w:rPr>
          <w:rFonts w:ascii="Times New Roman" w:hAnsi="Times New Roman" w:eastAsia="宋体"/>
          <w:sz w:val="21"/>
          <w:szCs w:val="21"/>
        </w:rPr>
        <w:t>的准线的距离，故</w:t>
      </w:r>
      <w:r>
        <w:rPr>
          <w:rFonts w:ascii="Times New Roman" w:hAnsi="Times New Roman" w:eastAsia="宋体"/>
          <w:sz w:val="21"/>
          <w:szCs w:val="21"/>
        </w:rPr>
        <w:t>B</w:t>
      </w:r>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B91FE5" w14:textId="77777777" w:rsidR="004A29EF" w:rsidRDefault="00AB4CD2">
      <w:pPr>
        <w:spacing w:before="0" w:after="0" w:line="300" w:lineRule="auto"/>
        <w:jc w:val="left"/>
      </w:pPr>
      <w:r>
        <w:rPr>
          <w:rFonts w:ascii="Times New Roman" w:hAnsi="Times New Roman" w:eastAsia="宋体"/>
          <w:sz w:val="21"/>
          <w:szCs w:val="21"/>
        </w:rPr>
        <w:t>易知圆</w:t>
      </w:r>
      <m:oMath>
        <m:r>
          <w:rPr>
            <w:rFonts w:ascii="Cambria Math" w:hAnsi="Cambria Math" w:cs="Cambria Math"/>
          </w:rPr>
          <m:t>C</m:t>
        </m:r>
      </m:oMath>
      <w:r>
        <w:rPr>
          <w:rFonts w:ascii="Times New Roman" w:hAnsi="Times New Roman" w:eastAsia="宋体"/>
          <w:sz w:val="21"/>
          <w:szCs w:val="21"/>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到抛物线</w:t>
      </w:r>
      <m:oMath>
        <m:r>
          <w:rPr>
            <w:rFonts w:ascii="Cambria Math" w:hAnsi="Cambria Math" w:cs="Cambria Math"/>
          </w:rPr>
          <m:t>E</m:t>
        </m:r>
      </m:oMath>
      <w:r>
        <w:rPr>
          <w:rFonts w:ascii="Times New Roman" w:hAnsi="Times New Roman" w:eastAsia="宋体"/>
          <w:sz w:val="21"/>
          <w:szCs w:val="21"/>
        </w:rPr>
        <w:t>的准线</w:t>
      </w:r>
      <m:oMath>
        <m:r>
          <w:rPr>
            <w:rFonts w:ascii="Cambria Math" w:hAnsi="Cambria Math" w:cs="Cambria Math"/>
          </w:rPr>
          <m:t>y</m:t>
        </m:r>
        <m:r>
          <w:rPr>
            <w:rFonts w:ascii="Cambria Math" w:hAnsi="Cambria Math" w:cs="Cambria Math"/>
          </w:rPr>
          <m:t>=-1</m:t>
        </m:r>
      </m:oMath>
      <w:r>
        <w:rPr>
          <w:rFonts w:ascii="Times New Roman" w:hAnsi="Times New Roman" w:eastAsia="宋体"/>
          <w:sz w:val="21"/>
          <w:szCs w:val="21"/>
        </w:rPr>
        <w:t>的距离为</w:t>
      </w:r>
      <w:r>
        <w:rPr>
          <w:rFonts w:ascii="Times New Roman" w:hAnsi="Times New Roman" w:eastAsia="宋体"/>
          <w:sz w:val="21"/>
          <w:szCs w:val="21"/>
        </w:rPr>
        <w:t>2</w:t>
      </w:r>
      <w:r>
        <w:rPr>
          <w:rFonts w:ascii="Times New Roman" w:hAnsi="Times New Roman" w:eastAsia="宋体"/>
          <w:sz w:val="21"/>
          <w:szCs w:val="21"/>
        </w:rPr>
        <w:t>，故</w:t>
      </w:r>
      <w:r>
        <w:rPr>
          <w:rFonts w:ascii="Times New Roman" w:hAnsi="Times New Roman" w:eastAsia="宋体"/>
          <w:sz w:val="21"/>
          <w:szCs w:val="21"/>
        </w:rPr>
        <w:t>C</w:t>
      </w:r>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09955F" w14:textId="77777777" w:rsidR="004A29EF" w:rsidRDefault="00AB4CD2">
      <w:pPr>
        <w:spacing w:before="0" w:after="0" w:line="300" w:lineRule="auto"/>
        <w:jc w:val="left"/>
      </w:pPr>
      <m:oMath>
        <m:r>
          <w:rPr>
            <w:rFonts w:ascii="Cambria Math" w:hAnsi="Cambria Math" w:cs="Cambria Math"/>
          </w:rPr>
          <m:t>△</m:t>
        </m:r>
        <m:r>
          <w:rPr>
            <w:rFonts w:ascii="Cambria Math" w:hAnsi="Cambria Math" w:cs="Cambria Math"/>
          </w:rPr>
          <m:t>PFN</m:t>
        </m:r>
      </m:oMath>
      <w:r>
        <w:rPr>
          <w:rFonts w:ascii="Times New Roman" w:hAnsi="Times New Roman" w:eastAsia="宋体"/>
          <w:sz w:val="21"/>
          <w:szCs w:val="21"/>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rFonts w:ascii="Times New Roman" w:hAnsi="Times New Roman" w:eastAsia="宋体"/>
          <w:sz w:val="21"/>
          <w:szCs w:val="21"/>
        </w:rPr>
        <w:t>，故</w:t>
      </w:r>
      <w:r>
        <w:rPr>
          <w:rFonts w:ascii="Times New Roman" w:hAnsi="Times New Roman" w:eastAsia="宋体"/>
          <w:sz w:val="21"/>
          <w:szCs w:val="21"/>
        </w:rPr>
        <w:t>D</w:t>
      </w:r>
      <w:r>
        <w:rPr>
          <w:rFonts w:ascii="Times New Roman" w:hAnsi="Times New Roman" w:eastAsia="宋体"/>
          <w:sz w:val="21"/>
          <w:szCs w:val="21"/>
        </w:rPr>
        <w:t>正确</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B416AE" w14:textId="77777777" w:rsidR="004A29EF" w:rsidRDefault="00AB4CD2">
      <w:pPr>
        <w:spacing w:before="0" w:after="0" w:line="300" w:lineRule="auto"/>
        <w:jc w:val="left"/>
      </w:pPr>
      <w:r>
        <w:rPr>
          <w:rFonts w:ascii="Times New Roman" w:hAnsi="Times New Roman" w:eastAsia="宋体"/>
          <w:sz w:val="21"/>
          <w:szCs w:val="21"/>
        </w:rPr>
        <w:t>故选：</w:t>
      </w:r>
      <w:r>
        <w:rPr>
          <w:rFonts w:ascii="Times New Roman" w:hAnsi="Times New Roman" w:eastAsia="宋体"/>
          <w:sz w:val="21"/>
          <w:szCs w:val="21"/>
        </w:rPr>
        <w:t>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题型通式：已知轴上两定点与抛物线上的动点，把数量积用动点坐标表示，利用抛物线方程消元后配方，求数量积的最小值及此时点的坐标。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246．</w:t>
      </w:r>
      <w:r>
        <w:rPr>
          <w:rFonts w:ascii="Times New Roman" w:hAnsi="Times New Roman" w:cs="Times New Roman" w:eastAsia="宋体"/>
          <w:sz w:val="21"/>
          <w:szCs w:val="21"/>
        </w:rPr>
        <w:t>已知点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，动点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上运动，则使</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1"/>
          <w:szCs w:val="21"/>
        </w:rPr>
        <w:t>取得最小值的点P的坐标是_____________．</w:t>
      </w:r>
      <w:r>
        <w:rPr>
          <w:rFonts w:ascii="Times New Roman" w:eastAsia="宋体" w:hAnsi="Times New Roman" w:cs="Times New Roman"/>
          <w:sz w:val="21"/>
          <w:szCs w:val="21"/>
        </w:rPr>
        <w:t/>
      </w:r>
      <w:r>
        <w:rPr>
          <w:rFonts w:ascii="Times New Roman" w:hAnsi="Times New Roman" w:cs="Times New Roman" w:eastAsia="宋体"/>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eastAsia="宋体" w:hAnsi="Times New Roman" w:cs="Times New Roman"/>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i/>
          <w:sz w:val="21"/>
          <w:szCs w:val="21"/>
        </w:rPr>
        <w:t/>
      </w:r>
      <w:r>
        <w:rPr>
          <w:rFonts w:ascii="Times New Roman" w:hAnsi="Times New Roman" w:cs="Times New Roman" w:eastAsia="宋体"/>
          <w:sz w:val="21"/>
          <w:szCs w:val="21"/>
        </w:rPr>
        <w:t/>
      </w:r>
      <w:r>
        <w:rPr>
          <w:rFonts w:ascii="Times New Roman" w:eastAsia="宋体" w:hAnsi="Times New Roman" w:cs="Times New Roman"/>
          <w:b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【知识点】求二次函数的值域或最值、数量积的坐标表示、抛物线的范围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【分析】设出动点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的坐标，并求出动点</w:t>
      </w:r>
      <w:r>
        <w:rPr>
          <w:rFonts w:ascii="Times New Roman" w:eastAsia="宋体" w:hAnsi="Times New Roman" w:cs="Times New Roman"/>
          <w:i/>
          <w:sz w:val="21"/>
          <w:szCs w:val="21"/>
        </w:rPr>
        <w:t>P</w:t>
      </w:r>
      <w:r>
        <w:rPr>
          <w:rFonts w:ascii="Times New Roman" w:hAnsi="Times New Roman" w:cs="Times New Roman" w:eastAsia="宋体"/>
          <w:sz w:val="21"/>
          <w:szCs w:val="21"/>
        </w:rPr>
        <w:t>的横坐标的取值范围，根据平面向量的数量积坐标表示公式， 求出</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1"/>
          <w:szCs w:val="21"/>
        </w:rPr>
        <w:t>的坐标表示，利用二次函数的性质求出最小值及此时的点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【详解】解：设动点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，所以有</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，而</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17</m:t>
        </m:r>
      </m:oMath>
      <w:r>
        <w:rPr>
          <w:rFonts w:ascii="Times New Roman" w:hAnsi="Times New Roman" w:cs="Times New Roman" w:eastAsia="宋体"/>
          <w:sz w:val="21"/>
          <w:szCs w:val="21"/>
        </w:rPr>
        <w:t>，因为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1"/>
          <w:szCs w:val="21"/>
        </w:rPr>
        <w:t>有最小值</w:t>
      </w:r>
      <m:oMath>
        <m:r>
          <w:rPr>
            <w:rFonts w:ascii="Times New Roman" w:eastAsia="宋体" w:hAnsi="Times New Roman" w:cs="Cambria Math"/>
            <w:sz w:val="21"/>
            <w:szCs w:val="21"/>
          </w:rPr>
          <m:t>8</m:t>
        </m:r>
      </m:oMath>
      <w:r>
        <w:rPr>
          <w:rFonts w:ascii="Times New Roman" w:hAnsi="Times New Roman" w:cs="Times New Roman" w:eastAsia="宋体"/>
          <w:sz w:val="21"/>
          <w:szCs w:val="21"/>
        </w:rPr>
        <w:t>，所以点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的坐标是</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故答案为：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抛物线的几何性质：定义的几何应用（多选）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题型通式：已知抛物线的焦点与准线及曲线上动点，由抛物线定义推证切线、角平分线与相似三角形等几何性质，逐项判断多个结论。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247．</w:t>
      </w:r>
      <w:r>
        <w:rPr>
          <w:rFonts w:ascii="Times New Roman" w:hAnsi="Times New Roman" w:cs="Times New Roman" w:eastAsia="宋体"/>
          <w:sz w:val="21"/>
          <w:szCs w:val="21"/>
        </w:rPr>
        <w:t>如图，在平面直角坐标系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cs="Times New Roman" w:eastAsia="宋体"/>
          <w:sz w:val="21"/>
          <w:szCs w:val="21"/>
        </w:rPr>
        <w:t>中，抛物线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的焦点为</w:t>
      </w:r>
      <m:oMath>
        <m:r>
          <w:rPr>
            <w:rFonts w:ascii="Times New Roman" w:eastAsia="宋体" w:hAnsi="Times New Roman" w:cs="Cambria Math"/>
            <w:sz w:val="21"/>
            <w:szCs w:val="21"/>
          </w:rPr>
          <m:t>F</m:t>
        </m:r>
      </m:oMath>
      <w:r>
        <w:rPr>
          <w:rFonts w:ascii="Times New Roman" w:hAnsi="Times New Roman" w:cs="Times New Roman" w:eastAsia="宋体"/>
          <w:sz w:val="21"/>
          <w:szCs w:val="21"/>
        </w:rPr>
        <w:t>，准线为</w:t>
      </w:r>
      <m:oMath>
        <m:r>
          <w:rPr>
            <w:rFonts w:ascii="Times New Roman" w:eastAsia="宋体" w:hAnsi="Times New Roman" w:cs="Cambria Math"/>
            <w:sz w:val="21"/>
            <w:szCs w:val="21"/>
          </w:rPr>
          <m:t>l</m:t>
        </m:r>
      </m:oMath>
      <w:r>
        <w:rPr>
          <w:rFonts w:ascii="Times New Roman" w:hAnsi="Times New Roman" w:cs="Times New Roman" w:eastAsia="宋体"/>
          <w:sz w:val="21"/>
          <w:szCs w:val="21"/>
        </w:rPr>
        <w:t>．设</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轴的交点为</w:t>
      </w:r>
      <m:oMath>
        <m:r>
          <w:rPr>
            <w:rFonts w:ascii="Times New Roman" w:eastAsia="宋体" w:hAnsi="Times New Roman" w:cs="Cambria Math"/>
            <w:sz w:val="21"/>
            <w:szCs w:val="21"/>
          </w:rPr>
          <m:t>K</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oMath>
      <w:r>
        <w:rPr>
          <w:rFonts w:ascii="Times New Roman" w:hAnsi="Times New Roman" w:cs="Times New Roman" w:eastAsia="宋体"/>
          <w:sz w:val="21"/>
          <w:szCs w:val="21"/>
        </w:rPr>
        <w:t>为抛物线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上异于</w:t>
      </w:r>
      <m:oMath>
        <m:r>
          <w:rPr>
            <w:rFonts w:ascii="Times New Roman" w:eastAsia="宋体" w:hAnsi="Times New Roman" w:cs="Cambria Math"/>
            <w:sz w:val="21"/>
            <w:szCs w:val="21"/>
          </w:rPr>
          <m:t>O</m:t>
        </m:r>
      </m:oMath>
      <w:r>
        <w:rPr>
          <w:rFonts w:ascii="Times New Roman" w:hAnsi="Times New Roman" w:cs="Times New Roman" w:eastAsia="宋体"/>
          <w:sz w:val="21"/>
          <w:szCs w:val="21"/>
        </w:rPr>
        <w:t>的任意一点，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w:t>
      </w:r>
      <m:oMath>
        <m:r>
          <w:rPr>
            <w:rFonts w:ascii="Times New Roman" w:eastAsia="宋体" w:hAnsi="Times New Roman" w:cs="Cambria Math"/>
            <w:sz w:val="21"/>
            <w:szCs w:val="21"/>
          </w:rPr>
          <m:t>l</m:t>
        </m:r>
      </m:oMath>
      <w:r>
        <w:rPr>
          <w:rFonts w:ascii="Times New Roman" w:hAnsi="Times New Roman" w:cs="Times New Roman" w:eastAsia="宋体"/>
          <w:sz w:val="21"/>
          <w:szCs w:val="21"/>
        </w:rPr>
        <w:t>上的射影为</w:t>
      </w:r>
      <m:oMath>
        <m:r>
          <w:rPr>
            <w:rFonts w:ascii="Times New Roman" w:eastAsia="宋体" w:hAnsi="Times New Roman" w:cs="Cambria Math"/>
            <w:sz w:val="21"/>
            <w:szCs w:val="21"/>
          </w:rPr>
          <m:t>E</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的外角平分线交</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轴于点</w:t>
      </w:r>
      <m:oMath>
        <m:r>
          <w:rPr>
            <w:rFonts w:ascii="Times New Roman" w:eastAsia="宋体" w:hAnsi="Times New Roman" w:cs="Cambria Math"/>
            <w:sz w:val="21"/>
            <w:szCs w:val="21"/>
          </w:rPr>
          <m:t>Q</m:t>
        </m:r>
      </m:oMath>
      <w:r>
        <w:rPr>
          <w:rFonts w:ascii="Times New Roman" w:hAnsi="Times New Roman" w:cs="Times New Roman" w:eastAsia="宋体"/>
          <w:sz w:val="21"/>
          <w:szCs w:val="21"/>
        </w:rPr>
        <w:t>，过</w:t>
      </w:r>
      <m:oMath>
        <m:r>
          <w:rPr>
            <w:rFonts w:ascii="Times New Roman" w:eastAsia="宋体" w:hAnsi="Times New Roman" w:cs="Cambria Math"/>
            <w:sz w:val="21"/>
            <w:szCs w:val="21"/>
          </w:rPr>
          <m:t>Q</m:t>
        </m:r>
      </m:oMath>
      <w:r>
        <w:rPr>
          <w:rFonts w:ascii="Times New Roman" w:hAnsi="Times New Roman" w:cs="Times New Roman" w:eastAsia="宋体"/>
          <w:sz w:val="21"/>
          <w:szCs w:val="21"/>
        </w:rPr>
        <w:t>作</w:t>
      </w:r>
      <m:oMath>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交</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于</w:t>
      </w:r>
      <m:oMath>
        <m:r>
          <w:rPr>
            <w:rFonts w:ascii="Times New Roman" w:eastAsia="宋体" w:hAnsi="Times New Roman" w:cs="Cambria Math"/>
            <w:sz w:val="21"/>
            <w:szCs w:val="21"/>
          </w:rPr>
          <m:t>M</m:t>
        </m:r>
      </m:oMath>
      <w:r>
        <w:rPr>
          <w:rFonts w:ascii="Times New Roman" w:hAnsi="Times New Roman" w:cs="Times New Roman" w:eastAsia="宋体"/>
          <w:sz w:val="21"/>
          <w:szCs w:val="21"/>
        </w:rPr>
        <w:t>，过</w:t>
      </w:r>
      <m:oMath>
        <m:r>
          <w:rPr>
            <w:rFonts w:ascii="Times New Roman" w:eastAsia="宋体" w:hAnsi="Times New Roman" w:cs="Cambria Math"/>
            <w:sz w:val="21"/>
            <w:szCs w:val="21"/>
          </w:rPr>
          <m:t>Q</m:t>
        </m:r>
      </m:oMath>
      <w:r>
        <w:rPr>
          <w:rFonts w:ascii="Times New Roman" w:hAnsi="Times New Roman" w:cs="Times New Roman" w:eastAsia="宋体"/>
          <w:sz w:val="21"/>
          <w:szCs w:val="21"/>
        </w:rPr>
        <w:t>作</w:t>
      </w:r>
      <m:oMath>
        <m:r>
          <w:rPr>
            <w:rFonts w:ascii="Times New Roman" w:eastAsia="宋体" w:hAnsi="Times New Roman" w:cs="Cambria Math"/>
            <w:sz w:val="21"/>
            <w:szCs w:val="21"/>
          </w:rPr>
          <m:t>Q</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oMath>
      <w:r>
        <w:rPr>
          <w:rFonts w:ascii="Times New Roman" w:hAnsi="Times New Roman" w:cs="Times New Roman" w:eastAsia="宋体"/>
          <w:sz w:val="21"/>
          <w:szCs w:val="21"/>
        </w:rPr>
        <w:t>交线段</w:t>
      </w:r>
      <m:oMath>
        <m:r>
          <w:rPr>
            <w:rFonts w:ascii="Times New Roman" w:eastAsia="宋体" w:hAnsi="Times New Roman" w:cs="Cambria Math"/>
            <w:sz w:val="21"/>
            <w:szCs w:val="21"/>
          </w:rPr>
          <m:t>E</m:t>
        </m:r>
        <m:r>
          <w:rPr>
            <w:rFonts w:ascii="Times New Roman" w:eastAsia="宋体" w:hAnsi="Times New Roman" w:cs="Cambria Math"/>
            <w:sz w:val="21"/>
            <w:szCs w:val="21"/>
          </w:rPr>
          <m:t>P</m:t>
        </m:r>
      </m:oMath>
      <w:r>
        <w:rPr>
          <w:rFonts w:ascii="Times New Roman" w:hAnsi="Times New Roman" w:cs="Times New Roman" w:eastAsia="宋体"/>
          <w:sz w:val="21"/>
          <w:szCs w:val="21"/>
        </w:rPr>
        <w:t>的延长线于</w:t>
      </w:r>
      <m:oMath>
        <m:r>
          <w:rPr>
            <w:rFonts w:ascii="Times New Roman" w:eastAsia="宋体" w:hAnsi="Times New Roman" w:cs="Cambria Math"/>
            <w:sz w:val="21"/>
            <w:szCs w:val="21"/>
          </w:rPr>
          <m:t>N</m:t>
        </m:r>
      </m:oMath>
      <w:r>
        <w:rPr>
          <w:rFonts w:ascii="Times New Roman" w:hAnsi="Times New Roman" w:cs="Times New Roman" w:eastAsia="宋体"/>
          <w:sz w:val="21"/>
          <w:szCs w:val="21"/>
        </w:rPr>
        <w:t>，则（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hAnsi="Times New Roman" w:cs="Times New Roman" w:eastAsia="宋体"/>
          <w:sz w:val="21"/>
          <w:szCs w:val="21"/>
        </w:rPr>
        <w:t/>
      </w:r>
      <w:r>
        <w:rPr>
          <w:rFonts w:ascii="Times New Roman" w:eastAsia="宋体" w:hAnsi="Times New Roman" w:cs="Times New Roman"/>
          <w:kern w:val="0"/>
          <w:sz w:val="21"/>
          <w:szCs w:val="21"/>
        </w:rPr>
        <w:t/>
      </w:r>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771650" cy="2114550"/>
            <wp:docPr id="100005" name=""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4"/>
                    <a:stretch>
                      <a:fillRect/>
                    </a:stretch>
                  </pic:blipFill>
                  <pic:spPr>
                    <a:xfrm>
                      <a:off x="0" y="0"/>
                      <a:ext cx="1771650" cy="21145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F</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【答案】ABD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【分析】根据抛物线的定义以及平面几何知识即可判断各选项的真假．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【详解】对A，由抛物线的定义可知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，故A正确；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对B，因为</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是</w:t>
      </w: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的外角平分线，所以</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，又</w:t>
      </w:r>
      <m:oMath>
        <m:r>
          <w:rPr>
            <w:rFonts w:ascii="Times New Roman" w:eastAsia="宋体" w:hAnsi="Times New Roman" w:cs="Cambria Math"/>
            <w:sz w:val="21"/>
            <w:szCs w:val="21"/>
          </w:rPr>
          <m:t>E</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Q</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F</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F</m:t>
        </m:r>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F</m:t>
            </m:r>
          </m:e>
        </m:d>
      </m:oMath>
      <w:r>
        <w:rPr>
          <w:rFonts w:ascii="Times New Roman" w:hAnsi="Times New Roman" w:cs="Times New Roman" w:eastAsia="宋体"/>
          <w:sz w:val="21"/>
          <w:szCs w:val="21"/>
        </w:rPr>
        <w:t>，故B正确；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对C，若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F</m:t>
            </m:r>
          </m:e>
        </m:d>
      </m:oMath>
      <w:r>
        <w:rPr>
          <w:rFonts w:ascii="Times New Roman" w:hAnsi="Times New Roman" w:cs="Times New Roman" w:eastAsia="宋体"/>
          <w:sz w:val="21"/>
          <w:szCs w:val="21"/>
        </w:rPr>
        <w:t>，则有</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Q</m:t>
        </m:r>
      </m:oMath>
      <w:r>
        <w:rPr>
          <w:rFonts w:ascii="Times New Roman" w:hAnsi="Times New Roman" w:cs="Times New Roman" w:eastAsia="宋体"/>
          <w:sz w:val="21"/>
          <w:szCs w:val="21"/>
        </w:rPr>
        <w:t>，从而有</w:t>
      </w:r>
      <m:oMath>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Q</m:t>
        </m:r>
        <m:r>
          <w:rPr>
            <w:rFonts w:ascii="Times New Roman" w:eastAsia="宋体" w:hAnsi="Times New Roman" w:cs="Cambria Math"/>
            <w:sz w:val="21"/>
            <w:szCs w:val="21"/>
          </w:rPr>
          <m:t>=</m:t>
        </m:r>
        <m:f>
          <m:num>
            <m:r>
              <m:rPr>
                <m:sty m:val="p"/>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，此时</w:t>
      </w:r>
      <m:oMath>
        <m:r>
          <w:rPr>
            <w:rFonts w:ascii="Times New Roman" w:eastAsia="宋体" w:hAnsi="Times New Roman" w:cs="Cambria Math"/>
            <w:sz w:val="21"/>
            <w:szCs w:val="21"/>
          </w:rPr>
          <m:t>P</m:t>
        </m:r>
      </m:oMath>
      <w:r>
        <w:rPr>
          <w:rFonts w:ascii="Times New Roman" w:hAnsi="Times New Roman" w:cs="Times New Roman" w:eastAsia="宋体"/>
          <w:sz w:val="21"/>
          <w:szCs w:val="21"/>
        </w:rPr>
        <w:t>为定点，与</w:t>
      </w:r>
      <m:oMath>
        <m:r>
          <w:rPr>
            <w:rFonts w:ascii="Times New Roman" w:eastAsia="宋体" w:hAnsi="Times New Roman" w:cs="Cambria Math"/>
            <w:sz w:val="21"/>
            <w:szCs w:val="21"/>
          </w:rPr>
          <m:t>P</m:t>
        </m:r>
      </m:oMath>
      <w:r>
        <w:rPr>
          <w:rFonts w:ascii="Times New Roman" w:hAnsi="Times New Roman" w:cs="Times New Roman" w:eastAsia="宋体"/>
          <w:sz w:val="21"/>
          <w:szCs w:val="21"/>
        </w:rPr>
        <w:t>为抛物线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上异于</w:t>
      </w:r>
      <m:oMath>
        <m:r>
          <w:rPr>
            <w:rFonts w:ascii="Times New Roman" w:eastAsia="宋体" w:hAnsi="Times New Roman" w:cs="Cambria Math"/>
            <w:sz w:val="21"/>
            <w:szCs w:val="21"/>
          </w:rPr>
          <m:t>O</m:t>
        </m:r>
      </m:oMath>
      <w:r>
        <w:rPr>
          <w:rFonts w:ascii="Times New Roman" w:hAnsi="Times New Roman" w:cs="Times New Roman" w:eastAsia="宋体"/>
          <w:sz w:val="21"/>
          <w:szCs w:val="21"/>
        </w:rPr>
        <w:t>的任意一点矛盾，故C不正确；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对D，因为四边形</w:t>
      </w:r>
      <m:oMath>
        <m:r>
          <w:rPr>
            <w:rFonts w:ascii="Times New Roman" w:eastAsia="宋体" w:hAnsi="Times New Roman" w:cs="Cambria Math"/>
            <w:sz w:val="21"/>
            <w:szCs w:val="21"/>
          </w:rPr>
          <m:t>K</m:t>
        </m:r>
        <m:r>
          <w:rPr>
            <w:rFonts w:ascii="Times New Roman" w:eastAsia="宋体" w:hAnsi="Times New Roman" w:cs="Cambria Math"/>
            <w:sz w:val="21"/>
            <w:szCs w:val="21"/>
          </w:rPr>
          <m:t>Q</m:t>
        </m:r>
        <m:r>
          <w:rPr>
            <w:rFonts w:ascii="Times New Roman" w:eastAsia="宋体" w:hAnsi="Times New Roman" w:cs="Cambria Math"/>
            <w:sz w:val="21"/>
            <w:szCs w:val="21"/>
          </w:rPr>
          <m:t>N</m:t>
        </m:r>
        <m:r>
          <w:rPr>
            <w:rFonts w:ascii="Times New Roman" w:eastAsia="宋体" w:hAnsi="Times New Roman" w:cs="Cambria Math"/>
            <w:sz w:val="21"/>
            <w:szCs w:val="21"/>
          </w:rPr>
          <m:t>E</m:t>
        </m:r>
      </m:oMath>
      <w:r>
        <w:rPr>
          <w:rFonts w:ascii="Times New Roman" w:hAnsi="Times New Roman" w:cs="Times New Roman" w:eastAsia="宋体"/>
          <w:sz w:val="21"/>
          <w:szCs w:val="21"/>
        </w:rPr>
        <w:t>是矩形，所以</w:t>
      </w:r>
      <m:oMath>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K</m:t>
            </m:r>
            <m:r>
              <w:rPr>
                <w:rFonts w:ascii="Times New Roman" w:eastAsia="宋体" w:hAnsi="Times New Roman" w:cs="Cambria Math"/>
                <w:sz w:val="21"/>
                <w:szCs w:val="21"/>
              </w:rPr>
              <m:t>Q</m:t>
            </m:r>
          </m:e>
        </m:d>
      </m:oMath>
      <w:r>
        <w:rPr>
          <w:rFonts w:ascii="Times New Roman" w:hAnsi="Times New Roman" w:cs="Times New Roman" w:eastAsia="宋体"/>
          <w:sz w:val="21"/>
          <w:szCs w:val="21"/>
        </w:rPr>
        <w:t>，又</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F</m:t>
            </m:r>
          </m:e>
        </m:d>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K</m:t>
            </m:r>
            <m:r>
              <w:rPr>
                <w:rFonts w:ascii="Times New Roman" w:eastAsia="宋体" w:hAnsi="Times New Roman" w:cs="Cambria Math"/>
                <w:sz w:val="21"/>
                <w:szCs w:val="21"/>
              </w:rPr>
              <m:t>F</m:t>
            </m:r>
          </m:e>
        </m:d>
      </m:oMath>
      <w:r>
        <w:rPr>
          <w:rFonts w:ascii="Times New Roman" w:hAnsi="Times New Roman" w:cs="Times New Roman" w:eastAsia="宋体"/>
          <w:sz w:val="21"/>
          <w:szCs w:val="21"/>
        </w:rPr>
        <w:t>，故D正确．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故选：ABD．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rsidR="00EF035E" w:rsidRPr="00043B54" w:rsidP="00BC4F14" w14:paraId="4F60132F" w14:textId="71D3C5F8">
      <w:pPr>
        <w:spacing w:before="0" w:after="0" w:line="300" w:lineRule="auto"/>
      </w:pPr>
      <w:bookmarkStart w:id="0" w:name="_GoBack"/>
      <w:bookmarkEnd w:id="0"/>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300" w:lineRule="auto" w:before="0" w:after="0"/>
        <w:jc w:val="left"/>
      </w:pPr>
      <w:r>
        <w:rPr>
          <w:rFonts w:ascii="Times New Roman" w:eastAsia="宋体" w:hAnsi="Times New Roman" w:cs="Times New Roman"/>
          <w:strike w:val="0"/>
          <w:kern w:val="0"/>
          <w:sz w:val="21"/>
          <w:szCs w:val="21"/>
          <w:u w:val="none"/>
        </w:rPr>
        <w:drawing>
          <wp:inline>
            <wp:extent cx="5238750" cy="438150"/>
            <wp:docPr id="100003" name="" descr="@@@d11fe23f3558403d90ebb0cd72b3b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5"/>
                    <a:stretch>
                      <a:fillRect/>
                    </a:stretch>
                  </pic:blipFill>
                  <pic:spPr>
                    <a:xfrm>
                      <a:off x="0" y="0"/>
                      <a:ext cx="5238750" cy="4381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300" w:lineRule="auto" w:before="0" w:after="0"/>
        <w:jc w:val="left"/>
      </w:pPr>
      <w:r>
        <w:rPr>
          <w:sz w:val="21"/>
        </w:rPr>
        <w:t>1.焦点在</w:t>
      </w:r>
      <w:r>
        <w:rPr>
          <w:rFonts w:ascii="Times New Roman" w:eastAsia="宋体" w:hAnsi="Times New Roman" w:cs="Times New Roman"/>
          <w:i/>
          <w:sz w:val="21"/>
        </w:rPr>
        <w:t>x</w:t>
      </w:r>
      <w:r>
        <w:rPr>
          <w:sz w:val="21"/>
        </w:rPr>
        <w:t>轴上的抛物线的平均性质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300" w:lineRule="auto" w:before="0" w:after="0"/>
        <w:jc w:val="left"/>
      </w:pPr>
      <w:r>
        <w:rPr>
          <w:sz w:val="21"/>
        </w:rPr>
        <w:t>如图，已知点</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在抛物线</w:t>
      </w:r>
      <m:oMathPara>
        <m:oMathParaPr>
          <m:jc m:val="left"/>
        </m:oMathParaP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上，若直线</w:t>
      </w:r>
      <w:r>
        <w:rPr>
          <w:rFonts w:ascii="Times New Roman" w:eastAsia="宋体" w:hAnsi="Times New Roman" w:cs="Times New Roman"/>
          <w:i/>
          <w:sz w:val="21"/>
        </w:rPr>
        <w:t>AB</w:t>
      </w:r>
      <w:r>
        <w:rPr>
          <w:sz w:val="21"/>
        </w:rPr>
        <w:t>与</w:t>
      </w:r>
      <w:r>
        <w:rPr>
          <w:rFonts w:ascii="Times New Roman" w:eastAsia="宋体" w:hAnsi="Times New Roman" w:cs="Times New Roman"/>
          <w:i/>
          <w:sz w:val="21"/>
        </w:rPr>
        <w:t>x</w:t>
      </w:r>
      <w:r>
        <w:rPr>
          <w:sz w:val="21"/>
        </w:rPr>
        <w:t>轴交于点</w:t>
      </w:r>
      <m:oMathPara>
        <m:oMathParaPr>
          <m:jc m:val="left"/>
        </m:oMathParaP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m:oMathPara>
      <w:r>
        <w:rPr>
          <w:sz w:val="21"/>
        </w:rPr>
        <w:t>，则</w:t>
      </w:r>
      <m:oMathPara>
        <m:oMathParaPr>
          <m:jc m:val="left"/>
        </m:oMathParaP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m:oMathPara>
      <w:r>
        <w:rPr>
          <w:sz w:val="21"/>
        </w:rPr>
        <w:t>（横坐标之积只与</w:t>
      </w:r>
      <w:r>
        <w:rPr>
          <w:rFonts w:ascii="Times New Roman" w:eastAsia="宋体" w:hAnsi="Times New Roman" w:cs="Times New Roman"/>
          <w:i/>
          <w:sz w:val="21"/>
        </w:rPr>
        <w:t>m</w:t>
      </w:r>
      <w:r>
        <w:rPr>
          <w:sz w:val="21"/>
        </w:rPr>
        <w:t>有关）我们将这个结论称为平均性质.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300" w:lineRule="auto" w:before="0" w:after="0"/>
        <w:jc w:val="left"/>
      </w:pPr>
      <w:r>
        <w:rPr>
          <w:rFonts w:ascii="Times New Roman" w:eastAsia="宋体" w:hAnsi="Times New Roman" w:cs="Times New Roman"/>
          <w:strike w:val="0"/>
          <w:kern w:val="0"/>
          <w:sz w:val="21"/>
          <w:szCs w:val="21"/>
          <w:u w:val="none"/>
        </w:rPr>
        <w:drawing>
          <wp:inline>
            <wp:extent cx="1571625" cy="1990725"/>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2"/>
                    <a:stretch>
                      <a:fillRect/>
                    </a:stretch>
                  </pic:blipFill>
                  <pic:spPr>
                    <a:xfrm>
                      <a:off x="0" y="0"/>
                      <a:ext cx="1571625" cy="19907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300" w:lineRule="auto" w:before="0" w:after="0"/>
        <w:jc w:val="left"/>
      </w:pPr>
      <w:r>
        <w:rPr>
          <w:b/>
          <w:sz w:val="21"/>
        </w:rPr>
        <w:t>证明</w:t>
      </w:r>
      <w:r>
        <w:rPr>
          <w:b/>
          <w:sz w:val="21"/>
        </w:rPr>
        <w:t xml:space="preserve">  </w:t>
      </w:r>
      <w:r>
        <w:rPr>
          <w:sz w:val="21"/>
        </w:rPr>
        <w:t>依题意设直线</w:t>
      </w:r>
      <w:r>
        <w:rPr>
          <w:rFonts w:ascii="Times New Roman" w:eastAsia="宋体" w:hAnsi="Times New Roman" w:cs="Times New Roman"/>
          <w:i/>
          <w:sz w:val="21"/>
        </w:rPr>
        <w:t>AB</w:t>
      </w:r>
      <w:r>
        <w:rPr>
          <w:sz w:val="21"/>
        </w:rPr>
        <w:t>的方程为</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m:oMathPara>
      <w:r>
        <w:rPr>
          <w:sz w:val="21"/>
        </w:rPr>
        <w:t>（反设法），联立得</w:t>
      </w:r>
      <m:oMathPara>
        <m:oMathParaPr>
          <m:jc m:val="left"/>
        </m:oMathParaP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300" w:lineRule="auto" w:before="0" w:after="0"/>
        <w:jc w:val="left"/>
      </w:pPr>
      <w:r>
        <w:rPr>
          <w:sz w:val="21"/>
        </w:rPr>
        <w:t>所以</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m:oMathPara>
      <w:r>
        <w:rPr>
          <w:sz w:val="21"/>
        </w:rPr>
        <w:t>（消</w:t>
      </w:r>
      <w:r>
        <w:rPr>
          <w:rFonts w:ascii="Times New Roman" w:eastAsia="宋体" w:hAnsi="Times New Roman" w:cs="Times New Roman"/>
          <w:i/>
          <w:sz w:val="21"/>
        </w:rPr>
        <w:t>x</w:t>
      </w:r>
      <w:r>
        <w:rPr>
          <w:sz w:val="21"/>
        </w:rPr>
        <w:t>无需平方，因此消去</w:t>
      </w:r>
      <w:r>
        <w:rPr>
          <w:rFonts w:ascii="Times New Roman" w:eastAsia="宋体" w:hAnsi="Times New Roman" w:cs="Times New Roman"/>
          <w:i/>
          <w:sz w:val="21"/>
        </w:rPr>
        <w:t>x</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300" w:lineRule="auto" w:before="0" w:after="0"/>
        <w:jc w:val="left"/>
      </w:pPr>
      <w:r>
        <w:rPr>
          <w:sz w:val="21"/>
        </w:rPr>
        <w:t>由韦达定理可得</w:t>
      </w:r>
      <m:oMathPara>
        <m:oMathParaPr>
          <m:jc m:val="left"/>
        </m:oMathParaP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m:oMathPara>
      <w:r>
        <w:rPr>
          <w:sz w:val="21"/>
        </w:rPr>
        <w:t>所以</w:t>
      </w:r>
      <m:oMathPara>
        <m:oMathParaPr>
          <m:jc m:val="left"/>
        </m:oMathParaP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300" w:lineRule="auto" w:before="0" w:after="0"/>
        <w:jc w:val="left"/>
      </w:pPr>
      <w:r>
        <w:rPr>
          <w:b/>
          <w:sz w:val="21"/>
        </w:rPr>
        <w:t>注：</w:t>
      </w:r>
      <w:r>
        <w:rPr>
          <w:sz w:val="21"/>
        </w:rPr>
        <w:t>由于抛物线</w:t>
      </w:r>
      <m:oMathPara>
        <m:oMathParaPr>
          <m:jc m:val="left"/>
        </m:oMathParaP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的含</w:t>
      </w:r>
      <w:r>
        <w:rPr>
          <w:rFonts w:ascii="Times New Roman" w:eastAsia="宋体" w:hAnsi="Times New Roman" w:cs="Times New Roman"/>
          <w:i/>
          <w:sz w:val="21"/>
        </w:rPr>
        <w:t>x</w:t>
      </w:r>
      <w:r>
        <w:rPr>
          <w:sz w:val="21"/>
        </w:rPr>
        <w:t>的项为1次，因此可以颠倒</w:t>
      </w:r>
      <w:r>
        <w:rPr>
          <w:rFonts w:ascii="Times New Roman" w:eastAsia="宋体" w:hAnsi="Times New Roman" w:cs="Times New Roman"/>
          <w:i/>
          <w:sz w:val="21"/>
        </w:rPr>
        <w:t>x</w:t>
      </w:r>
      <w:r>
        <w:rPr>
          <w:sz w:val="21"/>
        </w:rPr>
        <w:t>，</w:t>
      </w:r>
      <w:r>
        <w:rPr>
          <w:rFonts w:ascii="Times New Roman" w:eastAsia="宋体" w:hAnsi="Times New Roman" w:cs="Times New Roman"/>
          <w:i/>
          <w:sz w:val="21"/>
        </w:rPr>
        <w:t>y</w:t>
      </w:r>
      <w:r>
        <w:rPr>
          <w:sz w:val="21"/>
        </w:rPr>
        <w:t>，将直线</w:t>
      </w:r>
      <w:r>
        <w:rPr>
          <w:rFonts w:ascii="Times New Roman" w:eastAsia="宋体" w:hAnsi="Times New Roman" w:cs="Times New Roman"/>
          <w:i/>
          <w:sz w:val="21"/>
        </w:rPr>
        <w:t>AB</w:t>
      </w:r>
      <w:r>
        <w:rPr>
          <w:sz w:val="21"/>
        </w:rPr>
        <w:t>的方程设为</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m:oMathPara>
      <w:r>
        <w:rPr>
          <w:sz w:val="21"/>
        </w:rPr>
        <w:t>，这样的设法就称为反设法，同时这种设法设出的方程中包含了斜率不存在的情况，能规避分类讨论.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300" w:lineRule="auto" w:before="0" w:after="0"/>
        <w:jc w:val="left"/>
      </w:pPr>
      <w:r>
        <w:rPr>
          <w:sz w:val="21"/>
        </w:rPr>
        <w:t>2.焦点在</w:t>
      </w:r>
      <w:r>
        <w:rPr>
          <w:rFonts w:ascii="Times New Roman" w:eastAsia="宋体" w:hAnsi="Times New Roman" w:cs="Times New Roman"/>
          <w:i/>
          <w:sz w:val="21"/>
        </w:rPr>
        <w:t>y</w:t>
      </w:r>
      <w:r>
        <w:rPr>
          <w:sz w:val="21"/>
        </w:rPr>
        <w:t>轴上的抛物线的平均性质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300" w:lineRule="auto" w:before="0" w:after="0"/>
        <w:jc w:val="left"/>
      </w:pPr>
      <w:r>
        <w:rPr>
          <w:sz w:val="21"/>
        </w:rPr>
        <w:t>依葫芦画瓢，已知点</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在抛物线</w:t>
      </w:r>
      <m:oMathPara>
        <m:oMathParaPr>
          <m:jc m:val="left"/>
        </m:oMathParaP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m:oMathPara>
      <w:r>
        <w:rPr>
          <w:sz w:val="21"/>
        </w:rPr>
        <w:t>上，若直线</w:t>
      </w:r>
      <w:r>
        <w:rPr>
          <w:rFonts w:ascii="Times New Roman" w:eastAsia="宋体" w:hAnsi="Times New Roman" w:cs="Times New Roman"/>
          <w:i/>
          <w:sz w:val="21"/>
        </w:rPr>
        <w:t>AB</w:t>
      </w:r>
      <w:r>
        <w:rPr>
          <w:sz w:val="21"/>
        </w:rPr>
        <w:t>与</w:t>
      </w:r>
      <w:r>
        <w:rPr>
          <w:rFonts w:ascii="Times New Roman" w:eastAsia="宋体" w:hAnsi="Times New Roman" w:cs="Times New Roman"/>
          <w:i/>
          <w:sz w:val="21"/>
        </w:rPr>
        <w:t>y</w:t>
      </w:r>
      <w:r>
        <w:rPr>
          <w:sz w:val="21"/>
        </w:rPr>
        <w:t>轴交于点</w:t>
      </w:r>
      <m:oMathPara>
        <m:oMathParaPr>
          <m:jc m:val="left"/>
        </m:oMathParaP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m:oMathPara>
      <w:r>
        <w:rPr>
          <w:sz w:val="21"/>
        </w:rPr>
        <w:t>，则</w:t>
      </w:r>
      <m:oMathPara>
        <m:oMathParaPr>
          <m:jc m:val="left"/>
        </m:oMathParaP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m:oMathPara>
      <w:r>
        <w:rPr>
          <w:sz w:val="21"/>
        </w:rPr>
        <w:t>（纵坐标之积只与</w:t>
      </w:r>
      <w:r>
        <w:rPr>
          <w:rFonts w:ascii="Times New Roman" w:eastAsia="宋体" w:hAnsi="Times New Roman" w:cs="Times New Roman"/>
          <w:i/>
          <w:sz w:val="21"/>
        </w:rPr>
        <w:t>m</w:t>
      </w:r>
      <w:r>
        <w:rPr>
          <w:sz w:val="21"/>
        </w:rPr>
        <w:t>有关）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300" w:lineRule="auto" w:before="0" w:after="0"/>
        <w:jc w:val="left"/>
      </w:pPr>
      <w:r>
        <w:rPr>
          <w:b/>
          <w:sz w:val="21"/>
        </w:rPr>
        <w:t>注：</w:t>
      </w:r>
      <w:r>
        <w:rPr>
          <w:sz w:val="21"/>
        </w:rPr>
        <w:t>通过平均性质我们可以把</w:t>
      </w:r>
      <m:oMathPara>
        <m:oMathParaPr>
          <m:jc m:val="left"/>
        </m:oMathParaP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m:oMathPara>
      <w:r>
        <w:rPr>
          <w:sz w:val="21"/>
        </w:rPr>
        <w:t>与</w:t>
      </w:r>
      <m:oMathPara>
        <m:oMathParaPr>
          <m:jc m:val="left"/>
        </m:oMathParaP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m:oMathPara>
      <w:r>
        <w:rPr>
          <w:sz w:val="21"/>
        </w:rPr>
        <w:t>的值跟直线</w:t>
      </w:r>
      <w:r>
        <w:rPr>
          <w:rFonts w:ascii="Times New Roman" w:eastAsia="宋体" w:hAnsi="Times New Roman" w:cs="Times New Roman"/>
          <w:i/>
          <w:sz w:val="21"/>
        </w:rPr>
        <w:t>AB</w:t>
      </w:r>
      <w:r>
        <w:rPr>
          <w:sz w:val="21"/>
        </w:rPr>
        <w:t>与坐标轴交点坐标联系起来.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300" w:lineRule="auto" w:before="0" w:after="0"/>
        <w:jc w:val="left"/>
      </w:pPr>
      <w:r>
        <w:rPr>
          <w:rFonts w:ascii="Times New Roman" w:eastAsia="宋体" w:hAnsi="Times New Roman" w:cs="Times New Roman"/>
          <w:strike w:val="0"/>
          <w:kern w:val="0"/>
          <w:sz w:val="21"/>
          <w:szCs w:val="21"/>
          <w:u w:val="none"/>
        </w:rPr>
        <w:drawing>
          <wp:inline>
            <wp:extent cx="5238750" cy="438150"/>
            <wp:docPr id="100007" name="" descr="@@@c8b9f3c902904d14902e6cb5ec887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1"/>
                    <a:stretch>
                      <a:fillRect/>
                    </a:stretch>
                  </pic:blipFill>
                  <pic:spPr>
                    <a:xfrm>
                      <a:off x="0" y="0"/>
                      <a:ext cx="5238750" cy="4381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300" w:lineRule="auto" w:before="0" w:after="0"/>
        <w:jc w:val="left"/>
      </w:pPr>
      <w:r>
        <w:rPr>
          <w:rFonts w:ascii="Times New Roman" w:eastAsia="宋体" w:hAnsi="Times New Roman" w:cs="Times New Roman"/>
          <w:strike w:val="0"/>
          <w:kern w:val="0"/>
          <w:sz w:val="21"/>
          <w:szCs w:val="21"/>
          <w:u w:val="none"/>
        </w:rPr>
        <w:drawing>
          <wp:inline>
            <wp:extent cx="4467225" cy="1266825"/>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4"/>
                    <a:stretch>
                      <a:fillRect/>
                    </a:stretch>
                  </pic:blipFill>
                  <pic:spPr>
                    <a:xfrm>
                      <a:off x="0" y="0"/>
                      <a:ext cx="4467225" cy="1266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300" w:lineRule="auto" w:before="0" w:after="0"/>
        <w:jc w:val="left"/>
      </w:pPr>
      <w:r>
        <w:rPr>
          <w:rFonts w:ascii="Times New Roman" w:eastAsia="宋体" w:hAnsi="Times New Roman" w:cs="Times New Roman"/>
          <w:strike w:val="0"/>
          <w:kern w:val="0"/>
          <w:sz w:val="21"/>
          <w:szCs w:val="21"/>
          <w:u w:val="none"/>
        </w:rPr>
        <w:drawing>
          <wp:inline>
            <wp:extent cx="5238750" cy="438150"/>
            <wp:docPr id="100011" name="" descr="@@@2d81083a357543ed8e8a01939b895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6"/>
                    <a:stretch>
                      <a:fillRect/>
                    </a:stretch>
                  </pic:blipFill>
                  <pic:spPr>
                    <a:xfrm>
                      <a:off x="0" y="0"/>
                      <a:ext cx="5238750" cy="4381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4B94E2" w14:textId="77777777" w:rsidR="00EF035E" w:rsidRPr="00043B54" w:rsidRDefault="00AB4CD2" w:rsidP="00BC4F14">
      <w:pPr>
        <w:spacing w:before="0" w:after="0" w:line="300" w:lineRule="auto"/>
      </w:pP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8A892" w14:textId="77777777" w:rsidR="00EF035E" w:rsidRPr="00043B54" w:rsidRDefault="00AB4CD2">
      <w:pPr>
        <w:spacing w:line="300" w:lineRule="auto" w:before="0" w:after="0"/>
      </w:pPr>
      <w:r>
        <w:rPr>
          <w:rFonts w:eastAsia="宋体"/>
          <w:noProof/>
          <w:kern w:val="0"/>
          <w:sz w:val="21"/>
          <w:szCs w:val="21"/>
        </w:rPr>
        <w:drawing>
          <wp:inline distT="0" distB="0" distL="0" distR="0" wp14:anchorId="22C85535" wp14:editId="7A798C8B">
            <wp:extent cx="5238750" cy="438150"/>
            <wp:effectExtent l="0" t="0" r="0" b="0"/>
            <wp:docPr id="100003" name="图片 100003" descr="@@@df1167edc0bd43d6bc8e355e4a211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7"/>
                    <a:stretch>
                      <a:fillRect/>
                    </a:stretch>
                  </pic:blipFill>
                  <pic:spPr>
                    <a:xfrm>
                      <a:off x="0" y="0"/>
                      <a:ext cx="5238750" cy="4381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37B2D8" w14:textId="77777777" w:rsidR="00EF035E" w:rsidRPr="00043B54" w:rsidRDefault="00AB4CD2">
      <w:pPr>
        <w:spacing w:line="300" w:lineRule="auto" w:before="0" w:after="0"/>
        <w:jc w:val="left"/>
      </w:pPr>
      <w:r>
        <w:rPr>
          <w:b/>
          <w:sz w:val="21"/>
        </w:rPr>
        <w:t>1</w:t>
      </w:r>
      <w:r>
        <w:rPr>
          <w:b/>
          <w:sz w:val="21"/>
        </w:rPr>
        <w:t>．抛物线的焦点三角形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4DF16" w14:textId="77777777" w:rsidR="00EF035E" w:rsidRPr="00043B54" w:rsidRDefault="00AB4CD2">
      <w:pPr>
        <w:spacing w:line="300" w:lineRule="auto" w:before="0" w:after="0"/>
        <w:jc w:val="left"/>
      </w:pPr>
      <w:r>
        <w:t>若</w:t>
      </w:r>
      <w:r>
        <w:rPr>
          <w:rFonts w:eastAsia="宋体"/>
          <w:i/>
        </w:rPr>
        <w:t>F</w:t>
      </w:r>
      <w: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t>的直线</w:t>
      </w:r>
      <w:r>
        <w:rPr>
          <w:rFonts w:eastAsia="宋体"/>
          <w:i/>
        </w:rPr>
        <w:t>l</w:t>
      </w:r>
      <w:r>
        <w:t>过焦点</w:t>
      </w:r>
      <w:r>
        <w:rPr>
          <w:rFonts w:eastAsia="宋体"/>
          <w:i/>
        </w:rPr>
        <w:t>F</w:t>
      </w:r>
      <w: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w:t>
      </w:r>
      <w:r>
        <w:rPr>
          <w:rFonts w:eastAsia="宋体"/>
          <w:i/>
        </w:rPr>
        <w:t>O</w:t>
      </w:r>
      <w:r>
        <w:t>为坐标原点，如图，则</w:t>
      </w:r>
      <m:oMath>
        <m:r>
          <w:rPr>
            <w:rFonts w:ascii="Times New Roman" w:hAnsi="Times New Roman" w:cs="Cambria Math"/>
          </w:rPr>
          <m:t>△</m:t>
        </m:r>
        <m:r>
          <w:rPr>
            <w:rFonts w:ascii="Times New Roman" w:hAnsi="Times New Roman" w:cs="Cambria Math"/>
          </w:rPr>
          <m:t>OAB</m:t>
        </m:r>
      </m:oMath>
      <w:r>
        <w:t>是抛物线的焦点三角形．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F27EF" w14:textId="77777777" w:rsidR="00EF035E" w:rsidRPr="00043B54" w:rsidRDefault="00AB4CD2">
      <w:pPr>
        <w:spacing w:line="300" w:lineRule="auto" w:before="0" w:after="0"/>
      </w:pPr>
      <w:r>
        <w:rPr>
          <w:rFonts w:eastAsia="宋体"/>
          <w:noProof/>
          <w:kern w:val="0"/>
          <w:sz w:val="21"/>
          <w:szCs w:val="21"/>
        </w:rPr>
        <w:drawing>
          <wp:inline distT="0" distB="0" distL="0" distR="0" wp14:anchorId="2411BCD7" wp14:editId="57863FD2">
            <wp:extent cx="1676400" cy="2124075"/>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9"/>
                    <a:stretch>
                      <a:fillRect/>
                    </a:stretch>
                  </pic:blipFill>
                  <pic:spPr>
                    <a:xfrm>
                      <a:off x="0" y="0"/>
                      <a:ext cx="1676400" cy="21240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C69A" w14:textId="77777777" w:rsidR="00EF035E" w:rsidRPr="00043B54" w:rsidRDefault="00AB4CD2">
      <w:pPr>
        <w:spacing w:line="300" w:lineRule="auto" w:before="0" w:after="0"/>
        <w:jc w:val="left"/>
      </w:pPr>
      <w:r>
        <w:t>如图所示，直线</w:t>
      </w:r>
      <w:r>
        <w:rPr>
          <w:rFonts w:eastAsia="宋体"/>
          <w:i/>
        </w:rPr>
        <w:t>AB</w:t>
      </w:r>
      <w:r>
        <w:t>的倾斜角为</w:t>
      </w:r>
      <m:oMath>
        <m:r>
          <w:rPr>
            <w:rFonts w:ascii="Times New Roman" w:hAnsi="Times New Roman" w:cs="Cambria Math"/>
          </w:rPr>
          <m:t>θ</m:t>
        </m:r>
      </m:oMath>
      <w:r>
        <w:t>，分别过点</w:t>
      </w:r>
      <w:r>
        <w:rPr>
          <w:rFonts w:eastAsia="宋体"/>
          <w:i/>
        </w:rPr>
        <w:t>A</w:t>
      </w:r>
      <w:r>
        <w:t>，</w:t>
      </w:r>
      <w:r>
        <w:rPr>
          <w:rFonts w:eastAsia="宋体"/>
          <w:i/>
        </w:rPr>
        <w:t>B</w:t>
      </w:r>
      <w: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t>的垂线</w:t>
      </w:r>
      <w:r>
        <w:rPr>
          <w:rFonts w:eastAsia="宋体"/>
          <w:i/>
        </w:rPr>
        <w:t>AC</w:t>
      </w:r>
      <w:r>
        <w:t>，</w:t>
      </w:r>
      <w:r>
        <w:rPr>
          <w:rFonts w:eastAsia="宋体"/>
          <w:i/>
        </w:rPr>
        <w:t>BD</w:t>
      </w:r>
      <w:r>
        <w:t>，垂足分别为</w:t>
      </w:r>
      <w:r>
        <w:rPr>
          <w:rFonts w:eastAsia="宋体"/>
          <w:i/>
        </w:rPr>
        <w:t>C</w:t>
      </w:r>
      <w:r>
        <w:t>，</w:t>
      </w:r>
      <w:r>
        <w:rPr>
          <w:rFonts w:eastAsia="宋体"/>
          <w:i/>
        </w:rPr>
        <w:t>D</w:t>
      </w:r>
      <w:r>
        <w:t>，过点</w:t>
      </w:r>
      <w:r>
        <w:rPr>
          <w:rFonts w:eastAsia="宋体"/>
          <w:i/>
        </w:rPr>
        <w:t>O</w:t>
      </w:r>
      <w:r>
        <w:t>作</w:t>
      </w:r>
      <w:r>
        <w:rPr>
          <w:rFonts w:eastAsia="宋体"/>
          <w:i/>
        </w:rPr>
        <w:t>AB</w:t>
      </w:r>
      <w:r>
        <w:t>的垂线</w:t>
      </w:r>
      <w:r>
        <w:rPr>
          <w:rFonts w:eastAsia="宋体"/>
          <w:i/>
        </w:rPr>
        <w:t>OE</w:t>
      </w:r>
      <w:r>
        <w:t>，垂足为</w:t>
      </w:r>
      <w:r>
        <w:rPr>
          <w:rFonts w:eastAsia="宋体"/>
          <w:i/>
        </w:rPr>
        <w:t>E</w:t>
      </w:r>
      <w:r>
        <w:t>，过点</w:t>
      </w:r>
      <w:r>
        <w:rPr>
          <w:rFonts w:eastAsia="宋体"/>
          <w:i/>
        </w:rPr>
        <w:t>F</w:t>
      </w:r>
      <w:r>
        <w:t>作</w:t>
      </w:r>
      <w:r>
        <w:rPr>
          <w:rFonts w:eastAsia="宋体"/>
          <w:i/>
        </w:rPr>
        <w:t>AC</w:t>
      </w:r>
      <w:r>
        <w:t>的垂线</w:t>
      </w:r>
      <w:r>
        <w:rPr>
          <w:rFonts w:eastAsia="宋体"/>
          <w:i/>
        </w:rPr>
        <w:t>FG</w:t>
      </w:r>
      <w:r>
        <w:t>，垂足为</w:t>
      </w:r>
      <w:r>
        <w:rPr>
          <w:rFonts w:eastAsia="宋体"/>
          <w:i/>
        </w:rPr>
        <w:t>G</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6EE66D" w14:textId="77777777" w:rsidR="00EF035E" w:rsidRPr="00043B54" w:rsidRDefault="00AB4CD2">
      <w:pPr>
        <w:spacing w:line="300" w:lineRule="auto" w:before="0" w:after="0"/>
        <w:jc w:val="left"/>
      </w:pPr>
      <w:r>
        <w:rPr>
          <w:b/>
          <w:sz w:val="21"/>
        </w:rPr>
        <w:t>2.</w:t>
      </w:r>
      <w:r>
        <w:rPr>
          <w:b/>
          <w:sz w:val="21"/>
        </w:rPr>
        <w:t>抛物线焦点三角形</w:t>
      </w:r>
      <w:r>
        <w:rPr>
          <w:b/>
          <w:sz w:val="21"/>
        </w:rPr>
        <w:t>OAB</w:t>
      </w:r>
      <w:r>
        <w:rPr>
          <w:b/>
          <w:sz w:val="21"/>
        </w:rPr>
        <w:t>的性质如下：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8AAD54" w14:textId="77777777" w:rsidR="00EF035E" w:rsidRPr="00043B54" w:rsidRDefault="00AB4CD2">
      <w:pPr>
        <w:spacing w:line="300" w:lineRule="auto" w:before="0" w:after="0"/>
        <w:jc w:val="left"/>
      </w:pPr>
      <w: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283F2A" w14:textId="77777777" w:rsidR="00EF035E" w:rsidRPr="00043B54" w:rsidRDefault="00AB4CD2">
      <w:pPr>
        <w:spacing w:line="300" w:lineRule="auto" w:before="0" w:after="0"/>
        <w:jc w:val="left"/>
      </w:pPr>
      <w: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0C0B52" w14:textId="77777777" w:rsidR="00EF035E" w:rsidRPr="00043B54" w:rsidRDefault="00AB4CD2">
      <w:pPr>
        <w:spacing w:line="300" w:lineRule="auto" w:before="0" w:after="0"/>
        <w:jc w:val="left"/>
      </w:pPr>
      <w: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B1331" w14:textId="77777777" w:rsidR="00EF035E" w:rsidRPr="00043B54" w:rsidRDefault="00AB4CD2">
      <w:pPr>
        <w:spacing w:line="300" w:lineRule="auto" w:before="0" w:after="0"/>
        <w:jc w:val="left"/>
      </w:pPr>
      <w: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中的较大者）．</w:t>
      </w:r>
      <w: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BC26CC" w14:textId="77777777" w:rsidR="00EF035E" w:rsidRPr="00043B54" w:rsidRDefault="00AB4CD2">
      <w:pPr>
        <w:spacing w:line="300" w:lineRule="auto" w:before="0" w:after="0"/>
        <w:jc w:val="left"/>
      </w:pPr>
      <w: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2964CE" w14:textId="77777777" w:rsidR="00EF035E" w:rsidRPr="00043B54" w:rsidRDefault="00AB4CD2">
      <w:pPr>
        <w:spacing w:line="300" w:lineRule="auto" w:before="0" w:after="0"/>
        <w:jc w:val="left"/>
      </w:pPr>
      <w:r>
        <w:t>④</w:t>
      </w:r>
      <w:r>
        <w:t>点</w:t>
      </w:r>
      <w:r>
        <w:rPr>
          <w:rFonts w:eastAsia="宋体"/>
          <w:i/>
        </w:rPr>
        <w:t>O</w:t>
      </w:r>
      <w:r>
        <w:t>到直线</w:t>
      </w:r>
      <w:r>
        <w:rPr>
          <w:rFonts w:eastAsia="宋体"/>
          <w:i/>
        </w:rPr>
        <w:t>AB</w:t>
      </w:r>
      <w: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D270D" w14:textId="77777777" w:rsidR="00EF035E" w:rsidRPr="00043B54" w:rsidRDefault="00AB4CD2">
      <w:pPr>
        <w:spacing w:line="300" w:lineRule="auto" w:before="0" w:after="0"/>
        <w:jc w:val="left"/>
      </w:pPr>
      <w:r>
        <w:t>焦点三角形</w:t>
      </w:r>
      <w:r>
        <w:rPr>
          <w:rFonts w:eastAsia="宋体"/>
          <w:i/>
        </w:rPr>
        <w:t>OAB</w:t>
      </w:r>
      <w: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9FED12" w14:textId="77777777" w:rsidR="00EF035E" w:rsidRPr="00043B54" w:rsidRDefault="00AB4CD2">
      <w:pPr>
        <w:spacing w:line="300" w:lineRule="auto" w:before="0" w:after="0"/>
        <w:jc w:val="left"/>
      </w:pPr>
      <w:r>
        <w:rPr>
          <w:b/>
          <w:sz w:val="21"/>
        </w:rPr>
        <w:t>3.</w:t>
      </w:r>
      <w:r>
        <w:rPr>
          <w:b/>
          <w:sz w:val="21"/>
        </w:rPr>
        <w:t>抛物线的焦点弦中常考的秒杀公式：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56B316" w14:textId="77777777" w:rsidR="00EF035E" w:rsidRPr="00043B54" w:rsidRDefault="00AB4CD2">
      <w:pPr>
        <w:spacing w:line="300" w:lineRule="auto" w:before="0" w:after="0"/>
        <w:jc w:val="left"/>
      </w:pPr>
      <w:r>
        <w:t>①</w:t>
      </w:r>
      <w: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t>焦点的直线交抛物线于</w:t>
      </w:r>
      <m:oMath>
        <m:r>
          <w:rPr>
            <w:rFonts w:ascii="Times New Roman" w:hAnsi="Times New Roman" w:cs="Cambria Math"/>
          </w:rPr>
          <m:t>A</m:t>
        </m:r>
      </m:oMath>
      <w:r>
        <w:t>，</w:t>
      </w:r>
      <m:oMath>
        <m:r>
          <w:rPr>
            <w:rFonts w:ascii="Times New Roman" w:hAnsi="Times New Roman" w:cs="Cambria Math"/>
          </w:rPr>
          <m:t>B</m:t>
        </m:r>
      </m:oMath>
      <w: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t>．（焦点在</w:t>
      </w:r>
      <w:r>
        <w:rPr>
          <w:rFonts w:eastAsia="宋体"/>
          <w:i/>
        </w:rPr>
        <w:t>y</w:t>
      </w:r>
      <w:r>
        <w:t>轴上的性质对比给出．）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215465" w14:textId="3604E228" w:rsidR="00EF035E" w:rsidRPr="00043B54" w:rsidRDefault="00AB4CD2">
      <w:pPr>
        <w:spacing w:line="300" w:lineRule="auto" w:before="0" w:after="0"/>
        <w:jc w:val="left"/>
      </w:pPr>
      <w: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t>的对称轴上，过</w:t>
      </w:r>
      <w:r>
        <w:rPr>
          <w:rFonts w:eastAsia="宋体"/>
          <w:i/>
        </w:rPr>
        <w:t>M</w:t>
      </w:r>
      <w: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t>（定值）</w:t>
      </w:r>
      <w:r w:rsidR="00764025">
        <w:rPr>
          <w:rFonts w:hint="eastAsia"/>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F74D7" w14:textId="77777777" w:rsidR="00EF035E" w:rsidRPr="00043B54" w:rsidRDefault="00AB4CD2">
      <w:pPr>
        <w:spacing w:line="300" w:lineRule="auto" w:before="0" w:after="0"/>
        <w:jc w:val="left"/>
      </w:pPr>
      <w: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t>（</w:t>
      </w:r>
      <m:oMath>
        <m:r>
          <w:rPr>
            <w:rFonts w:ascii="Times New Roman" w:hAnsi="Times New Roman" w:cs="Cambria Math"/>
          </w:rPr>
          <m:t>α</m:t>
        </m:r>
      </m:oMath>
      <w:r>
        <w:t>是直线</w:t>
      </w:r>
      <w:r>
        <w:rPr>
          <w:rFonts w:eastAsia="宋体"/>
          <w:i/>
        </w:rPr>
        <w:t>AB</w:t>
      </w:r>
      <w: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t>（焦点在</w:t>
      </w:r>
      <m:oMath>
        <m:r>
          <w:rPr>
            <w:rFonts w:ascii="Times New Roman" w:hAnsi="Times New Roman" w:cs="Cambria Math"/>
          </w:rPr>
          <m:t>x</m:t>
        </m:r>
      </m:oMath>
      <w: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t>）最短．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224741" w14:textId="77777777" w:rsidR="00EF035E" w:rsidRPr="00043B54" w:rsidRDefault="00AB4CD2">
      <w:pPr>
        <w:spacing w:line="300" w:lineRule="auto" w:before="0" w:after="0"/>
        <w:jc w:val="left"/>
      </w:pPr>
      <w: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w:t>
      </w:r>
      <m:oMath>
        <m:r>
          <w:rPr>
            <w:rFonts w:ascii="Times New Roman" w:hAnsi="Times New Roman" w:cs="Cambria Math"/>
          </w:rPr>
          <m:t>θ</m:t>
        </m:r>
      </m:oMath>
      <w:r>
        <w:t>为直线与焦点所在轴的夹角）．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1458B7" w14:textId="553956D5" w:rsidR="00EF035E" w:rsidRPr="00043B54" w:rsidRDefault="00AB4CD2">
      <w:pPr>
        <w:spacing w:line="300" w:lineRule="auto" w:before="0" w:after="0"/>
        <w:jc w:val="left"/>
      </w:pPr>
      <w:r>
        <w:t>④</w:t>
      </w:r>
      <w: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t>（</w:t>
      </w:r>
      <m:oMath>
        <m:r>
          <w:rPr>
            <w:rFonts w:ascii="Times New Roman" w:hAnsi="Times New Roman" w:cs="Cambria Math"/>
          </w:rPr>
          <m:t>θ</m:t>
        </m:r>
      </m:oMath>
      <w:r>
        <w:t>是直线</w:t>
      </w:r>
      <w:r>
        <w:rPr>
          <w:rFonts w:eastAsia="宋体"/>
          <w:i/>
        </w:rPr>
        <w:t>AB</w:t>
      </w:r>
      <w:r>
        <w:t>与焦点所在轴的夹角</w:t>
      </w:r>
      <w:r w:rsidR="00927C1A">
        <w:rPr>
          <w:rFonts w:hint="eastAsia"/>
        </w:rPr>
        <w:t>，</w:t>
      </w:r>
      <w:r w:rsidR="00927C1A">
        <w:rPr>
          <w:rFonts w:hint="eastAsia"/>
        </w:rPr>
        <w:t>MN</w:t>
      </w:r>
      <w:r w:rsidR="00927C1A">
        <w:rPr>
          <w:rFonts w:hint="eastAsia"/>
        </w:rPr>
        <w:t>是准线</w:t>
      </w:r>
      <w:r w:rsidR="00D52FC2">
        <w:rPr>
          <w:rFonts w:hint="eastAsia"/>
        </w:rPr>
        <w:t>上的垂足，与</w:t>
      </w:r>
      <w:r w:rsidR="00D52FC2">
        <w:rPr>
          <w:rFonts w:hint="eastAsia"/>
        </w:rPr>
        <w:t>A</w:t>
      </w:r>
      <w:r w:rsidR="00D52FC2">
        <w:t>B</w:t>
      </w:r>
      <w:r w:rsidR="00D52FC2">
        <w:rPr>
          <w:rFonts w:hint="eastAsia"/>
        </w:rPr>
        <w:t>对应</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C1EA0" w14:textId="77777777" w:rsidR="00EF035E" w:rsidRPr="00043B54" w:rsidRDefault="00AB4CD2">
      <w:pPr>
        <w:spacing w:line="300" w:lineRule="auto" w:before="0" w:after="0"/>
        <w:jc w:val="left"/>
      </w:pPr>
      <w:r>
        <w:t>⑤</w:t>
      </w:r>
      <w:r>
        <w:t>以</w:t>
      </w:r>
      <w:r>
        <w:rPr>
          <w:rFonts w:eastAsia="宋体"/>
          <w:i/>
        </w:rPr>
        <w:t>AB</w:t>
      </w:r>
      <w:r>
        <w:t>为直径的圆与准线</w:t>
      </w:r>
      <w:r>
        <w:rPr>
          <w:rFonts w:eastAsia="宋体"/>
          <w:i/>
        </w:rPr>
        <w:t>MN</w:t>
      </w:r>
      <w:r>
        <w:t>相切，切点为</w:t>
      </w:r>
      <w:r>
        <w:rPr>
          <w:rFonts w:eastAsia="宋体"/>
          <w:i/>
        </w:rPr>
        <w:t>MN</w:t>
      </w:r>
      <w:r>
        <w:t>中点</w:t>
      </w:r>
      <w:r>
        <w:rPr>
          <w:rFonts w:eastAsia="宋体"/>
          <w:i/>
        </w:rPr>
        <w:t>Q</w:t>
      </w:r>
      <w:r>
        <w:t>，</w:t>
      </w:r>
      <w:r>
        <w:rPr>
          <w:rFonts w:eastAsia="宋体"/>
          <w:i/>
        </w:rPr>
        <w:t>AQ</w:t>
      </w:r>
      <w:r>
        <w:t>，</w:t>
      </w:r>
      <w:r>
        <w:rPr>
          <w:rFonts w:eastAsia="宋体"/>
          <w:i/>
        </w:rPr>
        <w:t>BQ</w:t>
      </w:r>
      <w:r>
        <w:t>分别是抛物线的切线，并且分别是</w:t>
      </w:r>
      <m:oMath>
        <m:r>
          <w:rPr>
            <w:rFonts w:ascii="Times New Roman" w:hAnsi="Times New Roman" w:cs="Cambria Math"/>
          </w:rPr>
          <m:t>∠</m:t>
        </m:r>
        <m:r>
          <w:rPr>
            <w:rFonts w:ascii="Times New Roman" w:hAnsi="Times New Roman" w:cs="Cambria Math"/>
          </w:rPr>
          <m:t>MAB</m:t>
        </m:r>
      </m:oMath>
      <w:r>
        <w:t>，</w:t>
      </w:r>
      <m:oMath>
        <m:r>
          <w:rPr>
            <w:rFonts w:ascii="Times New Roman" w:hAnsi="Times New Roman" w:cs="Cambria Math"/>
          </w:rPr>
          <m:t>∠</m:t>
        </m:r>
        <m:r>
          <w:rPr>
            <w:rFonts w:ascii="Times New Roman" w:hAnsi="Times New Roman" w:cs="Cambria Math"/>
          </w:rPr>
          <m:t>NBA</m:t>
        </m:r>
      </m:oMath>
      <w:r>
        <w:t>的角平分线．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4FB82A" w14:textId="77777777" w:rsidR="00EF035E" w:rsidRPr="00043B54" w:rsidRDefault="00AB4CD2">
      <w:pPr>
        <w:spacing w:line="300" w:lineRule="auto" w:before="0" w:after="0"/>
        <w:jc w:val="left"/>
      </w:pPr>
      <w:r>
        <w:t>⑥</w:t>
      </w:r>
      <w:r>
        <w:t>以</w:t>
      </w:r>
      <w:r>
        <w:rPr>
          <w:rFonts w:eastAsia="宋体"/>
          <w:i/>
        </w:rPr>
        <w:t>MN</w:t>
      </w:r>
      <w:r>
        <w:t>为直径的圆与</w:t>
      </w:r>
      <w:r>
        <w:rPr>
          <w:rFonts w:eastAsia="宋体"/>
          <w:i/>
        </w:rPr>
        <w:t>AB</w:t>
      </w:r>
      <w:r>
        <w:t>相切，切点为焦点</w:t>
      </w:r>
      <w:r>
        <w:rPr>
          <w:rFonts w:eastAsia="宋体"/>
          <w:i/>
        </w:rPr>
        <w:t>F</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590D83" w14:textId="77777777" w:rsidR="00EF035E" w:rsidRPr="00043B54" w:rsidRDefault="00AB4CD2">
      <w:pPr>
        <w:spacing w:line="300" w:lineRule="auto" w:before="0" w:after="0"/>
        <w:jc w:val="left"/>
      </w:pPr>
      <w:r>
        <w:t>⑦</w:t>
      </w:r>
      <w:r>
        <w:t>以焦半径为直径的圆与</w:t>
      </w:r>
      <m:oMath>
        <m:r>
          <w:rPr>
            <w:rFonts w:ascii="Times New Roman" w:hAnsi="Times New Roman" w:cs="Cambria Math"/>
          </w:rPr>
          <m:t>y</m:t>
        </m:r>
      </m:oMath>
      <w:r>
        <w:t>轴相切．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7FD96" w14:textId="77777777" w:rsidR="00EF035E" w:rsidRPr="00043B54" w:rsidRDefault="00AB4CD2">
      <w:pPr>
        <w:spacing w:line="300" w:lineRule="auto" w:before="0" w:after="0"/>
        <w:jc w:val="left"/>
      </w:pPr>
      <w:r>
        <w:t>⑧</w:t>
      </w:r>
      <m:oMath>
        <m:r>
          <w:rPr>
            <w:rFonts w:ascii="Times New Roman" w:hAnsi="Times New Roman" w:cs="Cambria Math"/>
          </w:rPr>
          <m:t>A</m:t>
        </m:r>
      </m:oMath>
      <w:r>
        <w:t>，</w:t>
      </w:r>
      <m:oMath>
        <m:r>
          <w:rPr>
            <w:rFonts w:ascii="Times New Roman" w:hAnsi="Times New Roman" w:cs="Cambria Math"/>
          </w:rPr>
          <m:t>O</m:t>
        </m:r>
      </m:oMath>
      <w:r>
        <w:t>，</w:t>
      </w:r>
      <m:oMath>
        <m:r>
          <w:rPr>
            <w:rFonts w:ascii="Times New Roman" w:hAnsi="Times New Roman" w:cs="Cambria Math"/>
          </w:rPr>
          <m:t>N</m:t>
        </m:r>
      </m:oMath>
      <w:r>
        <w:t>三点共线，</w:t>
      </w:r>
      <m:oMath>
        <m:r>
          <w:rPr>
            <w:rFonts w:ascii="Times New Roman" w:hAnsi="Times New Roman" w:cs="Cambria Math"/>
          </w:rPr>
          <m:t>B</m:t>
        </m:r>
      </m:oMath>
      <w:r>
        <w:t>，</w:t>
      </w:r>
      <m:oMath>
        <m:r>
          <w:rPr>
            <w:rFonts w:ascii="Times New Roman" w:hAnsi="Times New Roman" w:cs="Cambria Math"/>
          </w:rPr>
          <m:t>O</m:t>
        </m:r>
      </m:oMath>
      <w:r>
        <w:t>，</w:t>
      </w:r>
      <m:oMath>
        <m:r>
          <w:rPr>
            <w:rFonts w:ascii="Times New Roman" w:hAnsi="Times New Roman" w:cs="Cambria Math"/>
          </w:rPr>
          <m:t>M</m:t>
        </m:r>
      </m:oMath>
      <w:r>
        <w:t>三点共线．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8104C" w14:textId="77777777" w:rsidR="00EF035E" w:rsidRPr="00043B54" w:rsidRDefault="00AB4CD2">
      <w:pPr>
        <w:spacing w:line="300" w:lineRule="auto" w:before="0" w:after="0"/>
        <w:jc w:val="left"/>
      </w:pPr>
      <w: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t>（定值）．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162546" w14:textId="77777777" w:rsidR="00EF035E" w:rsidRPr="00043B54" w:rsidRDefault="00AB4CD2">
      <w:pPr>
        <w:spacing w:line="300" w:lineRule="auto" w:before="0" w:after="0"/>
        <w:jc w:val="left"/>
      </w:pPr>
      <w:r>
        <w:t>⑩</w:t>
      </w:r>
      <w:r>
        <w:t>设抛物线的顶点为</w:t>
      </w:r>
      <w:r>
        <w:rPr>
          <w:rFonts w:eastAsia="宋体"/>
          <w:i/>
        </w:rPr>
        <w:t>O</w:t>
      </w:r>
      <w:r>
        <w:t>，经过焦点垂直于轴的直线和抛物线交于两点</w:t>
      </w:r>
      <w:r>
        <w:rPr>
          <w:rFonts w:eastAsia="宋体"/>
          <w:i/>
        </w:rPr>
        <w:t>B</w:t>
      </w:r>
      <w:r>
        <w:t>，</w:t>
      </w:r>
      <w:r>
        <w:rPr>
          <w:rFonts w:eastAsia="宋体"/>
          <w:i/>
        </w:rPr>
        <w:t>C</w:t>
      </w:r>
      <w:r>
        <w:t>，经过抛物线上一点</w:t>
      </w:r>
      <w:r>
        <w:rPr>
          <w:rFonts w:eastAsia="宋体"/>
          <w:i/>
        </w:rPr>
        <w:t>P</w:t>
      </w:r>
      <w:r>
        <w:t>垂直于轴的直线和轴交于点</w:t>
      </w:r>
      <w:r>
        <w:rPr>
          <w:rFonts w:eastAsia="宋体"/>
          <w:i/>
        </w:rPr>
        <w:t>Q</w:t>
      </w:r>
      <w:r>
        <w:t>，线段</w:t>
      </w:r>
      <m:oMath>
        <m:d>
          <m:dPr>
            <m:begChr m:val="|"/>
            <m:endChr m:val="|"/>
            <m:ctrlPr>
              <w:rPr>
                <w:rFonts w:ascii="Times New Roman" w:hAnsi="Times New Roman"/>
              </w:rPr>
            </m:ctrlPr>
          </m:dPr>
          <m:e>
            <m:r>
              <w:rPr>
                <w:rFonts w:ascii="Times New Roman" w:hAnsi="Times New Roman" w:cs="Cambria Math"/>
              </w:rPr>
              <m:t>PQ</m:t>
            </m:r>
          </m:e>
        </m:d>
      </m:oMath>
      <w:r>
        <w:t>是</w:t>
      </w:r>
      <m:oMath>
        <m:d>
          <m:dPr>
            <m:begChr m:val="|"/>
            <m:endChr m:val="|"/>
            <m:ctrlPr>
              <w:rPr>
                <w:rFonts w:ascii="Times New Roman" w:hAnsi="Times New Roman"/>
              </w:rPr>
            </m:ctrlPr>
          </m:dPr>
          <m:e>
            <m:r>
              <w:rPr>
                <w:rFonts w:ascii="Times New Roman" w:hAnsi="Times New Roman" w:cs="Cambria Math"/>
              </w:rPr>
              <m:t>BC</m:t>
            </m:r>
          </m:e>
        </m:d>
      </m:oMath>
      <w:r>
        <w:t>和</w:t>
      </w:r>
      <m:oMath>
        <m:d>
          <m:dPr>
            <m:begChr m:val="|"/>
            <m:endChr m:val="|"/>
            <m:ctrlPr>
              <w:rPr>
                <w:rFonts w:ascii="Times New Roman" w:hAnsi="Times New Roman"/>
              </w:rPr>
            </m:ctrlPr>
          </m:dPr>
          <m:e>
            <m:r>
              <w:rPr>
                <w:rFonts w:ascii="Times New Roman" w:hAnsi="Times New Roman" w:cs="Cambria Math"/>
              </w:rPr>
              <m:t>OQ</m:t>
            </m:r>
          </m:e>
        </m:d>
      </m:oMath>
      <w:r>
        <w:t>的比例中项．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A0DD52" w14:textId="77777777" w:rsidR="00EF035E" w:rsidRPr="00043B54" w:rsidRDefault="00AB4CD2">
      <w:pPr>
        <w:spacing w:line="300" w:lineRule="auto" w:before="0" w:after="0"/>
        <w:jc w:val="left"/>
      </w:pPr>
      <w:r>
        <w:rPr>
          <w:b/>
          <w:sz w:val="21"/>
        </w:rPr>
        <w:t>4</w:t>
      </w:r>
      <w:r>
        <w:rPr>
          <w:b/>
          <w:sz w:val="21"/>
        </w:rPr>
        <w:t>．抛物线的平均性质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78C66" w14:textId="77777777" w:rsidR="00EF035E" w:rsidRPr="00043B54" w:rsidRDefault="00AB4CD2">
      <w:pPr>
        <w:spacing w:line="300" w:lineRule="auto" w:before="0" w:after="0"/>
        <w:jc w:val="left"/>
      </w:pPr>
      <w:r>
        <w:t>如图所示，设</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为抛物线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t>上的任意两点，若直线</w:t>
      </w:r>
      <m:oMath>
        <m:r>
          <w:rPr>
            <w:rFonts w:ascii="Times New Roman" w:hAnsi="Times New Roman" w:cs="Cambria Math"/>
          </w:rPr>
          <m:t>AB</m:t>
        </m:r>
      </m:oMath>
      <w:r>
        <w:t>与</w:t>
      </w:r>
      <m:oMath>
        <m:r>
          <w:rPr>
            <w:rFonts w:ascii="Times New Roman" w:hAnsi="Times New Roman" w:cs="Cambria Math"/>
          </w:rPr>
          <m:t>x</m:t>
        </m:r>
      </m:oMath>
      <w:r>
        <w:t>轴交于点</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m</m:t>
            </m:r>
            <m:r>
              <w:rPr>
                <w:rFonts w:ascii="Times New Roman" w:hAnsi="Times New Roman" w:cs="Cambria Math"/>
              </w:rPr>
              <m:t>,0</m:t>
            </m:r>
          </m:e>
        </m:d>
      </m:oMath>
      <w: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m</m:t>
            </m:r>
          </m:e>
          <m:sup>
            <m:r>
              <w:rPr>
                <w:rFonts w:ascii="Times New Roman" w:hAnsi="Times New Roman" w:cs="Cambria Math"/>
              </w:rPr>
              <m:t>2</m:t>
            </m:r>
          </m:sup>
        </m:sSup>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B1F754" w14:textId="77777777" w:rsidR="00EF035E" w:rsidRPr="00043B54" w:rsidRDefault="00AB4CD2">
      <w:pPr>
        <w:spacing w:line="300" w:lineRule="auto" w:before="0" w:after="0"/>
      </w:pPr>
      <w:r>
        <w:rPr>
          <w:rFonts w:eastAsia="宋体"/>
          <w:noProof/>
          <w:kern w:val="0"/>
          <w:sz w:val="21"/>
          <w:szCs w:val="21"/>
        </w:rPr>
        <w:drawing>
          <wp:inline distT="0" distB="0" distL="0" distR="0" wp14:anchorId="544B5293" wp14:editId="68ABB1D5">
            <wp:extent cx="1847850" cy="1771650"/>
            <wp:effectExtent l="0" t="0" r="0" b="0"/>
            <wp:docPr id="100007" name="图片 100007"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82"/>
                    <a:stretch>
                      <a:fillRect/>
                    </a:stretch>
                  </pic:blipFill>
                  <pic:spPr>
                    <a:xfrm>
                      <a:off x="0" y="0"/>
                      <a:ext cx="1847850"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6A15ED" w14:textId="77777777" w:rsidR="00EF035E" w:rsidRPr="00043B54" w:rsidRDefault="00AB4CD2">
      <w:pPr>
        <w:spacing w:line="300" w:lineRule="auto" w:before="0" w:after="0"/>
        <w:jc w:val="left"/>
      </w:pPr>
      <w:r>
        <w:rPr>
          <w:b/>
          <w:sz w:val="21"/>
        </w:rPr>
        <w:t>【证明】</w:t>
      </w:r>
      <w:r>
        <w:rPr>
          <w:sz w:val="21"/>
        </w:rPr>
        <w:t>设直线</w:t>
      </w:r>
      <m:oMath>
        <m:r>
          <w:rPr>
            <w:rFonts w:ascii="Times New Roman" w:hAnsi="Times New Roman" w:cs="Cambria Math"/>
          </w:rPr>
          <m:t>AB</m:t>
        </m:r>
      </m:oMath>
      <w:r>
        <w:rPr>
          <w:sz w:val="21"/>
        </w:rPr>
        <w:t>的方程为</w:t>
      </w:r>
      <m:oMath>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m</m:t>
        </m:r>
      </m:oMath>
      <w:r>
        <w:rPr>
          <w:sz w:val="21"/>
        </w:rPr>
        <w:t>，联立</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e>
              <m:e>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m</m:t>
                </m:r>
                <m:r>
                  <w:rPr>
                    <w:rFonts w:ascii="Times New Roman" w:hAnsi="Times New Roman" w:cs="Cambria Math"/>
                  </w:rPr>
                  <m:t>.</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7F8B9" w14:textId="77777777" w:rsidR="00EF035E" w:rsidRPr="00043B54" w:rsidRDefault="00AB4CD2">
      <w:pPr>
        <w:spacing w:line="300" w:lineRule="auto" w:before="0" w:after="0"/>
        <w:jc w:val="left"/>
      </w:pPr>
      <w:r>
        <w:t>整理可得</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2</m:t>
        </m:r>
        <m:r>
          <w:rPr>
            <w:rFonts w:ascii="Times New Roman" w:hAnsi="Times New Roman" w:cs="Cambria Math"/>
          </w:rPr>
          <m:t>pty</m:t>
        </m:r>
        <m:r>
          <w:rPr>
            <w:rFonts w:ascii="Times New Roman" w:hAnsi="Times New Roman" w:cs="Cambria Math"/>
          </w:rPr>
          <m:t>-</m:t>
        </m:r>
        <m:r>
          <w:rPr>
            <w:rFonts w:ascii="Times New Roman" w:hAnsi="Times New Roman" w:cs="Cambria Math"/>
          </w:rPr>
          <m:t>2</m:t>
        </m:r>
        <m:r>
          <w:rPr>
            <w:rFonts w:ascii="Times New Roman" w:hAnsi="Times New Roman" w:cs="Cambria Math"/>
          </w:rPr>
          <m:t>pm</m:t>
        </m:r>
        <m:r>
          <w:rPr>
            <w:rFonts w:ascii="Times New Roman" w:hAnsi="Times New Roman" w:cs="Cambria Math"/>
          </w:rPr>
          <m:t>=0</m:t>
        </m:r>
      </m:oMath>
      <w:r>
        <w:t>，由韦达定理，得</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=-2</m:t>
        </m:r>
        <m:r>
          <w:rPr>
            <w:rFonts w:ascii="Times New Roman" w:hAnsi="Times New Roman" w:cs="Cambria Math"/>
          </w:rPr>
          <m:t>pm</m:t>
        </m:r>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6D7998" w14:textId="77777777" w:rsidR="00EF035E" w:rsidRPr="00043B54" w:rsidRDefault="00AB4CD2">
      <w:pPr>
        <w:spacing w:line="300" w:lineRule="auto" w:before="0" w:after="0"/>
        <w:jc w:val="left"/>
      </w:pPr>
      <w:r>
        <w:lastRenderedPageBreak/>
        <w:t>又</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A</m:t>
                    </m:r>
                  </m:sub>
                  <m:sup>
                    <m:r>
                      <w:rPr>
                        <w:rFonts w:ascii="Times New Roman" w:hAnsi="Times New Roman" w:cs="Cambria Math"/>
                      </w:rPr>
                      <m:t>2</m:t>
                    </m:r>
                  </m:sup>
                </m:sSubSup>
                <m:r>
                  <w:rPr>
                    <w:rFonts w:ascii="Times New Roman" w:hAnsi="Times New Roman" w:cs="Cambria Math"/>
                  </w:rPr>
                  <m:t>=2</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r>
                  <w:rPr>
                    <w:rFonts w:ascii="Times New Roman" w:hAnsi="Times New Roman" w:cs="Cambria Math"/>
                  </w:rPr>
                  <m:t>,</m:t>
                </m:r>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B</m:t>
                    </m:r>
                  </m:sub>
                  <m:sup>
                    <m:r>
                      <w:rPr>
                        <w:rFonts w:ascii="Times New Roman" w:hAnsi="Times New Roman" w:cs="Cambria Math"/>
                      </w:rPr>
                      <m:t>2</m:t>
                    </m:r>
                  </m:sup>
                </m:sSubSup>
                <m:r>
                  <w:rPr>
                    <w:rFonts w:ascii="Times New Roman" w:hAnsi="Times New Roman" w:cs="Cambria Math"/>
                  </w:rPr>
                  <m:t>=2</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e>
            </m:eqArr>
          </m:e>
        </m:d>
      </m:oMath>
      <w:r>
        <w:t>两式相乘，得</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A</m:t>
            </m:r>
          </m:sub>
          <m:sup>
            <m:r>
              <w:rPr>
                <w:rFonts w:ascii="Times New Roman" w:hAnsi="Times New Roman" w:cs="Cambria Math"/>
              </w:rPr>
              <m:t>2</m:t>
            </m:r>
          </m:sup>
        </m:sSub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B</m:t>
            </m:r>
          </m:sub>
          <m:sup>
            <m:r>
              <w:rPr>
                <w:rFonts w:ascii="Times New Roman" w:hAnsi="Times New Roman" w:cs="Cambria Math"/>
              </w:rPr>
              <m:t>2</m:t>
            </m:r>
          </m:sup>
        </m:sSub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DE9263" w14:textId="77777777" w:rsidR="00EF035E" w:rsidRPr="00043B54" w:rsidRDefault="00AB4CD2">
      <w:pPr>
        <w:spacing w:line="300" w:lineRule="auto" w:before="0" w:after="0"/>
        <w:jc w:val="left"/>
      </w:pPr>
      <w: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A</m:t>
                </m:r>
              </m:sub>
              <m:sup>
                <m:r>
                  <w:rPr>
                    <w:rFonts w:ascii="Times New Roman" w:hAnsi="Times New Roman" w:cs="Cambria Math"/>
                  </w:rPr>
                  <m:t>2</m:t>
                </m:r>
              </m:sup>
            </m:sSub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B</m:t>
                </m:r>
              </m:sub>
              <m:sup>
                <m:r>
                  <w:rPr>
                    <w:rFonts w:ascii="Times New Roman" w:hAnsi="Times New Roman" w:cs="Cambria Math"/>
                  </w:rPr>
                  <m:t>2</m:t>
                </m:r>
              </m:sup>
            </m:sSubSup>
          </m:num>
          <m:den>
            <m:r>
              <w:rPr>
                <w:rFonts w:ascii="Times New Roman" w:hAnsi="Times New Roman" w:cs="Cambria Math"/>
              </w:rPr>
              <m:t>4</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(-2</m:t>
                </m:r>
                <m:r>
                  <w:rPr>
                    <w:rFonts w:ascii="Times New Roman" w:hAnsi="Times New Roman" w:cs="Cambria Math"/>
                  </w:rPr>
                  <m:t>pm</m:t>
                </m:r>
                <m:r>
                  <w:rPr>
                    <w:rFonts w:ascii="Times New Roman" w:hAnsi="Times New Roman" w:cs="Cambria Math"/>
                  </w:rPr>
                  <m:t>)</m:t>
                </m:r>
              </m:e>
              <m:sup>
                <m:r>
                  <w:rPr>
                    <w:rFonts w:ascii="Times New Roman" w:hAnsi="Times New Roman" w:cs="Cambria Math"/>
                  </w:rPr>
                  <m:t>2</m:t>
                </m:r>
              </m:sup>
            </m:sSup>
          </m:num>
          <m:den>
            <m:r>
              <w:rPr>
                <w:rFonts w:ascii="Times New Roman" w:hAnsi="Times New Roman" w:cs="Cambria Math"/>
              </w:rPr>
              <m:t>4</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m</m:t>
            </m:r>
          </m:e>
          <m:sup>
            <m:r>
              <w:rPr>
                <w:rFonts w:ascii="Times New Roman" w:hAnsi="Times New Roman" w:cs="Cambria Math"/>
              </w:rPr>
              <m:t>2</m:t>
            </m:r>
          </m:sup>
        </m:sSup>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2B575" w14:textId="77777777" w:rsidR="00EF035E" w:rsidRPr="00043B54" w:rsidRDefault="00AB4CD2">
      <w:pPr>
        <w:spacing w:line="300" w:lineRule="auto" w:before="0" w:after="0"/>
      </w:pPr>
      <w:r>
        <w:rPr>
          <w:rFonts w:eastAsia="宋体"/>
          <w:noProof/>
          <w:kern w:val="0"/>
          <w:sz w:val="21"/>
          <w:szCs w:val="21"/>
        </w:rPr>
        <w:drawing>
          <wp:inline distT="0" distB="0" distL="0" distR="0" wp14:anchorId="1DD22FD1" wp14:editId="23812CEF">
            <wp:extent cx="5238750" cy="466725"/>
            <wp:effectExtent l="0" t="0" r="0" b="0"/>
            <wp:docPr id="100009" name="图片 100009" descr="@@@1b54b30844e945f7a99bc37547fc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1"/>
                    <a:stretch>
                      <a:fillRect/>
                    </a:stretch>
                  </pic:blipFill>
                  <pic:spPr>
                    <a:xfrm>
                      <a:off x="0" y="0"/>
                      <a:ext cx="5238750" cy="4667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182D01" w14:textId="77777777" w:rsidR="00EF035E" w:rsidRPr="00043B54" w:rsidRDefault="00AB4CD2">
      <w:pPr>
        <w:spacing w:line="300" w:lineRule="auto" w:before="0" w:after="0"/>
      </w:pPr>
      <w:r>
        <w:rPr>
          <w:rFonts w:eastAsia="宋体"/>
          <w:noProof/>
          <w:kern w:val="0"/>
          <w:sz w:val="21"/>
          <w:szCs w:val="21"/>
        </w:rPr>
        <w:drawing>
          <wp:inline distT="0" distB="0" distL="0" distR="0" wp14:anchorId="2DA595A8" wp14:editId="446B16C9">
            <wp:extent cx="5238750" cy="1123950"/>
            <wp:effectExtent l="0" t="0" r="0" b="0"/>
            <wp:docPr id="100011" name="图片 100011"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3"/>
                    <a:stretch>
                      <a:fillRect/>
                    </a:stretch>
                  </pic:blipFill>
                  <pic:spPr>
                    <a:xfrm>
                      <a:off x="0" y="0"/>
                      <a:ext cx="5238750" cy="11239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8387F5" w14:textId="77777777" w:rsidR="00EF035E" w:rsidRPr="00043B54" w:rsidRDefault="00AB4CD2">
      <w:pPr>
        <w:spacing w:line="300" w:lineRule="auto" w:before="0" w:after="0"/>
      </w:pPr>
      <w:r>
        <w:rPr>
          <w:rFonts w:eastAsia="宋体"/>
          <w:noProof/>
          <w:kern w:val="0"/>
          <w:sz w:val="21"/>
          <w:szCs w:val="21"/>
        </w:rPr>
        <w:drawing>
          <wp:inline distT="0" distB="0" distL="0" distR="0" wp14:anchorId="5B56052B" wp14:editId="0E112EE5">
            <wp:extent cx="5238750" cy="485775"/>
            <wp:effectExtent l="0" t="0" r="0" b="0"/>
            <wp:docPr id="100013" name="图片 100013" descr="@@@52f5bba140484729ad8e44419c63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5238750" cy="4857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抛物线的几何性质：焦点弦几何性质（定义法）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题型通式：已知过焦点的直线与抛物线及准线相交，由抛物线定义和相似三角形表示各线段的比例与弦长，逐项验证焦点弦的性质结论。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248．已知抛物线 的焦点为，直线的斜率为且经过点，直线与抛物线交于点、两点（点在第一象限），与抛物线的准线交于点，若，则以下结论正确的是</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
      </w:r>
      <m:oMath>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w:r>
      <m:oMath>
        <m:r>
          <w:rPr>
            <w:rFonts w:ascii="Times New Roman" w:eastAsia="宋体" w:hAnsi="Times New Roman" w:cs="Cambria Math"/>
            <w:sz w:val="21"/>
            <w:szCs w:val="21"/>
          </w:rPr>
          <m:t>F</m:t>
        </m:r>
      </m:oMath>
      <w:r>
        <w:rPr>
          <w:rFonts w:ascii="Times New Roman" w:hAnsi="Times New Roman" w:cs="Times New Roman" w:eastAsia="宋体"/>
          <w:sz w:val="21"/>
          <w:szCs w:val="21"/>
        </w:rPr>
        <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w:r>
      <m:oMath>
        <m:r>
          <w:rPr>
            <w:rFonts w:ascii="Times New Roman" w:eastAsia="宋体" w:hAnsi="Times New Roman" w:cs="Cambria Math"/>
            <w:sz w:val="21"/>
            <w:szCs w:val="21"/>
          </w:rPr>
          <m:t>F</m:t>
        </m:r>
      </m:oMath>
      <w:r>
        <w:rPr>
          <w:rFonts w:ascii="Times New Roman" w:hAnsi="Times New Roman" w:cs="Times New Roman" w:eastAsia="宋体"/>
          <w:sz w:val="21"/>
          <w:szCs w:val="21"/>
        </w:rPr>
        <w:t/>
      </w:r>
      <m:oMath>
        <m:r>
          <w:rPr>
            <w:rFonts w:ascii="Times New Roman" w:eastAsia="宋体" w:hAnsi="Times New Roman" w:cs="Cambria Math"/>
            <w:sz w:val="21"/>
            <w:szCs w:val="21"/>
          </w:rPr>
          <m:t>l</m:t>
        </m:r>
      </m:oMath>
      <w:r>
        <w:rPr>
          <w:rFonts w:ascii="Times New Roman" w:hAnsi="Times New Roman" w:cs="Times New Roman" w:eastAsia="宋体"/>
          <w:sz w:val="21"/>
          <w:szCs w:val="21"/>
        </w:rPr>
        <w:t/>
      </w:r>
      <m:oMath>
        <m:r>
          <w:rPr>
            <w:rFonts w:ascii="Times New Roman" w:eastAsia="宋体" w:hAnsi="Times New Roman" w:cs="Cambria Math"/>
            <w:sz w:val="21"/>
            <w:szCs w:val="21"/>
          </w:rPr>
          <m:t>C</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oMath>
      <w:r>
        <w:rPr>
          <w:rFonts w:ascii="Times New Roman" w:hAnsi="Times New Roman" w:cs="Times New Roman" w:eastAsia="宋体"/>
          <w:sz w:val="21"/>
          <w:szCs w:val="21"/>
        </w:rPr>
        <w:t/>
      </w:r>
      <m:oMath>
        <m:r>
          <w:rPr>
            <w:rFonts w:ascii="Times New Roman" w:eastAsia="宋体" w:hAnsi="Times New Roman" w:cs="Cambria Math"/>
            <w:sz w:val="21"/>
            <w:szCs w:val="21"/>
          </w:rPr>
          <m:t>B</m:t>
        </m:r>
      </m:oMath>
      <w:r>
        <w:rPr>
          <w:rFonts w:ascii="Times New Roman" w:hAnsi="Times New Roman" w:cs="Times New Roman" w:eastAsia="宋体"/>
          <w:sz w:val="21"/>
          <w:szCs w:val="21"/>
        </w:rPr>
        <w:t/>
      </w:r>
      <m:oMath>
        <m:r>
          <w:rPr>
            <w:rFonts w:ascii="Times New Roman" w:eastAsia="宋体" w:hAnsi="Times New Roman" w:cs="Cambria Math"/>
            <w:sz w:val="21"/>
            <w:szCs w:val="21"/>
          </w:rPr>
          <m:t>A</m:t>
        </m:r>
      </m:oMath>
      <w:r>
        <w:rPr>
          <w:rFonts w:ascii="Times New Roman" w:hAnsi="Times New Roman" w:cs="Times New Roman" w:eastAsia="宋体"/>
          <w:sz w:val="21"/>
          <w:szCs w:val="21"/>
        </w:rPr>
        <w:t/>
      </w:r>
      <m:oMath>
        <m:r>
          <w:rPr>
            <w:rFonts w:ascii="Times New Roman" w:eastAsia="宋体" w:hAnsi="Times New Roman" w:cs="Cambria Math"/>
            <w:sz w:val="21"/>
            <w:szCs w:val="21"/>
          </w:rPr>
          <m:t>D</m:t>
        </m:r>
      </m:oMath>
      <w:r>
        <w:rPr>
          <w:rFonts w:ascii="Times New Roman" w:hAnsi="Times New Roman" w:cs="Times New Roman" w:eastAsia="宋体"/>
          <w:sz w:val="21"/>
          <w:szCs w:val="21"/>
        </w:rPr>
        <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acc>
          <m:accPr>
            <m:chr m:val="⃑"/>
          </m:accPr>
          <m:e>
            <m:r>
              <w:rPr>
                <w:rFonts w:ascii="Times New Roman" w:eastAsia="宋体" w:hAnsi="Times New Roman" w:cs="Cambria Math"/>
                <w:sz w:val="21"/>
                <w:szCs w:val="21"/>
              </w:rPr>
              <m:t>D</m:t>
            </m:r>
            <m:r>
              <w:rPr>
                <w:rFonts w:ascii="Times New Roman" w:eastAsia="宋体" w:hAnsi="Times New Roman" w:cs="Cambria Math"/>
                <w:sz w:val="21"/>
                <w:szCs w:val="21"/>
              </w:rPr>
              <m:t>F</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A</m:t>
            </m:r>
          </m:e>
        </m:acc>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b/>
        </w:rPr>
        <w:t>【答案】ABC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【难度】中档</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【知识点】与抛物线焦点弦有关的几何性质、抛物线定义的理解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【分析】作出图形，利用抛物线的定义、相似三角形等知识来判断各选项命题的正误.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【详解】如下图所示：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238250" cy="1619250"/>
            <wp:docPr id="100005" name=""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5"/>
                    <a:stretch>
                      <a:fillRect/>
                    </a:stretch>
                  </pic:blipFill>
                  <pic:spPr>
                    <a:xfrm>
                      <a:off x="0" y="0"/>
                      <a:ext cx="1238250" cy="16192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分别过点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作抛物线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的准线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的垂线，垂足分别为点</w:t>
      </w:r>
      <m:oMath>
        <m:r>
          <w:rPr>
            <w:rFonts w:ascii="Times New Roman" w:eastAsia="宋体" w:hAnsi="Times New Roman" w:cs="Cambria Math"/>
            <w:sz w:val="21"/>
            <w:szCs w:val="21"/>
          </w:rPr>
          <m:t>E</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的准线</w:t>
      </w:r>
      <m:oMath>
        <m:r>
          <w:rPr>
            <w:rFonts w:ascii="Times New Roman" w:eastAsia="宋体" w:hAnsi="Times New Roman" w:cs="Cambria Math"/>
            <w:sz w:val="21"/>
            <w:szCs w:val="21"/>
          </w:rPr>
          <m:t>m</m:t>
        </m:r>
      </m:oMath>
      <w:r>
        <w:rPr>
          <w:rFonts w:ascii="Times New Roman" w:hAnsi="Times New Roman" w:cs="Times New Roman" w:eastAsia="宋体"/>
          <w:sz w:val="21"/>
          <w:szCs w:val="21"/>
        </w:rPr>
        <w:t>交</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轴于点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p</m:t>
        </m:r>
      </m:oMath>
      <w:r>
        <w:rPr>
          <w:rFonts w:ascii="Times New Roman" w:hAnsi="Times New Roman" w:cs="Times New Roman" w:eastAsia="宋体"/>
          <w:sz w:val="21"/>
          <w:szCs w:val="21"/>
        </w:rPr>
        <w:t>，由于直线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的斜率为</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，其倾斜角为</w:t>
      </w:r>
      <m:oMath>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m:rPr>
            <m:nor/>
          </m:rP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A</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，由抛物线的定义可知，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oMath>
      <w:r>
        <w:rPr>
          <w:rFonts w:ascii="Times New Roman" w:hAnsi="Times New Roman" w:cs="Times New Roman" w:eastAsia="宋体"/>
          <w:sz w:val="21"/>
          <w:szCs w:val="21"/>
        </w:rPr>
        <w:t>，则</w:t>
      </w:r>
      <m:oMath>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F</m:t>
        </m:r>
      </m:oMath>
      <w:r>
        <w:rPr>
          <w:rFonts w:ascii="Times New Roman" w:hAnsi="Times New Roman" w:cs="Times New Roman" w:eastAsia="宋体"/>
          <w:sz w:val="21"/>
          <w:szCs w:val="21"/>
        </w:rPr>
        <w:t>为等边三角形，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A选项正确；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F</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为</w:t>
      </w:r>
      <m:oMath>
        <m:r>
          <w:rPr>
            <w:rFonts w:ascii="Times New Roman" w:eastAsia="宋体" w:hAnsi="Times New Roman" w:cs="Cambria Math"/>
            <w:sz w:val="21"/>
            <w:szCs w:val="21"/>
          </w:rPr>
          <m:t>A</m:t>
        </m:r>
        <m:r>
          <w:rPr>
            <w:rFonts w:ascii="Times New Roman" w:eastAsia="宋体" w:hAnsi="Times New Roman" w:cs="Cambria Math"/>
            <w:sz w:val="21"/>
            <w:szCs w:val="21"/>
          </w:rPr>
          <m:t>D</m:t>
        </m:r>
      </m:oMath>
      <w:r>
        <w:rPr>
          <w:rFonts w:ascii="Times New Roman" w:hAnsi="Times New Roman" w:cs="Times New Roman" w:eastAsia="宋体"/>
          <w:sz w:val="21"/>
          <w:szCs w:val="21"/>
        </w:rPr>
        <w:t>的中点，则</w:t>
      </w:r>
      <m:oMath>
        <m:acc>
          <m:accPr>
            <m:chr m:val="⃑"/>
          </m:accPr>
          <m:e>
            <m:r>
              <w:rPr>
                <w:rFonts w:ascii="Times New Roman" w:eastAsia="宋体" w:hAnsi="Times New Roman" w:cs="Cambria Math"/>
                <w:sz w:val="21"/>
                <w:szCs w:val="21"/>
              </w:rPr>
              <m:t>D</m:t>
            </m:r>
            <m:r>
              <w:rPr>
                <w:rFonts w:ascii="Times New Roman" w:eastAsia="宋体" w:hAnsi="Times New Roman" w:cs="Cambria Math"/>
                <w:sz w:val="21"/>
                <w:szCs w:val="21"/>
              </w:rPr>
              <m:t>F</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A</m:t>
            </m:r>
          </m:e>
        </m:acc>
      </m:oMath>
      <w:r>
        <w:rPr>
          <w:rFonts w:ascii="Times New Roman" w:hAnsi="Times New Roman" w:cs="Times New Roman" w:eastAsia="宋体"/>
          <w:sz w:val="21"/>
          <w:szCs w:val="21"/>
        </w:rPr>
        <w:t>，B选项正确；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E</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（抛物线定义），C选项正确；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，D选项错误.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300" w:lineRule="auto" w:before="0" w:after="0"/>
        <w:jc w:val="left"/>
        <w:rPr>
          <w:sz w:val="21"/>
          <w:szCs w:val="21"/>
        </w:rPr>
      </w:pPr>
      <w:r>
        <w:rPr>
          <w:rFonts w:ascii="Times New Roman" w:hAnsi="Times New Roman" w:cs="Times New Roman" w:eastAsia="宋体"/>
          <w:sz w:val="21"/>
          <w:szCs w:val="21"/>
        </w:rPr>
        <w:t>【点睛】本题考查与抛物线相关的命题真假的判断，涉及抛物线的定义，考查数形结合思想的应用，属于中等题.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抛物线的几何性质：焦点弦与圆的平均性质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题型通式：已知过抛物线焦点的直线与以焦点为圆心的圆相交，用焦半径表示圆把焦点弦分成的两段，推证两线段之积为定值并求该定值。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300" w:lineRule="auto"/>
        <w:jc w:val="left"/>
      </w:pPr>
      <w:r>
        <w:rPr>
          <w:rFonts w:ascii="Times New Roman" w:hAnsi="Times New Roman" w:eastAsia="宋体"/>
          <w:sz w:val="21"/>
          <w:szCs w:val="21"/>
          <w:b/>
        </w:rPr>
        <w:t>249．【典例</w:t>
      </w:r>
      <w:r>
        <w:rPr>
          <w:rFonts w:ascii="Times New Roman" w:hAnsi="Times New Roman" w:eastAsia="宋体"/>
          <w:sz w:val="21"/>
          <w:szCs w:val="21"/>
          <w:b/>
        </w:rPr>
        <w:t>1</w:t>
      </w:r>
      <w:r>
        <w:rPr>
          <w:rFonts w:ascii="Times New Roman" w:hAnsi="Times New Roman" w:eastAsia="宋体"/>
          <w:sz w:val="21"/>
          <w:szCs w:val="21"/>
          <w:b/>
        </w:rPr>
        <w:t>】</w:t>
      </w:r>
      <w:r>
        <w:rPr>
          <w:rFonts w:ascii="Times New Roman" w:hAnsi="Times New Roman" w:eastAsia="宋体"/>
          <w:sz w:val="21"/>
          <w:szCs w:val="21"/>
        </w:rPr>
        <w:t>已知抛物线</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1"/>
          <w:szCs w:val="21"/>
        </w:rPr>
        <w:t>与圆</w:t>
      </w:r>
      <m:oMathPara>
        <m:oMathParaPr>
          <m:jc m:val="left"/>
        </m:oMathParaP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，过点</w:t>
      </w:r>
      <w:r>
        <w:rPr>
          <w:rFonts w:ascii="Times New Roman" w:hAnsi="Times New Roman" w:eastAsia="宋体"/>
          <w:sz w:val="21"/>
          <w:szCs w:val="21"/>
          <w:i/>
        </w:rPr>
        <w:t>F</w:t>
      </w:r>
      <w:r>
        <w:rPr>
          <w:rFonts w:ascii="Times New Roman" w:hAnsi="Times New Roman" w:eastAsia="宋体"/>
          <w:sz w:val="21"/>
          <w:szCs w:val="21"/>
        </w:rPr>
        <w:t>作直线</w:t>
      </w:r>
      <w:r>
        <w:rPr>
          <w:rFonts w:ascii="Times New Roman" w:hAnsi="Times New Roman" w:eastAsia="宋体"/>
          <w:sz w:val="21"/>
          <w:szCs w:val="21"/>
          <w:i/>
        </w:rPr>
        <w:t>l</w:t>
      </w:r>
      <w:r>
        <w:rPr>
          <w:rFonts w:ascii="Times New Roman" w:hAnsi="Times New Roman" w:eastAsia="宋体"/>
          <w:sz w:val="21"/>
          <w:szCs w:val="21"/>
        </w:rPr>
        <w:t>，自上而下顺次与上述两曲线交于点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i/>
        </w:rPr>
        <w:t>D</w:t>
      </w:r>
      <w:r>
        <w:rPr>
          <w:rFonts w:ascii="Times New Roman" w:hAnsi="Times New Roman" w:eastAsia="宋体"/>
          <w:sz w:val="21"/>
          <w:szCs w:val="21"/>
        </w:rPr>
        <w:t>，则下列关于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rFonts w:ascii="Times New Roman" w:hAnsi="Times New Roman" w:eastAsia="宋体"/>
          <w:sz w:val="21"/>
          <w:szCs w:val="21"/>
        </w:rPr>
        <w:t>的值的说法中，正确的是（</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300" w:lineRule="auto"/>
        <w:jc w:val="left"/>
      </w:pPr>
      <w:r>
        <w:rPr>
          <w:rFonts w:ascii="Times New Roman" w:hAnsi="Times New Roman" w:eastAsia="宋体"/>
          <w:sz w:val="21"/>
          <w:szCs w:val="21"/>
        </w:rPr>
        <w:t>A.等于1</w:t>
      </w:r>
      <w:r>
        <w:rPr>
          <w:rFonts w:ascii="Times New Roman" w:hAnsi="Times New Roman" w:eastAsia="宋体"/>
          <w:sz w:val="21"/>
          <w:szCs w:val="21"/>
          <w:kern w:val="0"/>
        </w:rPr>
        <w:t>        </w:t>
      </w:r>
      <w:r>
        <w:rPr>
          <w:rFonts w:ascii="Times New Roman" w:hAnsi="Times New Roman" w:eastAsia="宋体"/>
          <w:sz w:val="21"/>
          <w:szCs w:val="21"/>
        </w:rPr>
        <w:t>B.等于16</w:t>
      </w:r>
      <w:r>
        <w:rPr>
          <w:rFonts w:ascii="Times New Roman" w:hAnsi="Times New Roman" w:eastAsia="宋体"/>
          <w:sz w:val="21"/>
          <w:szCs w:val="21"/>
          <w:kern w:val="0"/>
        </w:rPr>
        <w:t>              </w:t>
      </w:r>
      <w:r>
        <w:rPr>
          <w:rFonts w:ascii="Times New Roman" w:hAnsi="Times New Roman" w:eastAsia="宋体"/>
          <w:sz w:val="21"/>
          <w:szCs w:val="21"/>
        </w:rPr>
        <w:t>C.最小值为4</w:t>
      </w:r>
      <w:r>
        <w:rPr>
          <w:rFonts w:ascii="Times New Roman" w:hAnsi="Times New Roman" w:eastAsia="宋体"/>
          <w:sz w:val="21"/>
          <w:szCs w:val="21"/>
          <w:kern w:val="0"/>
        </w:rPr>
        <w:t>    </w:t>
      </w:r>
      <w:r>
        <w:rPr>
          <w:rFonts w:ascii="Times New Roman" w:hAnsi="Times New Roman" w:eastAsia="宋体"/>
          <w:sz w:val="21"/>
          <w:szCs w:val="21"/>
        </w:rPr>
        <w:t>D.最大值为4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300" w:lineRule="auto"/>
        <w:jc w:val="left"/>
      </w:pPr>
      <w:r>
        <w:rPr>
          <w:rFonts w:ascii="Times New Roman" w:hAnsi="Times New Roman" w:eastAsia="宋体"/>
          <w:sz w:val="21"/>
          <w:szCs w:val="21"/>
          <w:b/>
        </w:rPr>
        <w:t>【大招指引】</w:t>
      </w:r>
      <w:r>
        <w:rPr>
          <w:rFonts w:ascii="Times New Roman" w:hAnsi="Times New Roman" w:eastAsia="宋体"/>
          <w:sz w:val="21"/>
          <w:szCs w:val="21"/>
        </w:rPr>
        <w:t>先将圆的一般方程化为标准方程，得到圆心即为抛物线的焦点，利用抛物线的定义得到</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，进而表示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rFonts w:ascii="Times New Roman" w:hAnsi="Times New Roman" w:eastAsia="宋体"/>
          <w:sz w:val="21"/>
          <w:szCs w:val="21"/>
        </w:rPr>
        <w:t>，再利用平均性质进行求解.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300" w:lineRule="auto"/>
        <w:jc w:val="left"/>
      </w:pPr>
      <w:r>
        <w:rPr>
          <w:rFonts w:ascii="Times New Roman" w:hAnsi="Times New Roman" w:eastAsia="宋体"/>
          <w:sz w:val="21"/>
          <w:szCs w:val="21"/>
          <w:b/>
        </w:rPr>
        <w:t xml:space="preserve">【答案】</w:t>
      </w:r>
      <w:r>
        <w:rPr>
          <w:rFonts w:ascii="Times New Roman" w:hAnsi="Times New Roman" w:eastAsia="宋体"/>
          <w:sz w:val="21"/>
          <w:szCs w:val="21"/>
        </w:rPr>
        <w:t xml:space="preserve">A</w:t>
      </w:r>
      <w:r>
        <w:rPr>
          <w:rFonts w:ascii="Times New Roman" w:hAnsi="Times New Roman" w:eastAsia="宋体"/>
          <w:sz w:val="21"/>
          <w:szCs w:val="21"/>
        </w:rPr>
        <w:t xml:space="preserve">　</w:t>
      </w:r>
      <w:r>
        <w:rPr>
          <w:rFonts w:ascii="Times New Roman" w:hAnsi="Times New Roman" w:eastAsia="宋体"/>
          <w:sz w:val="21"/>
          <w:szCs w:val="21"/>
          <w:b/>
        </w:rPr>
        <w:t xml:space="preserve">【难度】中档</w:t>
      </w:r>
      <w:r>
        <w:rPr>
          <w:rFonts w:ascii="Times New Roman" w:hAnsi="Times New Roman" w:eastAsia="宋体"/>
          <w:sz w:val="21"/>
          <w:szCs w:val="21"/>
        </w:rPr>
        <w:t xml:space="preserve"/>
      </w:r>
      <w:r>
        <w:rPr>
          <w:rFonts w:ascii="Times New Roman" w:hAnsi="Times New Roman" w:eastAsia="宋体"/>
          <w:sz w:val="21"/>
          <w:szCs w:val="21"/>
        </w:rPr>
        <w:t xml:space="preserve">　</w:t>
      </w:r>
      <w:r>
        <w:rPr>
          <w:rFonts w:ascii="Times New Roman" w:hAnsi="Times New Roman" w:eastAsia="宋体"/>
          <w:sz w:val="21"/>
          <w:szCs w:val="21"/>
          <w:b/>
        </w:rPr>
        <w:t xml:space="preserve">【知识点】</w:t>
      </w:r>
      <w:r>
        <w:rPr>
          <w:rFonts w:ascii="Times New Roman" w:hAnsi="Times New Roman" w:eastAsia="宋体"/>
          <w:sz w:val="21"/>
          <w:szCs w:val="21"/>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300" w:lineRule="auto"/>
        <w:jc w:val="left"/>
      </w:pPr>
      <w:r>
        <w:rPr>
          <w:rFonts w:ascii="Times New Roman" w:hAnsi="Times New Roman" w:eastAsia="宋体"/>
          <w:sz w:val="21"/>
          <w:szCs w:val="21"/>
          <w:b/>
        </w:rPr>
        <w:t>【详解】</w:t>
      </w:r>
      <w:r>
        <w:rPr>
          <w:rFonts w:ascii="Times New Roman" w:hAnsi="Times New Roman" w:eastAsia="宋体"/>
          <w:sz w:val="21"/>
          <w:szCs w:val="21"/>
        </w:rPr>
        <w:t>先将圆</w:t>
      </w:r>
      <m:oMathPara>
        <m:oMathParaPr>
          <m:jc m:val="left"/>
        </m:oMathParaP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变形为标准形式</w:t>
      </w:r>
      <m:oMathPara>
        <m:oMathParaPr>
          <m:jc m:val="left"/>
        </m:oMathParaP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300" w:lineRule="auto"/>
        <w:jc w:val="left"/>
      </w:pPr>
      <w:r>
        <w:rPr>
          <w:rFonts w:ascii="Times New Roman" w:hAnsi="Times New Roman" w:eastAsia="宋体"/>
          <w:sz w:val="21"/>
          <w:szCs w:val="21"/>
        </w:rPr>
        <w:t>得其圆心</w:t>
      </w:r>
      <w:r>
        <w:rPr>
          <w:rFonts w:ascii="Times New Roman" w:hAnsi="Times New Roman" w:eastAsia="宋体"/>
          <w:sz w:val="21"/>
          <w:szCs w:val="21"/>
          <w:i/>
        </w:rPr>
        <w:t>F</w:t>
      </w:r>
      <w:r>
        <w:rPr>
          <w:rFonts w:ascii="Times New Roman" w:hAnsi="Times New Roman" w:eastAsia="宋体"/>
          <w:sz w:val="21"/>
          <w:szCs w:val="21"/>
        </w:rPr>
        <w:t>的坐标是</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1"/>
          <w:szCs w:val="21"/>
        </w:rPr>
        <w:t>，然后根据题目，作出下图.设点</w:t>
      </w:r>
      <w:r>
        <w:rPr>
          <w:rFonts w:ascii="Times New Roman" w:hAnsi="Times New Roman" w:eastAsia="宋体"/>
          <w:sz w:val="21"/>
          <w:szCs w:val="21"/>
          <w:i/>
        </w:rPr>
        <w:t>A</w:t>
      </w:r>
      <w:r>
        <w:rPr>
          <w:rFonts w:ascii="Times New Roman" w:hAnsi="Times New Roman" w:eastAsia="宋体"/>
          <w:sz w:val="21"/>
          <w:szCs w:val="21"/>
        </w:rPr>
        <w:t>坐标为</w:t>
      </w:r>
      <m:oMathPara>
        <m:oMathParaPr>
          <m:jc m:val="left"/>
        </m:oMathParaPr>
        <m:oMath>
          <m:d>
            <m:dPr>
              <m:endChr m:val=" "/>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begChr m:val=""/>
              <m:sepChr m:val=","/>
            </m:dPr>
            <m:e>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300" w:lineRule="auto"/>
        <w:jc w:val="left"/>
      </w:pPr>
      <w:r>
        <w:rPr>
          <w:rFonts w:ascii="Times New Roman" w:hAnsi="Times New Roman" w:eastAsia="宋体"/>
          <w:sz w:val="21"/>
          <w:szCs w:val="21"/>
        </w:rPr>
        <w:t>点</w:t>
      </w:r>
      <w:r>
        <w:rPr>
          <w:rFonts w:ascii="Times New Roman" w:hAnsi="Times New Roman" w:eastAsia="宋体"/>
          <w:sz w:val="21"/>
          <w:szCs w:val="21"/>
          <w:i/>
        </w:rPr>
        <w:t>D</w:t>
      </w:r>
      <w:r>
        <w:rPr>
          <w:rFonts w:ascii="Times New Roman" w:hAnsi="Times New Roman" w:eastAsia="宋体"/>
          <w:sz w:val="21"/>
          <w:szCs w:val="21"/>
        </w:rPr>
        <w:t>坐标为</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，由于抛物线</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1"/>
          <w:szCs w:val="21"/>
        </w:rPr>
        <w:t>的焦点也是点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300" w:lineRule="auto"/>
        <w:jc w:val="left"/>
      </w:pPr>
      <w:r>
        <w:rPr>
          <w:rFonts w:ascii="Times New Roman" w:hAnsi="Times New Roman" w:eastAsia="宋体"/>
          <w:sz w:val="21"/>
          <w:szCs w:val="21"/>
        </w:rPr>
        <w:t>于是就有</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，因此</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rFonts w:ascii="Times New Roman" w:hAnsi="Times New Roman" w:eastAsia="宋体"/>
          <w:sz w:val="21"/>
          <w:szCs w:val="21"/>
        </w:rPr>
        <w:t>，根据平均性质得到</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300" w:lineRule="auto"/>
        <w:jc w:val="left"/>
      </w:pPr>
      <w:r>
        <w:rPr>
          <w:rFonts w:ascii="Times New Roman" w:hAnsi="Times New Roman" w:eastAsia="宋体"/>
          <w:sz w:val="21"/>
          <w:szCs w:val="21"/>
        </w:rPr>
        <w:t>分析各选项知，答案选A.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300" w:lineRule="auto"/>
        <w:jc w:val="left"/>
      </w:pPr>
      <w:r>
        <w:rPr>
          <w:rFonts w:ascii="Times New Roman" w:hAnsi="Times New Roman" w:eastAsia="宋体"/>
          <w:sz w:val="21"/>
          <w:szCs w:val="21"/>
          <w:strike w:val="0"/>
          <w:kern w:val="0"/>
          <w:u w:val="none"/>
        </w:rPr>
        <w:drawing>
          <wp:inline>
            <wp:extent cx="1447800" cy="2009775"/>
            <wp:docPr id="100013" name=""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17"/>
                    <a:stretch>
                      <a:fillRect/>
                    </a:stretch>
                  </pic:blipFill>
                  <pic:spPr>
                    <a:xfrm>
                      <a:off x="0" y="0"/>
                      <a:ext cx="1447800" cy="20097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300" w:lineRule="auto"/>
        <w:jc w:val="left"/>
      </w:pPr>
      <w:r>
        <w:rPr>
          <w:rFonts w:ascii="Times New Roman" w:hAnsi="Times New Roman" w:eastAsia="宋体"/>
          <w:sz w:val="21"/>
          <w:szCs w:val="21"/>
          <w:b/>
        </w:rPr>
        <w:t>【题后反思】</w:t>
      </w:r>
      <w:r>
        <w:rPr>
          <w:rFonts w:ascii="Times New Roman" w:hAnsi="Times New Roman" w:eastAsia="宋体"/>
          <w:sz w:val="21"/>
          <w:szCs w:val="21"/>
        </w:rPr>
        <w:t>解决本题的关键是发现圆心和抛物线的焦点重合，进而可以利用抛物线的定义，用抛物线的点的坐标表示所求.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300" w:lineRule="auto"/>
        <w:jc w:val="left"/>
      </w:pPr>
      <w:r>
        <w:rPr>
          <w:rFonts w:ascii="Times New Roman" w:hAnsi="Times New Roman" w:eastAsia="宋体"/>
          <w:sz w:val="21"/>
          <w:szCs w:val="21"/>
          <w:b/>
        </w:rPr>
        <w:t>【温馨提醒】</w:t>
      </w:r>
      <w:r>
        <w:rPr>
          <w:rFonts w:ascii="Times New Roman" w:hAnsi="Times New Roman" w:eastAsia="宋体"/>
          <w:sz w:val="21"/>
          <w:szCs w:val="21"/>
        </w:rPr>
        <w:t>平均性质实质是联立直线和抛物线的方程，通过根与系数的关系得到，直接利用平均性质，可以简化运算过程，提高解题速度，也避免讨论直线的斜率不存在的情况.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抛物线的几何性质：焦点弦的数量积定值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题型通式：设过焦点的直线交抛物线于两点，联立方程由韦达定理表示焦半径与坐标，化简得焦点弦端点与顶点连线的数量积定值。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b/>
        </w:rPr>
        <w:t>250．【典例</w:t>
      </w:r>
      <w:r>
        <w:rPr>
          <w:rFonts w:ascii="Times New Roman" w:hAnsi="Times New Roman" w:eastAsia="宋体"/>
          <w:sz w:val="21"/>
          <w:szCs w:val="21"/>
          <w:b/>
        </w:rPr>
        <w:t>2</w:t>
      </w:r>
      <w:r>
        <w:rPr>
          <w:rFonts w:ascii="Times New Roman" w:hAnsi="Times New Roman" w:eastAsia="宋体"/>
          <w:sz w:val="21"/>
          <w:szCs w:val="21"/>
          <w:b/>
        </w:rPr>
        <w:t>】</w:t>
      </w:r>
      <w:r>
        <w:rPr>
          <w:rFonts w:ascii="Times New Roman" w:hAnsi="Times New Roman" w:eastAsia="宋体"/>
          <w:sz w:val="21"/>
          <w:szCs w:val="21"/>
        </w:rPr>
        <w:t>直线</w:t>
      </w:r>
      <w:r>
        <w:rPr>
          <w:rFonts w:ascii="Times New Roman" w:hAnsi="Times New Roman" w:eastAsia="宋体"/>
          <w:sz w:val="21"/>
          <w:szCs w:val="21"/>
          <w:strike w:val="0"/>
          <w:kern w:val="0"/>
          <w:u w:val="none"/>
        </w:rPr>
        <w:drawing>
          <wp:inline>
            <wp:extent cx="581025" cy="180975"/>
            <wp:docPr id="100017" name=""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8"/>
                    <a:stretch>
                      <a:fillRect/>
                    </a:stretch>
                  </pic:blipFill>
                  <pic:spPr>
                    <a:xfrm>
                      <a:off x="0" y="0"/>
                      <a:ext cx="581025" cy="180975"/>
                    </a:xfrm>
                    <a:prstGeom prst="rect">
                      <a:avLst/>
                    </a:prstGeom>
                  </pic:spPr>
                </pic:pic>
              </a:graphicData>
            </a:graphic>
          </wp:inline>
        </w:drawing>
      </w:r>
      <w:r>
        <w:rPr>
          <w:rFonts w:ascii="Times New Roman" w:hAnsi="Times New Roman" w:eastAsia="宋体"/>
          <w:sz w:val="21"/>
          <w:szCs w:val="21"/>
        </w:rPr>
        <w:t>与抛物线</w:t>
      </w:r>
      <w:r>
        <w:rPr>
          <w:rFonts w:ascii="Times New Roman" w:hAnsi="Times New Roman" w:eastAsia="宋体"/>
          <w:sz w:val="21"/>
          <w:szCs w:val="21"/>
          <w:strike w:val="0"/>
          <w:kern w:val="0"/>
          <w:u w:val="none"/>
        </w:rPr>
        <w:drawing>
          <wp:inline>
            <wp:extent cx="447675" cy="200025"/>
            <wp:docPr id="100019" name=""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9"/>
                    <a:stretch>
                      <a:fillRect/>
                    </a:stretch>
                  </pic:blipFill>
                  <pic:spPr>
                    <a:xfrm>
                      <a:off x="0" y="0"/>
                      <a:ext cx="447675" cy="200025"/>
                    </a:xfrm>
                    <a:prstGeom prst="rect">
                      <a:avLst/>
                    </a:prstGeom>
                  </pic:spPr>
                </pic:pic>
              </a:graphicData>
            </a:graphic>
          </wp:inline>
        </w:drawing>
      </w:r>
      <w:r>
        <w:rPr>
          <w:rFonts w:ascii="Times New Roman" w:hAnsi="Times New Roman" w:eastAsia="宋体"/>
          <w:sz w:val="21"/>
          <w:szCs w:val="21"/>
        </w:rPr>
        <w:t>交于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两点，则</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oMath>
      </m:oMathPara>
      <w:r>
        <w:rPr>
          <w:rFonts w:ascii="Times New Roman" w:hAnsi="Times New Roman" w:eastAsia="宋体"/>
          <w:sz w:val="21"/>
          <w:szCs w:val="21"/>
        </w:rPr>
        <w:t>（</w:t>
      </w:r>
      <w:r>
        <w:rPr>
          <w:rFonts w:ascii="Times New Roman" w:hAnsi="Times New Roman" w:eastAsia="宋体"/>
          <w:sz w:val="21"/>
          <w:szCs w:val="21"/>
          <w:i/>
        </w:rPr>
        <w:t>O</w:t>
      </w:r>
      <w:r>
        <w:rPr>
          <w:rFonts w:ascii="Times New Roman" w:hAnsi="Times New Roman" w:eastAsia="宋体"/>
          <w:sz w:val="21"/>
          <w:szCs w:val="21"/>
        </w:rPr>
        <w:t>为抛物线顶点）的值为（</w:t>
      </w:r>
      <w:r>
        <w:rPr>
          <w:rFonts w:ascii="Times New Roman" w:hAnsi="Times New Roman" w:eastAsia="宋体"/>
          <w:sz w:val="21"/>
          <w:szCs w:val="21"/>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A.</w:t>
      </w:r>
      <w:r>
        <w:rPr>
          <w:rFonts w:ascii="Times New Roman" w:hAnsi="Times New Roman" w:eastAsia="宋体"/>
          <w:sz w:val="21"/>
          <w:szCs w:val="21"/>
          <w:strike w:val="0"/>
          <w:kern w:val="0"/>
          <w:u w:val="none"/>
        </w:rPr>
        <w:drawing>
          <wp:inline>
            <wp:extent cx="180975" cy="152400"/>
            <wp:docPr id="100021" name=""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0"/>
                    <a:stretch>
                      <a:fillRect/>
                    </a:stretch>
                  </pic:blipFill>
                  <pic:spPr>
                    <a:xfrm>
                      <a:off x="0" y="0"/>
                      <a:ext cx="180975" cy="152400"/>
                    </a:xfrm>
                    <a:prstGeom prst="rect">
                      <a:avLst/>
                    </a:prstGeom>
                  </pic:spPr>
                </pic:pic>
              </a:graphicData>
            </a:graphic>
          </wp:inline>
        </w:drawing>
      </w:r>
      <w:r>
        <w:rPr>
          <w:rFonts w:ascii="Times New Roman" w:hAnsi="Times New Roman" w:eastAsia="宋体"/>
          <w:sz w:val="21"/>
          <w:szCs w:val="21"/>
          <w:kern w:val="0"/>
        </w:rPr>
        <w:t>    </w:t>
      </w:r>
      <w:r>
        <w:rPr>
          <w:rFonts w:ascii="Times New Roman" w:hAnsi="Times New Roman" w:eastAsia="宋体"/>
          <w:sz w:val="21"/>
          <w:szCs w:val="21"/>
        </w:rPr>
        <w:t>B.</w:t>
      </w:r>
      <w:r>
        <w:rPr>
          <w:rFonts w:ascii="Times New Roman" w:hAnsi="Times New Roman" w:eastAsia="宋体"/>
          <w:sz w:val="21"/>
          <w:szCs w:val="21"/>
          <w:strike w:val="0"/>
          <w:kern w:val="0"/>
          <w:u w:val="none"/>
        </w:rPr>
        <w:drawing>
          <wp:inline>
            <wp:extent cx="180975" cy="142875"/>
            <wp:docPr id="100023" name=""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1"/>
                    <a:stretch>
                      <a:fillRect/>
                    </a:stretch>
                  </pic:blipFill>
                  <pic:spPr>
                    <a:xfrm>
                      <a:off x="0" y="0"/>
                      <a:ext cx="180975" cy="142875"/>
                    </a:xfrm>
                    <a:prstGeom prst="rect">
                      <a:avLst/>
                    </a:prstGeom>
                  </pic:spPr>
                </pic:pic>
              </a:graphicData>
            </a:graphic>
          </wp:inline>
        </w:drawing>
      </w:r>
      <w:r>
        <w:rPr>
          <w:rFonts w:ascii="Times New Roman" w:hAnsi="Times New Roman" w:eastAsia="宋体"/>
          <w:sz w:val="21"/>
          <w:szCs w:val="21"/>
          <w:kern w:val="0"/>
        </w:rPr>
        <w:t>    </w:t>
      </w:r>
      <w:r>
        <w:rPr>
          <w:rFonts w:ascii="Times New Roman" w:hAnsi="Times New Roman" w:eastAsia="宋体"/>
          <w:sz w:val="21"/>
          <w:szCs w:val="21"/>
        </w:rPr>
        <w:t>C.4</w:t>
      </w:r>
      <w:r>
        <w:rPr>
          <w:rFonts w:ascii="Times New Roman" w:hAnsi="Times New Roman" w:eastAsia="宋体"/>
          <w:sz w:val="21"/>
          <w:szCs w:val="21"/>
          <w:kern w:val="0"/>
        </w:rPr>
        <w:t>    </w:t>
      </w:r>
      <w:r>
        <w:rPr>
          <w:rFonts w:ascii="Times New Roman" w:hAnsi="Times New Roman" w:eastAsia="宋体"/>
          <w:sz w:val="21"/>
          <w:szCs w:val="21"/>
        </w:rPr>
        <w:t>D.12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【答案】B</w:t>
      </w:r>
      <w:r>
        <w:rPr>
          <w:rFonts w:ascii="Times New Roman" w:hAnsi="Times New Roman" w:eastAsia="宋体"/>
          <w:sz w:val="21"/>
          <w:szCs w:val="21"/>
          <w:b/>
        </w:rPr>
        <w:t xml:space="preserve">　【难度】中档　【知识点】平面向量数量积、直线与抛物线交点相关问题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b/>
        </w:rPr>
        <w:t>【大招指引】</w:t>
      </w:r>
      <w:r>
        <w:rPr>
          <w:rFonts w:ascii="Times New Roman" w:hAnsi="Times New Roman" w:eastAsia="宋体"/>
          <w:sz w:val="21"/>
          <w:szCs w:val="21"/>
        </w:rPr>
        <w:t>先根据直线方程得到直线恒过点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rFonts w:ascii="Times New Roman" w:hAnsi="Times New Roman" w:eastAsia="宋体"/>
          <w:sz w:val="21"/>
          <w:szCs w:val="21"/>
        </w:rPr>
        <w:t>，再利用平均性质和平面向量的数量积进行求解.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b/>
        </w:rPr>
        <w:t>【详解】</w:t>
      </w:r>
      <w:r>
        <w:rPr>
          <w:rFonts w:ascii="Times New Roman" w:hAnsi="Times New Roman" w:eastAsia="宋体"/>
          <w:sz w:val="21"/>
          <w:szCs w:val="21"/>
        </w:rPr>
        <w:t>因为直线</w:t>
      </w:r>
      <w:r>
        <w:rPr>
          <w:rFonts w:ascii="Times New Roman" w:hAnsi="Times New Roman" w:eastAsia="宋体"/>
          <w:sz w:val="21"/>
          <w:szCs w:val="21"/>
          <w:strike w:val="0"/>
          <w:kern w:val="0"/>
          <w:u w:val="none"/>
        </w:rPr>
        <w:drawing>
          <wp:inline>
            <wp:extent cx="581025" cy="180975"/>
            <wp:docPr id="100025" name=""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18"/>
                    <a:stretch>
                      <a:fillRect/>
                    </a:stretch>
                  </pic:blipFill>
                  <pic:spPr>
                    <a:xfrm>
                      <a:off x="0" y="0"/>
                      <a:ext cx="581025" cy="180975"/>
                    </a:xfrm>
                    <a:prstGeom prst="rect">
                      <a:avLst/>
                    </a:prstGeom>
                  </pic:spPr>
                </pic:pic>
              </a:graphicData>
            </a:graphic>
          </wp:inline>
        </w:drawing>
      </w:r>
      <w:r>
        <w:rPr>
          <w:rFonts w:ascii="Times New Roman" w:hAnsi="Times New Roman" w:eastAsia="宋体"/>
          <w:sz w:val="21"/>
          <w:szCs w:val="21"/>
        </w:rPr>
        <w:t>恒过点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rFonts w:ascii="Times New Roman" w:hAnsi="Times New Roman" w:eastAsia="宋体"/>
          <w:sz w:val="21"/>
          <w:szCs w:val="21"/>
        </w:rPr>
        <w:t>，由平均性质得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strike w:val="0"/>
          <w:kern w:val="0"/>
          <w:u w:val="none"/>
        </w:rPr>
        <w:drawing>
          <wp:inline>
            <wp:extent cx="561975" cy="190500"/>
            <wp:docPr id="100027" name=""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22"/>
                    <a:stretch>
                      <a:fillRect/>
                    </a:stretch>
                  </pic:blipFill>
                  <pic:spPr>
                    <a:xfrm>
                      <a:off x="0" y="0"/>
                      <a:ext cx="561975" cy="190500"/>
                    </a:xfrm>
                    <a:prstGeom prst="rect">
                      <a:avLst/>
                    </a:prstGeom>
                  </pic:spPr>
                </pic:pic>
              </a:graphicData>
            </a:graphic>
          </wp:inline>
        </w:drawing>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16</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64</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b/>
        </w:rPr>
        <w:t>【题后反思】</w:t>
      </w:r>
      <w:r>
        <w:rPr>
          <w:rFonts w:ascii="Times New Roman" w:hAnsi="Times New Roman" w:eastAsia="宋体"/>
          <w:sz w:val="21"/>
          <w:szCs w:val="21"/>
        </w:rPr>
        <w:t>该题也可以联立直线与抛物线方程求得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m:oMathPara>
      <w:r>
        <w:rPr>
          <w:rFonts w:ascii="Times New Roman" w:hAnsi="Times New Roman" w:eastAsia="宋体"/>
          <w:sz w:val="21"/>
          <w:szCs w:val="21"/>
        </w:rPr>
        <w:t>，进而利用平面向量数量积的坐标表示即可得解.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b/>
        </w:rPr>
        <w:t>【温馨提醒】</w:t>
      </w:r>
      <w:r>
        <w:rPr>
          <w:rFonts w:ascii="Times New Roman" w:hAnsi="Times New Roman" w:eastAsia="宋体"/>
          <w:sz w:val="21"/>
          <w:szCs w:val="21"/>
        </w:rPr>
        <w:t>利用平均性质解决问题时，要注意其使用条件是已知点在坐标轴上.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pPr>
      <w:r>
        <w:rPr>
          <w:b/>
        </w:rPr>
        <w:t>2.7.2 抛物线的几何性质：焦点弦性质多选（切线、中点射影）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300" w:lineRule="auto"/>
        <w:jc w:val="left"/>
      </w:pPr>
      <w:r>
        <w:rPr>
          <w:rFonts w:ascii="Times New Roman" w:hAnsi="Times New Roman" w:eastAsia="宋体" w:cs="Times New Roman"/>
          <w:sz w:val="21"/>
          <w:szCs w:val="21"/>
        </w:rPr>
        <w:t xml:space="preserve">题型通式：已知过抛物线焦点的直线与曲线交于两点，围绕横纵坐标之积、弦长及以焦半径为直径的圆与准线相切等性质，结合韦达定理逐项判断。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251．在平面直角坐标系</w:t>
      </w:r>
      <m:oMathPara>
        <m:oMathParaPr>
          <m:jc m:val="left"/>
        </m:oMathParaP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m:oMathPara>
      <w:r>
        <w:rPr>
          <w:rFonts w:ascii="Times New Roman" w:hAnsi="Times New Roman" w:eastAsia="宋体"/>
          <w:sz w:val="21"/>
          <w:szCs w:val="21"/>
        </w:rPr>
        <w:t>中，过抛物线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m:oMathPara>
      <w:r>
        <w:rPr>
          <w:rFonts w:ascii="Times New Roman" w:hAnsi="Times New Roman" w:eastAsia="宋体"/>
          <w:sz w:val="21"/>
          <w:szCs w:val="21"/>
        </w:rPr>
        <w:t>的焦点的直线</w:t>
      </w:r>
      <m:oMathPara>
        <m:oMathParaPr>
          <m:jc m:val="left"/>
        </m:oMathParaPr>
        <m:oMath>
          <m:r>
            <w:rPr>
              <w:rFonts w:ascii="Cambria Math" w:eastAsia="宋体" w:hAnsi="Cambria Math" w:cs="Cambria Math"/>
            </w:rPr>
            <m:t>l</m:t>
          </m:r>
        </m:oMath>
      </m:oMathPara>
      <w:r>
        <w:rPr>
          <w:rFonts w:ascii="Times New Roman" w:hAnsi="Times New Roman" w:eastAsia="宋体"/>
          <w:sz w:val="21"/>
          <w:szCs w:val="21"/>
        </w:rPr>
        <w:t>与该抛物线的两个交点为</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1"/>
          <w:szCs w:val="21"/>
        </w:rPr>
        <w:t>，则（</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A．抛物线在点</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处切线方程为</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 xml:space="preserve">　</w:t>
      </w:r>
      <w:r>
        <w:rPr>
          <w:rFonts w:ascii="Times New Roman" w:hAnsi="Times New Roman" w:eastAsia="宋体"/>
          <w:sz w:val="21"/>
          <w:szCs w:val="21"/>
        </w:rPr>
        <w:t>B．若点</w:t>
      </w:r>
      <w:r>
        <w:rPr>
          <w:rFonts w:ascii="Times New Roman" w:hAnsi="Times New Roman" w:eastAsia="宋体"/>
          <w:sz w:val="21"/>
          <w:szCs w:val="21"/>
          <w:i/>
        </w:rPr>
        <w:t>M</w:t>
      </w:r>
      <w:r>
        <w:rPr>
          <w:rFonts w:ascii="Times New Roman" w:hAnsi="Times New Roman" w:eastAsia="宋体"/>
          <w:sz w:val="21"/>
          <w:szCs w:val="21"/>
        </w:rPr>
        <w:t>坐标为</w:t>
      </w:r>
      <w:r>
        <w:rPr>
          <w:rFonts w:ascii="Times New Roman" w:hAnsi="Times New Roman" w:eastAsia="宋体"/>
          <w:sz w:val="21"/>
          <w:szCs w:val="21"/>
        </w:rPr>
        <w:t>，则</w:t>
      </w:r>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 xml:space="preserve">　</w:t>
      </w:r>
      <w:r>
        <w:rPr>
          <w:rFonts w:ascii="Times New Roman" w:hAnsi="Times New Roman" w:eastAsia="宋体"/>
          <w:sz w:val="21"/>
          <w:szCs w:val="21"/>
        </w:rPr>
        <w:t>D．若</w:t>
      </w:r>
      <w:r>
        <w:rPr>
          <w:rFonts w:ascii="Times New Roman" w:hAnsi="Times New Roman" w:eastAsia="宋体"/>
          <w:sz w:val="21"/>
          <w:szCs w:val="21"/>
        </w:rPr>
        <w:t>垂直抛物线准线于点</w:t>
      </w:r>
      <w:r>
        <w:rPr>
          <w:rFonts w:ascii="Times New Roman" w:hAnsi="Times New Roman" w:eastAsia="宋体"/>
          <w:sz w:val="21"/>
          <w:szCs w:val="21"/>
          <w:i/>
        </w:rPr>
        <w:t>N</w:t>
      </w:r>
      <w:r>
        <w:rPr>
          <w:rFonts w:ascii="Times New Roman" w:hAnsi="Times New Roman" w:eastAsia="宋体"/>
          <w:sz w:val="21"/>
          <w:szCs w:val="21"/>
        </w:rPr>
        <w:t>，则</w:t>
      </w:r>
      <w:r>
        <w:rPr>
          <w:rFonts w:ascii="Times New Roman" w:hAnsi="Times New Roman" w:eastAsia="宋体"/>
          <w:sz w:val="21"/>
          <w:szCs w:val="21"/>
        </w:rPr>
        <w:t>三点在一条直线上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【答案】AD</w:t>
      </w:r>
      <w:r>
        <w:rPr>
          <w:rFonts w:ascii="Times New Roman" w:hAnsi="Times New Roman" w:eastAsia="宋体"/>
          <w:sz w:val="21"/>
          <w:szCs w:val="21"/>
        </w:rPr>
        <w:t xml:space="preserve">　</w:t>
      </w:r>
      <w:r>
        <w:rPr>
          <w:rFonts w:ascii="Times New Roman" w:hAnsi="Times New Roman" w:eastAsia="宋体"/>
          <w:sz w:val="21"/>
          <w:szCs w:val="21"/>
        </w:rPr>
        <w:t>【难度】中档</w:t>
      </w:r>
      <w:r>
        <w:rPr>
          <w:rFonts w:ascii="Times New Roman" w:hAnsi="Times New Roman" w:eastAsia="宋体"/>
          <w:sz w:val="21"/>
          <w:szCs w:val="21"/>
        </w:rPr>
        <w:t xml:space="preserve">　</w:t>
      </w:r>
      <w:r>
        <w:rPr>
          <w:rFonts w:ascii="Times New Roman" w:hAnsi="Times New Roman" w:eastAsia="宋体"/>
          <w:sz w:val="21"/>
          <w:szCs w:val="21"/>
        </w:rPr>
        <w:t>【知识点】求抛物线的切线方程、直线与抛物线交点相关问题、求在曲线上一点处的切线方程（斜率）、与抛物线焦点弦有关的几何性质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i/>
          <w:sz w:val="21"/>
        </w:rPr>
        <w:spacing w:before="0" w:after="0" w:line="300" w:lineRule="auto"/>
        <w:jc w:val="left"/>
      </w:pPr>
      <w:r>
        <w:rPr>
          <w:rFonts w:ascii="Times New Roman" w:hAnsi="Times New Roman" w:eastAsia="宋体"/>
          <w:sz w:val="21"/>
          <w:szCs w:val="21"/>
        </w:rPr>
        <w:t>【分析】直线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的方程与抛物线方程联立，然后表示出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1"/>
          <w:szCs w:val="21"/>
        </w:rPr>
        <w:t>，即可判断A、B；当直线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与</w:t>
      </w:r>
      <m:oMathPara>
        <m:oMathParaPr>
          <m:jc m:val="left"/>
        </m:oMathParaPr>
        <m:oMath>
          <m:r>
            <w:rPr>
              <w:rFonts w:ascii="Cambria Math" w:eastAsia="宋体" w:hAnsi="Cambria Math" w:cs="Cambria Math"/>
            </w:rPr>
            <m:t>x</m:t>
          </m:r>
        </m:oMath>
      </m:oMathPara>
      <w:r>
        <w:rPr>
          <w:rFonts w:ascii="Times New Roman" w:hAnsi="Times New Roman" w:eastAsia="宋体"/>
          <w:sz w:val="21"/>
          <w:szCs w:val="21"/>
        </w:rPr>
        <w:t>轴平行时求出</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B</m:t>
              </m:r>
            </m:e>
          </m:d>
        </m:oMath>
      </m:oMathPara>
      <w:r>
        <w:rPr>
          <w:rFonts w:ascii="Times New Roman" w:hAnsi="Times New Roman" w:eastAsia="宋体"/>
          <w:sz w:val="21"/>
          <w:szCs w:val="21"/>
        </w:rPr>
        <w:t>可判断C；直线</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x</m:t>
          </m:r>
        </m:oMath>
      </m:oMathPara>
      <w:r>
        <w:rPr>
          <w:rFonts w:ascii="Times New Roman" w:hAnsi="Times New Roman" w:eastAsia="宋体"/>
          <w:sz w:val="21"/>
          <w:szCs w:val="21"/>
        </w:rPr>
        <w:t>，求出与</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rFonts w:ascii="Times New Roman" w:hAnsi="Times New Roman" w:eastAsia="宋体"/>
          <w:sz w:val="21"/>
          <w:szCs w:val="21"/>
        </w:rPr>
        <w:t>的交点坐标可判断D</w:t>
      </w:r>
      <w:r>
        <w:rPr>
          <w:rFonts w:ascii="Times New Roman" w:hAnsi="Times New Roman" w:eastAsia="宋体"/>
          <w:sz w:val="21"/>
          <w:szCs w:val="21"/>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【详解】对于A，由抛物线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m:oMathPara>
      <w:r>
        <w:rPr>
          <w:rFonts w:ascii="Times New Roman" w:hAnsi="Times New Roman" w:eastAsia="宋体"/>
          <w:sz w:val="21"/>
          <w:szCs w:val="21"/>
        </w:rPr>
        <w:t>，得</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1"/>
          <w:szCs w:val="21"/>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1"/>
          <w:szCs w:val="21"/>
        </w:rPr>
        <w:t>，抛物线在点</w:t>
      </w:r>
      <w:r>
        <w:rPr>
          <w:rFonts w:ascii="Times New Roman" w:hAnsi="Times New Roman" w:eastAsia="宋体"/>
          <w:sz w:val="21"/>
          <w:szCs w:val="21"/>
          <w:i/>
        </w:rPr>
        <w:t>x</w:t>
      </w:r>
      <w:r>
        <w:rPr>
          <w:rFonts w:ascii="Times New Roman" w:hAnsi="Times New Roman" w:eastAsia="宋体"/>
          <w:sz w:val="21"/>
          <w:szCs w:val="21"/>
        </w:rPr>
        <w:t>=1处切线斜率为</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，即</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对于B，抛物线的焦点为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rFonts w:ascii="Times New Roman" w:hAnsi="Times New Roman" w:eastAsia="宋体"/>
          <w:sz w:val="21"/>
          <w:szCs w:val="21"/>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1"/>
          <w:szCs w:val="21"/>
        </w:rPr>
        <w:t>，联立</w:t>
      </w:r>
      <m:oMathPara>
        <m:oMathParaPr>
          <m:jc m:val="left"/>
        </m:oMathParaP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eqArr>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可得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则</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即B不正确；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对于C，当直线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与</w:t>
      </w:r>
      <m:oMathPara>
        <m:oMathParaPr>
          <m:jc m:val="left"/>
        </m:oMathParaPr>
        <m:oMath>
          <m:r>
            <w:rPr>
              <w:rFonts w:ascii="Cambria Math" w:eastAsia="宋体" w:hAnsi="Cambria Math" w:cs="Cambria Math"/>
            </w:rPr>
            <m:t>x</m:t>
          </m:r>
        </m:oMath>
      </m:oMathPara>
      <w:r>
        <w:rPr>
          <w:rFonts w:ascii="Times New Roman" w:hAnsi="Times New Roman" w:eastAsia="宋体"/>
          <w:sz w:val="21"/>
          <w:szCs w:val="21"/>
        </w:rPr>
        <w:t>轴平行时，</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rFonts w:ascii="Times New Roman" w:hAnsi="Times New Roman" w:eastAsia="宋体"/>
          <w:sz w:val="21"/>
          <w:szCs w:val="21"/>
        </w:rPr>
        <w:t>或</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故</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B</m:t>
              </m:r>
            </m:e>
          </m:d>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5</m:t>
              </m:r>
            </m:e>
          </m:rad>
        </m:oMath>
      </m:oMathPara>
      <w:r>
        <w:rPr>
          <w:rFonts w:ascii="Times New Roman" w:hAnsi="Times New Roman" w:eastAsia="宋体"/>
          <w:sz w:val="21"/>
          <w:szCs w:val="21"/>
        </w:rPr>
        <w:t>，故C不正确；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对于D，</w:t>
      </w:r>
      <m:oMathPara>
        <m:oMathParaPr>
          <m:jc m:val="left"/>
        </m:oMathParaPr>
        <m:oMath>
          <m:r>
            <w:rPr>
              <w:rFonts w:ascii="Cambria Math" w:eastAsia="宋体" w:hAnsi="Cambria Math" w:cs="Cambria Math"/>
            </w:rPr>
            <m:t>B</m:t>
          </m:r>
          <m:r>
            <w:rPr>
              <w:rFonts w:ascii="Cambria Math" w:eastAsia="宋体" w:hAnsi="Cambria Math" w:cs="Cambria Math"/>
            </w:rPr>
            <m:t>N</m:t>
          </m:r>
        </m:oMath>
      </m:oMathPara>
      <w:r>
        <w:rPr>
          <w:rFonts w:ascii="Times New Roman" w:hAnsi="Times New Roman" w:eastAsia="宋体"/>
          <w:sz w:val="21"/>
          <w:szCs w:val="21"/>
        </w:rPr>
        <w:t>垂直抛物线准线于点</w:t>
      </w:r>
      <w:r>
        <w:rPr>
          <w:rFonts w:ascii="Times New Roman" w:hAnsi="Times New Roman" w:eastAsia="宋体"/>
          <w:sz w:val="21"/>
          <w:szCs w:val="21"/>
          <w:i/>
        </w:rPr>
        <w:t>N</w:t>
      </w:r>
      <w:r>
        <w:rPr>
          <w:rFonts w:ascii="Times New Roman" w:hAnsi="Times New Roman" w:eastAsia="宋体"/>
          <w:sz w:val="21"/>
          <w:szCs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rFonts w:ascii="Times New Roman" w:hAnsi="Times New Roman" w:eastAsia="宋体"/>
          <w:sz w:val="21"/>
          <w:szCs w:val="21"/>
        </w:rPr>
        <w:t>与准线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1"/>
          <w:szCs w:val="21"/>
        </w:rPr>
        <w:t>的交点，得</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直线</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x</m:t>
          </m:r>
        </m:oMath>
      </m:oMathPara>
      <w:r>
        <w:rPr>
          <w:rFonts w:ascii="Times New Roman" w:hAnsi="Times New Roman" w:eastAsia="宋体"/>
          <w:sz w:val="21"/>
          <w:szCs w:val="21"/>
        </w:rPr>
        <w:t>，与</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rFonts w:ascii="Times New Roman" w:hAnsi="Times New Roman" w:eastAsia="宋体"/>
          <w:sz w:val="21"/>
          <w:szCs w:val="21"/>
        </w:rPr>
        <w:t>的交点坐标为</w:t>
      </w:r>
      <m:oMathPara>
        <m:oMathParaPr>
          <m:jc m:val="left"/>
        </m:oMathParaPr>
        <m:oMath>
          <m:sSup>
            <m:e>
              <m:r>
                <w:rPr>
                  <w:rFonts w:ascii="Cambria Math" w:eastAsia="宋体" w:hAnsi="Cambria Math" w:cs="Cambria Math"/>
                </w:rPr>
                <m:t>N</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因为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1"/>
          <w:szCs w:val="21"/>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rFonts w:ascii="Times New Roman" w:hAnsi="Times New Roman" w:eastAsia="宋体"/>
          <w:sz w:val="21"/>
          <w:szCs w:val="21"/>
        </w:rPr>
        <w:t>，即</w:t>
      </w:r>
      <m:oMathPara>
        <m:oMathParaPr>
          <m:jc m:val="left"/>
        </m:oMathParaPr>
        <m:oMath>
          <m:r>
            <w:rPr>
              <w:rFonts w:ascii="Cambria Math" w:eastAsia="宋体" w:hAnsi="Cambria Math" w:cs="Cambria Math"/>
            </w:rPr>
            <m:t>N</m:t>
          </m:r>
        </m:oMath>
      </m:oMathPara>
      <w:r>
        <w:rPr>
          <w:rFonts w:ascii="Times New Roman" w:hAnsi="Times New Roman" w:eastAsia="宋体"/>
          <w:sz w:val="21"/>
          <w:szCs w:val="21"/>
        </w:rPr>
        <w:t>与</w:t>
      </w:r>
      <m:oMathPara>
        <m:oMathParaPr>
          <m:jc m:val="left"/>
        </m:oMathParaPr>
        <m:oMath>
          <m:sSup>
            <m:e>
              <m:r>
                <w:rPr>
                  <w:rFonts w:ascii="Cambria Math" w:eastAsia="宋体" w:hAnsi="Cambria Math" w:cs="Cambria Math"/>
                </w:rPr>
                <m:t>N</m:t>
              </m:r>
            </m:e>
            <m:sup>
              <m:r>
                <w:rPr>
                  <w:rFonts w:ascii="Cambria Math" w:eastAsia="宋体" w:hAnsi="Cambria Math" w:cs="Cambria Math"/>
                </w:rPr>
                <m:t>′</m:t>
              </m:r>
            </m:sup>
          </m:sSup>
        </m:oMath>
      </m:oMathPara>
      <w:r>
        <w:rPr>
          <w:rFonts w:ascii="Times New Roman" w:hAnsi="Times New Roman" w:eastAsia="宋体"/>
          <w:sz w:val="21"/>
          <w:szCs w:val="21"/>
        </w:rPr>
        <w:t>重合，所以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1"/>
          <w:szCs w:val="21"/>
        </w:rPr>
        <w:t>三点在一条直线上，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故D正确.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故选：AD.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strike w:val="0"/>
          <w:kern w:val="0"/>
          <w:u w:val="none"/>
        </w:rPr>
        <w:drawing>
          <wp:inline>
            <wp:extent cx="2009775" cy="1638300"/>
            <wp:docPr id="100029" name=""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3"/>
                    <a:stretch>
                      <a:fillRect/>
                    </a:stretch>
                  </pic:blipFill>
                  <pic:spPr>
                    <a:xfrm>
                      <a:off x="0" y="0"/>
                      <a:ext cx="2009775" cy="16383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rPr>
        <w:t>【点睛】结论点睛：过抛物线的焦点的直线与抛物线相交于两点，这两点的横坐标之积和纵坐标之积为定值，以两交点为直径的圆与抛物线的准线相切．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300" w:lineRule="auto"/>
        <w:jc w:val="left"/>
      </w:pPr>
      <w:r>
        <w:rPr>
          <w:rFonts w:ascii="Times New Roman" w:hAnsi="Times New Roman" w:eastAsia="宋体"/>
          <w:sz w:val="21"/>
          <w:szCs w:val="21"/>
          <w:strike w:val="0"/>
          <w:kern w:val="0"/>
          <w:u w:val="none"/>
        </w:rPr>
        <w:drawing>
          <wp:inline>
            <wp:extent cx="5238750" cy="438150"/>
            <wp:docPr id="100031" name="" descr="@@@5c2c77a6744a4b3d92faee6f30abf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4"/>
                    <a:stretch>
                      <a:fillRect/>
                    </a:stretch>
                  </pic:blipFill>
                  <pic:spPr>
                    <a:xfrm>
                      <a:off x="0" y="0"/>
                      <a:ext cx="5238750" cy="438150"/>
                    </a:xfrm>
                    <a:prstGeom prst="rect">
                      <a:avLst/>
                    </a:prstGeom>
                  </pic:spPr>
                </pic:pic>
              </a:graphicData>
            </a:graphic>
          </wp:inline>
        </w:drawing>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footerReference w:type="default" r:id="rId9"/>
      <w:cols w:space="720"/>
      <w:docGrid w:linePitch="360"/>
      <w:pgSz w:w="11906" w:h="16838"/>
      <w:pgMar w:top="850" w:right="850" w:bottom="850" w:left="850" w:header="850" w:footer="850" w:gutter="0"/>
      <w:pgNumType w:start="13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第2章·讲练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页（全册共</w:t>
    </w:r>
    <w:r>
      <w:rPr>
        <w:rFonts w:ascii="Times New Roman" w:hAnsi="Times New Roman" w:eastAsia="宋体" w:cs="Times New Roman"/>
        <w:sz w:val="21"/>
        <w:szCs w:val="21"/>
      </w:rPr>
      <w:t>245</w:t>
    </w:r>
    <w:r>
      <w:rPr>
        <w:rFonts w:ascii="Times New Roman" w:hAnsi="Times New Roman" w:eastAsia="宋体" w:cs="Times New Roman"/>
        <w:sz w:val="21"/>
        <w:szCs w:val="21"/>
      </w:rPr>
      <w:t>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71" Type="http://schemas.openxmlformats.org/officeDocument/2006/relationships/image" Target="media/image162.png"/><Relationship Id="rId172" Type="http://schemas.openxmlformats.org/officeDocument/2006/relationships/image" Target="media/image163.pn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9" Type="http://schemas.openxmlformats.org/officeDocument/2006/relationships/image" Target="media/image170.png"/><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183" Type="http://schemas.openxmlformats.org/officeDocument/2006/relationships/image" Target="media/image174.png"/><Relationship Id="rId305" Type="http://schemas.openxmlformats.org/officeDocument/2006/relationships/image" Target="media/image296.png"/><Relationship Id="rId306" Type="http://schemas.openxmlformats.org/officeDocument/2006/relationships/image" Target="media/image297.png"/><Relationship Id="rId307" Type="http://schemas.openxmlformats.org/officeDocument/2006/relationships/image" Target="media/image298.png"/><Relationship Id="rId308" Type="http://schemas.openxmlformats.org/officeDocument/2006/relationships/image" Target="media/image299.png"/><Relationship Id="rId309" Type="http://schemas.openxmlformats.org/officeDocument/2006/relationships/image" Target="media/image300.png"/><Relationship Id="rId310" Type="http://schemas.openxmlformats.org/officeDocument/2006/relationships/image" Target="media/image301.png"/><Relationship Id="rId311" Type="http://schemas.openxmlformats.org/officeDocument/2006/relationships/image" Target="media/image302.jpg"/><Relationship Id="rId312" Type="http://schemas.openxmlformats.org/officeDocument/2006/relationships/image" Target="media/image303.png"/><Relationship Id="rId313" Type="http://schemas.openxmlformats.org/officeDocument/2006/relationships/image" Target="media/image304.png"/><Relationship Id="rId314" Type="http://schemas.openxmlformats.org/officeDocument/2006/relationships/image" Target="media/image305.png"/><Relationship Id="rId315" Type="http://schemas.openxmlformats.org/officeDocument/2006/relationships/image" Target="media/image306.png"/><Relationship Id="rId316" Type="http://schemas.openxmlformats.org/officeDocument/2006/relationships/image" Target="media/image307.png"/><Relationship Id="rId317" Type="http://schemas.openxmlformats.org/officeDocument/2006/relationships/image" Target="media/image308.png"/><Relationship Id="rId318" Type="http://schemas.openxmlformats.org/officeDocument/2006/relationships/image" Target="media/image309.png"/><Relationship Id="rId319" Type="http://schemas.openxmlformats.org/officeDocument/2006/relationships/image" Target="media/image310.png"/><Relationship Id="rId320" Type="http://schemas.openxmlformats.org/officeDocument/2006/relationships/image" Target="media/image311.png"/><Relationship Id="rId321" Type="http://schemas.openxmlformats.org/officeDocument/2006/relationships/image" Target="media/image312.png"/><Relationship Id="rId322" Type="http://schemas.openxmlformats.org/officeDocument/2006/relationships/image" Target="media/image313.png"/><Relationship Id="rId323" Type="http://schemas.openxmlformats.org/officeDocument/2006/relationships/image" Target="media/image314.png"/><Relationship Id="rId324" Type="http://schemas.openxmlformats.org/officeDocument/2006/relationships/image" Target="media/image3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