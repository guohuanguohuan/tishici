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00" w:lineRule="auto"/>
        <w:jc w:val="left"/>
      </w:pPr>
      <w:r>
        <w:rPr>
          <w:rFonts w:ascii="Times New Roman" w:hAnsi="Times New Roman" w:eastAsia="宋体"/>
          <w:b/>
          <w:sz w:val="21"/>
        </w:rPr>
        <w:t>人教B版选必2 第3章 排列、组合与二项式定理·冲刺卷（6题）</w:t>
      </w:r>
    </w:p>
    <w:p>
      <w:pPr>
        <w:spacing w:before="0" w:after="0" w:line="300" w:lineRule="auto"/>
      </w:pPr>
    </w:p>
    <w:p>
      <w:pPr>
        <w:spacing w:before="0" w:after="0" w:line="300" w:lineRule="auto"/>
      </w:pPr>
      <w:r>
        <w:rPr>
          <w:b/>
          <w:bCs/>
          <w:rFonts w:ascii="Times New Roman" w:hAnsi="Times New Roman" w:eastAsia="宋体"/>
          <w:sz w:val="21"/>
          <w:szCs w:val="21"/>
        </w:rPr>
        <w:t>3.1.1 基本计数原理</w:t>
      </w:r>
    </w:p>
    <w:p>
      <w:pPr>
        <w:spacing w:before="0" w:after="0" w:line="300" w:lineRule="auto"/>
      </w:pPr>
      <w:r>
        <w:rPr>
          <w:b/>
          <w:bCs/>
          <w:rFonts w:ascii="Times New Roman" w:hAnsi="Times New Roman" w:eastAsia="宋体"/>
          <w:sz w:val="21"/>
          <w:szCs w:val="21"/>
        </w:rPr>
        <w:t>3.1.1 基本计数原理：复杂图涂色（多分支嵌套）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1．如图，给图中的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D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F</w:t>
      </w:r>
      <w:r>
        <w:rPr>
          <w:rFonts w:ascii="Times New Roman" w:hAnsi="Times New Roman" w:eastAsia="宋体"/>
          <w:sz w:val="21"/>
          <w:szCs w:val="21"/>
        </w:rPr>
        <w:t>六个点涂色，要求每个点涂一种颜色，且图中每条线段的两个端点涂不同颜色，若有四种颜色可供选择，则不同的涂色方法共有</w:t>
      </w:r>
      <w:r>
        <w:rPr>
          <w:rFonts w:ascii="Times New Roman" w:eastAsia="宋体" w:hAnsi="Times New Roman" w:cs="Times New Roman"/>
          <w:b w:val="0"/>
          <w:sz w:val="21"/>
          <w:szCs w:val="21"/>
        </w:rPr>
        <w:t>______</w:t>
      </w:r>
      <w:r>
        <w:rPr>
          <w:rFonts w:ascii="Times New Roman" w:hAnsi="Times New Roman" w:eastAsia="宋体"/>
          <w:sz w:val="21"/>
          <w:szCs w:val="21"/>
        </w:rPr>
        <w:t>种.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857250" cy="1095375"/>
            <wp:docPr id="100007" name="" descr="@@@87330f61-4ca9-43d8-bd73-cb3f9087d2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【答案】264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【难度】0.4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【知识点】排列组合综合、分类加法计数原理、涂色问题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【分析】按用色数量的不同分成两类，每一类中分步进行，先确定涂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D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/>
          <w:sz w:val="21"/>
          <w:szCs w:val="21"/>
        </w:rPr>
        <w:t>三点涂法数，再讨论点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F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的涂法数即可.</w:t>
      </w:r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【详解】计算不同涂色方法数有两类办法：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当涂四色时，先涂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D</w:t>
      </w:r>
      <w:r>
        <w:rPr>
          <w:rFonts w:ascii="Times New Roman" w:hAnsi="Times New Roman" w:eastAsia="宋体"/>
          <w:sz w:val="21"/>
          <w:szCs w:val="21"/>
        </w:rPr>
        <w:t>，有</w:t>
      </w:r>
      <m:oMath>
        <m:sSubSup>
          <m:e>
            <m:r>
              <m:rPr>
                <m:nor/>
              </m:rP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4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3</m:t>
            </m:r>
          </m:sup>
        </m:sSubSup>
      </m:oMath>
      <w:r>
        <w:rPr>
          <w:rFonts w:ascii="Times New Roman" w:hAnsi="Times New Roman" w:eastAsia="宋体"/>
          <w:sz w:val="21"/>
          <w:szCs w:val="21"/>
        </w:rPr>
        <w:t>种涂法，再从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F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中选一点涂第四种颜色，如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，再涂</w:t>
      </w:r>
      <w:r>
        <w:rPr>
          <w:rFonts w:ascii="Times New Roman" w:eastAsia="宋体" w:hAnsi="Times New Roman" w:cs="Times New Roman"/>
          <w:i/>
          <w:sz w:val="21"/>
          <w:szCs w:val="21"/>
        </w:rPr>
        <w:t>F</w:t>
      </w:r>
      <w:r>
        <w:rPr>
          <w:rFonts w:ascii="Times New Roman" w:hAnsi="Times New Roman" w:eastAsia="宋体"/>
          <w:sz w:val="21"/>
          <w:szCs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若</w:t>
      </w:r>
      <w:r>
        <w:rPr>
          <w:rFonts w:ascii="Times New Roman" w:eastAsia="宋体" w:hAnsi="Times New Roman" w:cs="Times New Roman"/>
          <w:i/>
          <w:sz w:val="21"/>
          <w:szCs w:val="21"/>
        </w:rPr>
        <w:t>F</w:t>
      </w:r>
      <w:r>
        <w:rPr>
          <w:rFonts w:ascii="Times New Roman" w:hAnsi="Times New Roman" w:eastAsia="宋体"/>
          <w:sz w:val="21"/>
          <w:szCs w:val="21"/>
        </w:rPr>
        <w:t>与</w:t>
      </w:r>
      <w:r>
        <w:rPr>
          <w:rFonts w:ascii="Times New Roman" w:eastAsia="宋体" w:hAnsi="Times New Roman" w:cs="Times New Roman"/>
          <w:i/>
          <w:sz w:val="21"/>
          <w:szCs w:val="21"/>
        </w:rPr>
        <w:t>D</w:t>
      </w:r>
      <w:r>
        <w:rPr>
          <w:rFonts w:ascii="Times New Roman" w:hAnsi="Times New Roman" w:eastAsia="宋体"/>
          <w:sz w:val="21"/>
          <w:szCs w:val="21"/>
        </w:rPr>
        <w:t>同色，则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有2种涂法，若</w:t>
      </w:r>
      <w:r>
        <w:rPr>
          <w:rFonts w:ascii="Times New Roman" w:eastAsia="宋体" w:hAnsi="Times New Roman" w:cs="Times New Roman"/>
          <w:i/>
          <w:sz w:val="21"/>
          <w:szCs w:val="21"/>
        </w:rPr>
        <w:t>F</w:t>
      </w:r>
      <w:r>
        <w:rPr>
          <w:rFonts w:ascii="Times New Roman" w:hAnsi="Times New Roman" w:eastAsia="宋体"/>
          <w:sz w:val="21"/>
          <w:szCs w:val="21"/>
        </w:rPr>
        <w:t>与</w:t>
      </w:r>
      <w:r>
        <w:rPr>
          <w:rFonts w:ascii="Times New Roman" w:eastAsia="宋体" w:hAnsi="Times New Roman" w:cs="Times New Roman"/>
          <w:i/>
          <w:sz w:val="21"/>
          <w:szCs w:val="21"/>
        </w:rPr>
        <w:t>D</w:t>
      </w:r>
      <w:r>
        <w:rPr>
          <w:rFonts w:ascii="Times New Roman" w:hAnsi="Times New Roman" w:eastAsia="宋体"/>
          <w:sz w:val="21"/>
          <w:szCs w:val="21"/>
        </w:rPr>
        <w:t>异色，则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有1种涂法，于是得有</w:t>
      </w:r>
      <m:oMath>
        <m:sSubSup>
          <m:e>
            <m:r>
              <m:rPr>
                <m:nor/>
              </m:rP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4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3</m:t>
            </m:r>
          </m:sup>
        </m:sSubSup>
        <m:sSubSup>
          <m:e>
            <m:r>
              <m:rPr>
                <m:nor/>
              </m:rP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3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sup>
        </m:sSubSup>
        <m:d>
          <m:dPr>
            <m:sepChr m:val=","/>
          </m:dPr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+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e>
        </m:d>
      </m:oMath>
      <w:r>
        <w:rPr>
          <w:rFonts w:ascii="Times New Roman" w:hAnsi="Times New Roman" w:eastAsia="宋体"/>
          <w:sz w:val="21"/>
          <w:szCs w:val="21"/>
        </w:rPr>
        <w:t>种涂法，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当涂三色时，先涂A，E，D，有</w:t>
      </w:r>
      <m:oMath>
        <m:sSubSup>
          <m:e>
            <m:r>
              <m:rPr>
                <m:nor/>
              </m:rP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4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3</m:t>
            </m:r>
          </m:sup>
        </m:sSubSup>
        <m:sSubSup>
          <m:e>
            <m:r>
              <m:rPr>
                <m:nor/>
              </m:rP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3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3</m:t>
            </m:r>
          </m:sup>
        </m:sSubSup>
      </m:oMath>
      <w:r>
        <w:rPr>
          <w:rFonts w:ascii="Times New Roman" w:hAnsi="Times New Roman" w:eastAsia="宋体"/>
          <w:sz w:val="21"/>
          <w:szCs w:val="21"/>
        </w:rPr>
        <w:t xml:space="preserve">种涂法，再涂B，有2种涂法，则F，C各有1种涂法，于是得有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2</m:t>
        </m:r>
        <m:sSubSup>
          <m:e>
            <m:r>
              <m:rPr>
                <m:nor/>
              </m:rP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4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3</m:t>
            </m:r>
          </m:sup>
        </m:sSubSup>
        <m:sSubSup>
          <m:e>
            <m:r>
              <m:rPr>
                <m:nor/>
              </m:rP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3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3</m:t>
            </m:r>
          </m:sup>
        </m:sSubSup>
      </m:oMath>
      <w:r>
        <w:rPr>
          <w:rFonts w:ascii="Times New Roman" w:hAnsi="Times New Roman" w:eastAsia="宋体"/>
          <w:sz w:val="21"/>
          <w:szCs w:val="21"/>
        </w:rPr>
        <w:t xml:space="preserve">种涂法，利用分类加法计数原理得不同涂色方法数为</w:t>
      </w:r>
      <m:oMath>
        <m:sSubSup>
          <m:e>
            <m:r>
              <m:rPr>
                <m:nor/>
              </m:rP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4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3</m:t>
            </m:r>
          </m:sup>
        </m:sSubSup>
        <m:sSubSup>
          <m:e>
            <m:r>
              <m:rPr>
                <m:nor/>
              </m:rP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3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sup>
        </m:sSubSup>
        <m:d>
          <m:dPr>
            <m:sepChr m:val=","/>
          </m:dPr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+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e>
        </m:d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r>
          <w:rPr>
            <w:rFonts w:ascii="Times New Roman" w:eastAsia="宋体" w:hAnsi="Times New Roman" w:cs="Cambria Math"/>
            <w:sz w:val="21"/>
            <w:szCs w:val="21"/>
          </w:rPr>
          <m:t>2</m:t>
        </m:r>
        <m:sSubSup>
          <m:e>
            <m:r>
              <m:rPr>
                <m:nor/>
              </m:rP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4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3</m:t>
            </m:r>
          </m:sup>
        </m:sSubSup>
        <m:sSubSup>
          <m:e>
            <m:r>
              <m:rPr>
                <m:nor/>
              </m:rP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3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3</m:t>
            </m:r>
          </m:sup>
        </m:sSubSup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r>
          <w:rPr>
            <w:rFonts w:ascii="Times New Roman" w:eastAsia="宋体" w:hAnsi="Times New Roman" w:cs="Cambria Math"/>
            <w:sz w:val="21"/>
            <w:szCs w:val="21"/>
          </w:rPr>
          <m:t>216</m:t>
        </m:r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r>
          <w:rPr>
            <w:rFonts w:ascii="Times New Roman" w:eastAsia="宋体" w:hAnsi="Times New Roman" w:cs="Cambria Math"/>
            <w:sz w:val="21"/>
            <w:szCs w:val="21"/>
          </w:rPr>
          <m:t>48</m:t>
        </m:r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r>
          <w:rPr>
            <w:rFonts w:ascii="Times New Roman" w:eastAsia="宋体" w:hAnsi="Times New Roman" w:cs="Cambria Math"/>
            <w:sz w:val="21"/>
            <w:szCs w:val="21"/>
          </w:rPr>
          <m:t>264</m:t>
        </m:r>
      </m:oMath>
      <w:r>
        <w:rPr>
          <w:rFonts w:ascii="Times New Roman" w:hAnsi="Times New Roman" w:eastAsia="宋体"/>
          <w:sz w:val="21"/>
          <w:szCs w:val="21"/>
        </w:rPr>
        <w:t xml:space="preserve">：(种)，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所以不同的涂色方法共有264种.</w:t>
      </w:r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故答案为：264</w:t>
      </w:r>
    </w:p>
    <w:p>
      <w:pPr>
        <w:spacing w:before="0" w:after="0" w:line="300" w:lineRule="auto"/>
        <w:jc w:val="left"/>
      </w:pPr>
    </w:p>
    <w:p>
      <w:pPr>
        <w:spacing w:before="0" w:after="0" w:line="300" w:lineRule="auto"/>
      </w:pPr>
      <w:r>
        <w:rPr>
          <w:b/>
          <w:bCs/>
          <w:rFonts w:ascii="Times New Roman" w:hAnsi="Times New Roman" w:eastAsia="宋体"/>
          <w:sz w:val="21"/>
          <w:szCs w:val="21"/>
        </w:rPr>
        <w:t>3.1.3 组合与组合数</w:t>
      </w:r>
    </w:p>
    <w:p>
      <w:pPr>
        <w:spacing w:before="0" w:after="0" w:line="300" w:lineRule="auto"/>
      </w:pPr>
      <w:r>
        <w:rPr>
          <w:b/>
          <w:bCs/>
          <w:rFonts w:ascii="Times New Roman" w:hAnsi="Times New Roman" w:eastAsia="宋体"/>
          <w:sz w:val="21"/>
          <w:szCs w:val="21"/>
        </w:rPr>
        <w:t>3.1.3 组合与组合数：直线计数（重合剔除）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2．从集合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{</m:t>
        </m:r>
        <m:r>
          <w:rPr>
            <w:rFonts w:ascii="Times New Roman" w:eastAsia="宋体" w:hAnsi="Times New Roman" w:cs="Cambria Math"/>
            <w:sz w:val="21"/>
            <w:szCs w:val="21"/>
          </w:rPr>
          <m:t>1</m:t>
        </m:r>
        <m:r>
          <w:rPr>
            <w:rFonts w:ascii="Times New Roman" w:eastAsia="宋体" w:hAnsi="Times New Roman" w:cs="Cambria Math"/>
            <w:sz w:val="21"/>
            <w:szCs w:val="21"/>
          </w:rPr>
          <m:t>,</m:t>
        </m:r>
        <m:r>
          <w:rPr>
            <w:rFonts w:ascii="Times New Roman" w:eastAsia="宋体" w:hAnsi="Times New Roman" w:cs="Cambria Math"/>
            <w:sz w:val="21"/>
            <w:szCs w:val="21"/>
          </w:rPr>
          <m:t>2</m:t>
        </m:r>
        <m:r>
          <w:rPr>
            <w:rFonts w:ascii="Times New Roman" w:eastAsia="宋体" w:hAnsi="Times New Roman" w:cs="Cambria Math"/>
            <w:sz w:val="21"/>
            <w:szCs w:val="21"/>
          </w:rPr>
          <m:t>,</m:t>
        </m:r>
        <m:r>
          <w:rPr>
            <w:rFonts w:ascii="Times New Roman" w:eastAsia="宋体" w:hAnsi="Times New Roman" w:cs="Cambria Math"/>
            <w:sz w:val="21"/>
            <w:szCs w:val="21"/>
          </w:rPr>
          <m:t>3</m:t>
        </m:r>
        <m:r>
          <w:rPr>
            <w:rFonts w:ascii="Times New Roman" w:eastAsia="宋体" w:hAnsi="Times New Roman" w:cs="Cambria Math"/>
            <w:sz w:val="21"/>
            <w:szCs w:val="21"/>
          </w:rPr>
          <m:t>,</m:t>
        </m:r>
        <m:r>
          <w:rPr>
            <w:rFonts w:ascii="Times New Roman" w:eastAsia="宋体" w:hAnsi="Times New Roman" w:cs="Cambria Math"/>
            <w:sz w:val="21"/>
            <w:szCs w:val="21"/>
          </w:rPr>
          <m:t>4</m:t>
        </m:r>
        <m:r>
          <w:rPr>
            <w:rFonts w:ascii="Times New Roman" w:eastAsia="宋体" w:hAnsi="Times New Roman" w:cs="Cambria Math"/>
            <w:sz w:val="21"/>
            <w:szCs w:val="21"/>
          </w:rPr>
          <m:t>,</m:t>
        </m:r>
        <m:r>
          <w:rPr>
            <w:rFonts w:ascii="Times New Roman" w:eastAsia="宋体" w:hAnsi="Times New Roman" w:cs="Cambria Math"/>
            <w:sz w:val="21"/>
            <w:szCs w:val="21"/>
          </w:rPr>
          <m:t>5</m:t>
        </m:r>
        <m:r>
          <w:rPr>
            <w:rFonts w:ascii="Times New Roman" w:eastAsia="宋体" w:hAnsi="Times New Roman" w:cs="Cambria Math"/>
            <w:sz w:val="21"/>
            <w:szCs w:val="21"/>
          </w:rPr>
          <m:t>,</m:t>
        </m:r>
        <m:r>
          <w:rPr>
            <w:rFonts w:ascii="Times New Roman" w:eastAsia="宋体" w:hAnsi="Times New Roman" w:cs="Cambria Math"/>
            <w:sz w:val="21"/>
            <w:szCs w:val="21"/>
          </w:rPr>
          <m:t>6</m:t>
        </m:r>
        <m:r>
          <w:rPr>
            <w:rFonts w:ascii="Times New Roman" w:eastAsia="宋体" w:hAnsi="Times New Roman" w:cs="Cambria Math"/>
            <w:sz w:val="21"/>
            <w:szCs w:val="21"/>
          </w:rPr>
          <m:t>,</m:t>
        </m:r>
        <m:r>
          <w:rPr>
            <w:rFonts w:ascii="Times New Roman" w:eastAsia="宋体" w:hAnsi="Times New Roman" w:cs="Cambria Math"/>
            <w:sz w:val="21"/>
            <w:szCs w:val="21"/>
          </w:rPr>
          <m:t>7</m:t>
        </m:r>
        <m:r>
          <w:rPr>
            <w:rFonts w:ascii="Times New Roman" w:eastAsia="宋体" w:hAnsi="Times New Roman" w:cs="Cambria Math"/>
            <w:sz w:val="21"/>
            <w:szCs w:val="21"/>
          </w:rPr>
          <m:t>,</m:t>
        </m:r>
        <m:r>
          <w:rPr>
            <w:rFonts w:ascii="Times New Roman" w:eastAsia="宋体" w:hAnsi="Times New Roman" w:cs="Cambria Math"/>
            <w:sz w:val="21"/>
            <w:szCs w:val="21"/>
          </w:rPr>
          <m:t>8</m:t>
        </m:r>
        <m:r>
          <w:rPr>
            <w:rFonts w:ascii="Times New Roman" w:eastAsia="宋体" w:hAnsi="Times New Roman" w:cs="Cambria Math"/>
            <w:sz w:val="21"/>
            <w:szCs w:val="21"/>
          </w:rPr>
          <m:t>,</m:t>
        </m:r>
        <m:r>
          <w:rPr>
            <w:rFonts w:ascii="Times New Roman" w:eastAsia="宋体" w:hAnsi="Times New Roman" w:cs="Cambria Math"/>
            <w:sz w:val="21"/>
            <w:szCs w:val="21"/>
          </w:rPr>
          <m:t>9</m:t>
        </m:r>
        <m:r>
          <w:rPr>
            <w:rFonts w:ascii="Times New Roman" w:eastAsia="宋体" w:hAnsi="Times New Roman" w:cs="Cambria Math"/>
            <w:sz w:val="21"/>
            <w:szCs w:val="21"/>
          </w:rPr>
          <m:t>,</m:t>
        </m:r>
        <m:r>
          <w:rPr>
            <w:rFonts w:ascii="Times New Roman" w:eastAsia="宋体" w:hAnsi="Times New Roman" w:cs="Cambria Math"/>
            <w:sz w:val="21"/>
            <w:szCs w:val="21"/>
          </w:rPr>
          <m:t>10</m:t>
        </m:r>
        <m:r>
          <w:rPr>
            <w:rFonts w:ascii="Times New Roman" w:eastAsia="宋体" w:hAnsi="Times New Roman" w:cs="Cambria Math"/>
            <w:sz w:val="21"/>
            <w:szCs w:val="21"/>
          </w:rPr>
          <m:t>}</m:t>
        </m:r>
      </m:oMath>
      <w:r>
        <w:rPr>
          <w:rFonts w:ascii="Times New Roman" w:hAnsi="Times New Roman" w:eastAsia="宋体"/>
          <w:sz w:val="21"/>
          <w:szCs w:val="21"/>
        </w:rPr>
        <w:t>中任取三个不同的元素作为直线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l</m:t>
        </m:r>
        <m:r>
          <w:rPr>
            <w:rFonts w:ascii="Times New Roman" w:eastAsia="宋体" w:hAnsi="Times New Roman" w:cs="Cambria Math"/>
            <w:sz w:val="21"/>
            <w:szCs w:val="21"/>
          </w:rPr>
          <m:t>:</m:t>
        </m:r>
        <m:r>
          <w:rPr>
            <w:rFonts w:ascii="Times New Roman" w:eastAsia="宋体" w:hAnsi="Times New Roman" w:cs="Cambria Math"/>
            <w:sz w:val="21"/>
            <w:szCs w:val="21"/>
          </w:rPr>
          <m:t>a</m:t>
        </m:r>
        <m:r>
          <w:rPr>
            <w:rFonts w:ascii="Times New Roman" w:eastAsia="宋体" w:hAnsi="Times New Roman" w:cs="Cambria Math"/>
            <w:sz w:val="21"/>
            <w:szCs w:val="21"/>
          </w:rPr>
          <m:t>x</m:t>
        </m:r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r>
          <w:rPr>
            <w:rFonts w:ascii="Times New Roman" w:eastAsia="宋体" w:hAnsi="Times New Roman" w:cs="Cambria Math"/>
            <w:sz w:val="21"/>
            <w:szCs w:val="21"/>
          </w:rPr>
          <m:t>b</m:t>
        </m:r>
        <m:r>
          <w:rPr>
            <w:rFonts w:ascii="Times New Roman" w:eastAsia="宋体" w:hAnsi="Times New Roman" w:cs="Cambria Math"/>
            <w:sz w:val="21"/>
            <w:szCs w:val="21"/>
          </w:rPr>
          <m:t>y</m:t>
        </m:r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r>
          <w:rPr>
            <w:rFonts w:ascii="Times New Roman" w:eastAsia="宋体" w:hAnsi="Times New Roman" w:cs="Cambria Math"/>
            <w:sz w:val="21"/>
            <w:szCs w:val="21"/>
          </w:rPr>
          <m:t>c</m:t>
        </m:r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r>
          <w:rPr>
            <w:rFonts w:ascii="Times New Roman" w:eastAsia="宋体" w:hAnsi="Times New Roman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>中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a</m:t>
        </m:r>
        <m:r>
          <w:rPr>
            <w:rFonts w:ascii="Times New Roman" w:eastAsia="宋体" w:hAnsi="Times New Roman" w:cs="Cambria Math"/>
            <w:sz w:val="21"/>
            <w:szCs w:val="21"/>
          </w:rPr>
          <m:t>,</m:t>
        </m:r>
        <m:r>
          <w:rPr>
            <w:rFonts w:ascii="Times New Roman" w:eastAsia="宋体" w:hAnsi="Times New Roman" w:cs="Cambria Math"/>
            <w:sz w:val="21"/>
            <w:szCs w:val="21"/>
          </w:rPr>
          <m:t>b</m:t>
        </m:r>
        <m:r>
          <w:rPr>
            <w:rFonts w:ascii="Times New Roman" w:eastAsia="宋体" w:hAnsi="Times New Roman" w:cs="Cambria Math"/>
            <w:sz w:val="21"/>
            <w:szCs w:val="21"/>
          </w:rPr>
          <m:t>,</m:t>
        </m:r>
        <m:r>
          <w:rPr>
            <w:rFonts w:ascii="Times New Roman" w:eastAsia="宋体" w:hAnsi="Times New Roman" w:cs="Cambria Math"/>
            <w:sz w:val="21"/>
            <w:szCs w:val="21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的值，若直线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l</m:t>
        </m:r>
      </m:oMath>
      <w:r>
        <w:rPr>
          <w:rFonts w:ascii="Times New Roman" w:hAnsi="Times New Roman" w:eastAsia="宋体"/>
          <w:sz w:val="21"/>
          <w:szCs w:val="21"/>
        </w:rPr>
        <w:t>倾斜角小于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135</m:t>
        </m:r>
        <m:r>
          <w:rPr>
            <w:rFonts w:ascii="Times New Roman" w:eastAsia="宋体" w:hAnsi="Times New Roman" w:cs="Cambria Math"/>
            <w:sz w:val="21"/>
            <w:szCs w:val="21"/>
          </w:rPr>
          <m:t>°</m:t>
        </m:r>
      </m:oMath>
      <w:r>
        <w:rPr>
          <w:rFonts w:ascii="Times New Roman" w:hAnsi="Times New Roman" w:eastAsia="宋体"/>
          <w:sz w:val="21"/>
          <w:szCs w:val="21"/>
        </w:rPr>
        <w:t>，且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l</m:t>
        </m:r>
      </m:oMath>
      <w:r>
        <w:rPr>
          <w:rFonts w:ascii="Times New Roman" w:hAnsi="Times New Roman" w:eastAsia="宋体"/>
          <w:sz w:val="21"/>
          <w:szCs w:val="21"/>
        </w:rPr>
        <w:t>在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x</m:t>
        </m:r>
      </m:oMath>
      <w:r>
        <w:rPr>
          <w:rFonts w:ascii="Times New Roman" w:hAnsi="Times New Roman" w:eastAsia="宋体"/>
          <w:sz w:val="21"/>
          <w:szCs w:val="21"/>
        </w:rPr>
        <w:t>轴上的截距小于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−</m:t>
        </m:r>
        <m:r>
          <w:rPr>
            <w:rFonts w:ascii="Times New Roman" w:eastAsia="宋体" w:hAnsi="Times New Roman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，那么不同的直线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l</m:t>
        </m:r>
      </m:oMath>
      <w:r>
        <w:rPr>
          <w:rFonts w:ascii="Times New Roman" w:hAnsi="Times New Roman" w:eastAsia="宋体"/>
          <w:sz w:val="21"/>
          <w:szCs w:val="21"/>
        </w:rPr>
        <w:t>条数有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A．109条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>B．110条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>C．111条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>D．120条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【答案】A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【难度】0.65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【知识点】直线的倾斜角、几何组合计数问题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【解析】根据直线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l</m:t>
        </m:r>
      </m:oMath>
      <w:r>
        <w:rPr>
          <w:rFonts w:ascii="Times New Roman" w:hAnsi="Times New Roman" w:eastAsia="宋体"/>
          <w:sz w:val="21"/>
          <w:szCs w:val="21"/>
        </w:rPr>
        <w:t>倾斜角小于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135</m:t>
        </m:r>
        <m:r>
          <w:rPr>
            <w:rFonts w:ascii="Times New Roman" w:eastAsia="宋体" w:hAnsi="Times New Roman" w:cs="Cambria Math"/>
            <w:sz w:val="21"/>
            <w:szCs w:val="21"/>
          </w:rPr>
          <m:t>°</m:t>
        </m:r>
      </m:oMath>
      <w:r>
        <w:rPr>
          <w:rFonts w:ascii="Times New Roman" w:hAnsi="Times New Roman" w:eastAsia="宋体"/>
          <w:sz w:val="21"/>
          <w:szCs w:val="21"/>
        </w:rPr>
        <w:t>，且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l</m:t>
        </m:r>
      </m:oMath>
      <w:r>
        <w:rPr>
          <w:rFonts w:ascii="Times New Roman" w:hAnsi="Times New Roman" w:eastAsia="宋体"/>
          <w:sz w:val="21"/>
          <w:szCs w:val="21"/>
        </w:rPr>
        <w:t>在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x</m:t>
        </m:r>
      </m:oMath>
      <w:r>
        <w:rPr>
          <w:rFonts w:ascii="Times New Roman" w:hAnsi="Times New Roman" w:eastAsia="宋体"/>
          <w:sz w:val="21"/>
          <w:szCs w:val="21"/>
        </w:rPr>
        <w:t>轴上的截距小于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-</m:t>
        </m:r>
        <m:r>
          <w:rPr>
            <w:rFonts w:ascii="Times New Roman" w:eastAsia="宋体" w:hAnsi="Times New Roman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，可以得到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a</m:t>
        </m:r>
        <m:r>
          <w:rPr>
            <w:rFonts w:ascii="Times New Roman" w:eastAsia="宋体" w:hAnsi="Times New Roman" w:cs="Cambria Math"/>
            <w:sz w:val="21"/>
            <w:szCs w:val="21"/>
          </w:rPr>
          <m:t>,</m:t>
        </m:r>
        <m:r>
          <w:rPr>
            <w:rFonts w:ascii="Times New Roman" w:eastAsia="宋体" w:hAnsi="Times New Roman" w:cs="Cambria Math"/>
            <w:sz w:val="21"/>
            <w:szCs w:val="21"/>
          </w:rPr>
          <m:t>b</m:t>
        </m:r>
        <m:r>
          <w:rPr>
            <w:rFonts w:ascii="Times New Roman" w:eastAsia="宋体" w:hAnsi="Times New Roman" w:cs="Cambria Math"/>
            <w:sz w:val="21"/>
            <w:szCs w:val="21"/>
          </w:rPr>
          <m:t>,</m:t>
        </m:r>
        <m:r>
          <w:rPr>
            <w:rFonts w:ascii="Times New Roman" w:eastAsia="宋体" w:hAnsi="Times New Roman" w:cs="Cambria Math"/>
            <w:sz w:val="21"/>
            <w:szCs w:val="21"/>
          </w:rPr>
          <m:t>c</m:t>
        </m:r>
      </m:oMath>
      <w:r>
        <w:rPr>
          <w:rFonts w:ascii="Times New Roman" w:hAnsi="Times New Roman" w:eastAsia="宋体"/>
          <w:sz w:val="21"/>
          <w:szCs w:val="21"/>
        </w:rPr>
        <w:t>之间的关系，按照要求求出所有的排列数，但是在注意两条直线有可能重合．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【详解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a</m:t>
        </m:r>
        <m:r>
          <w:rPr>
            <w:rFonts w:ascii="Times New Roman" w:eastAsia="宋体" w:hAnsi="Times New Roman" w:cs="Cambria Math"/>
            <w:sz w:val="21"/>
            <w:szCs w:val="21"/>
          </w:rPr>
          <m:t>x</m:t>
        </m:r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r>
          <w:rPr>
            <w:rFonts w:ascii="Times New Roman" w:eastAsia="宋体" w:hAnsi="Times New Roman" w:cs="Cambria Math"/>
            <w:sz w:val="21"/>
            <w:szCs w:val="21"/>
          </w:rPr>
          <m:t>b</m:t>
        </m:r>
        <m:r>
          <w:rPr>
            <w:rFonts w:ascii="Times New Roman" w:eastAsia="宋体" w:hAnsi="Times New Roman" w:cs="Cambria Math"/>
            <w:sz w:val="21"/>
            <w:szCs w:val="21"/>
          </w:rPr>
          <m:t>y</m:t>
        </m:r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r>
          <w:rPr>
            <w:rFonts w:ascii="Times New Roman" w:eastAsia="宋体" w:hAnsi="Times New Roman" w:cs="Cambria Math"/>
            <w:sz w:val="21"/>
            <w:szCs w:val="21"/>
          </w:rPr>
          <m:t>c</m:t>
        </m:r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r>
          <w:rPr>
            <w:rFonts w:ascii="Times New Roman" w:eastAsia="宋体" w:hAnsi="Times New Roman" w:cs="Cambria Math"/>
            <w:sz w:val="21"/>
            <w:szCs w:val="21"/>
          </w:rPr>
          <m:t>0</m:t>
        </m:r>
        <m:r>
          <w:rPr>
            <w:rFonts w:ascii="Times New Roman" w:eastAsia="宋体" w:hAnsi="Times New Roman" w:cs="Cambria Math"/>
            <w:sz w:val="21"/>
            <w:szCs w:val="21"/>
          </w:rPr>
          <m:t>⇒</m:t>
        </m:r>
        <m:r>
          <w:rPr>
            <w:rFonts w:ascii="Times New Roman" w:eastAsia="宋体" w:hAnsi="Times New Roman" w:cs="Cambria Math"/>
            <w:sz w:val="21"/>
            <w:szCs w:val="21"/>
          </w:rPr>
          <m:t>y</m:t>
        </m:r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r>
          <w:rPr>
            <w:rFonts w:ascii="Times New Roman" w:eastAsia="宋体" w:hAnsi="Times New Roman" w:cs="Cambria Math"/>
            <w:sz w:val="21"/>
            <w:szCs w:val="21"/>
          </w:rPr>
          <m:t>-</m:t>
        </m:r>
        <m:f>
          <m:num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num>
          <m:den>
            <m:r>
              <w:rPr>
                <w:rFonts w:ascii="Times New Roman" w:eastAsia="宋体" w:hAnsi="Times New Roman" w:cs="Cambria Math"/>
                <w:sz w:val="21"/>
                <w:szCs w:val="21"/>
              </w:rPr>
              <m:t>b</m:t>
            </m:r>
          </m:den>
        </m:f>
        <m:r>
          <w:rPr>
            <w:rFonts w:ascii="Times New Roman" w:eastAsia="宋体" w:hAnsi="Times New Roman" w:cs="Cambria Math"/>
            <w:sz w:val="21"/>
            <w:szCs w:val="21"/>
          </w:rPr>
          <m:t>x</m:t>
        </m:r>
        <m:r>
          <w:rPr>
            <w:rFonts w:ascii="Times New Roman" w:eastAsia="宋体" w:hAnsi="Times New Roman" w:cs="Cambria Math"/>
            <w:sz w:val="21"/>
            <w:szCs w:val="21"/>
          </w:rPr>
          <m:t>-</m:t>
        </m:r>
        <m:f>
          <m:num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num>
          <m:den>
            <m:r>
              <w:rPr>
                <w:rFonts w:ascii="Times New Roman" w:eastAsia="宋体" w:hAnsi="Times New Roman" w:cs="Cambria Math"/>
                <w:sz w:val="21"/>
                <w:szCs w:val="21"/>
              </w:rPr>
              <m:t>b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 xml:space="preserve">】，在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x</m:t>
        </m:r>
      </m:oMath>
      <w:r>
        <w:rPr>
          <w:rFonts w:ascii="Times New Roman" w:hAnsi="Times New Roman" w:eastAsia="宋体"/>
          <w:sz w:val="21"/>
          <w:szCs w:val="21"/>
        </w:rPr>
        <w:t xml:space="preserve">轴上的截距为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-</m:t>
        </m:r>
        <m:f>
          <m:num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num>
          <m:den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 xml:space="preserve">，由题意可知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-</m:t>
                </m:r>
                <m:f>
                  <m:num>
                    <m:r>
                      <w:rPr>
                        <w:rFonts w:ascii="Times New Roman" w:eastAsia="宋体" w:hAnsi="Times New Roman" w:cs="Cambria Math"/>
                        <w:sz w:val="21"/>
                        <w:szCs w:val="21"/>
                      </w:rPr>
                      <m:t>a</m:t>
                    </m:r>
                  </m:num>
                  <m:den>
                    <m:r>
                      <w:rPr>
                        <w:rFonts w:ascii="Times New Roman" w:eastAsia="宋体" w:hAnsi="Times New Roman" w:cs="Cambria Math"/>
                        <w:sz w:val="21"/>
                        <w:szCs w:val="21"/>
                      </w:rPr>
                      <m:t>b</m:t>
                    </m:r>
                  </m:den>
                </m:f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&lt;</m:t>
                </m:r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-</m:t>
                </m:r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1</m:t>
                </m:r>
              </m:e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-</m:t>
                </m:r>
                <m:f>
                  <m:num>
                    <m:r>
                      <w:rPr>
                        <w:rFonts w:ascii="Times New Roman" w:eastAsia="宋体" w:hAnsi="Times New Roman" w:cs="Cambria Math"/>
                        <w:sz w:val="21"/>
                        <w:szCs w:val="21"/>
                      </w:rPr>
                      <m:t>c</m:t>
                    </m:r>
                  </m:num>
                  <m:den>
                    <m:r>
                      <w:rPr>
                        <w:rFonts w:ascii="Times New Roman" w:eastAsia="宋体" w:hAnsi="Times New Roman" w:cs="Cambria Math"/>
                        <w:sz w:val="21"/>
                        <w:szCs w:val="21"/>
                      </w:rPr>
                      <m:t>a</m:t>
                    </m:r>
                  </m:den>
                </m:f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&lt;</m:t>
                </m:r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-</m:t>
                </m:r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1</m:t>
                </m:r>
              </m:e>
            </m:eqArr>
          </m:e>
        </m:d>
      </m:oMath>
      <m:oMath>
        <m:r>
          <w:rPr>
            <w:rFonts w:ascii="Times New Roman" w:eastAsia="宋体" w:hAnsi="Times New Roman" w:cs="Cambria Math"/>
            <w:sz w:val="21"/>
            <w:szCs w:val="21"/>
          </w:rPr>
          <m:t>⇒</m:t>
        </m:r>
        <m:r>
          <w:rPr>
            <w:rFonts w:ascii="Times New Roman" w:eastAsia="宋体" w:hAnsi="Times New Roman" w:cs="Cambria Math"/>
            <w:sz w:val="21"/>
            <w:szCs w:val="21"/>
          </w:rPr>
          <m:t>c</m:t>
        </m:r>
        <m:r>
          <w:rPr>
            <w:rFonts w:ascii="Times New Roman" w:eastAsia="宋体" w:hAnsi="Times New Roman" w:cs="Cambria Math"/>
            <w:sz w:val="21"/>
            <w:szCs w:val="21"/>
          </w:rPr>
          <m:t>&gt;</m:t>
        </m:r>
        <m:r>
          <w:rPr>
            <w:rFonts w:ascii="Times New Roman" w:eastAsia="宋体" w:hAnsi="Times New Roman" w:cs="Cambria Math"/>
            <w:sz w:val="21"/>
            <w:szCs w:val="21"/>
          </w:rPr>
          <m:t>a</m:t>
        </m:r>
        <m:r>
          <w:rPr>
            <w:rFonts w:ascii="Times New Roman" w:eastAsia="宋体" w:hAnsi="Times New Roman" w:cs="Cambria Math"/>
            <w:sz w:val="21"/>
            <w:szCs w:val="21"/>
          </w:rPr>
          <m:t>&gt;</m:t>
        </m:r>
        <m:r>
          <w:rPr>
            <w:rFonts w:ascii="Times New Roman" w:eastAsia="宋体" w:hAnsi="Times New Roman" w:cs="Cambria Math"/>
            <w:sz w:val="21"/>
            <w:szCs w:val="21"/>
          </w:rPr>
          <m:t>b</m:t>
        </m:r>
      </m:oMath>
      <w:r>
        <w:rPr>
          <w:rFonts w:ascii="Times New Roman" w:hAnsi="Times New Roman" w:eastAsia="宋体"/>
          <w:sz w:val="21"/>
          <w:szCs w:val="21"/>
        </w:rPr>
        <w:t xml:space="preserve">： ，共有</w:t>
      </w:r>
      <m:oMath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10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3</m:t>
            </m:r>
          </m:sup>
        </m:sSubSup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r>
          <w:rPr>
            <w:rFonts w:ascii="Times New Roman" w:eastAsia="宋体" w:hAnsi="Times New Roman" w:cs="Cambria Math"/>
            <w:sz w:val="21"/>
            <w:szCs w:val="21"/>
          </w:rPr>
          <m:t>120</m:t>
        </m:r>
      </m:oMath>
      <w:r>
        <w:rPr>
          <w:rFonts w:ascii="Times New Roman" w:hAnsi="Times New Roman" w:eastAsia="宋体"/>
          <w:sz w:val="21"/>
          <w:szCs w:val="21"/>
        </w:rPr>
        <w:t xml:space="preserve">种方法，考虑到直线之间的重合情况，当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b</m:t>
        </m:r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r>
          <w:rPr>
            <w:rFonts w:ascii="Times New Roman" w:eastAsia="宋体" w:hAnsi="Times New Roman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 xml:space="preserve">时，（3，2，1）与（6，4，2）、（9，6，3）重复二次；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t>          </w:t>
      </w:r>
      <w:r>
        <w:rPr>
          <w:rFonts w:ascii="Times New Roman" w:hAnsi="Times New Roman" w:eastAsia="宋体"/>
          <w:sz w:val="21"/>
          <w:szCs w:val="21"/>
        </w:rPr>
        <w:t>（4，2，1）与（8，4，2）重复一次；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      </w:t>
      </w:r>
      <w:r>
        <w:rPr>
          <w:rFonts w:ascii="Times New Roman" w:hAnsi="Times New Roman" w:eastAsia="宋体"/>
          <w:sz w:val="21"/>
          <w:szCs w:val="21"/>
        </w:rPr>
        <w:t>（5，2，1）与（10，4，2）重复一次；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      </w:t>
      </w:r>
      <w:r>
        <w:rPr>
          <w:rFonts w:ascii="Times New Roman" w:hAnsi="Times New Roman" w:eastAsia="宋体"/>
          <w:sz w:val="21"/>
          <w:szCs w:val="21"/>
        </w:rPr>
        <w:t>（4，3，1）与（8，6，2）重复一次；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t>          </w:t>
      </w:r>
      <w:r>
        <w:rPr>
          <w:rFonts w:ascii="Times New Roman" w:hAnsi="Times New Roman" w:eastAsia="宋体"/>
          <w:sz w:val="21"/>
          <w:szCs w:val="21"/>
        </w:rPr>
        <w:t>（5，3，1）与（10，6，2）重复一次；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      </w:t>
      </w:r>
      <w:r>
        <w:rPr>
          <w:rFonts w:ascii="Times New Roman" w:hAnsi="Times New Roman" w:eastAsia="宋体"/>
          <w:sz w:val="21"/>
          <w:szCs w:val="21"/>
        </w:rPr>
        <w:t>（5，4，1）与（10，8，2）重复一次；共有7次．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当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b</m:t>
        </m:r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r>
          <w:rPr>
            <w:rFonts w:ascii="Times New Roman" w:eastAsia="宋体" w:hAnsi="Times New Roman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/>
          <w:sz w:val="21"/>
          <w:szCs w:val="21"/>
        </w:rPr>
        <w:t>时，（4，3，2）与（8，6，4）重复一次；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      </w:t>
      </w:r>
      <w:r>
        <w:rPr>
          <w:rFonts w:ascii="Times New Roman" w:hAnsi="Times New Roman" w:eastAsia="宋体"/>
          <w:sz w:val="21"/>
          <w:szCs w:val="21"/>
        </w:rPr>
        <w:t>（5，3，2）与（10，6，4）重复一次；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 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t>          </w:t>
      </w:r>
      <w:r>
        <w:rPr>
          <w:rFonts w:ascii="Times New Roman" w:hAnsi="Times New Roman" w:eastAsia="宋体"/>
          <w:sz w:val="21"/>
          <w:szCs w:val="21"/>
        </w:rPr>
        <w:t>（5，4，2）与（10，8，4）重复一次；共有3次．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当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b</m:t>
        </m:r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r>
          <w:rPr>
            <w:rFonts w:ascii="Times New Roman" w:eastAsia="宋体" w:hAnsi="Times New Roman" w:cs="Cambria Math"/>
            <w:sz w:val="21"/>
            <w:szCs w:val="21"/>
          </w:rPr>
          <m:t>3</m:t>
        </m:r>
      </m:oMath>
      <w:r>
        <w:rPr>
          <w:rFonts w:ascii="Times New Roman" w:hAnsi="Times New Roman" w:eastAsia="宋体"/>
          <w:sz w:val="21"/>
          <w:szCs w:val="21"/>
        </w:rPr>
        <w:t>时，（5，4，3）与（10，8，6）重复一次，共有1次．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所以不同的直线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l</m:t>
        </m:r>
      </m:oMath>
      <w:r>
        <w:rPr>
          <w:rFonts w:ascii="Times New Roman" w:hAnsi="Times New Roman" w:eastAsia="宋体"/>
          <w:sz w:val="21"/>
          <w:szCs w:val="21"/>
        </w:rPr>
        <w:t>条数有120-7-3-1=109条，故本题选A．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【点睛】本题考查组合问题．要注意一些特殊情况．</w:t>
      </w:r>
    </w:p>
    <w:p>
      <w:pPr>
        <w:spacing w:before="0" w:after="0" w:line="300" w:lineRule="auto"/>
      </w:pPr>
    </w:p>
    <w:p>
      <w:pPr>
        <w:spacing w:before="0" w:after="0" w:line="300" w:lineRule="auto"/>
      </w:pPr>
      <w:r>
        <w:rPr>
          <w:b/>
          <w:bCs/>
          <w:rFonts w:ascii="Times New Roman" w:hAnsi="Times New Roman" w:eastAsia="宋体"/>
          <w:sz w:val="21"/>
          <w:szCs w:val="21"/>
        </w:rPr>
        <w:t>3.1.3 组合与组合数：新情境枚举（火柴罗马数字）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3．罗马数字是欧洲在阿拉伯数字传入之前使用的一种数码，它的产生标志着一种古代文明的进步.罗马数字的表示法如下：</w:t>
      </w:r>
    </w:p>
    <w:tbl>
      <w:tblPr>
        <w:tblStyle w:val="TableNormal"/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43"/>
        <w:gridCol w:w="621"/>
        <w:gridCol w:w="672"/>
        <w:gridCol w:w="781"/>
        <w:gridCol w:w="813"/>
        <w:gridCol w:w="699"/>
        <w:gridCol w:w="812"/>
        <w:gridCol w:w="921"/>
        <w:gridCol w:w="1030"/>
        <w:gridCol w:w="814"/>
      </w:tblGrid>
      <w:tr>
        <w:tblPrEx>
          <w:tblW w:w="832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数字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形式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Ⅰ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Ⅱ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Ⅲ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Ⅳ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Ⅴ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Ⅵ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Ⅶ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Ⅷ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00" w:lineRule="auto" w:before="0" w:after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Ⅸ</w:t>
            </w:r>
          </w:p>
        </w:tc>
      </w:tr>
    </w:tbl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其中“Ⅰ”需要1根火柴，“Ⅴ”与“X”需要2根火柴，若为0，则用空位表示. （如123表示为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952500" cy="342900"/>
            <wp:docPr id="100003" name="" descr="@@@0cd03732a7054b0796d837a7e2ae97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sz w:val="21"/>
          <w:szCs w:val="21"/>
        </w:rPr>
        <w:t>，405表示为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1028700" cy="390525"/>
            <wp:docPr id="100005" name="" descr="@@@e6e731734ccd4c4981e0a2eca54f8a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sz w:val="21"/>
          <w:szCs w:val="21"/>
        </w:rPr>
        <w:t>）如果把6根火柴以适当的方式全部放入下面的表格中，那么可以表示的不同的三位数的个数为（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/>
          <w:sz w:val="21"/>
          <w:szCs w:val="21"/>
        </w:rPr>
        <w:t>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eastAsia="宋体" w:hAnsi="Times New Roman" w:cs="Times New Roman"/>
          <w:kern w:val="0"/>
          <w:sz w:val="21"/>
          <w:szCs w:val="21"/>
        </w:rPr>
        <w:drawing>
          <wp:inline>
            <wp:extent cx="1123950" cy="361950"/>
            <wp:docPr id="100007" name="" descr="@@@bd772658f47d49a8b91e263c1a04cf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A．87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>B．95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>C．100</w:t>
      </w:r>
      <w:r>
        <w:rPr>
          <w:rFonts w:ascii="Times New Roman" w:hAnsi="Times New Roman" w:eastAsia="宋体"/>
          <w:sz w:val="21"/>
          <w:szCs w:val="21"/>
        </w:rPr>
        <w:tab/>
      </w:r>
      <w:r>
        <w:rPr>
          <w:rFonts w:ascii="Times New Roman" w:hAnsi="Times New Roman" w:eastAsia="宋体"/>
          <w:sz w:val="21"/>
          <w:szCs w:val="21"/>
        </w:rPr>
        <w:t>D．103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【答案】D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【难度】0.4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【知识点】分步乘法计数原理及简单应用、数字排列问题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【分析】将6根火柴能表示数字的搭配列举出来，再根据数的排列特征即可得解.</w:t>
      </w:r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【详解】用6根火柴表示数字，所有搭配情况如下：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1根火柴和5根火柴：1根火柴可表示的数为1；5根火柴可表示的数为8，和0一起，能表示的数共有4个（108,180,801,810）.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2根火柴和4根火柴：2根火柴可表示的数为2、5；4根火柴可表示的数为7，和0一起，能表示的数有</w:t>
      </w:r>
      <m:oMath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sup>
        </m:sSubSup>
        <m:r>
          <w:rPr>
            <w:rFonts w:ascii="Times New Roman" w:eastAsia="宋体" w:hAnsi="Times New Roman" w:cs="Cambria Math"/>
            <w:sz w:val="21"/>
            <w:szCs w:val="21"/>
          </w:rPr>
          <m:t>×</m:t>
        </m:r>
        <m:r>
          <w:rPr>
            <w:rFonts w:ascii="Times New Roman" w:eastAsia="宋体" w:hAnsi="Times New Roman" w:cs="Cambria Math"/>
            <w:sz w:val="21"/>
            <w:szCs w:val="21"/>
          </w:rPr>
          <m:t>4</m:t>
        </m:r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r>
          <w:rPr>
            <w:rFonts w:ascii="Times New Roman" w:eastAsia="宋体" w:hAnsi="Times New Roman" w:cs="Cambria Math"/>
            <w:sz w:val="21"/>
            <w:szCs w:val="21"/>
          </w:rPr>
          <m:t>8</m:t>
        </m:r>
      </m:oMath>
      <w:r>
        <w:rPr>
          <w:rFonts w:ascii="Times New Roman" w:hAnsi="Times New Roman" w:eastAsia="宋体"/>
          <w:sz w:val="21"/>
          <w:szCs w:val="21"/>
        </w:rPr>
        <w:t xml:space="preserve"> 个.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3根火柴和3根火柴：3根火柴可表示的数为3、4、6、9，和0一起，能表示的数分为2类：除0外的两个数字相同，可表示的数有</w:t>
      </w:r>
      <m:oMath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sup>
        </m:sSubSup>
        <m:r>
          <w:rPr>
            <w:rFonts w:ascii="Times New Roman" w:eastAsia="宋体" w:hAnsi="Times New Roman" w:cs="Cambria Math"/>
            <w:sz w:val="21"/>
            <w:szCs w:val="21"/>
          </w:rPr>
          <m:t>×</m:t>
        </m:r>
        <m:r>
          <w:rPr>
            <w:rFonts w:ascii="Times New Roman" w:eastAsia="宋体" w:hAnsi="Times New Roman" w:cs="Cambria Math"/>
            <w:sz w:val="21"/>
            <w:szCs w:val="21"/>
          </w:rPr>
          <m:t>4</m:t>
        </m:r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r>
          <w:rPr>
            <w:rFonts w:ascii="Times New Roman" w:eastAsia="宋体" w:hAnsi="Times New Roman" w:cs="Cambria Math"/>
            <w:sz w:val="21"/>
            <w:szCs w:val="21"/>
          </w:rPr>
          <m:t>8</m:t>
        </m:r>
      </m:oMath>
      <w:r>
        <w:rPr>
          <w:rFonts w:ascii="Times New Roman" w:hAnsi="Times New Roman" w:eastAsia="宋体"/>
          <w:sz w:val="21"/>
          <w:szCs w:val="21"/>
        </w:rPr>
        <w:t>个；除0外的两个数字不同，则有</w:t>
      </w:r>
      <m:oMath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4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sup>
        </m:sSubSup>
        <m:r>
          <w:rPr>
            <w:rFonts w:ascii="Times New Roman" w:eastAsia="宋体" w:hAnsi="Times New Roman" w:cs="Cambria Math"/>
            <w:sz w:val="21"/>
            <w:szCs w:val="21"/>
          </w:rPr>
          <m:t>×</m:t>
        </m:r>
        <m:r>
          <w:rPr>
            <w:rFonts w:ascii="Times New Roman" w:eastAsia="宋体" w:hAnsi="Times New Roman" w:cs="Cambria Math"/>
            <w:sz w:val="21"/>
            <w:szCs w:val="21"/>
          </w:rPr>
          <m:t>4</m:t>
        </m:r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r>
          <w:rPr>
            <w:rFonts w:ascii="Times New Roman" w:eastAsia="宋体" w:hAnsi="Times New Roman" w:cs="Cambria Math"/>
            <w:sz w:val="21"/>
            <w:szCs w:val="21"/>
          </w:rPr>
          <m:t>24</m:t>
        </m:r>
      </m:oMath>
      <w:r>
        <w:rPr>
          <w:rFonts w:ascii="Times New Roman" w:hAnsi="Times New Roman" w:eastAsia="宋体"/>
          <w:sz w:val="21"/>
          <w:szCs w:val="21"/>
        </w:rPr>
        <w:t>个，所以共有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8</m:t>
        </m:r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r>
          <w:rPr>
            <w:rFonts w:ascii="Times New Roman" w:eastAsia="宋体" w:hAnsi="Times New Roman" w:cs="Cambria Math"/>
            <w:sz w:val="21"/>
            <w:szCs w:val="21"/>
          </w:rPr>
          <m:t>24</m:t>
        </m:r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r>
          <w:rPr>
            <w:rFonts w:ascii="Times New Roman" w:eastAsia="宋体" w:hAnsi="Times New Roman" w:cs="Cambria Math"/>
            <w:sz w:val="21"/>
            <w:szCs w:val="21"/>
          </w:rPr>
          <m:t>32</m:t>
        </m:r>
      </m:oMath>
      <w:r>
        <w:rPr>
          <w:rFonts w:ascii="Times New Roman" w:hAnsi="Times New Roman" w:eastAsia="宋体"/>
          <w:sz w:val="21"/>
          <w:szCs w:val="21"/>
        </w:rPr>
        <w:t xml:space="preserve"> 个.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1根火柴、1根火柴和4根火柴：即有1、1、7组成的数，共有3个（117,171,711）.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1根火柴、2根火柴和3根火柴：即由1,2或5中的一个，3、4、6、9中的一个数字组成的三位数，共有</w:t>
      </w:r>
      <m:oMath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sup>
        </m:sSubSup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4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sup>
        </m:sSubSup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3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3</m:t>
            </m:r>
          </m:sup>
        </m:sSubSup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r>
          <w:rPr>
            <w:rFonts w:ascii="Times New Roman" w:eastAsia="宋体" w:hAnsi="Times New Roman" w:cs="Cambria Math"/>
            <w:sz w:val="21"/>
            <w:szCs w:val="21"/>
          </w:rPr>
          <m:t>2</m:t>
        </m:r>
        <m:r>
          <w:rPr>
            <w:rFonts w:ascii="Times New Roman" w:eastAsia="宋体" w:hAnsi="Times New Roman" w:cs="Cambria Math"/>
            <w:sz w:val="21"/>
            <w:szCs w:val="21"/>
          </w:rPr>
          <m:t>×</m:t>
        </m:r>
        <m:r>
          <w:rPr>
            <w:rFonts w:ascii="Times New Roman" w:eastAsia="宋体" w:hAnsi="Times New Roman" w:cs="Cambria Math"/>
            <w:sz w:val="21"/>
            <w:szCs w:val="21"/>
          </w:rPr>
          <m:t>4</m:t>
        </m:r>
        <m:r>
          <w:rPr>
            <w:rFonts w:ascii="Times New Roman" w:eastAsia="宋体" w:hAnsi="Times New Roman" w:cs="Cambria Math"/>
            <w:sz w:val="21"/>
            <w:szCs w:val="21"/>
          </w:rPr>
          <m:t>×</m:t>
        </m:r>
        <m:r>
          <w:rPr>
            <w:rFonts w:ascii="Times New Roman" w:eastAsia="宋体" w:hAnsi="Times New Roman" w:cs="Cambria Math"/>
            <w:sz w:val="21"/>
            <w:szCs w:val="21"/>
          </w:rPr>
          <m:t>3</m:t>
        </m:r>
        <m:r>
          <w:rPr>
            <w:rFonts w:ascii="Times New Roman" w:eastAsia="宋体" w:hAnsi="Times New Roman" w:cs="Cambria Math"/>
            <w:sz w:val="21"/>
            <w:szCs w:val="21"/>
          </w:rPr>
          <m:t>×</m:t>
        </m:r>
        <m:r>
          <w:rPr>
            <w:rFonts w:ascii="Times New Roman" w:eastAsia="宋体" w:hAnsi="Times New Roman" w:cs="Cambria Math"/>
            <w:sz w:val="21"/>
            <w:szCs w:val="21"/>
          </w:rPr>
          <m:t>2</m:t>
        </m:r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r>
          <w:rPr>
            <w:rFonts w:ascii="Times New Roman" w:eastAsia="宋体" w:hAnsi="Times New Roman" w:cs="Cambria Math"/>
            <w:sz w:val="21"/>
            <w:szCs w:val="21"/>
          </w:rPr>
          <m:t>48</m:t>
        </m:r>
      </m:oMath>
      <w:r>
        <w:rPr>
          <w:rFonts w:ascii="Times New Roman" w:hAnsi="Times New Roman" w:eastAsia="宋体"/>
          <w:sz w:val="21"/>
          <w:szCs w:val="21"/>
        </w:rPr>
        <w:t xml:space="preserve"> 个.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2根火柴、2根火柴、2根火柴：即由2或5组成的三位数，分为两类：三个数字都相同，共有2个（222,555）；三个数字中的两个数字相同，则有</w:t>
      </w:r>
      <m:oMath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sup>
        </m:sSubSup>
        <m:r>
          <w:rPr>
            <w:rFonts w:ascii="Times New Roman" w:eastAsia="宋体" w:hAnsi="Times New Roman" w:cs="Cambria Math"/>
            <w:sz w:val="21"/>
            <w:szCs w:val="21"/>
          </w:rPr>
          <m:t>×</m:t>
        </m:r>
        <m:r>
          <w:rPr>
            <w:rFonts w:ascii="Times New Roman" w:eastAsia="宋体" w:hAnsi="Times New Roman" w:cs="Cambria Math"/>
            <w:sz w:val="21"/>
            <w:szCs w:val="21"/>
          </w:rPr>
          <m:t>3</m:t>
        </m:r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r>
          <w:rPr>
            <w:rFonts w:ascii="Times New Roman" w:eastAsia="宋体" w:hAnsi="Times New Roman" w:cs="Cambria Math"/>
            <w:sz w:val="21"/>
            <w:szCs w:val="21"/>
          </w:rPr>
          <m:t>6</m:t>
        </m:r>
      </m:oMath>
      <w:r>
        <w:rPr>
          <w:rFonts w:ascii="Times New Roman" w:hAnsi="Times New Roman" w:eastAsia="宋体"/>
          <w:sz w:val="21"/>
          <w:szCs w:val="21"/>
        </w:rPr>
        <w:t>个，共有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2</m:t>
        </m:r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r>
          <w:rPr>
            <w:rFonts w:ascii="Times New Roman" w:eastAsia="宋体" w:hAnsi="Times New Roman" w:cs="Cambria Math"/>
            <w:sz w:val="21"/>
            <w:szCs w:val="21"/>
          </w:rPr>
          <m:t>6</m:t>
        </m:r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r>
          <w:rPr>
            <w:rFonts w:ascii="Times New Roman" w:eastAsia="宋体" w:hAnsi="Times New Roman" w:cs="Cambria Math"/>
            <w:sz w:val="21"/>
            <w:szCs w:val="21"/>
          </w:rPr>
          <m:t>8</m:t>
        </m:r>
      </m:oMath>
      <w:r>
        <w:rPr>
          <w:rFonts w:ascii="Times New Roman" w:hAnsi="Times New Roman" w:eastAsia="宋体"/>
          <w:sz w:val="21"/>
          <w:szCs w:val="21"/>
        </w:rPr>
        <w:t xml:space="preserve"> 个.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综上可知，可组成的三位数共有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4</m:t>
        </m:r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r>
          <w:rPr>
            <w:rFonts w:ascii="Times New Roman" w:eastAsia="宋体" w:hAnsi="Times New Roman" w:cs="Cambria Math"/>
            <w:sz w:val="21"/>
            <w:szCs w:val="21"/>
          </w:rPr>
          <m:t>8</m:t>
        </m:r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r>
          <w:rPr>
            <w:rFonts w:ascii="Times New Roman" w:eastAsia="宋体" w:hAnsi="Times New Roman" w:cs="Cambria Math"/>
            <w:sz w:val="21"/>
            <w:szCs w:val="21"/>
          </w:rPr>
          <m:t>32</m:t>
        </m:r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r>
          <w:rPr>
            <w:rFonts w:ascii="Times New Roman" w:eastAsia="宋体" w:hAnsi="Times New Roman" w:cs="Cambria Math"/>
            <w:sz w:val="21"/>
            <w:szCs w:val="21"/>
          </w:rPr>
          <m:t>3</m:t>
        </m:r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r>
          <w:rPr>
            <w:rFonts w:ascii="Times New Roman" w:eastAsia="宋体" w:hAnsi="Times New Roman" w:cs="Cambria Math"/>
            <w:sz w:val="21"/>
            <w:szCs w:val="21"/>
          </w:rPr>
          <m:t>48</m:t>
        </m:r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r>
          <w:rPr>
            <w:rFonts w:ascii="Times New Roman" w:eastAsia="宋体" w:hAnsi="Times New Roman" w:cs="Cambria Math"/>
            <w:sz w:val="21"/>
            <w:szCs w:val="21"/>
          </w:rPr>
          <m:t>8</m:t>
        </m:r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r>
          <w:rPr>
            <w:rFonts w:ascii="Times New Roman" w:eastAsia="宋体" w:hAnsi="Times New Roman" w:cs="Cambria Math"/>
            <w:sz w:val="21"/>
            <w:szCs w:val="21"/>
          </w:rPr>
          <m:t>103</m:t>
        </m:r>
      </m:oMath>
      <w:r>
        <w:rPr>
          <w:rFonts w:ascii="Times New Roman" w:hAnsi="Times New Roman" w:eastAsia="宋体"/>
          <w:sz w:val="21"/>
          <w:szCs w:val="21"/>
        </w:rPr>
        <w:t xml:space="preserve"> 个.</w:t>
      </w:r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故选：D.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【点睛】本题考查了排列组合问题的综合应用，分类、分步计数原理的应用，注意分类时要做到“不重不漏”，属于难题.</w:t>
      </w:r>
      <w:r>
        <w:rPr>
          <w:rFonts w:ascii="Times New Roman" w:hAnsi="Times New Roman" w:eastAsia="宋体"/>
          <w:sz w:val="21"/>
        </w:rPr>
        <w:t xml:space="preserve">；</w:t>
      </w:r>
    </w:p>
    <w:p>
      <w:pPr>
        <w:spacing w:before="0" w:after="0" w:line="300" w:lineRule="auto"/>
      </w:pPr>
    </w:p>
    <w:p>
      <w:pPr>
        <w:spacing w:before="0" w:after="0" w:line="300" w:lineRule="auto"/>
      </w:pPr>
      <w:r>
        <w:rPr>
          <w:b/>
          <w:bCs/>
          <w:rFonts w:ascii="Times New Roman" w:hAnsi="Times New Roman" w:eastAsia="宋体"/>
          <w:sz w:val="21"/>
          <w:szCs w:val="21"/>
        </w:rPr>
        <w:t>3.1.3 组合与组合数：分组分配（至多约束嵌套）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4．某高校大一新生中的6名同学打算参加学校组织的“雅荷文学社”、“青春风街舞社”、“羽乒协会”、“演讲团”、“吉他协会”五个社团，若每名同学必须参加且只能参加1个社团且每个社团至多两人参加，则这6个人中至多有1人参加“演讲团”的不同参加方法数为</w:t>
      </w:r>
      <w:r>
        <w:rPr>
          <w:rFonts w:ascii="Times New Roman" w:eastAsia="宋体" w:hAnsi="Times New Roman" w:cs="Times New Roman"/>
          <w:b w:val="0"/>
          <w:sz w:val="21"/>
          <w:szCs w:val="21"/>
        </w:rPr>
        <w:t>________</w:t>
      </w:r>
      <w:r>
        <w:rPr>
          <w:rFonts w:ascii="Times New Roman" w:hAnsi="Times New Roman" w:eastAsia="宋体"/>
          <w:sz w:val="21"/>
          <w:szCs w:val="21"/>
        </w:rPr>
        <w:t>．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【答案】5040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【难度】0.4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【知识点】分类加法计数原理、分步乘法计数原理及简单应用、分组分配问题、排列组合综合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【分析】参加“演讲团”人数分为有1人或无人的情况，而每种情况又各自包含2种情况，分别求出对应的方法数，结合计数原理计算即可.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【详解】若有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 xml:space="preserve">人参加“演讲团”，则从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6</m:t>
        </m:r>
      </m:oMath>
      <w:r>
        <w:rPr>
          <w:rFonts w:ascii="Times New Roman" w:hAnsi="Times New Roman" w:eastAsia="宋体"/>
          <w:sz w:val="21"/>
          <w:szCs w:val="21"/>
        </w:rPr>
        <w:t xml:space="preserve">人选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 xml:space="preserve">人参加该社团，其余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5</m:t>
        </m:r>
      </m:oMath>
      <w:r>
        <w:rPr>
          <w:rFonts w:ascii="Times New Roman" w:hAnsi="Times New Roman" w:eastAsia="宋体"/>
          <w:sz w:val="21"/>
          <w:szCs w:val="21"/>
        </w:rPr>
        <w:t xml:space="preserve">人去剩下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4</m:t>
        </m:r>
      </m:oMath>
      <w:r>
        <w:rPr>
          <w:rFonts w:ascii="Times New Roman" w:hAnsi="Times New Roman" w:eastAsia="宋体"/>
          <w:sz w:val="21"/>
          <w:szCs w:val="21"/>
        </w:rPr>
        <w:t xml:space="preserve">个社团，人数安排有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/>
          <w:sz w:val="21"/>
          <w:szCs w:val="21"/>
        </w:rPr>
        <w:t xml:space="preserve">种情况：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1</m:t>
        </m:r>
        <m:r>
          <w:rPr>
            <w:rFonts w:ascii="Times New Roman" w:eastAsia="宋体" w:hAnsi="Times New Roman" w:cs="Cambria Math"/>
            <w:sz w:val="21"/>
            <w:szCs w:val="21"/>
          </w:rPr>
          <m:t>，</m:t>
        </m:r>
        <m:r>
          <w:rPr>
            <w:rFonts w:ascii="Times New Roman" w:eastAsia="宋体" w:hAnsi="Times New Roman" w:cs="Cambria Math"/>
            <w:sz w:val="21"/>
            <w:szCs w:val="21"/>
          </w:rPr>
          <m:t>1</m:t>
        </m:r>
        <m:r>
          <w:rPr>
            <w:rFonts w:ascii="Times New Roman" w:eastAsia="宋体" w:hAnsi="Times New Roman" w:cs="Cambria Math"/>
            <w:sz w:val="21"/>
            <w:szCs w:val="21"/>
          </w:rPr>
          <m:t>，</m:t>
        </m:r>
        <m:r>
          <w:rPr>
            <w:rFonts w:ascii="Times New Roman" w:eastAsia="宋体" w:hAnsi="Times New Roman" w:cs="Cambria Math"/>
            <w:sz w:val="21"/>
            <w:szCs w:val="21"/>
          </w:rPr>
          <m:t>1</m:t>
        </m:r>
        <m:r>
          <w:rPr>
            <w:rFonts w:ascii="Times New Roman" w:eastAsia="宋体" w:hAnsi="Times New Roman" w:cs="Cambria Math"/>
            <w:sz w:val="21"/>
            <w:szCs w:val="21"/>
          </w:rPr>
          <m:t>，</m:t>
        </m:r>
        <m:r>
          <w:rPr>
            <w:rFonts w:ascii="Times New Roman" w:eastAsia="宋体" w:hAnsi="Times New Roman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/>
          <w:sz w:val="21"/>
          <w:szCs w:val="21"/>
        </w:rPr>
        <w:t xml:space="preserve">和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1</m:t>
        </m:r>
        <m:r>
          <w:rPr>
            <w:rFonts w:ascii="Times New Roman" w:eastAsia="宋体" w:hAnsi="Times New Roman" w:cs="Cambria Math"/>
            <w:sz w:val="21"/>
            <w:szCs w:val="21"/>
          </w:rPr>
          <m:t>，</m:t>
        </m:r>
        <m:r>
          <w:rPr>
            <w:rFonts w:ascii="Times New Roman" w:eastAsia="宋体" w:hAnsi="Times New Roman" w:cs="Cambria Math"/>
            <w:sz w:val="21"/>
            <w:szCs w:val="21"/>
          </w:rPr>
          <m:t>2</m:t>
        </m:r>
        <m:r>
          <w:rPr>
            <w:rFonts w:ascii="Times New Roman" w:eastAsia="宋体" w:hAnsi="Times New Roman" w:cs="Cambria Math"/>
            <w:sz w:val="21"/>
            <w:szCs w:val="21"/>
          </w:rPr>
          <m:t>，</m:t>
        </m:r>
        <m:r>
          <w:rPr>
            <w:rFonts w:ascii="Times New Roman" w:eastAsia="宋体" w:hAnsi="Times New Roman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/>
          <w:sz w:val="21"/>
          <w:szCs w:val="21"/>
        </w:rPr>
        <w:t xml:space="preserve">，故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 xml:space="preserve">人参加“演讲团”的不同参加方法数为</w:t>
      </w:r>
      <m:oMath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6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sup>
        </m:sSubSup>
        <m:d>
          <m:dPr>
            <m:sepChr m:val=","/>
          </m:dPr>
          <m:e>
            <m:f>
              <m:num>
                <m:sSubSup>
                  <m:e>
                    <m:r>
                      <w:rPr>
                        <w:rFonts w:ascii="Times New Roman" w:eastAsia="宋体" w:hAnsi="Times New Roman" w:cs="Cambria Math"/>
                        <w:sz w:val="21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Times New Roman" w:eastAsia="宋体" w:hAnsi="Times New Roman" w:cs="Cambria Math"/>
                        <w:sz w:val="21"/>
                        <w:szCs w:val="21"/>
                      </w:rPr>
                      <m:t>5</m:t>
                    </m:r>
                  </m:sub>
                  <m:sup>
                    <m:r>
                      <w:rPr>
                        <w:rFonts w:ascii="Times New Roman" w:eastAsia="宋体" w:hAnsi="Times New Roman" w:cs="Cambria Math"/>
                        <w:sz w:val="21"/>
                        <w:szCs w:val="21"/>
                      </w:rPr>
                      <m:t>2</m:t>
                    </m:r>
                  </m:sup>
                </m:sSubSup>
                <m:sSubSup>
                  <m:e>
                    <m:r>
                      <w:rPr>
                        <w:rFonts w:ascii="Times New Roman" w:eastAsia="宋体" w:hAnsi="Times New Roman" w:cs="Cambria Math"/>
                        <w:sz w:val="21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Times New Roman" w:eastAsia="宋体" w:hAnsi="Times New Roman" w:cs="Cambria Math"/>
                        <w:sz w:val="21"/>
                        <w:szCs w:val="21"/>
                      </w:rPr>
                      <m:t>3</m:t>
                    </m:r>
                  </m:sub>
                  <m:sup>
                    <m:r>
                      <w:rPr>
                        <w:rFonts w:ascii="Times New Roman" w:eastAsia="宋体" w:hAnsi="Times New Roman" w:cs="Cambria Math"/>
                        <w:sz w:val="21"/>
                        <w:szCs w:val="21"/>
                      </w:rPr>
                      <m:t>2</m:t>
                    </m:r>
                  </m:sup>
                </m:sSubSup>
              </m:num>
              <m:den>
                <m:sSubSup>
                  <m:e>
                    <m:r>
                      <w:rPr>
                        <w:rFonts w:ascii="Times New Roman" w:eastAsia="宋体" w:hAnsi="Times New Roman" w:cs="Cambria Math"/>
                        <w:sz w:val="21"/>
                        <w:szCs w:val="21"/>
                      </w:rPr>
                      <m:t>A</m:t>
                    </m:r>
                  </m:e>
                  <m:sub>
                    <m:r>
                      <w:rPr>
                        <w:rFonts w:ascii="Times New Roman" w:eastAsia="宋体" w:hAnsi="Times New Roman" w:cs="Cambria Math"/>
                        <w:sz w:val="21"/>
                        <w:szCs w:val="21"/>
                      </w:rPr>
                      <m:t>2</m:t>
                    </m:r>
                  </m:sub>
                  <m:sup>
                    <m:r>
                      <w:rPr>
                        <w:rFonts w:ascii="Times New Roman" w:eastAsia="宋体" w:hAnsi="Times New Roman" w:cs="Cambria Math"/>
                        <w:sz w:val="21"/>
                        <w:szCs w:val="21"/>
                      </w:rPr>
                      <m:t>2</m:t>
                    </m:r>
                  </m:sup>
                </m:sSubSup>
              </m:den>
            </m:f>
            <m:sSubSup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4</m:t>
                </m:r>
              </m:sub>
              <m:sup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3</m:t>
                </m:r>
              </m:sup>
            </m:sSubSup>
            <m:r>
              <w:rPr>
                <w:rFonts w:ascii="Times New Roman" w:eastAsia="宋体" w:hAnsi="Times New Roman" w:cs="Cambria Math"/>
                <w:sz w:val="21"/>
                <w:szCs w:val="21"/>
              </w:rPr>
              <m:t>+</m:t>
            </m:r>
            <m:f>
              <m:num>
                <m:sSubSup>
                  <m:e>
                    <m:r>
                      <w:rPr>
                        <w:rFonts w:ascii="Times New Roman" w:eastAsia="宋体" w:hAnsi="Times New Roman" w:cs="Cambria Math"/>
                        <w:sz w:val="21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Times New Roman" w:eastAsia="宋体" w:hAnsi="Times New Roman" w:cs="Cambria Math"/>
                        <w:sz w:val="21"/>
                        <w:szCs w:val="21"/>
                      </w:rPr>
                      <m:t>5</m:t>
                    </m:r>
                  </m:sub>
                  <m:sup>
                    <m:r>
                      <w:rPr>
                        <w:rFonts w:ascii="Times New Roman" w:eastAsia="宋体" w:hAnsi="Times New Roman" w:cs="Cambria Math"/>
                        <w:sz w:val="21"/>
                        <w:szCs w:val="21"/>
                      </w:rPr>
                      <m:t>1</m:t>
                    </m:r>
                  </m:sup>
                </m:sSubSup>
                <m:sSubSup>
                  <m:e>
                    <m:r>
                      <w:rPr>
                        <w:rFonts w:ascii="Times New Roman" w:eastAsia="宋体" w:hAnsi="Times New Roman" w:cs="Cambria Math"/>
                        <w:sz w:val="21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Times New Roman" w:eastAsia="宋体" w:hAnsi="Times New Roman" w:cs="Cambria Math"/>
                        <w:sz w:val="21"/>
                        <w:szCs w:val="21"/>
                      </w:rPr>
                      <m:t>4</m:t>
                    </m:r>
                  </m:sub>
                  <m:sup>
                    <m:r>
                      <w:rPr>
                        <w:rFonts w:ascii="Times New Roman" w:eastAsia="宋体" w:hAnsi="Times New Roman" w:cs="Cambria Math"/>
                        <w:sz w:val="21"/>
                        <w:szCs w:val="21"/>
                      </w:rPr>
                      <m:t>1</m:t>
                    </m:r>
                  </m:sup>
                </m:sSubSup>
                <m:sSubSup>
                  <m:e>
                    <m:r>
                      <w:rPr>
                        <w:rFonts w:ascii="Times New Roman" w:eastAsia="宋体" w:hAnsi="Times New Roman" w:cs="Cambria Math"/>
                        <w:sz w:val="21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Times New Roman" w:eastAsia="宋体" w:hAnsi="Times New Roman" w:cs="Cambria Math"/>
                        <w:sz w:val="21"/>
                        <w:szCs w:val="21"/>
                      </w:rPr>
                      <m:t>3</m:t>
                    </m:r>
                  </m:sub>
                  <m:sup>
                    <m:r>
                      <w:rPr>
                        <w:rFonts w:ascii="Times New Roman" w:eastAsia="宋体" w:hAnsi="Times New Roman" w:cs="Cambria Math"/>
                        <w:sz w:val="21"/>
                        <w:szCs w:val="21"/>
                      </w:rPr>
                      <m:t>1</m:t>
                    </m:r>
                  </m:sup>
                </m:sSubSup>
              </m:num>
              <m:den>
                <m:sSubSup>
                  <m:e>
                    <m:r>
                      <w:rPr>
                        <w:rFonts w:ascii="Times New Roman" w:eastAsia="宋体" w:hAnsi="Times New Roman" w:cs="Cambria Math"/>
                        <w:sz w:val="21"/>
                        <w:szCs w:val="21"/>
                      </w:rPr>
                      <m:t>A</m:t>
                    </m:r>
                  </m:e>
                  <m:sub>
                    <m:r>
                      <w:rPr>
                        <w:rFonts w:ascii="Times New Roman" w:eastAsia="宋体" w:hAnsi="Times New Roman" w:cs="Cambria Math"/>
                        <w:sz w:val="21"/>
                        <w:szCs w:val="21"/>
                      </w:rPr>
                      <m:t>3</m:t>
                    </m:r>
                  </m:sub>
                  <m:sup>
                    <m:r>
                      <w:rPr>
                        <w:rFonts w:ascii="Times New Roman" w:eastAsia="宋体" w:hAnsi="Times New Roman" w:cs="Cambria Math"/>
                        <w:sz w:val="21"/>
                        <w:szCs w:val="21"/>
                      </w:rPr>
                      <m:t>3</m:t>
                    </m:r>
                  </m:sup>
                </m:sSubSup>
              </m:den>
            </m:f>
            <m:sSubSup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4</m:t>
                </m:r>
              </m:sub>
              <m:sup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4</m:t>
                </m:r>
              </m:sup>
            </m:sSubSup>
          </m:e>
        </m:d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r>
          <w:rPr>
            <w:rFonts w:ascii="Times New Roman" w:eastAsia="宋体" w:hAnsi="Times New Roman" w:cs="Cambria Math"/>
            <w:sz w:val="21"/>
            <w:szCs w:val="21"/>
          </w:rPr>
          <m:t>3600</m:t>
        </m:r>
      </m:oMath>
      <w:r>
        <w:rPr>
          <w:rFonts w:ascii="Times New Roman" w:hAnsi="Times New Roman" w:eastAsia="宋体"/>
          <w:sz w:val="21"/>
          <w:szCs w:val="21"/>
        </w:rPr>
        <w:t xml:space="preserve">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若无人参加“演讲团”</w:t>
      </w:r>
      <w:r>
        <w:rPr>
          <w:rFonts w:ascii="Times New Roman" w:hAnsi="Times New Roman" w:eastAsia="宋体"/>
          <w:sz w:val="21"/>
          <w:szCs w:val="21"/>
        </w:rPr>
        <w:t xml:space="preserve">，则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3600</m:t>
        </m:r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r>
          <w:rPr>
            <w:rFonts w:ascii="Times New Roman" w:eastAsia="宋体" w:hAnsi="Times New Roman" w:cs="Cambria Math"/>
            <w:sz w:val="21"/>
            <w:szCs w:val="21"/>
          </w:rPr>
          <m:t>1440</m:t>
        </m:r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r>
          <w:rPr>
            <w:rFonts w:ascii="Times New Roman" w:eastAsia="宋体" w:hAnsi="Times New Roman" w:cs="Cambria Math"/>
            <w:sz w:val="21"/>
            <w:szCs w:val="21"/>
          </w:rPr>
          <m:t>5040</m:t>
        </m:r>
      </m:oMath>
      <m:oMath>
        <m:r>
          <w:rPr>
            <w:rFonts w:ascii="Times New Roman" w:eastAsia="宋体" w:hAnsi="Times New Roman" w:cs="Cambria Math"/>
            <w:sz w:val="21"/>
            <w:szCs w:val="21"/>
          </w:rPr>
          <m:t>6</m:t>
        </m:r>
      </m:oMath>
      <w:r>
        <w:rPr>
          <w:rFonts w:ascii="Times New Roman" w:hAnsi="Times New Roman" w:eastAsia="宋体"/>
          <w:sz w:val="21"/>
          <w:szCs w:val="21"/>
        </w:rPr>
        <w:t xml:space="preserve">人参加剩下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4</m:t>
        </m:r>
      </m:oMath>
      <w:r>
        <w:rPr>
          <w:rFonts w:ascii="Times New Roman" w:hAnsi="Times New Roman" w:eastAsia="宋体"/>
          <w:sz w:val="21"/>
          <w:szCs w:val="21"/>
        </w:rPr>
        <w:t xml:space="preserve">个社团，人数安排安排有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/>
          <w:sz w:val="21"/>
          <w:szCs w:val="21"/>
        </w:rPr>
        <w:t xml:space="preserve"> 种情况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1</m:t>
        </m:r>
        <m:r>
          <w:rPr>
            <w:rFonts w:ascii="Times New Roman" w:eastAsia="宋体" w:hAnsi="Times New Roman" w:cs="Cambria Math"/>
            <w:sz w:val="21"/>
            <w:szCs w:val="21"/>
          </w:rPr>
          <m:t>，</m:t>
        </m:r>
        <m:r>
          <w:rPr>
            <w:rFonts w:ascii="Times New Roman" w:eastAsia="宋体" w:hAnsi="Times New Roman" w:cs="Cambria Math"/>
            <w:sz w:val="21"/>
            <w:szCs w:val="21"/>
          </w:rPr>
          <m:t>1</m:t>
        </m:r>
        <m:r>
          <w:rPr>
            <w:rFonts w:ascii="Times New Roman" w:eastAsia="宋体" w:hAnsi="Times New Roman" w:cs="Cambria Math"/>
            <w:sz w:val="21"/>
            <w:szCs w:val="21"/>
          </w:rPr>
          <m:t>，</m:t>
        </m:r>
        <m:r>
          <w:rPr>
            <w:rFonts w:ascii="Times New Roman" w:eastAsia="宋体" w:hAnsi="Times New Roman" w:cs="Cambria Math"/>
            <w:sz w:val="21"/>
            <w:szCs w:val="21"/>
          </w:rPr>
          <m:t>2</m:t>
        </m:r>
        <m:r>
          <w:rPr>
            <w:rFonts w:ascii="Times New Roman" w:eastAsia="宋体" w:hAnsi="Times New Roman" w:cs="Cambria Math"/>
            <w:sz w:val="21"/>
            <w:szCs w:val="21"/>
          </w:rPr>
          <m:t>，</m:t>
        </m:r>
        <m:r>
          <w:rPr>
            <w:rFonts w:ascii="Times New Roman" w:eastAsia="宋体" w:hAnsi="Times New Roman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/>
          <w:sz w:val="21"/>
          <w:szCs w:val="21"/>
        </w:rPr>
        <w:t xml:space="preserve">：和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2</m:t>
        </m:r>
        <m:r>
          <w:rPr>
            <w:rFonts w:ascii="Times New Roman" w:eastAsia="宋体" w:hAnsi="Times New Roman" w:cs="Cambria Math"/>
            <w:sz w:val="21"/>
            <w:szCs w:val="21"/>
          </w:rPr>
          <m:t>，</m:t>
        </m:r>
        <m:r>
          <w:rPr>
            <w:rFonts w:ascii="Times New Roman" w:eastAsia="宋体" w:hAnsi="Times New Roman" w:cs="Cambria Math"/>
            <w:sz w:val="21"/>
            <w:szCs w:val="21"/>
          </w:rPr>
          <m:t>2</m:t>
        </m:r>
        <m:r>
          <w:rPr>
            <w:rFonts w:ascii="Times New Roman" w:eastAsia="宋体" w:hAnsi="Times New Roman" w:cs="Cambria Math"/>
            <w:sz w:val="21"/>
            <w:szCs w:val="21"/>
          </w:rPr>
          <m:t>，</m:t>
        </m:r>
        <m:r>
          <w:rPr>
            <w:rFonts w:ascii="Times New Roman" w:eastAsia="宋体" w:hAnsi="Times New Roman" w:cs="Cambria Math"/>
            <w:sz w:val="21"/>
            <w:szCs w:val="21"/>
          </w:rPr>
          <m:t>2</m:t>
        </m:r>
      </m:oMath>
      <w:r>
        <w:rPr>
          <w:rFonts w:ascii="Times New Roman" w:hAnsi="Times New Roman" w:eastAsia="宋体"/>
          <w:sz w:val="21"/>
          <w:szCs w:val="21"/>
        </w:rPr>
        <w:t xml:space="preserve">，故无人参加“演讲团”的不同参加方法数为</w:t>
      </w:r>
      <m:oMath>
        <m:f>
          <m:num>
            <m:sSubSup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C</m:t>
                </m:r>
              </m:e>
              <m:sub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6</m:t>
                </m:r>
              </m:sub>
              <m:sup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2</m:t>
                </m:r>
              </m:sup>
            </m:sSubSup>
            <m:sSubSup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C</m:t>
                </m:r>
              </m:e>
              <m:sub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4</m:t>
                </m:r>
              </m:sub>
              <m:sup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2</m:t>
                </m:r>
              </m:sup>
            </m:sSubSup>
            <m:sSubSup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C</m:t>
                </m:r>
              </m:e>
              <m:sub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2</m:t>
                </m:r>
              </m:sub>
              <m:sup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1</m:t>
                </m:r>
              </m:sup>
            </m:sSubSup>
          </m:num>
          <m:den>
            <m:sSubSup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2</m:t>
                </m:r>
              </m:sub>
              <m:sup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2</m:t>
                </m:r>
              </m:sup>
            </m:sSubSup>
            <m:sSubSup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2</m:t>
                </m:r>
              </m:sub>
              <m:sup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2</m:t>
                </m:r>
              </m:sup>
            </m:sSubSup>
          </m:den>
        </m:f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4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4</m:t>
            </m:r>
          </m:sup>
        </m:sSubSup>
        <m:sSubSup>
          <m:e>
            <m:r>
              <m:rPr>
                <m:nor/>
              </m:rPr>
              <w:rPr>
                <w:rFonts w:ascii="Times New Roman" w:eastAsia="宋体" w:hAnsi="Times New Roman" w:cs="Cambria Math"/>
                <w:sz w:val="21"/>
                <w:szCs w:val="21"/>
              </w:rPr>
              <m:t>+C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4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3</m:t>
            </m:r>
          </m:sup>
        </m:sSubSup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6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sup>
        </m:sSubSup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4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sup>
        </m:sSubSup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r>
          <w:rPr>
            <w:rFonts w:ascii="Times New Roman" w:eastAsia="宋体" w:hAnsi="Times New Roman" w:cs="Cambria Math"/>
            <w:sz w:val="21"/>
            <w:szCs w:val="21"/>
          </w:rPr>
          <m:t>1440</m:t>
        </m:r>
      </m:oMath>
      <w:r>
        <w:rPr>
          <w:rFonts w:ascii="Times New Roman" w:hAnsi="Times New Roman" w:eastAsia="宋体"/>
          <w:sz w:val="21"/>
          <w:szCs w:val="21"/>
        </w:rPr>
        <w:t xml:space="preserve">，故满足条件的方法数为，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故答案为：5040</w:t>
      </w:r>
    </w:p>
    <w:p>
      <w:pPr>
        <w:spacing w:before="0" w:after="0" w:line="300" w:lineRule="auto"/>
        <w:jc w:val="left"/>
      </w:pPr>
    </w:p>
    <w:p>
      <w:pPr>
        <w:spacing w:before="0" w:after="0" w:line="300" w:lineRule="auto"/>
      </w:pPr>
      <w:r>
        <w:rPr>
          <w:b/>
          <w:bCs/>
          <w:rFonts w:ascii="Times New Roman" w:hAnsi="Times New Roman" w:eastAsia="宋体"/>
          <w:sz w:val="21"/>
          <w:szCs w:val="21"/>
        </w:rPr>
        <w:t>3.1.3 组合与组合数：组合数推广与最值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5．规定</w:t>
      </w:r>
      <m:oMath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x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m</m:t>
            </m:r>
          </m:sup>
        </m:sSubSup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f>
          <m:num>
            <m:r>
              <w:rPr>
                <w:rFonts w:ascii="Times New Roman" w:eastAsia="宋体" w:hAnsi="Times New Roman" w:cs="Cambria Math"/>
                <w:sz w:val="21"/>
                <w:szCs w:val="21"/>
              </w:rPr>
              <m:t>x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(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x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−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)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⋅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⋅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⋅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(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x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−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m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+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)</m:t>
            </m:r>
          </m:num>
          <m:den>
            <m:r>
              <w:rPr>
                <w:rFonts w:ascii="Times New Roman" w:eastAsia="宋体" w:hAnsi="Times New Roman" w:cs="Cambria Math"/>
                <w:sz w:val="21"/>
                <w:szCs w:val="21"/>
              </w:rPr>
              <m:t>m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!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，其中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x</m:t>
        </m:r>
        <m:r>
          <w:rPr>
            <w:rFonts w:ascii="Times New Roman" w:eastAsia="宋体" w:hAnsi="Times New Roman" w:cs="Cambria Math"/>
            <w:sz w:val="21"/>
            <w:szCs w:val="21"/>
          </w:rPr>
          <m:t>∈</m:t>
        </m:r>
        <m:r>
          <w:rPr>
            <w:rFonts w:ascii="Times New Roman" w:eastAsia="宋体" w:hAnsi="Times New Roman" w:cs="Cambria Math"/>
            <w:sz w:val="21"/>
            <w:szCs w:val="21"/>
          </w:rPr>
          <m:t>R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/>
          <w:sz w:val="21"/>
          <w:szCs w:val="21"/>
        </w:rPr>
        <w:t>是正整数，且</w:t>
      </w:r>
      <m:oMath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x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0</m:t>
            </m:r>
          </m:sup>
        </m:sSubSup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r>
          <w:rPr>
            <w:rFonts w:ascii="Times New Roman" w:eastAsia="宋体" w:hAnsi="Times New Roman" w:cs="Cambria Math"/>
            <w:sz w:val="21"/>
            <w:szCs w:val="21"/>
          </w:rPr>
          <m:t>1</m:t>
        </m:r>
      </m:oMath>
      <w:r>
        <w:rPr>
          <w:rFonts w:ascii="Times New Roman" w:hAnsi="Times New Roman" w:eastAsia="宋体"/>
          <w:sz w:val="21"/>
          <w:szCs w:val="21"/>
        </w:rPr>
        <w:t>，这是组合数</w:t>
      </w:r>
      <m:oMath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m</m:t>
            </m:r>
          </m:sup>
        </m:sSubSup>
      </m:oMath>
      <w:r>
        <w:rPr>
          <w:rFonts w:ascii="Times New Roman" w:hAnsi="Times New Roman" w:eastAsia="宋体"/>
          <w:sz w:val="21"/>
          <w:szCs w:val="21"/>
        </w:rPr>
        <w:t>（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n</m:t>
        </m:r>
      </m:oMath>
      <w:r>
        <w:rPr>
          <w:rFonts w:ascii="Times New Roman" w:hAnsi="Times New Roman" w:eastAsia="宋体"/>
          <w:sz w:val="21"/>
          <w:szCs w:val="21"/>
        </w:rPr>
        <w:t>、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/>
          <w:sz w:val="21"/>
          <w:szCs w:val="21"/>
        </w:rPr>
        <w:t>是正整数，且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m</m:t>
        </m:r>
        <m:r>
          <w:rPr>
            <w:rFonts w:ascii="Times New Roman" w:eastAsia="宋体" w:hAnsi="Times New Roman" w:cs="Cambria Math"/>
            <w:sz w:val="21"/>
            <w:szCs w:val="21"/>
          </w:rPr>
          <m:t>≤</m:t>
        </m:r>
        <m:r>
          <w:rPr>
            <w:rFonts w:ascii="Times New Roman" w:eastAsia="宋体" w:hAnsi="Times New Roman" w:cs="Cambria Math"/>
            <w:sz w:val="21"/>
            <w:szCs w:val="21"/>
          </w:rPr>
          <m:t>n</m:t>
        </m:r>
      </m:oMath>
      <w:r>
        <w:rPr>
          <w:rFonts w:ascii="Times New Roman" w:hAnsi="Times New Roman" w:eastAsia="宋体"/>
          <w:sz w:val="21"/>
          <w:szCs w:val="21"/>
        </w:rPr>
        <w:t>）的一种推广.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（1）求</w:t>
      </w:r>
      <m:oMath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−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12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4</m:t>
            </m:r>
          </m:sup>
        </m:sSubSup>
      </m:oMath>
      <w:r>
        <w:rPr>
          <w:rFonts w:ascii="Times New Roman" w:hAnsi="Times New Roman" w:eastAsia="宋体"/>
          <w:sz w:val="21"/>
          <w:szCs w:val="21"/>
        </w:rPr>
        <w:t xml:space="preserve">的值；（2）设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x</m:t>
        </m:r>
        <m:r>
          <w:rPr>
            <w:rFonts w:ascii="Times New Roman" w:eastAsia="宋体" w:hAnsi="Times New Roman" w:cs="Cambria Math"/>
            <w:sz w:val="21"/>
            <w:szCs w:val="21"/>
          </w:rPr>
          <m:t>&gt;</m:t>
        </m:r>
        <m:r>
          <w:rPr>
            <w:rFonts w:ascii="Times New Roman" w:eastAsia="宋体" w:hAnsi="Times New Roman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/>
          <w:sz w:val="21"/>
          <w:szCs w:val="21"/>
        </w:rPr>
        <w:t xml:space="preserve">，当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x</m:t>
        </m:r>
      </m:oMath>
      <w:r>
        <w:rPr>
          <w:rFonts w:ascii="Times New Roman" w:hAnsi="Times New Roman" w:eastAsia="宋体"/>
          <w:sz w:val="21"/>
          <w:szCs w:val="21"/>
        </w:rPr>
        <w:t xml:space="preserve">为何值时，</w:t>
      </w:r>
      <m:oMath>
        <m:f>
          <m:num>
            <m:sSubSup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C</m:t>
                </m:r>
              </m:e>
              <m:sub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x</m:t>
                </m:r>
              </m:sub>
              <m:sup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3</m:t>
                </m:r>
              </m:sup>
            </m:sSubSup>
          </m:num>
          <m:den>
            <m:sSup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(</m:t>
                </m:r>
                <m:sSubSup>
                  <m:e>
                    <m:r>
                      <w:rPr>
                        <w:rFonts w:ascii="Times New Roman" w:eastAsia="宋体" w:hAnsi="Times New Roman" w:cs="Cambria Math"/>
                        <w:sz w:val="21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Times New Roman" w:eastAsia="宋体" w:hAnsi="Times New Roman" w:cs="Cambria Math"/>
                        <w:sz w:val="21"/>
                        <w:szCs w:val="21"/>
                      </w:rPr>
                      <m:t>x</m:t>
                    </m:r>
                  </m:sub>
                  <m:sup>
                    <m:r>
                      <w:rPr>
                        <w:rFonts w:ascii="Times New Roman" w:eastAsia="宋体" w:hAnsi="Times New Roman" w:cs="Cambria Math"/>
                        <w:sz w:val="21"/>
                        <w:szCs w:val="21"/>
                      </w:rPr>
                      <m:t>1</m:t>
                    </m:r>
                  </m:sup>
                </m:sSubSup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)</m:t>
                </m:r>
              </m:e>
              <m:sup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3</m:t>
                </m:r>
              </m:sup>
            </m:sSup>
          </m:den>
        </m:f>
      </m:oMath>
      <w:r>
        <w:rPr>
          <w:rFonts w:ascii="Times New Roman" w:hAnsi="Times New Roman" w:eastAsia="宋体"/>
          <w:sz w:val="21"/>
          <w:szCs w:val="21"/>
        </w:rPr>
        <w:t xml:space="preserve">取得最小值？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（3）组合数的两个性质：①</w:t>
      </w:r>
      <m:oMath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m</m:t>
            </m:r>
          </m:sup>
        </m:sSubSup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−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m</m:t>
            </m:r>
          </m:sup>
        </m:sSubSup>
      </m:oMath>
      <w:r>
        <w:rPr>
          <w:rFonts w:ascii="Times New Roman" w:hAnsi="Times New Roman" w:eastAsia="宋体"/>
          <w:sz w:val="21"/>
          <w:szCs w:val="21"/>
        </w:rPr>
        <w:t>.②</w:t>
      </w:r>
      <m:oMath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m</m:t>
            </m:r>
          </m:sup>
        </m:sSubSup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m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−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sup>
        </m:sSubSup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+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m</m:t>
            </m:r>
          </m:sup>
        </m:sSubSup>
      </m:oMath>
      <w:r>
        <w:rPr>
          <w:rFonts w:ascii="Times New Roman" w:hAnsi="Times New Roman" w:eastAsia="宋体"/>
          <w:sz w:val="21"/>
          <w:szCs w:val="21"/>
        </w:rPr>
        <w:t>.是否都能推广到</w:t>
      </w:r>
      <m:oMath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x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m</m:t>
            </m:r>
          </m:sup>
        </m:sSubSup>
      </m:oMath>
      <w:r>
        <w:rPr>
          <w:rFonts w:ascii="Times New Roman" w:hAnsi="Times New Roman" w:eastAsia="宋体"/>
          <w:sz w:val="21"/>
          <w:szCs w:val="21"/>
        </w:rPr>
        <w:t>（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x</m:t>
        </m:r>
        <m:r>
          <w:rPr>
            <w:rFonts w:ascii="Times New Roman" w:eastAsia="宋体" w:hAnsi="Times New Roman" w:cs="Cambria Math"/>
            <w:sz w:val="21"/>
            <w:szCs w:val="21"/>
          </w:rPr>
          <m:t>∈</m:t>
        </m:r>
        <m:r>
          <w:rPr>
            <w:rFonts w:ascii="Times New Roman" w:eastAsia="宋体" w:hAnsi="Times New Roman" w:cs="Cambria Math"/>
            <w:sz w:val="21"/>
            <w:szCs w:val="21"/>
          </w:rPr>
          <m:t>R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/>
          <w:sz w:val="21"/>
          <w:szCs w:val="21"/>
        </w:rPr>
        <w:t>是正整数）的情形？若能推广，则写出推广的形式并给出证明；若不能，则说明理由.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【答案】（1）</w:t>
      </w:r>
      <m:oMath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−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12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4</m:t>
            </m:r>
          </m:sup>
        </m:sSubSup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r>
          <w:rPr>
            <w:rFonts w:ascii="Times New Roman" w:eastAsia="宋体" w:hAnsi="Times New Roman" w:cs="Cambria Math"/>
            <w:sz w:val="21"/>
            <w:szCs w:val="21"/>
          </w:rPr>
          <m:t>1365</m:t>
        </m:r>
      </m:oMath>
      <w:r>
        <w:rPr>
          <w:rFonts w:ascii="Times New Roman" w:hAnsi="Times New Roman" w:eastAsia="宋体"/>
          <w:sz w:val="21"/>
          <w:szCs w:val="21"/>
        </w:rPr>
        <w:t>；（2）当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x</m:t>
        </m:r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f>
          <m:num>
            <m:r>
              <w:rPr>
                <w:rFonts w:ascii="Times New Roman" w:eastAsia="宋体" w:hAnsi="Times New Roman" w:cs="Cambria Math"/>
                <w:sz w:val="21"/>
                <w:szCs w:val="21"/>
              </w:rPr>
              <m:t>4</m:t>
            </m:r>
          </m:num>
          <m:den>
            <m:r>
              <w:rPr>
                <w:rFonts w:ascii="Times New Roman" w:eastAsia="宋体" w:hAnsi="Times New Roman" w:cs="Cambria Math"/>
                <w:sz w:val="21"/>
                <w:szCs w:val="21"/>
              </w:rPr>
              <m:t>3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时，</w:t>
      </w:r>
      <m:oMath>
        <m:f>
          <m:num>
            <m:sSubSup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C</m:t>
                </m:r>
              </m:e>
              <m:sub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x</m:t>
                </m:r>
              </m:sub>
              <m:sup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3</m:t>
                </m:r>
              </m:sup>
            </m:sSubSup>
          </m:num>
          <m:den>
            <m:sSup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(</m:t>
                </m:r>
                <m:sSubSup>
                  <m:e>
                    <m:r>
                      <w:rPr>
                        <w:rFonts w:ascii="Times New Roman" w:eastAsia="宋体" w:hAnsi="Times New Roman" w:cs="Cambria Math"/>
                        <w:sz w:val="21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Times New Roman" w:eastAsia="宋体" w:hAnsi="Times New Roman" w:cs="Cambria Math"/>
                        <w:sz w:val="21"/>
                        <w:szCs w:val="21"/>
                      </w:rPr>
                      <m:t>x</m:t>
                    </m:r>
                  </m:sub>
                  <m:sup>
                    <m:r>
                      <w:rPr>
                        <w:rFonts w:ascii="Times New Roman" w:eastAsia="宋体" w:hAnsi="Times New Roman" w:cs="Cambria Math"/>
                        <w:sz w:val="21"/>
                        <w:szCs w:val="21"/>
                      </w:rPr>
                      <m:t>1</m:t>
                    </m:r>
                  </m:sup>
                </m:sSubSup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)</m:t>
                </m:r>
              </m:e>
              <m:sup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3</m:t>
                </m:r>
              </m:sup>
            </m:sSup>
          </m:den>
        </m:f>
      </m:oMath>
      <w:r>
        <w:rPr>
          <w:rFonts w:ascii="Times New Roman" w:hAnsi="Times New Roman" w:eastAsia="宋体"/>
          <w:sz w:val="21"/>
          <w:szCs w:val="21"/>
        </w:rPr>
        <w:t>取得最小值（3）性质①不能推广，详见解析；性质②能推广，它的推广形式为</w:t>
      </w:r>
      <m:oMath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x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m</m:t>
            </m:r>
          </m:sup>
        </m:sSubSup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x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m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−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sup>
        </m:sSubSup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x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+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m</m:t>
            </m:r>
          </m:sup>
        </m:sSubSup>
      </m:oMath>
      <w:r>
        <w:rPr>
          <w:rFonts w:ascii="Times New Roman" w:hAnsi="Times New Roman" w:eastAsia="宋体"/>
          <w:sz w:val="21"/>
          <w:szCs w:val="21"/>
        </w:rPr>
        <w:t>（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x</m:t>
        </m:r>
        <m:r>
          <w:rPr>
            <w:rFonts w:ascii="Times New Roman" w:eastAsia="宋体" w:hAnsi="Times New Roman" w:cs="Cambria Math"/>
            <w:sz w:val="21"/>
            <w:szCs w:val="21"/>
          </w:rPr>
          <m:t>∈</m:t>
        </m:r>
        <m:r>
          <w:rPr>
            <w:rFonts w:ascii="Times New Roman" w:eastAsia="宋体" w:hAnsi="Times New Roman" w:cs="Cambria Math"/>
            <w:sz w:val="21"/>
            <w:szCs w:val="21"/>
          </w:rPr>
          <m:t>R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/>
          <w:sz w:val="21"/>
          <w:szCs w:val="21"/>
        </w:rPr>
        <w:t>是正整数），证明见解析；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【难度】0.4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【知识点】组合数的性质及应用、求二次函数的值域或最值、组合意义理解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【分析】（1）由题意可得</w:t>
      </w:r>
      <m:oMath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−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12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4</m:t>
            </m:r>
          </m:sup>
        </m:sSubSup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f>
          <m:num>
            <m:r>
              <w:rPr>
                <w:rFonts w:ascii="Times New Roman" w:eastAsia="宋体" w:hAnsi="Times New Roman" w:cs="Cambria Math"/>
                <w:sz w:val="21"/>
                <w:szCs w:val="21"/>
              </w:rPr>
              <m:t>(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−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12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)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(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−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13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)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(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−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14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)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(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−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15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)</m:t>
            </m:r>
          </m:num>
          <m:den>
            <m:r>
              <w:rPr>
                <w:rFonts w:ascii="Times New Roman" w:eastAsia="宋体" w:hAnsi="Times New Roman" w:cs="Cambria Math"/>
                <w:sz w:val="21"/>
                <w:szCs w:val="21"/>
              </w:rPr>
              <m:t>4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!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 xml:space="preserve">，运算求得结果．（2）根据</w:t>
      </w:r>
      <m:oMath>
        <m:f>
          <m:num>
            <m:sSubSup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C</m:t>
                </m:r>
              </m:e>
              <m:sub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x</m:t>
                </m:r>
              </m:sub>
              <m:sup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3</m:t>
                </m:r>
              </m:sup>
            </m:sSubSup>
          </m:num>
          <m:den>
            <m:sSup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(</m:t>
                </m:r>
                <m:sSubSup>
                  <m:e>
                    <m:r>
                      <w:rPr>
                        <w:rFonts w:ascii="Times New Roman" w:eastAsia="宋体" w:hAnsi="Times New Roman" w:cs="Cambria Math"/>
                        <w:sz w:val="21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Times New Roman" w:eastAsia="宋体" w:hAnsi="Times New Roman" w:cs="Cambria Math"/>
                        <w:sz w:val="21"/>
                        <w:szCs w:val="21"/>
                      </w:rPr>
                      <m:t>x</m:t>
                    </m:r>
                  </m:sub>
                  <m:sup>
                    <m:r>
                      <w:rPr>
                        <w:rFonts w:ascii="Times New Roman" w:eastAsia="宋体" w:hAnsi="Times New Roman" w:cs="Cambria Math"/>
                        <w:sz w:val="21"/>
                        <w:szCs w:val="21"/>
                      </w:rPr>
                      <m:t>1</m:t>
                    </m:r>
                  </m:sup>
                </m:sSubSup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)</m:t>
                </m:r>
              </m:e>
              <m:sup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3</m:t>
                </m:r>
              </m:sup>
            </m:sSup>
          </m:den>
        </m:f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f>
          <m:num>
            <m:r>
              <w:rPr>
                <w:rFonts w:ascii="Times New Roman" w:eastAsia="宋体" w:hAnsi="Times New Roman" w:cs="Cambria Math"/>
                <w:sz w:val="21"/>
                <w:szCs w:val="21"/>
              </w:rPr>
              <m:t>x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(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x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−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)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(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x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−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)</m:t>
            </m:r>
          </m:num>
          <m:den>
            <m:r>
              <w:rPr>
                <w:rFonts w:ascii="Times New Roman" w:eastAsia="宋体" w:hAnsi="Times New Roman" w:cs="Cambria Math"/>
                <w:sz w:val="21"/>
                <w:szCs w:val="21"/>
              </w:rPr>
              <m:t>6</m:t>
            </m:r>
            <m:sSup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3</m:t>
                </m:r>
              </m:sup>
            </m:sSup>
          </m:den>
        </m:f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f>
          <m:num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  <w:sz w:val="21"/>
                <w:szCs w:val="21"/>
              </w:rPr>
              <m:t>3</m:t>
            </m:r>
          </m:den>
        </m:f>
        <m:r>
          <w:rPr>
            <w:rFonts w:ascii="Times New Roman" w:eastAsia="宋体" w:hAnsi="Times New Roman" w:cs="Cambria Math"/>
            <w:sz w:val="21"/>
            <w:szCs w:val="21"/>
          </w:rPr>
          <m:t>[</m:t>
        </m:r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(</m:t>
            </m:r>
            <m:f>
              <m:num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1</m:t>
                </m:r>
              </m:num>
              <m:den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x</m:t>
                </m:r>
              </m:den>
            </m:f>
            <m:r>
              <w:rPr>
                <w:rFonts w:ascii="Times New Roman" w:eastAsia="宋体" w:hAnsi="Times New Roman" w:cs="Cambria Math"/>
                <w:sz w:val="21"/>
                <w:szCs w:val="21"/>
              </w:rPr>
              <m:t>−</m:t>
            </m:r>
            <m:f>
              <m:num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3</m:t>
                </m:r>
              </m:num>
              <m:den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4</m:t>
                </m:r>
              </m:den>
            </m:f>
            <m:r>
              <w:rPr>
                <w:rFonts w:ascii="Times New Roman" w:eastAsia="宋体" w:hAnsi="Times New Roman" w:cs="Cambria Math"/>
                <w:sz w:val="21"/>
                <w:szCs w:val="21"/>
              </w:rPr>
              <m:t>)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sup>
        </m:sSup>
        <m:r>
          <w:rPr>
            <w:rFonts w:ascii="Times New Roman" w:eastAsia="宋体" w:hAnsi="Times New Roman" w:cs="Cambria Math"/>
            <w:sz w:val="21"/>
            <w:szCs w:val="21"/>
          </w:rPr>
          <m:t>−</m:t>
        </m:r>
        <m:f>
          <m:num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  <w:sz w:val="21"/>
                <w:szCs w:val="21"/>
              </w:rPr>
              <m:t>16</m:t>
            </m:r>
          </m:den>
        </m:f>
        <m:r>
          <w:rPr>
            <w:rFonts w:ascii="Times New Roman" w:eastAsia="宋体" w:hAnsi="Times New Roman" w:cs="Cambria Math"/>
            <w:sz w:val="21"/>
            <w:szCs w:val="21"/>
          </w:rPr>
          <m:t>]</m:t>
        </m:r>
      </m:oMath>
      <w:r>
        <w:rPr>
          <w:rFonts w:ascii="Times New Roman" w:hAnsi="Times New Roman" w:eastAsia="宋体"/>
          <w:sz w:val="21"/>
          <w:szCs w:val="21"/>
        </w:rPr>
        <w:t xml:space="preserve">，再利用二次函数的性质求得式子的最小值．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（3）性质①不能推广，通过举反例可知．性质②能推广，它的推广形式是</w:t>
      </w:r>
      <m:oMath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x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m</m:t>
            </m:r>
          </m:sup>
        </m:sSubSup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x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m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−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sup>
        </m:sSubSup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x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+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m</m:t>
            </m:r>
          </m:sup>
        </m:sSubSup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x</m:t>
        </m:r>
        <m:r>
          <w:rPr>
            <w:rFonts w:ascii="Times New Roman" w:eastAsia="宋体" w:hAnsi="Times New Roman" w:cs="Cambria Math"/>
            <w:sz w:val="21"/>
            <w:szCs w:val="21"/>
          </w:rPr>
          <m:t>∈</m:t>
        </m:r>
        <m:r>
          <w:rPr>
            <w:rFonts w:ascii="Times New Roman" w:eastAsia="宋体" w:hAnsi="Times New Roman" w:cs="Cambria Math"/>
            <w:sz w:val="21"/>
            <w:szCs w:val="21"/>
          </w:rPr>
          <m:t>R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/>
          <w:sz w:val="21"/>
          <w:szCs w:val="21"/>
        </w:rPr>
        <w:t>是正整数．根据题中的规定化简运算可以证得．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【详解】（1）由题意可得</w:t>
      </w:r>
      <m:oMath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−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12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4</m:t>
            </m:r>
          </m:sup>
        </m:sSubSup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f>
          <m:num>
            <m:r>
              <w:rPr>
                <w:rFonts w:ascii="Times New Roman" w:eastAsia="宋体" w:hAnsi="Times New Roman" w:cs="Cambria Math"/>
                <w:sz w:val="21"/>
                <w:szCs w:val="21"/>
              </w:rPr>
              <m:t>(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−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12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)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(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−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13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)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(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−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14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)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(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−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15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)</m:t>
            </m:r>
          </m:num>
          <m:den>
            <m:r>
              <w:rPr>
                <w:rFonts w:ascii="Times New Roman" w:eastAsia="宋体" w:hAnsi="Times New Roman" w:cs="Cambria Math"/>
                <w:sz w:val="21"/>
                <w:szCs w:val="21"/>
              </w:rPr>
              <m:t>4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!</m:t>
            </m:r>
          </m:den>
        </m:f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r>
          <w:rPr>
            <w:rFonts w:ascii="Times New Roman" w:eastAsia="宋体" w:hAnsi="Times New Roman" w:cs="Cambria Math"/>
            <w:sz w:val="21"/>
            <w:szCs w:val="21"/>
          </w:rPr>
          <m:t>1365</m:t>
        </m:r>
      </m:oMath>
      <w:r>
        <w:rPr>
          <w:rFonts w:ascii="Times New Roman" w:hAnsi="Times New Roman" w:eastAsia="宋体"/>
          <w:sz w:val="21"/>
          <w:szCs w:val="21"/>
        </w:rPr>
        <w:t>．</w:t>
      </w:r>
      <w:r>
        <w:rPr>
          <w:rFonts w:ascii="Times New Roman" w:hAnsi="Times New Roman" w:eastAsia="宋体"/>
          <w:sz w:val="21"/>
          <w:szCs w:val="21"/>
        </w:rPr>
        <w:t>（2）</w:t>
      </w:r>
      <w:r>
        <w:rPr>
          <w:rFonts w:ascii="Times New Roman" w:hAnsi="Times New Roman" w:eastAsia="宋体"/>
          <w:sz w:val="21"/>
          <w:szCs w:val="21"/>
        </w:rPr>
        <w:t>，</w:t>
      </w:r>
      <m:oMath>
        <m:f>
          <m:num>
            <m:sSubSup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C</m:t>
                </m:r>
              </m:e>
              <m:sub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x</m:t>
                </m:r>
              </m:sub>
              <m:sup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3</m:t>
                </m:r>
              </m:sup>
            </m:sSubSup>
          </m:num>
          <m:den>
            <m:sSup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(</m:t>
                </m:r>
                <m:sSubSup>
                  <m:e>
                    <m:r>
                      <w:rPr>
                        <w:rFonts w:ascii="Times New Roman" w:eastAsia="宋体" w:hAnsi="Times New Roman" w:cs="Cambria Math"/>
                        <w:sz w:val="21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Times New Roman" w:eastAsia="宋体" w:hAnsi="Times New Roman" w:cs="Cambria Math"/>
                        <w:sz w:val="21"/>
                        <w:szCs w:val="21"/>
                      </w:rPr>
                      <m:t>x</m:t>
                    </m:r>
                  </m:sub>
                  <m:sup>
                    <m:r>
                      <w:rPr>
                        <w:rFonts w:ascii="Times New Roman" w:eastAsia="宋体" w:hAnsi="Times New Roman" w:cs="Cambria Math"/>
                        <w:sz w:val="21"/>
                        <w:szCs w:val="21"/>
                      </w:rPr>
                      <m:t>1</m:t>
                    </m:r>
                  </m:sup>
                </m:sSubSup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)</m:t>
                </m:r>
              </m:e>
              <m:sup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3</m:t>
                </m:r>
              </m:sup>
            </m:sSup>
          </m:den>
        </m:f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f>
          <m:num>
            <m:r>
              <w:rPr>
                <w:rFonts w:ascii="Times New Roman" w:eastAsia="宋体" w:hAnsi="Times New Roman" w:cs="Cambria Math"/>
                <w:sz w:val="21"/>
                <w:szCs w:val="21"/>
              </w:rPr>
              <m:t>x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(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x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−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)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(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x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−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)</m:t>
            </m:r>
          </m:num>
          <m:den>
            <m:r>
              <w:rPr>
                <w:rFonts w:ascii="Times New Roman" w:eastAsia="宋体" w:hAnsi="Times New Roman" w:cs="Cambria Math"/>
                <w:sz w:val="21"/>
                <w:szCs w:val="21"/>
              </w:rPr>
              <m:t>6</m:t>
            </m:r>
            <m:sSup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3</m:t>
                </m:r>
              </m:sup>
            </m:sSup>
          </m:den>
        </m:f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f>
          <m:num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  <w:sz w:val="21"/>
                <w:szCs w:val="21"/>
              </w:rPr>
              <m:t>3</m:t>
            </m:r>
          </m:den>
        </m:f>
        <m:r>
          <w:rPr>
            <w:rFonts w:ascii="Times New Roman" w:eastAsia="宋体" w:hAnsi="Times New Roman" w:cs="Cambria Math"/>
            <w:sz w:val="21"/>
            <w:szCs w:val="21"/>
          </w:rPr>
          <m:t>[</m:t>
        </m:r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(</m:t>
            </m:r>
            <m:f>
              <m:num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1</m:t>
                </m:r>
              </m:num>
              <m:den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x</m:t>
                </m:r>
              </m:den>
            </m:f>
            <m:r>
              <w:rPr>
                <w:rFonts w:ascii="Times New Roman" w:eastAsia="宋体" w:hAnsi="Times New Roman" w:cs="Cambria Math"/>
                <w:sz w:val="21"/>
                <w:szCs w:val="21"/>
              </w:rPr>
              <m:t>−</m:t>
            </m:r>
            <m:f>
              <m:num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3</m:t>
                </m:r>
              </m:num>
              <m:den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4</m:t>
                </m:r>
              </m:den>
            </m:f>
            <m:r>
              <w:rPr>
                <w:rFonts w:ascii="Times New Roman" w:eastAsia="宋体" w:hAnsi="Times New Roman" w:cs="Cambria Math"/>
                <w:sz w:val="21"/>
                <w:szCs w:val="21"/>
              </w:rPr>
              <m:t>)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sup>
        </m:sSup>
        <m:r>
          <w:rPr>
            <w:rFonts w:ascii="Times New Roman" w:eastAsia="宋体" w:hAnsi="Times New Roman" w:cs="Cambria Math"/>
            <w:sz w:val="21"/>
            <w:szCs w:val="21"/>
          </w:rPr>
          <m:t>−</m:t>
        </m:r>
        <m:f>
          <m:num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  <w:sz w:val="21"/>
                <w:szCs w:val="21"/>
              </w:rPr>
              <m:t>16</m:t>
            </m:r>
          </m:den>
        </m:f>
        <m:r>
          <w:rPr>
            <w:rFonts w:ascii="Times New Roman" w:eastAsia="宋体" w:hAnsi="Times New Roman" w:cs="Cambria Math"/>
            <w:sz w:val="21"/>
            <w:szCs w:val="21"/>
          </w:rPr>
          <m:t>]</m:t>
        </m:r>
      </m:oMath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，故当</w:t>
      </w:r>
      <w:r>
        <w:rPr>
          <w:rFonts w:ascii="Times New Roman" w:hAnsi="Times New Roman" w:eastAsia="宋体"/>
          <w:sz w:val="21"/>
          <w:szCs w:val="21"/>
        </w:rPr>
        <w:t>，即</w:t>
      </w:r>
      <w:r>
        <w:rPr>
          <w:rFonts w:ascii="Times New Roman" w:hAnsi="Times New Roman" w:eastAsia="宋体"/>
          <w:sz w:val="21"/>
          <w:szCs w:val="21"/>
        </w:rPr>
        <w:t>时，</w:t>
      </w:r>
      <w:r>
        <w:rPr>
          <w:rFonts w:ascii="Times New Roman" w:hAnsi="Times New Roman" w:eastAsia="宋体"/>
          <w:sz w:val="21"/>
          <w:szCs w:val="21"/>
        </w:rPr>
        <w:t>取得最小值。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∵</m:t>
        </m:r>
        <m:r>
          <w:rPr>
            <w:rFonts w:ascii="Times New Roman" w:eastAsia="宋体" w:hAnsi="Times New Roman" w:cs="Cambria Math"/>
            <w:sz w:val="21"/>
            <w:szCs w:val="21"/>
          </w:rPr>
          <m:t>x</m:t>
        </m:r>
        <m:r>
          <w:rPr>
            <w:rFonts w:ascii="Times New Roman" w:eastAsia="宋体" w:hAnsi="Times New Roman" w:cs="Cambria Math"/>
            <w:sz w:val="21"/>
            <w:szCs w:val="21"/>
          </w:rPr>
          <m:t>&gt;</m:t>
        </m:r>
        <m:r>
          <w:rPr>
            <w:rFonts w:ascii="Times New Roman" w:eastAsia="宋体" w:hAnsi="Times New Roman" w:cs="Cambria Math"/>
            <w:sz w:val="21"/>
            <w:szCs w:val="21"/>
          </w:rPr>
          <m:t>0</m:t>
        </m:r>
      </m:oMath>
      <m:oMath>
        <m:f>
          <m:num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  <w:sz w:val="21"/>
                <w:szCs w:val="21"/>
              </w:rPr>
              <m:t>x</m:t>
            </m:r>
          </m:den>
        </m:f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f>
          <m:num>
            <m:r>
              <w:rPr>
                <w:rFonts w:ascii="Times New Roman" w:eastAsia="宋体" w:hAnsi="Times New Roman" w:cs="Cambria Math"/>
                <w:sz w:val="21"/>
                <w:szCs w:val="21"/>
              </w:rPr>
              <m:t>3</m:t>
            </m:r>
          </m:num>
          <m:den>
            <m:r>
              <w:rPr>
                <w:rFonts w:ascii="Times New Roman" w:eastAsia="宋体" w:hAnsi="Times New Roman" w:cs="Cambria Math"/>
                <w:sz w:val="21"/>
                <w:szCs w:val="21"/>
              </w:rPr>
              <m:t>4</m:t>
            </m:r>
          </m:den>
        </m:f>
      </m:oMath>
      <m:oMath>
        <m:r>
          <w:rPr>
            <w:rFonts w:ascii="Times New Roman" w:eastAsia="宋体" w:hAnsi="Times New Roman" w:cs="Cambria Math"/>
            <w:sz w:val="21"/>
            <w:szCs w:val="21"/>
          </w:rPr>
          <m:t>x</m:t>
        </m:r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f>
          <m:num>
            <m:r>
              <w:rPr>
                <w:rFonts w:ascii="Times New Roman" w:eastAsia="宋体" w:hAnsi="Times New Roman" w:cs="Cambria Math"/>
                <w:sz w:val="21"/>
                <w:szCs w:val="21"/>
              </w:rPr>
              <m:t>4</m:t>
            </m:r>
          </m:num>
          <m:den>
            <m:r>
              <w:rPr>
                <w:rFonts w:ascii="Times New Roman" w:eastAsia="宋体" w:hAnsi="Times New Roman" w:cs="Cambria Math"/>
                <w:sz w:val="21"/>
                <w:szCs w:val="21"/>
              </w:rPr>
              <m:t>3</m:t>
            </m:r>
          </m:den>
        </m:f>
      </m:oMath>
      <m:oMath>
        <m:f>
          <m:num>
            <m:sSubSup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C</m:t>
                </m:r>
              </m:e>
              <m:sub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x</m:t>
                </m:r>
              </m:sub>
              <m:sup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3</m:t>
                </m:r>
              </m:sup>
            </m:sSubSup>
          </m:num>
          <m:den>
            <m:sSup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(</m:t>
                </m:r>
                <m:sSubSup>
                  <m:e>
                    <m:r>
                      <w:rPr>
                        <w:rFonts w:ascii="Times New Roman" w:eastAsia="宋体" w:hAnsi="Times New Roman" w:cs="Cambria Math"/>
                        <w:sz w:val="21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Times New Roman" w:eastAsia="宋体" w:hAnsi="Times New Roman" w:cs="Cambria Math"/>
                        <w:sz w:val="21"/>
                        <w:szCs w:val="21"/>
                      </w:rPr>
                      <m:t>x</m:t>
                    </m:r>
                  </m:sub>
                  <m:sup>
                    <m:r>
                      <w:rPr>
                        <w:rFonts w:ascii="Times New Roman" w:eastAsia="宋体" w:hAnsi="Times New Roman" w:cs="Cambria Math"/>
                        <w:sz w:val="21"/>
                        <w:szCs w:val="21"/>
                      </w:rPr>
                      <m:t>1</m:t>
                    </m:r>
                  </m:sup>
                </m:sSubSup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)</m:t>
                </m:r>
              </m:e>
              <m:sup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3</m:t>
                </m:r>
              </m:sup>
            </m:sSup>
          </m:den>
        </m:f>
      </m:oMath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（3）性质①不能推广，例如当</w:t>
      </w:r>
      <w:r>
        <w:rPr>
          <w:rFonts w:ascii="Times New Roman" w:hAnsi="Times New Roman" w:eastAsia="宋体"/>
          <w:sz w:val="21"/>
          <w:szCs w:val="21"/>
        </w:rPr>
        <w:t>时，</w:t>
      </w:r>
      <w:r>
        <w:rPr>
          <w:rFonts w:ascii="Times New Roman" w:hAnsi="Times New Roman" w:eastAsia="宋体"/>
          <w:sz w:val="21"/>
          <w:szCs w:val="21"/>
        </w:rPr>
        <w:t>有定义，但</w:t>
      </w:r>
      <w:r>
        <w:rPr>
          <w:rFonts w:ascii="Times New Roman" w:hAnsi="Times New Roman" w:eastAsia="宋体"/>
          <w:sz w:val="21"/>
          <w:szCs w:val="21"/>
        </w:rPr>
        <w:t>无意义；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x</m:t>
        </m:r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rad>
          <m:radPr>
            <m:degHide/>
          </m:radPr>
          <m:deg/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e>
        </m:rad>
      </m:oMath>
      <m:oMath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ad>
              <m:radPr>
                <m:degHide/>
              </m:radPr>
              <m:deg/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2</m:t>
                </m:r>
              </m:e>
            </m:rad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sup>
        </m:sSubSup>
      </m:oMath>
      <m:oMath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ad>
              <m:radPr>
                <m:degHide/>
              </m:radPr>
              <m:deg/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2</m:t>
                </m:r>
              </m:e>
            </m:rad>
          </m:sub>
          <m:sup>
            <m:rad>
              <m:radPr>
                <m:degHide/>
              </m:radPr>
              <m:deg/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2</m:t>
                </m:r>
              </m:e>
            </m:rad>
            <m:r>
              <w:rPr>
                <w:rFonts w:ascii="Times New Roman" w:eastAsia="宋体" w:hAnsi="Times New Roman" w:cs="Cambria Math"/>
                <w:sz w:val="21"/>
                <w:szCs w:val="21"/>
              </w:rPr>
              <m:t>−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sup>
        </m:sSubSup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性质②能推广，它的推广形式是</w:t>
      </w:r>
      <m:oMath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x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m</m:t>
            </m:r>
          </m:sup>
        </m:sSubSup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x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m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−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sup>
        </m:sSubSup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x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+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m</m:t>
            </m:r>
          </m:sup>
        </m:sSubSup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x</m:t>
        </m:r>
        <m:r>
          <w:rPr>
            <w:rFonts w:ascii="Times New Roman" w:eastAsia="宋体" w:hAnsi="Times New Roman" w:cs="Cambria Math"/>
            <w:sz w:val="21"/>
            <w:szCs w:val="21"/>
          </w:rPr>
          <m:t>∈</m:t>
        </m:r>
        <m:r>
          <w:rPr>
            <w:rFonts w:ascii="Times New Roman" w:eastAsia="宋体" w:hAnsi="Times New Roman" w:cs="Cambria Math"/>
            <w:sz w:val="21"/>
            <w:szCs w:val="21"/>
          </w:rPr>
          <m:t>R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m</m:t>
        </m:r>
      </m:oMath>
      <w:r>
        <w:rPr>
          <w:rFonts w:ascii="Times New Roman" w:hAnsi="Times New Roman" w:eastAsia="宋体"/>
          <w:sz w:val="21"/>
          <w:szCs w:val="21"/>
        </w:rPr>
        <w:t>是正整数，</w:t>
      </w:r>
      <w:r>
        <w:rPr>
          <w:rFonts w:ascii="Times New Roman" w:hAnsi="Times New Roman" w:eastAsia="宋体"/>
          <w:sz w:val="21"/>
          <w:szCs w:val="21"/>
        </w:rPr>
        <w:t>事实上，当</w:t>
      </w:r>
      <w:r>
        <w:rPr>
          <w:rFonts w:ascii="Times New Roman" w:hAnsi="Times New Roman" w:eastAsia="宋体"/>
          <w:sz w:val="21"/>
          <w:szCs w:val="21"/>
        </w:rPr>
        <w:t>时，有</w:t>
      </w:r>
      <w:r>
        <w:rPr>
          <w:rFonts w:ascii="Times New Roman" w:hAnsi="Times New Roman" w:eastAsia="宋体"/>
          <w:sz w:val="21"/>
          <w:szCs w:val="21"/>
        </w:rPr>
        <w:t>．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m</m:t>
        </m:r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r>
          <w:rPr>
            <w:rFonts w:ascii="Times New Roman" w:eastAsia="宋体" w:hAnsi="Times New Roman" w:cs="Cambria Math"/>
            <w:sz w:val="21"/>
            <w:szCs w:val="21"/>
          </w:rPr>
          <m:t>1</m:t>
        </m:r>
      </m:oMath>
      <m:oMath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x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sup>
        </m:sSubSup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x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0</m:t>
            </m:r>
          </m:sup>
        </m:sSubSup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r>
          <w:rPr>
            <w:rFonts w:ascii="Times New Roman" w:eastAsia="宋体" w:hAnsi="Times New Roman" w:cs="Cambria Math"/>
            <w:sz w:val="21"/>
            <w:szCs w:val="21"/>
          </w:rPr>
          <m:t>x</m:t>
        </m:r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r>
          <w:rPr>
            <w:rFonts w:ascii="Times New Roman" w:eastAsia="宋体" w:hAnsi="Times New Roman" w:cs="Cambria Math"/>
            <w:sz w:val="21"/>
            <w:szCs w:val="21"/>
          </w:rPr>
          <m:t>1</m:t>
        </m:r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x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+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sup>
        </m:sSubSup>
      </m:oMath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当</w:t>
      </w:r>
      <w:r>
        <w:rPr>
          <w:rFonts w:ascii="Times New Roman" w:hAnsi="Times New Roman" w:eastAsia="宋体"/>
          <w:sz w:val="21"/>
          <w:szCs w:val="21"/>
        </w:rPr>
        <w:t>时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m</m:t>
        </m:r>
        <m:r>
          <w:rPr>
            <w:rFonts w:ascii="Times New Roman" w:eastAsia="宋体" w:hAnsi="Times New Roman" w:cs="Cambria Math"/>
            <w:sz w:val="21"/>
            <w:szCs w:val="21"/>
          </w:rPr>
          <m:t>⩾</m:t>
        </m:r>
        <m:r>
          <w:rPr>
            <w:rFonts w:ascii="Times New Roman" w:eastAsia="宋体" w:hAnsi="Times New Roman" w:cs="Cambria Math"/>
            <w:sz w:val="21"/>
            <w:szCs w:val="21"/>
          </w:rPr>
          <m:t>2</m:t>
        </m:r>
      </m:oMath>
      <m:oMath>
        <m:r>
          <w:rPr>
            <w:rFonts w:ascii="Times New Roman" w:eastAsia="宋体" w:hAnsi="Times New Roman" w:cs="Cambria Math"/>
            <w:sz w:val="21"/>
            <w:szCs w:val="21"/>
          </w:rPr>
          <m:t>.</m:t>
        </m:r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x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m</m:t>
            </m:r>
          </m:sup>
        </m:sSubSup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x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m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−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sup>
        </m:sSubSup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f>
          <m:num>
            <m:r>
              <w:rPr>
                <w:rFonts w:ascii="Times New Roman" w:eastAsia="宋体" w:hAnsi="Times New Roman" w:cs="Cambria Math"/>
                <w:sz w:val="21"/>
                <w:szCs w:val="21"/>
              </w:rPr>
              <m:t>x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(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x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−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)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…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(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x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−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m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+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)</m:t>
            </m:r>
          </m:num>
          <m:den>
            <m:r>
              <w:rPr>
                <w:rFonts w:ascii="Times New Roman" w:eastAsia="宋体" w:hAnsi="Times New Roman" w:cs="Cambria Math"/>
                <w:sz w:val="21"/>
                <w:szCs w:val="21"/>
              </w:rPr>
              <m:t>m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!</m:t>
            </m:r>
          </m:den>
        </m:f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f>
          <m:num>
            <m:r>
              <w:rPr>
                <w:rFonts w:ascii="Times New Roman" w:eastAsia="宋体" w:hAnsi="Times New Roman" w:cs="Cambria Math"/>
                <w:sz w:val="21"/>
                <w:szCs w:val="21"/>
              </w:rPr>
              <m:t>x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(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x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−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)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…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(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x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−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m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+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)</m:t>
            </m:r>
          </m:num>
          <m:den>
            <m:r>
              <w:rPr>
                <w:rFonts w:ascii="Times New Roman" w:eastAsia="宋体" w:hAnsi="Times New Roman" w:cs="Cambria Math"/>
                <w:sz w:val="21"/>
                <w:szCs w:val="21"/>
              </w:rPr>
              <m:t>(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m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−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)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!</m:t>
            </m:r>
          </m:den>
        </m:f>
      </m:oMath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．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f>
          <m:num>
            <m:r>
              <w:rPr>
                <w:rFonts w:ascii="Times New Roman" w:eastAsia="宋体" w:hAnsi="Times New Roman" w:cs="Cambria Math"/>
                <w:sz w:val="21"/>
                <w:szCs w:val="21"/>
              </w:rPr>
              <m:t>x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(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x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−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)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…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(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x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−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m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+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)</m:t>
            </m:r>
          </m:num>
          <m:den>
            <m:r>
              <w:rPr>
                <w:rFonts w:ascii="Times New Roman" w:eastAsia="宋体" w:hAnsi="Times New Roman" w:cs="Cambria Math"/>
                <w:sz w:val="21"/>
                <w:szCs w:val="21"/>
              </w:rPr>
              <m:t>(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m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−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)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!</m:t>
            </m:r>
          </m:den>
        </m:f>
        <m:r>
          <w:rPr>
            <w:rFonts w:ascii="Times New Roman" w:eastAsia="宋体" w:hAnsi="Times New Roman" w:cs="Cambria Math"/>
            <w:sz w:val="21"/>
            <w:szCs w:val="21"/>
          </w:rPr>
          <m:t>[</m:t>
        </m:r>
        <m:f>
          <m:num>
            <m:r>
              <w:rPr>
                <w:rFonts w:ascii="Times New Roman" w:eastAsia="宋体" w:hAnsi="Times New Roman" w:cs="Cambria Math"/>
                <w:sz w:val="21"/>
                <w:szCs w:val="21"/>
              </w:rPr>
              <m:t>x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−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m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+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num>
          <m:den>
            <m:r>
              <w:rPr>
                <w:rFonts w:ascii="Times New Roman" w:eastAsia="宋体" w:hAnsi="Times New Roman" w:cs="Cambria Math"/>
                <w:sz w:val="21"/>
                <w:szCs w:val="21"/>
              </w:rPr>
              <m:t>m</m:t>
            </m:r>
          </m:den>
        </m:f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r>
          <w:rPr>
            <w:rFonts w:ascii="Times New Roman" w:eastAsia="宋体" w:hAnsi="Times New Roman" w:cs="Cambria Math"/>
            <w:sz w:val="21"/>
            <w:szCs w:val="21"/>
          </w:rPr>
          <m:t>1</m:t>
        </m:r>
        <m:r>
          <w:rPr>
            <w:rFonts w:ascii="Times New Roman" w:eastAsia="宋体" w:hAnsi="Times New Roman" w:cs="Cambria Math"/>
            <w:sz w:val="21"/>
            <w:szCs w:val="21"/>
          </w:rPr>
          <m:t>]</m:t>
        </m:r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f>
          <m:num>
            <m:r>
              <w:rPr>
                <w:rFonts w:ascii="Times New Roman" w:eastAsia="宋体" w:hAnsi="Times New Roman" w:cs="Cambria Math"/>
                <w:sz w:val="21"/>
                <w:szCs w:val="21"/>
              </w:rPr>
              <m:t>x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(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x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−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)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…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(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x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−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m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+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)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(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x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+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)</m:t>
            </m:r>
          </m:num>
          <m:den>
            <m:r>
              <w:rPr>
                <w:rFonts w:ascii="Times New Roman" w:eastAsia="宋体" w:hAnsi="Times New Roman" w:cs="Cambria Math"/>
                <w:sz w:val="21"/>
                <w:szCs w:val="21"/>
              </w:rPr>
              <m:t>m</m:t>
            </m:r>
            <m:r>
              <m:rPr>
                <m:nor/>
              </m:rPr>
              <w:rPr>
                <w:rFonts w:ascii="Times New Roman" w:eastAsia="宋体" w:hAnsi="Times New Roman" w:cs="Cambria Math"/>
                <w:sz w:val="21"/>
                <w:szCs w:val="21"/>
              </w:rPr>
              <m:t> 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!</m:t>
            </m:r>
          </m:den>
        </m:f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x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+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m</m:t>
            </m:r>
          </m:sup>
        </m:sSubSup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【点睛】本题主要考查组合数的性质、二项式系数的性质，这是一道综合性较强的题目，对学生的逻辑思维能力、推理论证能力以及计算能力，均有较好的考查．</w:t>
      </w:r>
      <w:r>
        <w:rPr>
          <w:rFonts w:ascii="Times New Roman" w:hAnsi="Times New Roman" w:eastAsia="宋体"/>
          <w:sz w:val="21"/>
          <w:szCs w:val="21"/>
        </w:rPr>
        <w:t>、</w:t>
      </w:r>
    </w:p>
    <w:p>
      <w:pPr>
        <w:spacing w:before="0" w:after="0" w:line="300" w:lineRule="auto"/>
      </w:pPr>
    </w:p>
    <w:p>
      <w:pPr>
        <w:spacing w:before="0" w:after="0" w:line="300" w:lineRule="auto"/>
      </w:pPr>
      <w:r>
        <w:rPr>
          <w:b/>
          <w:bCs/>
          <w:rFonts w:ascii="Times New Roman" w:hAnsi="Times New Roman" w:eastAsia="宋体"/>
          <w:sz w:val="21"/>
          <w:szCs w:val="21"/>
        </w:rPr>
        <w:t>3.3 二项式定理与杨辉三角</w:t>
      </w:r>
    </w:p>
    <w:p>
      <w:pPr>
        <w:spacing w:before="0" w:after="0" w:line="300" w:lineRule="auto"/>
      </w:pPr>
      <w:r>
        <w:rPr>
          <w:b/>
          <w:bCs/>
          <w:rFonts w:ascii="Times New Roman" w:hAnsi="Times New Roman" w:eastAsia="宋体"/>
          <w:sz w:val="21"/>
          <w:szCs w:val="21"/>
        </w:rPr>
        <w:t>3.3 二项式定理与杨辉三角：系数和综合（多选辨析）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6．下列结论正确的是（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/>
          <w:sz w:val="21"/>
          <w:szCs w:val="21"/>
        </w:rPr>
        <w:t>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A．</w:t>
      </w:r>
      <m:oMath>
        <m:nary>
          <m:naryPr>
            <m:chr m:val="∑"/>
            <m:grow/>
            <m:limLoc m:val="undOvr"/>
          </m:naryPr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k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=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0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</m:sup>
          <m:e>
            <m:sSup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2</m:t>
                </m:r>
              </m:e>
              <m:sup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k</m:t>
                </m:r>
              </m:sup>
            </m:sSup>
          </m:e>
        </m:nary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k</m:t>
            </m:r>
          </m:sup>
        </m:sSubSup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3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</m:sup>
        </m:sSup>
        <m:r>
          <w:rPr>
            <w:rFonts w:ascii="Times New Roman" w:eastAsia="宋体" w:hAnsi="Times New Roman" w:cs="Cambria Math"/>
            <w:sz w:val="21"/>
            <w:szCs w:val="21"/>
          </w:rPr>
          <m:t>(</m:t>
        </m:r>
        <m:r>
          <w:rPr>
            <w:rFonts w:ascii="Times New Roman" w:eastAsia="宋体" w:hAnsi="Times New Roman" w:cs="Cambria Math"/>
            <w:sz w:val="21"/>
            <w:szCs w:val="21"/>
          </w:rPr>
          <m:t>n</m:t>
        </m:r>
        <m:r>
          <w:rPr>
            <w:rFonts w:ascii="Times New Roman" w:eastAsia="宋体" w:hAnsi="Times New Roman" w:cs="Cambria Math"/>
            <w:sz w:val="21"/>
            <w:szCs w:val="21"/>
          </w:rPr>
          <m:t>∈</m:t>
        </m:r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*</m:t>
            </m:r>
          </m:sup>
        </m:sSup>
        <m:r>
          <w:rPr>
            <w:rFonts w:ascii="Times New Roman" w:eastAsia="宋体" w:hAnsi="Times New Roman" w:cs="Cambria Math"/>
            <w:sz w:val="21"/>
            <w:szCs w:val="21"/>
          </w:rPr>
          <m:t>)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B．多项式</w:t>
      </w:r>
      <m:oMath>
        <m:sSup>
          <m:e>
            <m:d>
              <m:dPr>
                <m:sepChr m:val=","/>
              </m:dPr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1</m:t>
                </m:r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+</m:t>
                </m:r>
                <m:f>
                  <m:num>
                    <m:r>
                      <w:rPr>
                        <w:rFonts w:ascii="Times New Roman" w:eastAsia="宋体" w:hAnsi="Times New Roman" w:cs="Cambria Math"/>
                        <w:sz w:val="21"/>
                        <w:szCs w:val="21"/>
                      </w:rPr>
                      <m:t>2</m:t>
                    </m:r>
                  </m:num>
                  <m:den>
                    <m:r>
                      <w:rPr>
                        <w:rFonts w:ascii="Times New Roman" w:eastAsia="宋体" w:hAnsi="Times New Roman" w:cs="Cambria Math"/>
                        <w:sz w:val="21"/>
                        <w:szCs w:val="21"/>
                      </w:rPr>
                      <m:t>x</m:t>
                    </m:r>
                  </m:den>
                </m:f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−</m:t>
                </m:r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x</m:t>
                </m:r>
              </m:e>
            </m:d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6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展开式中</w:t>
      </w:r>
      <m:oMath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x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3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的系数为52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C．若</w:t>
      </w:r>
      <m:oMath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(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x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−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)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10</m:t>
            </m:r>
          </m:sup>
        </m:sSup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0</m:t>
            </m:r>
          </m:sub>
        </m:sSub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sub>
        </m:sSub>
        <m:r>
          <w:rPr>
            <w:rFonts w:ascii="Times New Roman" w:eastAsia="宋体" w:hAnsi="Times New Roman" w:cs="Cambria Math"/>
            <w:sz w:val="21"/>
            <w:szCs w:val="21"/>
          </w:rPr>
          <m:t>x</m:t>
        </m:r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sub>
        </m:sSub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x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sup>
        </m:sSup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r>
          <w:rPr>
            <w:rFonts w:ascii="Times New Roman" w:eastAsia="宋体" w:hAnsi="Times New Roman" w:cs="Cambria Math"/>
            <w:sz w:val="21"/>
            <w:szCs w:val="21"/>
          </w:rPr>
          <m:t>⋯</m:t>
        </m:r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10</m:t>
            </m:r>
          </m:sub>
        </m:sSub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x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10</m:t>
            </m:r>
          </m:sup>
        </m:sSup>
        <m:r>
          <w:rPr>
            <w:rFonts w:ascii="Times New Roman" w:eastAsia="宋体" w:hAnsi="Times New Roman" w:cs="Cambria Math"/>
            <w:sz w:val="21"/>
            <w:szCs w:val="21"/>
          </w:rPr>
          <m:t>,</m:t>
        </m:r>
        <m:r>
          <w:rPr>
            <w:rFonts w:ascii="Times New Roman" w:eastAsia="宋体" w:hAnsi="Times New Roman" w:cs="Cambria Math"/>
            <w:sz w:val="21"/>
            <w:szCs w:val="21"/>
          </w:rPr>
          <m:t>x</m:t>
        </m:r>
        <m:r>
          <w:rPr>
            <w:rFonts w:ascii="Times New Roman" w:eastAsia="宋体" w:hAnsi="Times New Roman" w:cs="Cambria Math"/>
            <w:sz w:val="21"/>
            <w:szCs w:val="21"/>
          </w:rPr>
          <m:t>∈</m:t>
        </m:r>
        <m:r>
          <w:rPr>
            <w:rFonts w:ascii="Times New Roman" w:eastAsia="宋体" w:hAnsi="Times New Roman" w:cs="Cambria Math"/>
            <w:sz w:val="21"/>
            <w:szCs w:val="21"/>
          </w:rPr>
          <m:t>R</m:t>
        </m:r>
      </m:oMath>
      <w:r>
        <w:rPr>
          <w:rFonts w:ascii="Times New Roman" w:hAnsi="Times New Roman" w:eastAsia="宋体"/>
          <w:sz w:val="21"/>
          <w:szCs w:val="21"/>
        </w:rPr>
        <w:t>，则</w:t>
      </w:r>
      <m:oMath>
        <m:d>
          <m:dPr>
            <m:begChr m:val="|"/>
            <m:endChr m:val="|"/>
            <m:sepChr m:val=","/>
          </m:dPr>
          <m:e>
            <m:sSub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0</m:t>
                </m:r>
              </m:sub>
            </m:sSub>
            <m:d>
              <m:dPr>
                <m:begChr m:val="|"/>
                <m:endChr m:val="|"/>
                <m:sepChr m:val=","/>
              </m:dPr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+</m:t>
                </m:r>
              </m:e>
            </m:d>
            <m:sSub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1</m:t>
                </m:r>
              </m:sub>
            </m:sSub>
            <m:d>
              <m:dPr>
                <m:begChr m:val="|"/>
                <m:endChr m:val="|"/>
                <m:sepChr m:val=","/>
              </m:dPr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+</m:t>
                </m:r>
              </m:e>
            </m:d>
            <m:sSub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2</m:t>
                </m:r>
              </m:sub>
            </m:sSub>
            <m:d>
              <m:dPr>
                <m:begChr m:val="|"/>
                <m:endChr m:val="|"/>
                <m:sepChr m:val=","/>
              </m:dPr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+</m:t>
                </m:r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⋯</m:t>
                </m:r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+</m:t>
                </m:r>
              </m:e>
            </m:d>
            <m:sSub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10</m:t>
                </m:r>
              </m:sub>
            </m:sSub>
          </m:e>
        </m:d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3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10</m:t>
            </m:r>
          </m:sup>
        </m:sSup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D．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2</m:t>
        </m:r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0</m:t>
            </m:r>
          </m:sup>
        </m:sSubSup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sup>
        </m:sSubSup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r>
          <w:rPr>
            <w:rFonts w:ascii="Times New Roman" w:eastAsia="宋体" w:hAnsi="Times New Roman" w:cs="Cambria Math"/>
            <w:sz w:val="21"/>
            <w:szCs w:val="21"/>
          </w:rPr>
          <m:t>2</m:t>
        </m:r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sup>
        </m:sSubSup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3</m:t>
            </m:r>
          </m:sup>
        </m:sSubSup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r>
          <w:rPr>
            <w:rFonts w:ascii="Times New Roman" w:eastAsia="宋体" w:hAnsi="Times New Roman" w:cs="Cambria Math"/>
            <w:sz w:val="21"/>
            <w:szCs w:val="21"/>
          </w:rPr>
          <m:t>⋯</m:t>
        </m:r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−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sup>
        </m:sSubSup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r>
          <w:rPr>
            <w:rFonts w:ascii="Times New Roman" w:eastAsia="宋体" w:hAnsi="Times New Roman" w:cs="Cambria Math"/>
            <w:sz w:val="21"/>
            <w:szCs w:val="21"/>
          </w:rPr>
          <m:t>2</m:t>
        </m:r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</m:sup>
        </m:sSubSup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r>
          <w:rPr>
            <w:rFonts w:ascii="Times New Roman" w:eastAsia="宋体" w:hAnsi="Times New Roman" w:cs="Cambria Math"/>
            <w:sz w:val="21"/>
            <w:szCs w:val="21"/>
          </w:rPr>
          <m:t>3</m:t>
        </m:r>
        <m:r>
          <w:rPr>
            <w:rFonts w:ascii="Times New Roman" w:eastAsia="宋体" w:hAnsi="Times New Roman" w:cs="Cambria Math"/>
            <w:sz w:val="21"/>
            <w:szCs w:val="21"/>
          </w:rPr>
          <m:t>⋅</m:t>
        </m:r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−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sup>
        </m:sSup>
        <m:r>
          <w:rPr>
            <w:rFonts w:ascii="Times New Roman" w:eastAsia="宋体" w:hAnsi="Times New Roman" w:cs="Cambria Math"/>
            <w:sz w:val="21"/>
            <w:szCs w:val="21"/>
          </w:rPr>
          <m:t>(</m:t>
        </m:r>
        <m:r>
          <w:rPr>
            <w:rFonts w:ascii="Times New Roman" w:eastAsia="宋体" w:hAnsi="Times New Roman" w:cs="Cambria Math"/>
            <w:sz w:val="21"/>
            <w:szCs w:val="21"/>
          </w:rPr>
          <m:t>n</m:t>
        </m:r>
        <m:r>
          <w:rPr>
            <w:rFonts w:ascii="Times New Roman" w:eastAsia="宋体" w:hAnsi="Times New Roman" w:cs="Cambria Math"/>
            <w:sz w:val="21"/>
            <w:szCs w:val="21"/>
          </w:rPr>
          <m:t>∈</m:t>
        </m:r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*</m:t>
            </m:r>
          </m:sup>
        </m:sSup>
        <m:r>
          <w:rPr>
            <w:rFonts w:ascii="Times New Roman" w:eastAsia="宋体" w:hAnsi="Times New Roman" w:cs="Cambria Math"/>
            <w:sz w:val="21"/>
            <w:szCs w:val="21"/>
          </w:rPr>
          <m:t>)</m:t>
        </m:r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【答案】ACD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【难度】0.4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sz w:val="21"/>
          <w:szCs w:val="21"/>
        </w:rPr>
        <w:t>【知识点】二项式的系数和、求指定项的系数、二项展开式的应用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【分析】对于A利用二项式定理可证明，对于B分4种情况分别求</w:t>
      </w:r>
      <m:oMath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x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3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的系数后可得知答案，对于C，运用赋值法可求解，对于D，分成两类组合式可证明.</w:t>
      </w:r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【详解】对于A，</w:t>
      </w:r>
      <m:oMath>
        <m:nary>
          <m:naryPr>
            <m:chr m:val="∑"/>
            <m:grow/>
            <m:limLoc m:val="undOvr"/>
          </m:naryPr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k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=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0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</m:sup>
          <m:e>
            <m:sSup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2</m:t>
                </m:r>
              </m:e>
              <m:sup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k</m:t>
                </m:r>
              </m:sup>
            </m:sSup>
          </m:e>
        </m:nary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k</m:t>
            </m:r>
          </m:sup>
        </m:sSubSup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0</m:t>
            </m:r>
          </m:sup>
        </m:sSup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0</m:t>
            </m:r>
          </m:sup>
        </m:sSubSup>
        <m:r>
          <m:rPr>
            <m:nor/>
          </m:rPr>
          <w:rPr>
            <w:rFonts w:ascii="Times New Roman" w:eastAsia="宋体" w:hAnsi="Times New Roman" w:cs="Cambria Math"/>
            <w:sz w:val="21"/>
            <w:szCs w:val="21"/>
          </w:rPr>
          <m:t>+</m:t>
        </m:r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sup>
        </m:sSup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sup>
        </m:sSubSup>
        <m:r>
          <m:rPr>
            <m:nor/>
          </m:rPr>
          <w:rPr>
            <w:rFonts w:ascii="Times New Roman" w:eastAsia="宋体" w:hAnsi="Times New Roman" w:cs="Cambria Math"/>
            <w:sz w:val="21"/>
            <w:szCs w:val="21"/>
          </w:rPr>
          <m:t>+</m:t>
        </m:r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sup>
        </m:sSup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sup>
        </m:sSubSup>
        <m:r>
          <m:rPr>
            <m:nor/>
          </m:rPr>
          <w:rPr>
            <w:rFonts w:ascii="Times New Roman" w:eastAsia="宋体" w:hAnsi="Times New Roman" w:cs="Cambria Math"/>
            <w:sz w:val="21"/>
            <w:szCs w:val="21"/>
          </w:rPr>
          <m:t>+</m:t>
        </m:r>
        <m:r>
          <w:rPr>
            <w:rFonts w:ascii="Times New Roman" w:eastAsia="宋体" w:hAnsi="Times New Roman" w:cs="Cambria Math"/>
            <w:sz w:val="21"/>
            <w:szCs w:val="21"/>
          </w:rPr>
          <m:t>⋯</m:t>
        </m:r>
        <m:r>
          <m:rPr>
            <m:nor/>
          </m:rPr>
          <w:rPr>
            <w:rFonts w:ascii="Times New Roman" w:eastAsia="宋体" w:hAnsi="Times New Roman" w:cs="Cambria Math"/>
            <w:sz w:val="21"/>
            <w:szCs w:val="21"/>
          </w:rPr>
          <m:t>+</m:t>
        </m:r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</m:sup>
        </m:sSup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</m:sup>
        </m:sSubSup>
      </m:oMath>
      <m:oMath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0</m:t>
            </m:r>
          </m:sup>
        </m:sSubSup>
        <m:r>
          <w:rPr>
            <w:rFonts w:ascii="Times New Roman" w:eastAsia="宋体" w:hAnsi="Times New Roman" w:cs="Cambria Math"/>
            <w:sz w:val="21"/>
            <w:szCs w:val="21"/>
          </w:rPr>
          <m:t>×</m:t>
        </m:r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</m:sup>
        </m:sSup>
        <m:r>
          <w:rPr>
            <w:rFonts w:ascii="Times New Roman" w:eastAsia="宋体" w:hAnsi="Times New Roman" w:cs="Cambria Math"/>
            <w:sz w:val="21"/>
            <w:szCs w:val="21"/>
          </w:rPr>
          <m:t>×</m:t>
        </m:r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0</m:t>
            </m:r>
          </m:sup>
        </m:sSup>
        <m:r>
          <m:rPr>
            <m:nor/>
          </m:rPr>
          <w:rPr>
            <w:rFonts w:ascii="Times New Roman" w:eastAsia="宋体" w:hAnsi="Times New Roman" w:cs="Cambria Math"/>
            <w:sz w:val="21"/>
            <w:szCs w:val="21"/>
          </w:rPr>
          <m:t>+</m:t>
        </m:r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sup>
        </m:sSubSup>
        <m:r>
          <w:rPr>
            <w:rFonts w:ascii="Times New Roman" w:eastAsia="宋体" w:hAnsi="Times New Roman" w:cs="Cambria Math"/>
            <w:sz w:val="21"/>
            <w:szCs w:val="21"/>
          </w:rPr>
          <m:t>×</m:t>
        </m:r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−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sup>
        </m:sSup>
        <m:r>
          <w:rPr>
            <w:rFonts w:ascii="Times New Roman" w:eastAsia="宋体" w:hAnsi="Times New Roman" w:cs="Cambria Math"/>
            <w:sz w:val="21"/>
            <w:szCs w:val="21"/>
          </w:rPr>
          <m:t>×</m:t>
        </m:r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sup>
        </m:sSup>
        <m:r>
          <m:rPr>
            <m:nor/>
          </m:rPr>
          <w:rPr>
            <w:rFonts w:ascii="Times New Roman" w:eastAsia="宋体" w:hAnsi="Times New Roman" w:cs="Cambria Math"/>
            <w:sz w:val="21"/>
            <w:szCs w:val="21"/>
          </w:rPr>
          <m:t>+</m:t>
        </m:r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sup>
        </m:sSubSup>
        <m:r>
          <w:rPr>
            <w:rFonts w:ascii="Times New Roman" w:eastAsia="宋体" w:hAnsi="Times New Roman" w:cs="Cambria Math"/>
            <w:sz w:val="21"/>
            <w:szCs w:val="21"/>
          </w:rPr>
          <m:t>×</m:t>
        </m:r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−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sup>
        </m:sSup>
        <m:r>
          <w:rPr>
            <w:rFonts w:ascii="Times New Roman" w:eastAsia="宋体" w:hAnsi="Times New Roman" w:cs="Cambria Math"/>
            <w:sz w:val="21"/>
            <w:szCs w:val="21"/>
          </w:rPr>
          <m:t>×</m:t>
        </m:r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sup>
        </m:sSup>
        <m:r>
          <m:rPr>
            <m:nor/>
          </m:rPr>
          <w:rPr>
            <w:rFonts w:ascii="Times New Roman" w:eastAsia="宋体" w:hAnsi="Times New Roman" w:cs="Cambria Math"/>
            <w:sz w:val="21"/>
            <w:szCs w:val="21"/>
          </w:rPr>
          <m:t>+</m:t>
        </m:r>
        <m:r>
          <w:rPr>
            <w:rFonts w:ascii="Times New Roman" w:eastAsia="宋体" w:hAnsi="Times New Roman" w:cs="Cambria Math"/>
            <w:sz w:val="21"/>
            <w:szCs w:val="21"/>
          </w:rPr>
          <m:t>⋯</m:t>
        </m:r>
        <m:r>
          <m:rPr>
            <m:nor/>
          </m:rPr>
          <w:rPr>
            <w:rFonts w:ascii="Times New Roman" w:eastAsia="宋体" w:hAnsi="Times New Roman" w:cs="Cambria Math"/>
            <w:sz w:val="21"/>
            <w:szCs w:val="21"/>
          </w:rPr>
          <m:t>+</m:t>
        </m:r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</m:sup>
        </m:sSubSup>
        <m:r>
          <w:rPr>
            <w:rFonts w:ascii="Times New Roman" w:eastAsia="宋体" w:hAnsi="Times New Roman" w:cs="Cambria Math"/>
            <w:sz w:val="21"/>
            <w:szCs w:val="21"/>
          </w:rPr>
          <m:t>×</m:t>
        </m:r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0</m:t>
            </m:r>
          </m:sup>
        </m:sSup>
        <m:r>
          <w:rPr>
            <w:rFonts w:ascii="Times New Roman" w:eastAsia="宋体" w:hAnsi="Times New Roman" w:cs="Cambria Math"/>
            <w:sz w:val="21"/>
            <w:szCs w:val="21"/>
          </w:rPr>
          <m:t>×</m:t>
        </m:r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</m:sup>
        </m:sSup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m:oMath>
        <m:r>
          <m:rPr>
            <m:nor/>
          </m:rPr>
          <w:rPr>
            <w:rFonts w:ascii="Times New Roman" w:eastAsia="宋体" w:hAnsi="Times New Roman" w:cs="Cambria Math"/>
            <w:sz w:val="21"/>
            <w:szCs w:val="21"/>
          </w:rPr>
          <m:t>=</m:t>
        </m:r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(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+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)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</m:sup>
        </m:sSup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3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，故A正确</w:t>
      </w:r>
      <w:r>
        <w:rPr>
          <w:rFonts w:ascii="Times New Roman" w:hAnsi="Times New Roman" w:eastAsia="宋体"/>
          <w:sz w:val="21"/>
          <w:szCs w:val="21"/>
        </w:rPr>
        <w:t>；</w:t>
      </w:r>
      <w:r>
        <w:rPr>
          <w:rFonts w:ascii="Times New Roman" w:hAnsi="Times New Roman" w:eastAsia="宋体"/>
          <w:sz w:val="21"/>
          <w:szCs w:val="21"/>
        </w:rPr>
        <w:t>对于B，</w:t>
      </w:r>
      <m:oMath>
        <m:sSup>
          <m:e>
            <m:d>
              <m:dPr>
                <m:sepChr m:val=","/>
              </m:dPr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1</m:t>
                </m:r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+</m:t>
                </m:r>
                <m:f>
                  <m:num>
                    <m:r>
                      <w:rPr>
                        <w:rFonts w:ascii="Times New Roman" w:eastAsia="宋体" w:hAnsi="Times New Roman" w:cs="Cambria Math"/>
                        <w:sz w:val="21"/>
                        <w:szCs w:val="21"/>
                      </w:rPr>
                      <m:t>2</m:t>
                    </m:r>
                  </m:num>
                  <m:den>
                    <m:r>
                      <w:rPr>
                        <w:rFonts w:ascii="Times New Roman" w:eastAsia="宋体" w:hAnsi="Times New Roman" w:cs="Cambria Math"/>
                        <w:sz w:val="21"/>
                        <w:szCs w:val="21"/>
                      </w:rPr>
                      <m:t>x</m:t>
                    </m:r>
                  </m:den>
                </m:f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−</m:t>
                </m:r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x</m:t>
                </m:r>
              </m:e>
            </m:d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6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的展开式的通项为</w:t>
      </w:r>
      <m:oMath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6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r</m:t>
            </m:r>
          </m:sup>
        </m:sSubSup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(</m:t>
            </m:r>
            <m:f>
              <m:num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2</m:t>
                </m:r>
              </m:num>
              <m:den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x</m:t>
                </m:r>
              </m:den>
            </m:f>
            <m:r>
              <w:rPr>
                <w:rFonts w:ascii="Times New Roman" w:eastAsia="宋体" w:hAnsi="Times New Roman" w:cs="Cambria Math"/>
                <w:sz w:val="21"/>
                <w:szCs w:val="21"/>
              </w:rPr>
              <m:t>−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x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)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r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，要求</w:t>
      </w:r>
      <m:oMath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x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3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的系数，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r</m:t>
        </m:r>
        <m:r>
          <w:rPr>
            <w:rFonts w:ascii="Times New Roman" w:eastAsia="宋体" w:hAnsi="Times New Roman" w:cs="Cambria Math"/>
            <w:sz w:val="21"/>
            <w:szCs w:val="21"/>
          </w:rPr>
          <m:t>≥</m:t>
        </m:r>
        <m:r>
          <w:rPr>
            <w:rFonts w:ascii="Times New Roman" w:eastAsia="宋体" w:hAnsi="Times New Roman" w:cs="Cambria Math"/>
            <w:sz w:val="21"/>
            <w:szCs w:val="21"/>
          </w:rPr>
          <m:t>3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当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r</m:t>
        </m:r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r>
          <w:rPr>
            <w:rFonts w:ascii="Times New Roman" w:eastAsia="宋体" w:hAnsi="Times New Roman" w:cs="Cambria Math"/>
            <w:sz w:val="21"/>
            <w:szCs w:val="21"/>
          </w:rPr>
          <m:t>3</m:t>
        </m:r>
      </m:oMath>
      <w:r>
        <w:rPr>
          <w:rFonts w:ascii="Times New Roman" w:hAnsi="Times New Roman" w:eastAsia="宋体"/>
          <w:sz w:val="21"/>
          <w:szCs w:val="21"/>
        </w:rPr>
        <w:t>时，有</w:t>
      </w:r>
      <m:oMath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6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3</m:t>
            </m:r>
          </m:sup>
        </m:sSubSup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(</m:t>
            </m:r>
            <m:f>
              <m:num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2</m:t>
                </m:r>
              </m:num>
              <m:den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x</m:t>
                </m:r>
              </m:den>
            </m:f>
            <m:r>
              <w:rPr>
                <w:rFonts w:ascii="Times New Roman" w:eastAsia="宋体" w:hAnsi="Times New Roman" w:cs="Cambria Math"/>
                <w:sz w:val="21"/>
                <w:szCs w:val="21"/>
              </w:rPr>
              <m:t>−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x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)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3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，其中</w:t>
      </w:r>
      <m:oMath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x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3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的系数为</w:t>
      </w:r>
      <m:oMath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6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3</m:t>
            </m:r>
          </m:sup>
        </m:sSubSup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3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3</m:t>
            </m:r>
          </m:sup>
        </m:sSubSup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0</m:t>
            </m:r>
          </m:sup>
        </m:sSup>
        <m:r>
          <w:rPr>
            <w:rFonts w:ascii="Times New Roman" w:eastAsia="宋体" w:hAnsi="Times New Roman" w:cs="Cambria Math"/>
            <w:sz w:val="21"/>
            <w:szCs w:val="21"/>
          </w:rPr>
          <m:t>×</m:t>
        </m:r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(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−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)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3</m:t>
            </m:r>
          </m:sup>
        </m:sSup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r>
          <w:rPr>
            <w:rFonts w:ascii="Times New Roman" w:eastAsia="宋体" w:hAnsi="Times New Roman" w:cs="Cambria Math"/>
            <w:sz w:val="21"/>
            <w:szCs w:val="21"/>
          </w:rPr>
          <m:t>−</m:t>
        </m:r>
        <m:r>
          <w:rPr>
            <w:rFonts w:ascii="Times New Roman" w:eastAsia="宋体" w:hAnsi="Times New Roman" w:cs="Cambria Math"/>
            <w:sz w:val="21"/>
            <w:szCs w:val="21"/>
          </w:rPr>
          <m:t>20</m:t>
        </m:r>
      </m:oMath>
      <w:r>
        <w:rPr>
          <w:rFonts w:ascii="Times New Roman" w:hAnsi="Times New Roman" w:eastAsia="宋体"/>
          <w:sz w:val="21"/>
          <w:szCs w:val="21"/>
        </w:rPr>
        <w:t>；</w:t>
      </w:r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当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r</m:t>
        </m:r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r>
          <w:rPr>
            <w:rFonts w:ascii="Times New Roman" w:eastAsia="宋体" w:hAnsi="Times New Roman" w:cs="Cambria Math"/>
            <w:sz w:val="21"/>
            <w:szCs w:val="21"/>
          </w:rPr>
          <m:t>4</m:t>
        </m:r>
      </m:oMath>
      <w:r>
        <w:rPr>
          <w:rFonts w:ascii="Times New Roman" w:hAnsi="Times New Roman" w:eastAsia="宋体"/>
          <w:sz w:val="21"/>
          <w:szCs w:val="21"/>
        </w:rPr>
        <w:t>时，有</w:t>
      </w:r>
      <m:oMath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6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4</m:t>
            </m:r>
          </m:sup>
        </m:sSubSup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(</m:t>
            </m:r>
            <m:f>
              <m:num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2</m:t>
                </m:r>
              </m:num>
              <m:den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x</m:t>
                </m:r>
              </m:den>
            </m:f>
            <m:r>
              <w:rPr>
                <w:rFonts w:ascii="Times New Roman" w:eastAsia="宋体" w:hAnsi="Times New Roman" w:cs="Cambria Math"/>
                <w:sz w:val="21"/>
                <w:szCs w:val="21"/>
              </w:rPr>
              <m:t>−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x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)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4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，不存在</w:t>
      </w:r>
      <m:oMath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x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3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；</w:t>
      </w:r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当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r</m:t>
        </m:r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r>
          <w:rPr>
            <w:rFonts w:ascii="Times New Roman" w:eastAsia="宋体" w:hAnsi="Times New Roman" w:cs="Cambria Math"/>
            <w:sz w:val="21"/>
            <w:szCs w:val="21"/>
          </w:rPr>
          <m:t>5</m:t>
        </m:r>
      </m:oMath>
      <w:r>
        <w:rPr>
          <w:rFonts w:ascii="Times New Roman" w:hAnsi="Times New Roman" w:eastAsia="宋体"/>
          <w:sz w:val="21"/>
          <w:szCs w:val="21"/>
        </w:rPr>
        <w:t>时，有</w:t>
      </w:r>
      <m:oMath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6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5</m:t>
            </m:r>
          </m:sup>
        </m:sSubSup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(</m:t>
            </m:r>
            <m:f>
              <m:num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2</m:t>
                </m:r>
              </m:num>
              <m:den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x</m:t>
                </m:r>
              </m:den>
            </m:f>
            <m:r>
              <w:rPr>
                <w:rFonts w:ascii="Times New Roman" w:eastAsia="宋体" w:hAnsi="Times New Roman" w:cs="Cambria Math"/>
                <w:sz w:val="21"/>
                <w:szCs w:val="21"/>
              </w:rPr>
              <m:t>−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x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)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5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，其中</w:t>
      </w:r>
      <m:oMath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x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3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的系数为</w:t>
      </w:r>
      <m:oMath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6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5</m:t>
            </m:r>
          </m:sup>
        </m:sSubSup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5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4</m:t>
            </m:r>
          </m:sup>
        </m:sSubSup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sup>
        </m:sSup>
        <m:r>
          <w:rPr>
            <w:rFonts w:ascii="Times New Roman" w:eastAsia="宋体" w:hAnsi="Times New Roman" w:cs="Cambria Math"/>
            <w:sz w:val="21"/>
            <w:szCs w:val="21"/>
          </w:rPr>
          <m:t>×</m:t>
        </m:r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(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−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)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4</m:t>
            </m:r>
          </m:sup>
        </m:sSup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r>
          <w:rPr>
            <w:rFonts w:ascii="Times New Roman" w:eastAsia="宋体" w:hAnsi="Times New Roman" w:cs="Cambria Math"/>
            <w:sz w:val="21"/>
            <w:szCs w:val="21"/>
          </w:rPr>
          <m:t>60</m:t>
        </m:r>
      </m:oMath>
      <w:r>
        <w:rPr>
          <w:rFonts w:ascii="Times New Roman" w:hAnsi="Times New Roman" w:eastAsia="宋体"/>
          <w:sz w:val="21"/>
          <w:szCs w:val="21"/>
        </w:rPr>
        <w:t>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当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r</m:t>
        </m:r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r>
          <w:rPr>
            <w:rFonts w:ascii="Times New Roman" w:eastAsia="宋体" w:hAnsi="Times New Roman" w:cs="Cambria Math"/>
            <w:sz w:val="21"/>
            <w:szCs w:val="21"/>
          </w:rPr>
          <m:t>4</m:t>
        </m:r>
      </m:oMath>
      <w:r>
        <w:rPr>
          <w:rFonts w:ascii="Times New Roman" w:hAnsi="Times New Roman" w:eastAsia="宋体"/>
          <w:sz w:val="21"/>
          <w:szCs w:val="21"/>
        </w:rPr>
        <w:t>时，有</w:t>
      </w:r>
      <m:oMath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6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6</m:t>
            </m:r>
          </m:sup>
        </m:sSubSup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(</m:t>
            </m:r>
            <m:f>
              <m:num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2</m:t>
                </m:r>
              </m:num>
              <m:den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x</m:t>
                </m:r>
              </m:den>
            </m:f>
            <m:r>
              <w:rPr>
                <w:rFonts w:ascii="Times New Roman" w:eastAsia="宋体" w:hAnsi="Times New Roman" w:cs="Cambria Math"/>
                <w:sz w:val="21"/>
                <w:szCs w:val="21"/>
              </w:rPr>
              <m:t>−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x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)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6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，不存在</w:t>
      </w:r>
      <m:oMath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x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3</m:t>
            </m:r>
          </m:sup>
        </m:sSup>
      </m:oMath>
      <w:r>
        <w:rPr>
          <w:rFonts w:ascii="Times New Roman" w:hAnsi="Times New Roman" w:eastAsia="宋体"/>
          <w:sz w:val="21"/>
          <w:szCs w:val="21"/>
        </w:rPr>
        <w:t>.</w:t>
      </w:r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故多项式</w:t>
      </w:r>
      <w:r>
        <w:rPr>
          <w:rFonts w:ascii="Times New Roman" w:hAnsi="Times New Roman" w:eastAsia="宋体"/>
          <w:sz w:val="21"/>
          <w:szCs w:val="21"/>
        </w:rPr>
        <w:t>展开式中</w:t>
      </w:r>
      <w:r>
        <w:rPr>
          <w:rFonts w:ascii="Times New Roman" w:hAnsi="Times New Roman" w:eastAsia="宋体"/>
          <w:sz w:val="21"/>
          <w:szCs w:val="21"/>
        </w:rPr>
        <w:t>的系数为</w:t>
      </w:r>
      <w:r>
        <w:rPr>
          <w:rFonts w:ascii="Times New Roman" w:hAnsi="Times New Roman" w:eastAsia="宋体"/>
          <w:sz w:val="21"/>
          <w:szCs w:val="21"/>
        </w:rPr>
        <w:t>，故B不正确；</w:t>
      </w:r>
      <m:oMath>
        <m:sSup>
          <m:e>
            <m:d>
              <m:dPr>
                <m:sepChr m:val=","/>
              </m:dPr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1</m:t>
                </m:r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+</m:t>
                </m:r>
                <m:f>
                  <m:num>
                    <m:r>
                      <w:rPr>
                        <w:rFonts w:ascii="Times New Roman" w:eastAsia="宋体" w:hAnsi="Times New Roman" w:cs="Cambria Math"/>
                        <w:sz w:val="21"/>
                        <w:szCs w:val="21"/>
                      </w:rPr>
                      <m:t>2</m:t>
                    </m:r>
                  </m:num>
                  <m:den>
                    <m:r>
                      <w:rPr>
                        <w:rFonts w:ascii="Times New Roman" w:eastAsia="宋体" w:hAnsi="Times New Roman" w:cs="Cambria Math"/>
                        <w:sz w:val="21"/>
                        <w:szCs w:val="21"/>
                      </w:rPr>
                      <m:t>x</m:t>
                    </m:r>
                  </m:den>
                </m:f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−</m:t>
                </m:r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x</m:t>
                </m:r>
              </m:e>
            </m:d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6</m:t>
            </m:r>
          </m:sup>
        </m:sSup>
      </m:oMath>
      <m:oMath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x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3</m:t>
            </m:r>
          </m:sup>
        </m:sSup>
      </m:oMath>
      <m:oMath>
        <m:r>
          <w:rPr>
            <w:rFonts w:ascii="Times New Roman" w:eastAsia="宋体" w:hAnsi="Times New Roman" w:cs="Cambria Math"/>
            <w:sz w:val="21"/>
            <w:szCs w:val="21"/>
          </w:rPr>
          <m:t>−</m:t>
        </m:r>
        <m:r>
          <w:rPr>
            <w:rFonts w:ascii="Times New Roman" w:eastAsia="宋体" w:hAnsi="Times New Roman" w:cs="Cambria Math"/>
            <w:sz w:val="21"/>
            <w:szCs w:val="21"/>
          </w:rPr>
          <m:t>20</m:t>
        </m:r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r>
          <w:rPr>
            <w:rFonts w:ascii="Times New Roman" w:eastAsia="宋体" w:hAnsi="Times New Roman" w:cs="Cambria Math"/>
            <w:sz w:val="21"/>
            <w:szCs w:val="21"/>
          </w:rPr>
          <m:t>60</m:t>
        </m:r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r>
          <w:rPr>
            <w:rFonts w:ascii="Times New Roman" w:eastAsia="宋体" w:hAnsi="Times New Roman" w:cs="Cambria Math"/>
            <w:sz w:val="21"/>
            <w:szCs w:val="21"/>
          </w:rPr>
          <m:t>40</m:t>
        </m:r>
      </m:oMath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对于C，</w:t>
      </w:r>
      <w:r>
        <w:rPr>
          <w:rFonts w:ascii="Times New Roman" w:hAnsi="Times New Roman" w:eastAsia="宋体"/>
          <w:sz w:val="21"/>
          <w:szCs w:val="21"/>
        </w:rPr>
        <w:t>的展开式的通项为</w:t>
      </w:r>
      <w:r>
        <w:rPr>
          <w:rFonts w:ascii="Times New Roman" w:hAnsi="Times New Roman" w:eastAsia="宋体"/>
          <w:sz w:val="21"/>
          <w:szCs w:val="21"/>
        </w:rPr>
        <w:t>，可知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，</w:t>
      </w:r>
      <m:oMath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(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x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−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)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10</m:t>
            </m:r>
          </m:sup>
        </m:sSup>
      </m:oMath>
      <m:oMath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(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−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)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10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−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r</m:t>
            </m:r>
          </m:sup>
        </m:sSup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r</m:t>
            </m:r>
          </m:sup>
        </m:sSup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10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r</m:t>
            </m:r>
          </m:sup>
        </m:sSubSup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x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r</m:t>
            </m:r>
          </m:sup>
        </m:sSup>
      </m:oMath>
      <m:oMath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sub>
        </m:sSub>
        <m:r>
          <w:rPr>
            <w:rFonts w:ascii="Times New Roman" w:eastAsia="宋体" w:hAnsi="Times New Roman" w:cs="Cambria Math"/>
            <w:sz w:val="21"/>
            <w:szCs w:val="21"/>
          </w:rPr>
          <m:t>&lt;</m:t>
        </m:r>
        <m:r>
          <w:rPr>
            <w:rFonts w:ascii="Times New Roman" w:eastAsia="宋体" w:hAnsi="Times New Roman" w:cs="Cambria Math"/>
            <w:sz w:val="21"/>
            <w:szCs w:val="21"/>
          </w:rPr>
          <m:t>0</m:t>
        </m:r>
        <m:r>
          <w:rPr>
            <w:rFonts w:ascii="Times New Roman" w:eastAsia="宋体" w:hAnsi="Times New Roman" w:cs="Cambria Math"/>
            <w:sz w:val="21"/>
            <w:szCs w:val="21"/>
          </w:rPr>
          <m:t>,</m:t>
        </m:r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3</m:t>
            </m:r>
          </m:sub>
        </m:sSub>
        <m:r>
          <w:rPr>
            <w:rFonts w:ascii="Times New Roman" w:eastAsia="宋体" w:hAnsi="Times New Roman" w:cs="Cambria Math"/>
            <w:sz w:val="21"/>
            <w:szCs w:val="21"/>
          </w:rPr>
          <m:t>&lt;</m:t>
        </m:r>
        <m:r>
          <w:rPr>
            <w:rFonts w:ascii="Times New Roman" w:eastAsia="宋体" w:hAnsi="Times New Roman" w:cs="Cambria Math"/>
            <w:sz w:val="21"/>
            <w:szCs w:val="21"/>
          </w:rPr>
          <m:t>0</m:t>
        </m:r>
        <m:r>
          <w:rPr>
            <w:rFonts w:ascii="Times New Roman" w:eastAsia="宋体" w:hAnsi="Times New Roman" w:cs="Cambria Math"/>
            <w:sz w:val="21"/>
            <w:szCs w:val="21"/>
          </w:rPr>
          <m:t>,</m:t>
        </m:r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5</m:t>
            </m:r>
          </m:sub>
        </m:sSub>
        <m:r>
          <w:rPr>
            <w:rFonts w:ascii="Times New Roman" w:eastAsia="宋体" w:hAnsi="Times New Roman" w:cs="Cambria Math"/>
            <w:sz w:val="21"/>
            <w:szCs w:val="21"/>
          </w:rPr>
          <m:t>&lt;</m:t>
        </m:r>
        <m:r>
          <w:rPr>
            <w:rFonts w:ascii="Times New Roman" w:eastAsia="宋体" w:hAnsi="Times New Roman" w:cs="Cambria Math"/>
            <w:sz w:val="21"/>
            <w:szCs w:val="21"/>
          </w:rPr>
          <m:t>0</m:t>
        </m:r>
        <m:r>
          <w:rPr>
            <w:rFonts w:ascii="Times New Roman" w:eastAsia="宋体" w:hAnsi="Times New Roman" w:cs="Cambria Math"/>
            <w:sz w:val="21"/>
            <w:szCs w:val="21"/>
          </w:rPr>
          <m:t>,</m:t>
        </m:r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7</m:t>
            </m:r>
          </m:sub>
        </m:sSub>
        <m:r>
          <w:rPr>
            <w:rFonts w:ascii="Times New Roman" w:eastAsia="宋体" w:hAnsi="Times New Roman" w:cs="Cambria Math"/>
            <w:sz w:val="21"/>
            <w:szCs w:val="21"/>
          </w:rPr>
          <m:t>&lt;</m:t>
        </m:r>
        <m:r>
          <w:rPr>
            <w:rFonts w:ascii="Times New Roman" w:eastAsia="宋体" w:hAnsi="Times New Roman" w:cs="Cambria Math"/>
            <w:sz w:val="21"/>
            <w:szCs w:val="21"/>
          </w:rPr>
          <m:t>0</m:t>
        </m:r>
        <m:r>
          <w:rPr>
            <w:rFonts w:ascii="Times New Roman" w:eastAsia="宋体" w:hAnsi="Times New Roman" w:cs="Cambria Math"/>
            <w:sz w:val="21"/>
            <w:szCs w:val="21"/>
          </w:rPr>
          <m:t>,</m:t>
        </m:r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9</m:t>
            </m:r>
          </m:sub>
        </m:sSub>
        <m:r>
          <w:rPr>
            <w:rFonts w:ascii="Times New Roman" w:eastAsia="宋体" w:hAnsi="Times New Roman" w:cs="Cambria Math"/>
            <w:sz w:val="21"/>
            <w:szCs w:val="21"/>
          </w:rPr>
          <m:t>&lt;</m:t>
        </m:r>
        <m:r>
          <w:rPr>
            <w:rFonts w:ascii="Times New Roman" w:eastAsia="宋体" w:hAnsi="Times New Roman" w:cs="Cambria Math"/>
            <w:sz w:val="21"/>
            <w:szCs w:val="21"/>
          </w:rPr>
          <m:t>0</m:t>
        </m:r>
      </m:oMath>
      <m:oMath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0</m:t>
            </m:r>
          </m:sub>
        </m:sSub>
        <m:r>
          <w:rPr>
            <w:rFonts w:ascii="Times New Roman" w:eastAsia="宋体" w:hAnsi="Times New Roman" w:cs="Cambria Math"/>
            <w:sz w:val="21"/>
            <w:szCs w:val="21"/>
          </w:rPr>
          <m:t>&gt;</m:t>
        </m:r>
        <m:r>
          <w:rPr>
            <w:rFonts w:ascii="Times New Roman" w:eastAsia="宋体" w:hAnsi="Times New Roman" w:cs="Cambria Math"/>
            <w:sz w:val="21"/>
            <w:szCs w:val="21"/>
          </w:rPr>
          <m:t>0</m:t>
        </m:r>
        <m:r>
          <w:rPr>
            <w:rFonts w:ascii="Times New Roman" w:eastAsia="宋体" w:hAnsi="Times New Roman" w:cs="Cambria Math"/>
            <w:sz w:val="21"/>
            <w:szCs w:val="21"/>
          </w:rPr>
          <m:t>,</m:t>
        </m:r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sub>
        </m:sSub>
        <m:r>
          <w:rPr>
            <w:rFonts w:ascii="Times New Roman" w:eastAsia="宋体" w:hAnsi="Times New Roman" w:cs="Cambria Math"/>
            <w:sz w:val="21"/>
            <w:szCs w:val="21"/>
          </w:rPr>
          <m:t>&gt;</m:t>
        </m:r>
        <m:r>
          <w:rPr>
            <w:rFonts w:ascii="Times New Roman" w:eastAsia="宋体" w:hAnsi="Times New Roman" w:cs="Cambria Math"/>
            <w:sz w:val="21"/>
            <w:szCs w:val="21"/>
          </w:rPr>
          <m:t>0</m:t>
        </m:r>
        <m:r>
          <w:rPr>
            <w:rFonts w:ascii="Times New Roman" w:eastAsia="宋体" w:hAnsi="Times New Roman" w:cs="Cambria Math"/>
            <w:sz w:val="21"/>
            <w:szCs w:val="21"/>
          </w:rPr>
          <m:t>,</m:t>
        </m:r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4</m:t>
            </m:r>
          </m:sub>
        </m:sSub>
        <m:r>
          <w:rPr>
            <w:rFonts w:ascii="Times New Roman" w:eastAsia="宋体" w:hAnsi="Times New Roman" w:cs="Cambria Math"/>
            <w:sz w:val="21"/>
            <w:szCs w:val="21"/>
          </w:rPr>
          <m:t>&gt;</m:t>
        </m:r>
        <m:r>
          <w:rPr>
            <w:rFonts w:ascii="Times New Roman" w:eastAsia="宋体" w:hAnsi="Times New Roman" w:cs="Cambria Math"/>
            <w:sz w:val="21"/>
            <w:szCs w:val="21"/>
          </w:rPr>
          <m:t>0</m:t>
        </m:r>
        <m:r>
          <w:rPr>
            <w:rFonts w:ascii="Times New Roman" w:eastAsia="宋体" w:hAnsi="Times New Roman" w:cs="Cambria Math"/>
            <w:sz w:val="21"/>
            <w:szCs w:val="21"/>
          </w:rPr>
          <m:t>,</m:t>
        </m:r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6</m:t>
            </m:r>
          </m:sub>
        </m:sSub>
        <m:r>
          <w:rPr>
            <w:rFonts w:ascii="Times New Roman" w:eastAsia="宋体" w:hAnsi="Times New Roman" w:cs="Cambria Math"/>
            <w:sz w:val="21"/>
            <w:szCs w:val="21"/>
          </w:rPr>
          <m:t>&gt;</m:t>
        </m:r>
        <m:r>
          <w:rPr>
            <w:rFonts w:ascii="Times New Roman" w:eastAsia="宋体" w:hAnsi="Times New Roman" w:cs="Cambria Math"/>
            <w:sz w:val="21"/>
            <w:szCs w:val="21"/>
          </w:rPr>
          <m:t>0</m:t>
        </m:r>
        <m:r>
          <w:rPr>
            <w:rFonts w:ascii="Times New Roman" w:eastAsia="宋体" w:hAnsi="Times New Roman" w:cs="Cambria Math"/>
            <w:sz w:val="21"/>
            <w:szCs w:val="21"/>
          </w:rPr>
          <m:t>,</m:t>
        </m:r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8</m:t>
            </m:r>
          </m:sub>
        </m:sSub>
        <m:r>
          <w:rPr>
            <w:rFonts w:ascii="Times New Roman" w:eastAsia="宋体" w:hAnsi="Times New Roman" w:cs="Cambria Math"/>
            <w:sz w:val="21"/>
            <w:szCs w:val="21"/>
          </w:rPr>
          <m:t>&gt;</m:t>
        </m:r>
        <m:r>
          <w:rPr>
            <w:rFonts w:ascii="Times New Roman" w:eastAsia="宋体" w:hAnsi="Times New Roman" w:cs="Cambria Math"/>
            <w:sz w:val="21"/>
            <w:szCs w:val="21"/>
          </w:rPr>
          <m:t>0</m:t>
        </m:r>
        <m:r>
          <w:rPr>
            <w:rFonts w:ascii="Times New Roman" w:eastAsia="宋体" w:hAnsi="Times New Roman" w:cs="Cambria Math"/>
            <w:sz w:val="21"/>
            <w:szCs w:val="21"/>
          </w:rPr>
          <m:t>,</m:t>
        </m:r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10</m:t>
            </m:r>
          </m:sub>
        </m:sSub>
        <m:r>
          <w:rPr>
            <w:rFonts w:ascii="Times New Roman" w:eastAsia="宋体" w:hAnsi="Times New Roman" w:cs="Cambria Math"/>
            <w:sz w:val="21"/>
            <w:szCs w:val="21"/>
          </w:rPr>
          <m:t>&gt;</m:t>
        </m:r>
        <m:r>
          <w:rPr>
            <w:rFonts w:ascii="Times New Roman" w:eastAsia="宋体" w:hAnsi="Times New Roman" w:cs="Cambria Math"/>
            <w:sz w:val="21"/>
            <w:szCs w:val="21"/>
          </w:rPr>
          <m:t>0</m:t>
        </m:r>
      </m:oMath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所以</w:t>
      </w:r>
      <w:r>
        <w:rPr>
          <w:rFonts w:ascii="Times New Roman" w:hAnsi="Times New Roman" w:eastAsia="宋体"/>
          <w:sz w:val="21"/>
          <w:szCs w:val="21"/>
        </w:rPr>
        <w:t>，</w:t>
      </w:r>
      <m:oMath>
        <m:d>
          <m:dPr>
            <m:begChr m:val="|"/>
            <m:endChr m:val="|"/>
            <m:sepChr m:val=","/>
          </m:dPr>
          <m:e>
            <m:sSub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0</m:t>
                </m:r>
              </m:sub>
            </m:sSub>
            <m:d>
              <m:dPr>
                <m:begChr m:val="|"/>
                <m:endChr m:val="|"/>
                <m:sepChr m:val=","/>
              </m:dPr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+</m:t>
                </m:r>
              </m:e>
            </m:d>
            <m:sSub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1</m:t>
                </m:r>
              </m:sub>
            </m:sSub>
            <m:d>
              <m:dPr>
                <m:begChr m:val="|"/>
                <m:endChr m:val="|"/>
                <m:sepChr m:val=","/>
              </m:dPr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+</m:t>
                </m:r>
              </m:e>
            </m:d>
            <m:sSub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2</m:t>
                </m:r>
              </m:sub>
            </m:sSub>
            <m:d>
              <m:dPr>
                <m:begChr m:val="|"/>
                <m:endChr m:val="|"/>
                <m:sepChr m:val=","/>
              </m:dPr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+</m:t>
                </m:r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⋯</m:t>
                </m:r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+</m:t>
                </m:r>
              </m:e>
            </m:d>
            <m:sSub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10</m:t>
                </m:r>
              </m:sub>
            </m:sSub>
          </m:e>
        </m:d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0</m:t>
            </m:r>
          </m:sub>
        </m:sSub>
        <m:r>
          <w:rPr>
            <w:rFonts w:ascii="Times New Roman" w:eastAsia="宋体" w:hAnsi="Times New Roman" w:cs="Cambria Math"/>
            <w:sz w:val="21"/>
            <w:szCs w:val="21"/>
          </w:rPr>
          <m:t>−</m:t>
        </m:r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sub>
        </m:sSub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sub>
        </m:sSub>
        <m:r>
          <w:rPr>
            <w:rFonts w:ascii="Times New Roman" w:eastAsia="宋体" w:hAnsi="Times New Roman" w:cs="Cambria Math"/>
            <w:sz w:val="21"/>
            <w:szCs w:val="21"/>
          </w:rPr>
          <m:t>−</m:t>
        </m:r>
        <m:r>
          <w:rPr>
            <w:rFonts w:ascii="Times New Roman" w:eastAsia="宋体" w:hAnsi="Times New Roman" w:cs="Cambria Math"/>
            <w:sz w:val="21"/>
            <w:szCs w:val="21"/>
          </w:rPr>
          <m:t>⋯</m:t>
        </m:r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10</m:t>
            </m:r>
          </m:sub>
        </m:sSub>
      </m:oMath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所以令</w:t>
      </w:r>
      <w:r>
        <w:rPr>
          <w:rFonts w:ascii="Times New Roman" w:hAnsi="Times New Roman" w:eastAsia="宋体"/>
          <w:sz w:val="21"/>
          <w:szCs w:val="21"/>
        </w:rPr>
        <w:t>，有</w:t>
      </w:r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x</m:t>
        </m:r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r>
          <w:rPr>
            <w:rFonts w:ascii="Times New Roman" w:eastAsia="宋体" w:hAnsi="Times New Roman" w:cs="Cambria Math"/>
            <w:sz w:val="21"/>
            <w:szCs w:val="21"/>
          </w:rPr>
          <m:t>−</m:t>
        </m:r>
        <m:r>
          <w:rPr>
            <w:rFonts w:ascii="Times New Roman" w:eastAsia="宋体" w:hAnsi="Times New Roman" w:cs="Cambria Math"/>
            <w:sz w:val="21"/>
            <w:szCs w:val="21"/>
          </w:rPr>
          <m:t>1</m:t>
        </m:r>
      </m:oMath>
      <m:oMath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(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−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−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)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10</m:t>
            </m:r>
          </m:sup>
        </m:sSup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0</m:t>
            </m:r>
          </m:sub>
        </m:sSub>
        <m:r>
          <w:rPr>
            <w:rFonts w:ascii="Times New Roman" w:eastAsia="宋体" w:hAnsi="Times New Roman" w:cs="Cambria Math"/>
            <w:sz w:val="21"/>
            <w:szCs w:val="21"/>
          </w:rPr>
          <m:t>−</m:t>
        </m:r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sub>
        </m:sSub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sub>
        </m:sSub>
        <m:r>
          <w:rPr>
            <w:rFonts w:ascii="Times New Roman" w:eastAsia="宋体" w:hAnsi="Times New Roman" w:cs="Cambria Math"/>
            <w:sz w:val="21"/>
            <w:szCs w:val="21"/>
          </w:rPr>
          <m:t>−</m:t>
        </m:r>
        <m:r>
          <w:rPr>
            <w:rFonts w:ascii="Times New Roman" w:eastAsia="宋体" w:hAnsi="Times New Roman" w:cs="Cambria Math"/>
            <w:sz w:val="21"/>
            <w:szCs w:val="21"/>
          </w:rPr>
          <m:t>⋯</m:t>
        </m:r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b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a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10</m:t>
            </m:r>
          </m:sub>
        </m:sSub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3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10</m:t>
            </m:r>
          </m:sup>
        </m:sSup>
      </m:oMath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因此</w:t>
      </w:r>
      <w:r>
        <w:rPr>
          <w:rFonts w:ascii="Times New Roman" w:hAnsi="Times New Roman" w:eastAsia="宋体"/>
          <w:sz w:val="21"/>
          <w:szCs w:val="21"/>
        </w:rPr>
        <w:t>.</w:t>
      </w:r>
      <m:oMath>
        <m:d>
          <m:dPr>
            <m:begChr m:val="|"/>
            <m:endChr m:val="|"/>
            <m:sepChr m:val=","/>
          </m:dPr>
          <m:e>
            <m:sSub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0</m:t>
                </m:r>
              </m:sub>
            </m:sSub>
            <m:d>
              <m:dPr>
                <m:begChr m:val="|"/>
                <m:endChr m:val="|"/>
                <m:sepChr m:val=","/>
              </m:dPr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+</m:t>
                </m:r>
              </m:e>
            </m:d>
            <m:sSub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1</m:t>
                </m:r>
              </m:sub>
            </m:sSub>
            <m:d>
              <m:dPr>
                <m:begChr m:val="|"/>
                <m:endChr m:val="|"/>
                <m:sepChr m:val=","/>
              </m:dPr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+</m:t>
                </m:r>
              </m:e>
            </m:d>
            <m:sSub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2</m:t>
                </m:r>
              </m:sub>
            </m:sSub>
            <m:d>
              <m:dPr>
                <m:begChr m:val="|"/>
                <m:endChr m:val="|"/>
                <m:sepChr m:val=","/>
              </m:dPr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+</m:t>
                </m:r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⋯</m:t>
                </m:r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+</m:t>
                </m:r>
              </m:e>
            </m:d>
            <m:sSub>
              <m:e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Times New Roman" w:eastAsia="宋体" w:hAnsi="Times New Roman" w:cs="Cambria Math"/>
                    <w:sz w:val="21"/>
                    <w:szCs w:val="21"/>
                  </w:rPr>
                  <m:t>10</m:t>
                </m:r>
              </m:sub>
            </m:sSub>
          </m:e>
        </m:d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3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10</m:t>
            </m:r>
          </m:sup>
        </m:sSup>
      </m:oMath>
    </w:p>
    <w:p>
      <w:pPr>
        <w:shd w:val="clear" w:color="auto" w:fill="auto"/>
        <w:spacing w:line="300" w:lineRule="auto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故C正确；</w:t>
      </w:r>
      <w:r>
        <w:rPr>
          <w:rFonts w:ascii="Times New Roman" w:hAnsi="Times New Roman" w:eastAsia="宋体"/>
          <w:sz w:val="21"/>
          <w:szCs w:val="21"/>
        </w:rPr>
        <w:t>对于D，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2</m:t>
        </m:r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0</m:t>
            </m:r>
          </m:sup>
        </m:sSubSup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sup>
        </m:sSubSup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r>
          <w:rPr>
            <w:rFonts w:ascii="Times New Roman" w:eastAsia="宋体" w:hAnsi="Times New Roman" w:cs="Cambria Math"/>
            <w:sz w:val="21"/>
            <w:szCs w:val="21"/>
          </w:rPr>
          <m:t>2</m:t>
        </m:r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sup>
        </m:sSubSup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3</m:t>
            </m:r>
          </m:sup>
        </m:sSubSup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r>
          <w:rPr>
            <w:rFonts w:ascii="Times New Roman" w:eastAsia="宋体" w:hAnsi="Times New Roman" w:cs="Cambria Math"/>
            <w:sz w:val="21"/>
            <w:szCs w:val="21"/>
          </w:rPr>
          <m:t>⋯</m:t>
        </m:r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−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sup>
        </m:sSubSup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r>
          <w:rPr>
            <w:rFonts w:ascii="Times New Roman" w:eastAsia="宋体" w:hAnsi="Times New Roman" w:cs="Cambria Math"/>
            <w:sz w:val="21"/>
            <w:szCs w:val="21"/>
          </w:rPr>
          <m:t>2</m:t>
        </m:r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</m:sup>
        </m:sSubSup>
      </m:oMath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，故D正确.</w:t>
      </w:r>
      <m:oMath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r>
          <w:rPr>
            <w:rFonts w:ascii="Times New Roman" w:eastAsia="宋体" w:hAnsi="Times New Roman" w:cs="Cambria Math"/>
            <w:sz w:val="21"/>
            <w:szCs w:val="21"/>
          </w:rPr>
          <m:t>(</m:t>
        </m:r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0</m:t>
            </m:r>
          </m:sup>
        </m:sSubSup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sup>
        </m:sSubSup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sup>
        </m:sSubSup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r>
          <w:rPr>
            <w:rFonts w:ascii="Times New Roman" w:eastAsia="宋体" w:hAnsi="Times New Roman" w:cs="Cambria Math"/>
            <w:sz w:val="21"/>
            <w:szCs w:val="21"/>
          </w:rPr>
          <m:t>⋯</m:t>
        </m:r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</m:sup>
        </m:sSubSup>
        <m:r>
          <w:rPr>
            <w:rFonts w:ascii="Times New Roman" w:eastAsia="宋体" w:hAnsi="Times New Roman" w:cs="Cambria Math"/>
            <w:sz w:val="21"/>
            <w:szCs w:val="21"/>
          </w:rPr>
          <m:t>)</m:t>
        </m:r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r>
          <w:rPr>
            <w:rFonts w:ascii="Times New Roman" w:eastAsia="宋体" w:hAnsi="Times New Roman" w:cs="Cambria Math"/>
            <w:sz w:val="21"/>
            <w:szCs w:val="21"/>
          </w:rPr>
          <m:t>(</m:t>
        </m:r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0</m:t>
            </m:r>
          </m:sup>
        </m:sSubSup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sup>
        </m:sSubSup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r>
          <w:rPr>
            <w:rFonts w:ascii="Times New Roman" w:eastAsia="宋体" w:hAnsi="Times New Roman" w:cs="Cambria Math"/>
            <w:sz w:val="21"/>
            <w:szCs w:val="21"/>
          </w:rPr>
          <m:t>⋯</m:t>
        </m:r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b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C</m:t>
            </m:r>
          </m:e>
          <m:sub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</m:sub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</m:sup>
        </m:sSubSup>
        <m:r>
          <w:rPr>
            <w:rFonts w:ascii="Times New Roman" w:eastAsia="宋体" w:hAnsi="Times New Roman" w:cs="Cambria Math"/>
            <w:sz w:val="21"/>
            <w:szCs w:val="21"/>
          </w:rPr>
          <m:t>)</m:t>
        </m:r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</m:sup>
        </m:sSup>
        <m:r>
          <w:rPr>
            <w:rFonts w:ascii="Times New Roman" w:eastAsia="宋体" w:hAnsi="Times New Roman" w:cs="Cambria Math"/>
            <w:sz w:val="21"/>
            <w:szCs w:val="21"/>
          </w:rPr>
          <m:t>+</m:t>
        </m:r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−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sup>
        </m:sSup>
        <m:r>
          <w:rPr>
            <w:rFonts w:ascii="Times New Roman" w:eastAsia="宋体" w:hAnsi="Times New Roman" w:cs="Cambria Math"/>
            <w:sz w:val="21"/>
            <w:szCs w:val="21"/>
          </w:rPr>
          <m:t>=</m:t>
        </m:r>
        <m:r>
          <w:rPr>
            <w:rFonts w:ascii="Times New Roman" w:eastAsia="宋体" w:hAnsi="Times New Roman" w:cs="Cambria Math"/>
            <w:sz w:val="21"/>
            <w:szCs w:val="21"/>
          </w:rPr>
          <m:t>3</m:t>
        </m:r>
        <m:r>
          <w:rPr>
            <w:rFonts w:ascii="Times New Roman" w:eastAsia="宋体" w:hAnsi="Times New Roman" w:cs="Cambria Math"/>
            <w:sz w:val="21"/>
            <w:szCs w:val="21"/>
          </w:rPr>
          <m:t>⋅</m:t>
        </m:r>
        <m:sSup>
          <m:e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</m:e>
          <m:sup>
            <m:r>
              <w:rPr>
                <w:rFonts w:ascii="Times New Roman" w:eastAsia="宋体" w:hAnsi="Times New Roman" w:cs="Cambria Math"/>
                <w:sz w:val="21"/>
                <w:szCs w:val="21"/>
              </w:rPr>
              <m:t>2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n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−</m:t>
            </m:r>
            <m:r>
              <w:rPr>
                <w:rFonts w:ascii="Times New Roman" w:eastAsia="宋体" w:hAnsi="Times New Roman" w:cs="Cambria Math"/>
                <w:sz w:val="21"/>
                <w:szCs w:val="21"/>
              </w:rPr>
              <m:t>1</m:t>
            </m:r>
          </m:sup>
        </m:sSup>
      </m:oMath>
      <w:r>
        <w:rPr>
          <w:rFonts w:ascii="Times New Roman" w:hAnsi="Times New Roman" w:eastAsia="宋体"/>
          <w:sz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故选：ACD</w:t>
      </w:r>
    </w:p>
    <w:p>
      <w:pPr>
        <w:spacing w:before="0" w:after="0" w:line="300" w:lineRule="auto"/>
        <w:jc w:val="left"/>
      </w:pPr>
    </w:p>
    <w:sectPr w:rsidR="00FC693F" w:rsidRPr="0006063C" w:rsidSect="00034616">
      <w:footerReference w:type="default" r:id="rId9"/>
      <w:pgSz w:w="11906" w:h="16838"/>
      <w:pgMar w:top="850" w:right="850" w:bottom="850" w:left="850" w:header="850" w:footer="85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>
  <w:p xmlns:w="http://schemas.openxmlformats.org/wordprocessingml/2006/main">
    <w:pPr>
      <w:jc w:val="center"/>
    </w:pPr>
    <w:r>
      <w:rPr>
        <w:rFonts w:ascii="Times New Roman" w:hAnsi="Times New Roman" w:eastAsia="宋体" w:cs="Times New Roman"/>
        <w:sz w:val="21"/>
        <w:szCs w:val="21"/>
      </w:rPr>
      <w:t xml:space="preserve">第3章·冲刺　</w:t>
    </w:r>
    <w:r>
      <w:rPr>
        <w:rFonts w:ascii="Times New Roman" w:hAnsi="Times New Roman" w:eastAsia="宋体" w:cs="Times New Roman"/>
        <w:sz w:val="21"/>
        <w:szCs w:val="21"/>
      </w:rPr>
      <w:t>第</w:t>
    </w:r>
    <w:r>
      <w:rPr>
        <w:rFonts w:ascii="Times New Roman" w:hAnsi="Times New Roman" w:eastAsia="宋体" w:cs="Times New Roman"/>
        <w:sz w:val="21"/>
        <w:szCs w:val="21"/>
      </w:rPr>
      <w:fldChar w:fldCharType="begin"/>
    </w:r>
    <w:r>
      <w:rPr>
        <w:rFonts w:ascii="Times New Roman" w:hAnsi="Times New Roman" w:eastAsia="宋体" w:cs="Times New Roman"/>
        <w:sz w:val="21"/>
        <w:szCs w:val="21"/>
      </w:rPr>
      <w:instrText xml:space="preserve"> PAGE </w:instrText>
    </w:r>
    <w:r>
      <w:rPr>
        <w:rFonts w:ascii="Times New Roman" w:hAnsi="Times New Roman" w:eastAsia="宋体" w:cs="Times New Roman"/>
        <w:sz w:val="21"/>
        <w:szCs w:val="21"/>
      </w:rPr>
      <w:fldChar w:fldCharType="separate"/>
    </w:r>
    <w:r>
      <w:rPr>
        <w:rFonts w:ascii="Times New Roman" w:hAnsi="Times New Roman" w:eastAsia="宋体" w:cs="Times New Roman"/>
        <w:sz w:val="21"/>
        <w:szCs w:val="21"/>
      </w:rPr>
      <w:t>1</w:t>
    </w:r>
    <w:r>
      <w:rPr>
        <w:rFonts w:ascii="Times New Roman" w:hAnsi="Times New Roman" w:eastAsia="宋体" w:cs="Times New Roman"/>
        <w:sz w:val="21"/>
        <w:szCs w:val="21"/>
      </w:rPr>
      <w:fldChar w:fldCharType="end"/>
    </w:r>
    <w:r>
      <w:rPr>
        <w:rFonts w:ascii="Times New Roman" w:hAnsi="Times New Roman" w:eastAsia="宋体" w:cs="Times New Roman"/>
        <w:sz w:val="21"/>
        <w:szCs w:val="21"/>
      </w:rPr>
      <w:t>页（共</w:t>
    </w:r>
    <w:r>
      <w:rPr>
        <w:rFonts w:ascii="Times New Roman" w:hAnsi="Times New Roman" w:eastAsia="宋体" w:cs="Times New Roman"/>
        <w:sz w:val="21"/>
        <w:szCs w:val="21"/>
      </w:rPr>
      <w:fldChar w:fldCharType="begin"/>
    </w:r>
    <w:r>
      <w:rPr>
        <w:rFonts w:ascii="Times New Roman" w:hAnsi="Times New Roman" w:eastAsia="宋体" w:cs="Times New Roman"/>
        <w:sz w:val="21"/>
        <w:szCs w:val="21"/>
      </w:rPr>
      <w:instrText xml:space="preserve"> NUMPAGES </w:instrText>
    </w:r>
    <w:r>
      <w:rPr>
        <w:rFonts w:ascii="Times New Roman" w:hAnsi="Times New Roman" w:eastAsia="宋体" w:cs="Times New Roman"/>
        <w:sz w:val="21"/>
        <w:szCs w:val="21"/>
      </w:rPr>
      <w:fldChar w:fldCharType="separate"/>
    </w:r>
    <w:r>
      <w:rPr>
        <w:rFonts w:ascii="Times New Roman" w:hAnsi="Times New Roman" w:eastAsia="宋体" w:cs="Times New Roman"/>
        <w:sz w:val="21"/>
        <w:szCs w:val="21"/>
      </w:rPr>
      <w:t>4</w:t>
    </w:r>
    <w:r>
      <w:rPr>
        <w:rFonts w:ascii="Times New Roman" w:hAnsi="Times New Roman" w:eastAsia="宋体" w:cs="Times New Roman"/>
        <w:sz w:val="21"/>
        <w:szCs w:val="21"/>
      </w:rPr>
      <w:fldChar w:fldCharType="end"/>
    </w:r>
    <w:r>
      <w:rPr>
        <w:rFonts w:ascii="Times New Roman" w:hAnsi="Times New Roman" w:eastAsia="宋体" w:cs="Times New Roman"/>
        <w:sz w:val="21"/>
        <w:szCs w:val="21"/>
      </w:rPr>
      <w:t>页）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/>
        <w:sz w:val="21"/>
        <w:szCs w:val="21"/>
      </w:rPr>
    </w:rPrDefault>
    <w:pPrDefault>
      <w:pPr>
        <w:spacing w:before="0" w:after="0" w:line="300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人教B版选必2 第3章 排列、组合与二项式定理·冲刺卷（6题）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