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44"/>
        </w:rPr>
        <w:t>高中同步讲练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52"/>
        </w:rPr>
        <w:t>人教B版 选择性必修 第一册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6"/>
        </w:rPr>
        <w:t>空间向量与立体几何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6"/>
        </w:rPr>
        <w:t>数　学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版次：2026年08月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内部资料·仅供教学使用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人教B版选必1·封面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