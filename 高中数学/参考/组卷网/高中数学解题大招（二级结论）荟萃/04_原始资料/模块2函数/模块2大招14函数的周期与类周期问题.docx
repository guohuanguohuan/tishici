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模块2大招21  函数的周期与类周期问题</w:t>
      </w:r>
    </w:p>
    <w:p>
      <w:r>
        <w:t>本专题由以下原始文档合并整理，原文件均已保留。</w:t>
      </w:r>
    </w:p>
    <w:p>
      <w:pPr>
        <w:pStyle w:val="ListBullet"/>
      </w:pPr>
      <w:r>
        <w:t>模块2大招4周期性</w:t>
      </w:r>
    </w:p>
    <w:p>
      <w:pPr>
        <w:pStyle w:val="ListBullet"/>
      </w:pPr>
      <w:r>
        <w:t>模块2大招11半周期双对称推导周期</w:t>
      </w:r>
    </w:p>
    <w:p>
      <w:pPr>
        <w:pStyle w:val="ListBullet"/>
      </w:pPr>
      <w:r>
        <w:t>模块2大招13类周期函数</w:t>
      </w:r>
    </w:p>
    <w:p>
      <w:r>
        <w:br w:type="page"/>
      </w:r>
    </w:p>
    <w:p>
      <w:pPr>
        <w:pStyle w:val="Heading1"/>
      </w:pPr>
      <w:r>
        <w:t>模块2大招4周期性</w:t>
      </w:r>
    </w:p>
    <w:p w14:paraId="5C4198BD" w14:textId="77777777" w:rsidR="00EF035E" w:rsidRPr="00043B54" w:rsidRDefault="00E07A2E" w:rsidP="00BC4F14">
      <w:r w:rsidRPr="00043B54">
        <w:rPr>
          <w:noProof/>
        </w:rPr>
        <w:drawing>
          <wp:inline distT="0" distB="0" distL="0" distR="0" wp14:anchorId="02BB73AE" wp14:editId="6C5196D3">
            <wp:extent cx="12700" cy="12700"/>
            <wp:effectExtent l="0" t="0" r="0" b="0"/>
            <wp:docPr id="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737C" w14:textId="77777777" w:rsidR="00EF035E" w:rsidRPr="00043B54" w:rsidRDefault="00E07A2E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4 </w:t>
      </w:r>
      <w:r>
        <w:rPr>
          <w:b/>
          <w:sz w:val="32"/>
        </w:rPr>
        <w:t>周期性</w:t>
      </w:r>
    </w:p>
    <w:p w14:paraId="5C943A4E" w14:textId="77777777" w:rsidR="00EF035E" w:rsidRPr="00043B54" w:rsidRDefault="00E07A2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1141AD6" wp14:editId="4B5649CD">
            <wp:extent cx="5276800" cy="438146"/>
            <wp:effectExtent l="0" t="0" r="0" b="0"/>
            <wp:docPr id="2" name="图片 100003" descr="@@@0b6d5ea4c39c47d1bf26b8e640a2a7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AF82" w14:textId="77777777" w:rsidR="00EF035E" w:rsidRPr="00043B54" w:rsidRDefault="00E07A2E">
      <w:pPr>
        <w:spacing w:line="360" w:lineRule="auto"/>
        <w:jc w:val="left"/>
      </w:pPr>
      <w:r>
        <w:t>1</w:t>
      </w:r>
      <w:r>
        <w:t>、函数周期性的定义：对于函数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，如果存在非零常数</w:t>
      </w:r>
      <m:oMath>
        <m:r>
          <w:rPr>
            <w:rFonts w:ascii="Cambria Math" w:hAnsi="Cambria Math" w:cs="Cambria Math"/>
          </w:rPr>
          <m:t>T</m:t>
        </m:r>
      </m:oMath>
      <w:r>
        <w:t>使得当</w:t>
      </w:r>
      <m:oMath>
        <m:r>
          <w:rPr>
            <w:rFonts w:ascii="Cambria Math" w:hAnsi="Cambria Math" w:cs="Cambria Math"/>
          </w:rPr>
          <m:t>x</m:t>
        </m:r>
      </m:oMath>
      <w:r>
        <w:t>取定义域内任意值时，都有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，那么就称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为周期函数，</w:t>
      </w:r>
      <m:oMath>
        <m:r>
          <w:rPr>
            <w:rFonts w:ascii="Cambria Math" w:hAnsi="Cambria Math" w:cs="Cambria Math"/>
          </w:rPr>
          <m:t>T</m:t>
        </m:r>
      </m:oMath>
      <w:r>
        <w:t>为该函数的周期．</w:t>
      </w:r>
    </w:p>
    <w:p w14:paraId="7F92DAA6" w14:textId="77777777" w:rsidR="00EF035E" w:rsidRPr="00043B54" w:rsidRDefault="00E07A2E">
      <w:pPr>
        <w:spacing w:line="360" w:lineRule="auto"/>
        <w:jc w:val="left"/>
      </w:pPr>
      <w:r>
        <w:t>2</w:t>
      </w:r>
      <w:r>
        <w:t>、有关周期性的常见结论：</w:t>
      </w:r>
    </w:p>
    <w:p w14:paraId="3FDB1CFF" w14:textId="77777777" w:rsidR="00EF035E" w:rsidRPr="00043B54" w:rsidRDefault="00E07A2E">
      <w:pPr>
        <w:spacing w:line="360" w:lineRule="auto"/>
        <w:jc w:val="left"/>
      </w:pPr>
      <w:r>
        <w:t>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</w:p>
    <w:p w14:paraId="53F444DE" w14:textId="77777777" w:rsidR="00EF035E" w:rsidRPr="00043B54" w:rsidRDefault="00E07A2E">
      <w:pPr>
        <w:spacing w:line="360" w:lineRule="auto"/>
        <w:jc w:val="left"/>
      </w:pPr>
      <w:r>
        <w:t>令</w:t>
      </w:r>
      <w:r>
        <w:rPr>
          <w:rFonts w:eastAsia="Times New Roman"/>
          <w:i/>
        </w:rPr>
        <w:t>x</w:t>
      </w:r>
      <w:r>
        <w:t>－</w:t>
      </w:r>
      <w:r>
        <w:rPr>
          <w:rFonts w:eastAsia="Times New Roman"/>
          <w:i/>
        </w:rPr>
        <w:t>a</w:t>
      </w:r>
      <w:r>
        <w:t>代换掉</w:t>
      </w:r>
      <w:r>
        <w:rPr>
          <w:rFonts w:eastAsia="Times New Roman"/>
          <w:i/>
        </w:rPr>
        <w:t>x</w:t>
      </w:r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，所以该函数周期为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</w:p>
    <w:p w14:paraId="5D02D782" w14:textId="77777777" w:rsidR="00EF035E" w:rsidRPr="00043B54" w:rsidRDefault="00E07A2E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（</w:t>
      </w:r>
      <w:r>
        <w:rPr>
          <w:rFonts w:eastAsia="Times New Roman"/>
          <w:i/>
        </w:rPr>
        <w:t>A</w:t>
      </w:r>
      <w:r>
        <w:t>为常数）</w:t>
      </w:r>
    </w:p>
    <w:p w14:paraId="51126E6B" w14:textId="77777777" w:rsidR="00EF035E" w:rsidRPr="00043B54" w:rsidRDefault="00E07A2E">
      <w:pPr>
        <w:spacing w:line="360" w:lineRule="auto"/>
        <w:jc w:val="left"/>
      </w:pPr>
      <w:r>
        <w:t>令</w:t>
      </w:r>
      <w:r>
        <w:rPr>
          <w:rFonts w:eastAsia="Times New Roman"/>
          <w:i/>
        </w:rPr>
        <w:t>x</w:t>
      </w:r>
      <w:r>
        <w:t>＋</w:t>
      </w:r>
      <w:r>
        <w:rPr>
          <w:rFonts w:eastAsia="Times New Roman"/>
          <w:i/>
        </w:rPr>
        <w:t>a</w:t>
      </w:r>
      <w:r>
        <w:t>代换掉</w:t>
      </w:r>
      <w:r>
        <w:rPr>
          <w:rFonts w:eastAsia="Times New Roman"/>
          <w:i/>
        </w:rPr>
        <w:t>x</w:t>
      </w:r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，所以周期为</w:t>
      </w:r>
      <m:oMath>
        <m:r>
          <w:rPr>
            <w:rFonts w:ascii="Cambria Math" w:hAnsi="Cambria Math" w:cs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</w:p>
    <w:p w14:paraId="4B22D0B1" w14:textId="77777777" w:rsidR="00EF035E" w:rsidRPr="00043B54" w:rsidRDefault="00E07A2E">
      <w:pPr>
        <w:spacing w:line="360" w:lineRule="auto"/>
        <w:jc w:val="left"/>
      </w:pPr>
      <w:r>
        <w:t>同理，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（</w:t>
      </w:r>
      <w:r>
        <w:rPr>
          <w:rFonts w:eastAsia="Times New Roman"/>
          <w:i/>
        </w:rPr>
        <w:t>A</w:t>
      </w:r>
      <w:r>
        <w:t>为常数），该函数周期也为</w:t>
      </w:r>
      <m:oMath>
        <m:r>
          <w:rPr>
            <w:rFonts w:ascii="Cambria Math" w:hAnsi="Cambria Math" w:cs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</w:p>
    <w:p w14:paraId="11ACFDA1" w14:textId="77777777" w:rsidR="00EF035E" w:rsidRPr="00043B54" w:rsidRDefault="00E07A2E">
      <w:pPr>
        <w:spacing w:line="360" w:lineRule="auto"/>
        <w:jc w:val="left"/>
      </w:pPr>
      <w:r>
        <w:t>（</w:t>
      </w:r>
      <w:r>
        <w:t>3</w:t>
      </w:r>
      <w:r>
        <w:t>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，周期为</w:t>
      </w:r>
      <m:oMath>
        <m:r>
          <w:rPr>
            <w:rFonts w:ascii="Cambria Math" w:hAnsi="Cambria Math" w:cs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；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den>
        </m:f>
      </m:oMath>
      <w:r>
        <w:t>，周期为</w:t>
      </w:r>
      <m:oMath>
        <m:r>
          <w:rPr>
            <w:rFonts w:ascii="Cambria Math" w:hAnsi="Cambria Math" w:cs="Cambria Math"/>
          </w:rPr>
          <m:t>3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</w:p>
    <w:p w14:paraId="348ACF79" w14:textId="77777777" w:rsidR="00EF035E" w:rsidRPr="00043B54" w:rsidRDefault="00E07A2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den>
        </m:f>
      </m:oMath>
      <w:r>
        <w:t>，周期为</w:t>
      </w:r>
      <m:oMath>
        <m:r>
          <w:rPr>
            <w:rFonts w:ascii="Cambria Math" w:hAnsi="Cambria Math" w:cs="Cambria Math"/>
          </w:rPr>
          <m:t>3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；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den>
        </m:f>
      </m:oMath>
      <w:r>
        <w:t>，周期为</w:t>
      </w:r>
      <m:oMath>
        <m:r>
          <w:rPr>
            <w:rFonts w:ascii="Cambria Math" w:hAnsi="Cambria Math" w:cs="Cambria Math"/>
          </w:rPr>
          <m:t>4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</w:p>
    <w:p w14:paraId="4C462175" w14:textId="77777777" w:rsidR="00EF035E" w:rsidRPr="00043B54" w:rsidRDefault="00E07A2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den>
        </m:f>
      </m:oMath>
      <w:r>
        <w:t>，周期为</w:t>
      </w:r>
      <m:oMath>
        <m:r>
          <w:rPr>
            <w:rFonts w:ascii="Cambria Math" w:hAnsi="Cambria Math" w:cs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；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a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den>
        </m:f>
      </m:oMath>
      <w:r>
        <w:t>，周期为</w:t>
      </w:r>
      <m:oMath>
        <m:r>
          <w:rPr>
            <w:rFonts w:ascii="Cambria Math" w:hAnsi="Cambria Math" w:cs="Cambria Math"/>
          </w:rPr>
          <m:t>5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；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，周期为</w:t>
      </w:r>
      <m:oMath>
        <m:r>
          <w:rPr>
            <w:rFonts w:ascii="Cambria Math" w:hAnsi="Cambria Math" w:cs="Cambria Math"/>
          </w:rPr>
          <m:t>6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</w:p>
    <w:p w14:paraId="397E70CD" w14:textId="77777777" w:rsidR="00EF035E" w:rsidRPr="00043B54" w:rsidRDefault="00E07A2E">
      <w:pPr>
        <w:spacing w:line="360" w:lineRule="auto"/>
        <w:jc w:val="left"/>
      </w:pPr>
      <w:r>
        <w:t>（</w:t>
      </w:r>
      <w:r>
        <w:t>4</w:t>
      </w:r>
      <w:r>
        <w:t>）复合函数：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的周期为</w:t>
      </w:r>
      <m:oMath>
        <m:r>
          <w:rPr>
            <w:rFonts w:ascii="Cambria Math" w:hAnsi="Cambria Math" w:cs="Cambria Math"/>
          </w:rPr>
          <m:t>T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</m:oMath>
      <w:r>
        <w:t>的周期也为</w:t>
      </w:r>
      <m:oMath>
        <m:r>
          <w:rPr>
            <w:rFonts w:ascii="Cambria Math" w:hAnsi="Cambria Math" w:cs="Cambria Math"/>
          </w:rPr>
          <m:t>T</m:t>
        </m:r>
      </m:oMath>
    </w:p>
    <w:p w14:paraId="42BA4682" w14:textId="77777777" w:rsidR="00EF035E" w:rsidRPr="00043B54" w:rsidRDefault="00E07A2E">
      <w:pPr>
        <w:spacing w:line="360" w:lineRule="auto"/>
        <w:jc w:val="left"/>
      </w:pPr>
      <w:r>
        <w:t>（</w:t>
      </w:r>
      <w:r>
        <w:t>5</w:t>
      </w:r>
      <w:r>
        <w:t>）若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的周期为</w:t>
      </w:r>
      <m:oMath>
        <m:r>
          <w:rPr>
            <w:rFonts w:ascii="Cambria Math" w:hAnsi="Cambria Math" w:cs="Cambria Math"/>
          </w:rPr>
          <m:t>T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、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的周期均为</w:t>
      </w:r>
      <m:oMath>
        <m:r>
          <w:rPr>
            <w:rFonts w:ascii="Cambria Math" w:hAnsi="Cambria Math" w:cs="Cambria Math"/>
          </w:rPr>
          <m:t>T</m:t>
        </m:r>
      </m:oMath>
    </w:p>
    <w:p w14:paraId="7F2FC17D" w14:textId="77777777" w:rsidR="00EF035E" w:rsidRPr="00043B54" w:rsidRDefault="00E07A2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85A10F1" wp14:editId="4248D4BA">
            <wp:extent cx="5276800" cy="438146"/>
            <wp:effectExtent l="0" t="0" r="0" b="0"/>
            <wp:docPr id="3" name="图片 100005" descr="@@@4b53a30ac8444c058ab35778b18fd6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D790" w14:textId="77777777" w:rsidR="00EF035E" w:rsidRPr="00043B54" w:rsidRDefault="00E07A2E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F15C1FA" wp14:editId="00BF8EEF">
            <wp:extent cx="4095750" cy="2047875"/>
            <wp:effectExtent l="0" t="0" r="0" b="0"/>
            <wp:docPr id="4" name="图片 100007" descr="@@@876efeb5d3fa4b5db1f67f623acdd7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9298" w14:textId="77777777" w:rsidR="00EF035E" w:rsidRPr="00043B54" w:rsidRDefault="00E07A2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FDB04B8" wp14:editId="2050F2E5">
            <wp:extent cx="5276800" cy="305410"/>
            <wp:effectExtent l="0" t="0" r="0" b="0"/>
            <wp:docPr id="5" name="图片 100009" descr="@@@1f802a2745ae4bf38ad81dc0554cc6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9E8B" w14:textId="77777777" w:rsidR="00EF035E" w:rsidRPr="00043B54" w:rsidRDefault="00E07A2E">
      <w:pPr>
        <w:spacing w:line="360" w:lineRule="auto"/>
        <w:jc w:val="left"/>
      </w:pPr>
      <w:r>
        <w:rPr>
          <w:b/>
          <w:sz w:val="24"/>
        </w:rPr>
        <w:lastRenderedPageBreak/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的奇函数，满足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．若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+⋅⋅⋅+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50</m:t>
            </m:r>
          </m:e>
        </m:d>
        <m:r>
          <w:rPr>
            <w:rFonts w:ascii="Cambria Math" w:hAnsi="Cambria Math" w:cs="Cambria Math"/>
          </w:rPr>
          <m:t>=</m:t>
        </m:r>
      </m:oMath>
      <w:r>
        <w:rPr>
          <w:u w:val="single"/>
        </w:rPr>
        <w:t xml:space="preserve"> </w:t>
      </w:r>
      <w:r>
        <w:t>.</w:t>
      </w:r>
    </w:p>
    <w:p w14:paraId="138325B9" w14:textId="77777777" w:rsidR="00EF035E" w:rsidRPr="00043B54" w:rsidRDefault="00E07A2E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先利用奇函数和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得到函数的周期为</w:t>
      </w:r>
      <w:r>
        <w:t>4</w:t>
      </w:r>
      <w:r>
        <w:t>，再赋值进行求解</w:t>
      </w:r>
      <w:r>
        <w:t>.</w:t>
      </w:r>
    </w:p>
    <w:p w14:paraId="294ADAFD" w14:textId="77777777" w:rsidR="00EF035E" w:rsidRPr="00043B54" w:rsidRDefault="00E07A2E">
      <w:pPr>
        <w:spacing w:line="360" w:lineRule="auto"/>
        <w:jc w:val="left"/>
      </w:pPr>
      <w:r>
        <w:rPr>
          <w:b/>
          <w:sz w:val="24"/>
        </w:rPr>
        <w:t>【解析】</w:t>
      </w:r>
      <w:r>
        <w:t>∵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的奇函数，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．</w:t>
      </w:r>
    </w:p>
    <w:p w14:paraId="37BFD8E7" w14:textId="77777777" w:rsidR="00EF035E" w:rsidRPr="00043B54" w:rsidRDefault="00E07A2E">
      <w:pPr>
        <w:spacing w:line="360" w:lineRule="auto"/>
        <w:jc w:val="left"/>
      </w:pPr>
      <w:r>
        <w:t>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．</w:t>
      </w:r>
      <w:r>
        <w:t>∴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</w:p>
    <w:p w14:paraId="55F0EA36" w14:textId="77777777" w:rsidR="00EF035E" w:rsidRPr="00043B54" w:rsidRDefault="00E07A2E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165600B9" w14:textId="77777777" w:rsidR="00EF035E" w:rsidRPr="00043B54" w:rsidRDefault="00E07A2E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是周期函数，且一个周期为</w:t>
      </w:r>
      <w:r>
        <w:t>4</w:t>
      </w:r>
      <w:r>
        <w:t>，</w:t>
      </w:r>
      <w:r>
        <w:t>∴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7C666A48" w14:textId="77777777" w:rsidR="00EF035E" w:rsidRPr="00043B54" w:rsidRDefault="00E07A2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1-2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=-2</m:t>
        </m:r>
      </m:oMath>
      <w:r>
        <w:t>，</w:t>
      </w:r>
    </w:p>
    <w:p w14:paraId="00084B64" w14:textId="77777777" w:rsidR="00EF035E" w:rsidRPr="00043B54" w:rsidRDefault="00E07A2E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(3)+⋯+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(50)=12×0+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(49)+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(50)=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(2)=2</m:t>
        </m:r>
      </m:oMath>
    </w:p>
    <w:p w14:paraId="5940D8EC" w14:textId="77777777" w:rsidR="00EF035E" w:rsidRPr="00043B54" w:rsidRDefault="00E07A2E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本题在推导周期时也可以利用对称性和周期之间的关系进行求解，已知函数的图象关于原点、直线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对称，所以周期为</w:t>
      </w:r>
      <w:r>
        <w:t>4.</w:t>
      </w:r>
    </w:p>
    <w:p w14:paraId="27CECC46" w14:textId="77777777" w:rsidR="00EF035E" w:rsidRPr="00043B54" w:rsidRDefault="00E07A2E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在处理多个单独的函数值之和时，往往转化为周期函数进行简化</w:t>
      </w:r>
      <w:r>
        <w:t>.</w:t>
      </w:r>
    </w:p>
    <w:p w14:paraId="437F682E" w14:textId="77777777" w:rsidR="00EF035E" w:rsidRPr="00043B54" w:rsidRDefault="00E07A2E">
      <w:pPr>
        <w:spacing w:line="360" w:lineRule="auto"/>
        <w:jc w:val="left"/>
      </w:pPr>
      <w:r>
        <w:rPr>
          <w:b/>
          <w:sz w:val="24"/>
        </w:rPr>
        <w:t>【举一反三</w:t>
      </w:r>
      <w:r>
        <w:rPr>
          <w:b/>
          <w:sz w:val="24"/>
        </w:rPr>
        <w:t>1</w:t>
      </w:r>
      <w:r>
        <w:rPr>
          <w:b/>
          <w:sz w:val="24"/>
        </w:rPr>
        <w:t>】</w:t>
      </w:r>
    </w:p>
    <w:p w14:paraId="09CC82E2" w14:textId="77777777" w:rsidR="00085C95" w:rsidRDefault="00E07A2E">
      <w:pPr>
        <w:spacing w:line="360" w:lineRule="auto"/>
        <w:jc w:val="left"/>
      </w:pPr>
      <w:r>
        <w:t>1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w:r>
        <w:t>4</w:t>
      </w:r>
      <w:r>
        <w:t>的周期函数，且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2,2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2,4</m:t>
            </m:r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 w:hAnsi="Cambria Math" w:cs="Cambria Math"/>
              </w:rPr>
              <m:t>Z</m:t>
            </m:r>
          </m:e>
        </m:d>
      </m:oMath>
      <w:r>
        <w:t>上的解析式为（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5C5C73C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</w:p>
    <w:p w14:paraId="0F7905F1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</w:p>
    <w:p w14:paraId="30E5AA6B" w14:textId="77777777" w:rsidR="00085C95" w:rsidRDefault="00E07A2E">
      <w:pPr>
        <w:spacing w:line="360" w:lineRule="auto"/>
        <w:jc w:val="left"/>
      </w:pPr>
      <w:r>
        <w:t>【答案】</w:t>
      </w:r>
      <w:r>
        <w:t>C</w:t>
      </w:r>
    </w:p>
    <w:p w14:paraId="75C7A9BA" w14:textId="77777777" w:rsidR="00085C95" w:rsidRDefault="00E07A2E">
      <w:pPr>
        <w:spacing w:line="360" w:lineRule="auto"/>
        <w:jc w:val="left"/>
      </w:pPr>
      <w:r>
        <w:t>【难度】</w:t>
      </w:r>
      <w:r>
        <w:t>0.85</w:t>
      </w:r>
    </w:p>
    <w:p w14:paraId="07C74321" w14:textId="77777777" w:rsidR="00085C95" w:rsidRDefault="00E07A2E">
      <w:pPr>
        <w:spacing w:line="360" w:lineRule="auto"/>
        <w:jc w:val="left"/>
      </w:pPr>
      <w:r>
        <w:t>【知识点】由周期性求函数的解析式</w:t>
      </w:r>
    </w:p>
    <w:p w14:paraId="0266F487" w14:textId="77777777" w:rsidR="00085C95" w:rsidRDefault="00E07A2E">
      <w:pPr>
        <w:spacing w:line="360" w:lineRule="auto"/>
        <w:jc w:val="left"/>
      </w:pPr>
      <w:r>
        <w:t>【分析】根据周期性求函数解析式</w:t>
      </w:r>
      <w:r>
        <w:t>.</w:t>
      </w:r>
    </w:p>
    <w:p w14:paraId="42BF809C" w14:textId="77777777" w:rsidR="00085C95" w:rsidRDefault="00E07A2E">
      <w:pPr>
        <w:spacing w:line="360" w:lineRule="auto"/>
        <w:jc w:val="left"/>
      </w:pPr>
      <w:r>
        <w:t>【详解】因为函数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w:r>
        <w:t>4</w:t>
      </w:r>
      <w:r>
        <w:t>的周期函数，</w:t>
      </w:r>
    </w:p>
    <w:p w14:paraId="47B5C8E6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2,4</m:t>
            </m:r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 w:hAnsi="Cambria Math" w:cs="Cambria Math"/>
              </w:rPr>
              <m:t>Z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∈[-2,2]</m:t>
        </m:r>
      </m:oMath>
      <w:r>
        <w:t>，</w:t>
      </w:r>
    </w:p>
    <w:p w14:paraId="23E90370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n</m:t>
            </m:r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  <m:r>
                  <w:rPr>
                    <w:rFonts w:ascii="Cambria Math" w:hAnsi="Cambria Math" w:cs="Cambria Math"/>
                  </w:rPr>
                  <m:t>n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  <m:r>
                  <w:rPr>
                    <w:rFonts w:ascii="Cambria Math" w:hAnsi="Cambria Math" w:cs="Cambria Math"/>
                  </w:rPr>
                  <m:t>n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</w:t>
      </w:r>
    </w:p>
    <w:p w14:paraId="3D359809" w14:textId="77777777" w:rsidR="00085C95" w:rsidRDefault="00E07A2E">
      <w:pPr>
        <w:spacing w:line="360" w:lineRule="auto"/>
        <w:jc w:val="left"/>
      </w:pPr>
      <w:r>
        <w:t>故选：</w:t>
      </w:r>
      <w:r>
        <w:t>C</w:t>
      </w:r>
    </w:p>
    <w:p w14:paraId="4C165B86" w14:textId="77777777" w:rsidR="00085C95" w:rsidRDefault="00E07A2E">
      <w:pPr>
        <w:spacing w:line="360" w:lineRule="auto"/>
        <w:jc w:val="left"/>
      </w:pPr>
      <w:r>
        <w:rPr>
          <w:b/>
          <w:sz w:val="24"/>
        </w:rPr>
        <w:t>【举一反三</w:t>
      </w:r>
      <w:r>
        <w:rPr>
          <w:b/>
          <w:sz w:val="24"/>
        </w:rPr>
        <w:t>2</w:t>
      </w:r>
      <w:r>
        <w:rPr>
          <w:b/>
          <w:sz w:val="24"/>
        </w:rPr>
        <w:t>】</w:t>
      </w:r>
    </w:p>
    <w:p w14:paraId="10C1FDBF" w14:textId="77777777" w:rsidR="00085C95" w:rsidRDefault="00E07A2E">
      <w:pPr>
        <w:spacing w:line="360" w:lineRule="auto"/>
        <w:jc w:val="left"/>
      </w:pPr>
      <w:r>
        <w:t>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对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满足：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=4</m:t>
        </m:r>
      </m:oMath>
      <w:r>
        <w:t>，求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2019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2020</m:t>
            </m:r>
          </m:e>
        </m:d>
      </m:oMath>
      <w:r>
        <w:t>．</w:t>
      </w:r>
    </w:p>
    <w:p w14:paraId="7D304899" w14:textId="77777777" w:rsidR="00085C95" w:rsidRDefault="00E07A2E">
      <w:pPr>
        <w:spacing w:line="360" w:lineRule="auto"/>
        <w:jc w:val="left"/>
      </w:pPr>
      <w:r>
        <w:lastRenderedPageBreak/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405E08F9" w14:textId="77777777" w:rsidR="00085C95" w:rsidRDefault="00E07A2E">
      <w:pPr>
        <w:spacing w:line="360" w:lineRule="auto"/>
        <w:jc w:val="left"/>
      </w:pPr>
      <w:r>
        <w:t>【难度】</w:t>
      </w:r>
      <w:r>
        <w:t>0.4</w:t>
      </w:r>
    </w:p>
    <w:p w14:paraId="728B07CE" w14:textId="77777777" w:rsidR="00085C95" w:rsidRDefault="00E07A2E">
      <w:pPr>
        <w:spacing w:line="360" w:lineRule="auto"/>
        <w:jc w:val="left"/>
      </w:pPr>
      <w:r>
        <w:t>【知识点】由抽象函数的周期性求函数值、判断证明抽象函数的周期性</w:t>
      </w:r>
    </w:p>
    <w:p w14:paraId="5AB75163" w14:textId="77777777" w:rsidR="00085C95" w:rsidRDefault="00E07A2E">
      <w:pPr>
        <w:spacing w:line="360" w:lineRule="auto"/>
        <w:jc w:val="left"/>
      </w:pPr>
      <w:r>
        <w:t>【分析】根据抽象函数的性质推导函数具有周期性，根据周期性化简所求，再取特殊值即可得答案</w:t>
      </w:r>
      <w:r>
        <w:t>.</w:t>
      </w:r>
    </w:p>
    <w:p w14:paraId="45BA1E01" w14:textId="77777777" w:rsidR="00085C95" w:rsidRDefault="00E07A2E">
      <w:pPr>
        <w:spacing w:line="360" w:lineRule="auto"/>
        <w:jc w:val="left"/>
      </w:pPr>
      <w:r>
        <w:t>【详解】由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</w:t>
      </w:r>
    </w:p>
    <w:p w14:paraId="101DDA71" w14:textId="77777777" w:rsidR="00085C95" w:rsidRDefault="00E07A2E">
      <w:pPr>
        <w:spacing w:line="360" w:lineRule="auto"/>
        <w:jc w:val="left"/>
      </w:pPr>
      <w:r>
        <w:t>从而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4)</m:t>
            </m:r>
          </m:den>
        </m:f>
      </m:oMath>
      <w:r>
        <w:t>，于是可得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4)</m:t>
        </m:r>
      </m:oMath>
      <w:r>
        <w:t>，</w:t>
      </w:r>
    </w:p>
    <w:p w14:paraId="6451DEDD" w14:textId="77777777" w:rsidR="00085C95" w:rsidRDefault="00E07A2E">
      <w:pPr>
        <w:spacing w:line="360" w:lineRule="auto"/>
        <w:jc w:val="left"/>
      </w:pPr>
      <w:r>
        <w:t>故函数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是以周期为</w:t>
      </w:r>
      <m:oMath>
        <m:r>
          <w:rPr>
            <w:rFonts w:ascii="Cambria Math" w:hAnsi="Cambria Math" w:cs="Cambria Math"/>
          </w:rPr>
          <m:t>6</m:t>
        </m:r>
      </m:oMath>
      <w:r>
        <w:t>的函数，</w:t>
      </w:r>
    </w:p>
    <w:p w14:paraId="33DFBEDE" w14:textId="77777777" w:rsidR="00085C95" w:rsidRDefault="00E07A2E">
      <w:pPr>
        <w:spacing w:line="360" w:lineRule="auto"/>
        <w:jc w:val="left"/>
      </w:pPr>
      <w:r>
        <w:t>进而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2019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2020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336×6+3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336×6+4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</m:oMath>
      <w:r>
        <w:t>，</w:t>
      </w:r>
    </w:p>
    <w:p w14:paraId="29AA2AC8" w14:textId="77777777" w:rsidR="00085C95" w:rsidRDefault="00E07A2E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</m:oMath>
      <w:r>
        <w:t>，由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</m:oMath>
      <w:r>
        <w:t>，</w:t>
      </w:r>
    </w:p>
    <w:p w14:paraId="00381639" w14:textId="77777777" w:rsidR="00085C95" w:rsidRDefault="00E07A2E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=4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，所以得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，</w:t>
      </w:r>
    </w:p>
    <w:p w14:paraId="02B93AD7" w14:textId="77777777" w:rsidR="00085C95" w:rsidRDefault="00E07A2E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1712EB14" w14:textId="77777777" w:rsidR="00085C95" w:rsidRDefault="00E07A2E">
      <w:pPr>
        <w:spacing w:line="360" w:lineRule="auto"/>
        <w:jc w:val="left"/>
      </w:pPr>
      <w:r>
        <w:t>又由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4BD11D1E" w14:textId="443BBE95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2019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2020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.</w:t>
      </w:r>
    </w:p>
    <w:p w14:paraId="430B2FEC" w14:textId="20C18C49" w:rsidR="00030573" w:rsidRDefault="00030573">
      <w:pPr>
        <w:spacing w:line="360" w:lineRule="auto"/>
        <w:jc w:val="left"/>
      </w:pPr>
    </w:p>
    <w:p w14:paraId="3C2F8B4F" w14:textId="5D200E92" w:rsidR="00030573" w:rsidRDefault="00030573">
      <w:pPr>
        <w:spacing w:line="360" w:lineRule="auto"/>
        <w:jc w:val="left"/>
      </w:pPr>
      <w:r>
        <w:rPr>
          <w:rFonts w:hint="eastAsia"/>
        </w:rPr>
        <w:t>总结：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⋅f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x+2</m:t>
            </m:r>
          </m:e>
        </m:d>
      </m:oMath>
      <w:r>
        <w:rPr>
          <w:rFonts w:hint="eastAsia"/>
        </w:rPr>
        <w:t>这种等差自变量可以通过带入相邻自变量</w:t>
      </w:r>
      <w:proofErr w:type="gramStart"/>
      <w:r>
        <w:rPr>
          <w:rFonts w:hint="eastAsia"/>
        </w:rPr>
        <w:t>来消元获取</w:t>
      </w:r>
      <w:proofErr w:type="gramEnd"/>
      <w:r>
        <w:rPr>
          <w:rFonts w:hint="eastAsia"/>
        </w:rPr>
        <w:t>一些规律</w:t>
      </w:r>
    </w:p>
    <w:p w14:paraId="6D506E77" w14:textId="77777777" w:rsidR="00030573" w:rsidRPr="00030573" w:rsidRDefault="00030573">
      <w:pPr>
        <w:spacing w:line="360" w:lineRule="auto"/>
        <w:jc w:val="left"/>
        <w:rPr>
          <w:rFonts w:hint="eastAsia"/>
        </w:rPr>
      </w:pPr>
    </w:p>
    <w:p w14:paraId="3056F110" w14:textId="77777777" w:rsidR="00085C95" w:rsidRDefault="00E07A2E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的定义域均为</w:t>
      </w:r>
      <m:oMath>
        <m:r>
          <w:rPr>
            <w:rFonts w:ascii="Cambria Math" w:hAnsi="Cambria Math" w:cs="Cambria Math"/>
          </w:rPr>
          <m:t>R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为奇函数，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为偶函数，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2023</m:t>
            </m:r>
          </m:e>
        </m:d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2024</m:t>
            </m:r>
          </m:e>
        </m:d>
        <m:r>
          <w:rPr>
            <w:rFonts w:ascii="Cambria Math" w:hAnsi="Cambria Math" w:cs="Cambria Math"/>
          </w:rPr>
          <m:t>=</m:t>
        </m:r>
      </m:oMath>
      <w:r>
        <w:t>（</w:t>
      </w:r>
      <w:r>
        <w:t xml:space="preserve">   </w:t>
      </w:r>
      <w:r>
        <w:t>）</w:t>
      </w:r>
    </w:p>
    <w:p w14:paraId="126AB6DA" w14:textId="77777777" w:rsidR="00085C95" w:rsidRDefault="00E07A2E">
      <w:pPr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w:r>
        <w:t>1</w:t>
      </w:r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w:r>
        <w:t>2023</w:t>
      </w:r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w:r>
        <w:t>2024</w:t>
      </w:r>
    </w:p>
    <w:p w14:paraId="22F579FA" w14:textId="77777777" w:rsidR="00085C95" w:rsidRDefault="00E07A2E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借助赋值法和合题意可得函数的对称性与周期性，再结合题目中所给条件可得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2023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即可得解</w:t>
      </w:r>
      <w:r>
        <w:t>.</w:t>
      </w:r>
    </w:p>
    <w:p w14:paraId="3E5528D0" w14:textId="77777777" w:rsidR="00085C95" w:rsidRDefault="00E07A2E">
      <w:pPr>
        <w:spacing w:line="360" w:lineRule="auto"/>
        <w:jc w:val="left"/>
      </w:pPr>
      <w:r>
        <w:rPr>
          <w:b/>
          <w:sz w:val="24"/>
        </w:rPr>
        <w:t>【解析】</w:t>
      </w:r>
      <w:r>
        <w:t>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为偶函数，所以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①</w:t>
      </w:r>
      <w:r>
        <w:t>，</w:t>
      </w:r>
    </w:p>
    <w:p w14:paraId="640B87DB" w14:textId="77777777" w:rsidR="00085C95" w:rsidRDefault="00E07A2E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1,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</w:p>
    <w:p w14:paraId="2967C3A9" w14:textId="77777777" w:rsidR="00085C95" w:rsidRDefault="00E07A2E">
      <w:pPr>
        <w:spacing w:line="360" w:lineRule="auto"/>
        <w:jc w:val="left"/>
      </w:pPr>
      <w:r>
        <w:t>结合</w:t>
      </w:r>
      <w:r>
        <w:t>①</w:t>
      </w:r>
      <w:r>
        <w:t>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</m:oMath>
      <w:r>
        <w:t>②</w:t>
      </w:r>
      <w:r>
        <w:t>，</w:t>
      </w:r>
    </w:p>
    <w:p w14:paraId="0CCA01D7" w14:textId="77777777" w:rsidR="00085C95" w:rsidRDefault="00E07A2E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为奇函数，所以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</w:t>
      </w:r>
    </w:p>
    <w:p w14:paraId="3CB5479C" w14:textId="77777777" w:rsidR="00085C95" w:rsidRDefault="00E07A2E">
      <w:pPr>
        <w:spacing w:line="360" w:lineRule="auto"/>
        <w:jc w:val="left"/>
      </w:pPr>
      <w:r>
        <w:t>结合</w:t>
      </w:r>
      <w:r>
        <w:t>②</w:t>
      </w:r>
      <w:r>
        <w:t>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+8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1188EF7C" w14:textId="77777777" w:rsidR="00085C95" w:rsidRDefault="00E07A2E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的周期为</w:t>
      </w:r>
      <w:r>
        <w:t>8</w:t>
      </w:r>
      <w:r>
        <w:t>．因为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2023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</w:p>
    <w:p w14:paraId="4D582A48" w14:textId="77777777" w:rsidR="00085C95" w:rsidRDefault="00E07A2E">
      <w:pPr>
        <w:spacing w:line="360" w:lineRule="auto"/>
        <w:jc w:val="left"/>
      </w:pPr>
      <w:r>
        <w:t>同理，由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</m:t>
        </m:r>
      </m:oMath>
      <w:r>
        <w:t>，得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</m:t>
        </m:r>
      </m:oMath>
      <w:r>
        <w:t>，</w:t>
      </w:r>
    </w:p>
    <w:p w14:paraId="4A5AFBE0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</m:t>
        </m:r>
      </m:oMath>
      <w:r>
        <w:t>，</w:t>
      </w:r>
    </w:p>
    <w:p w14:paraId="1F7D938C" w14:textId="77777777" w:rsidR="00085C95" w:rsidRDefault="00E07A2E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+1=-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，</w:t>
      </w:r>
    </w:p>
    <w:p w14:paraId="2F922D2A" w14:textId="77777777" w:rsidR="00085C95" w:rsidRDefault="00E07A2E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e>
        </m:d>
      </m:oMath>
      <w:r>
        <w:t>，</w:t>
      </w:r>
    </w:p>
    <w:p w14:paraId="15DB6CCB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=-2,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=-2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+8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1DE954A1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的周期为</w:t>
      </w:r>
      <w:r>
        <w:t>8</w:t>
      </w:r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</m:oMath>
      <w:r>
        <w:t>，</w:t>
      </w:r>
    </w:p>
    <w:p w14:paraId="1B6076C3" w14:textId="77777777" w:rsidR="00085C95" w:rsidRDefault="00E07A2E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EB8DB3F" w14:textId="77777777" w:rsidR="00085C95" w:rsidRDefault="00E07A2E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</m:t>
        </m:r>
      </m:oMath>
      <w:r>
        <w:t>，得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+1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，</w:t>
      </w:r>
    </w:p>
    <w:p w14:paraId="74BFF9DE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2023</m:t>
            </m:r>
          </m:e>
        </m:d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2024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．</w:t>
      </w:r>
    </w:p>
    <w:p w14:paraId="03E1AEC4" w14:textId="77777777" w:rsidR="00085C95" w:rsidRDefault="00E07A2E">
      <w:pPr>
        <w:spacing w:line="360" w:lineRule="auto"/>
        <w:jc w:val="left"/>
      </w:pPr>
      <w:r>
        <w:t>故选：</w:t>
      </w:r>
      <w:r>
        <w:t>A.</w:t>
      </w:r>
    </w:p>
    <w:p w14:paraId="03FA4516" w14:textId="77777777" w:rsidR="00085C95" w:rsidRDefault="00E07A2E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解答此类抽象函数的相关问题时，要根据题设条件推出函数具有的相关性质，这里主要</w:t>
      </w:r>
      <w:r>
        <w:t>用到整体代换的方法，从而推出抽象函数具有的相关等式，推出其具有的奇偶性以及对称性和周期性等，求函数值时，常常要采用赋值法，即令</w:t>
      </w:r>
      <w:r>
        <w:rPr>
          <w:rFonts w:eastAsia="Times New Roman"/>
          <w:i/>
          <w:sz w:val="24"/>
        </w:rPr>
        <w:t>x</w:t>
      </w:r>
      <w:r>
        <w:t>取特殊值代入求值</w:t>
      </w:r>
      <w:r>
        <w:t>..</w:t>
      </w:r>
    </w:p>
    <w:p w14:paraId="33391317" w14:textId="77777777" w:rsidR="00085C95" w:rsidRDefault="00E07A2E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解决抽象函数的求值、性质判断等问题的常见结论有：</w:t>
      </w:r>
    </w:p>
    <w:p w14:paraId="2F9E38BE" w14:textId="77777777" w:rsidR="00085C95" w:rsidRDefault="00E07A2E">
      <w:pPr>
        <w:spacing w:line="360" w:lineRule="auto"/>
        <w:jc w:val="left"/>
      </w:pPr>
      <w:r>
        <w:t>（</w:t>
      </w:r>
      <w:r>
        <w:t>1</w:t>
      </w:r>
      <w:r>
        <w:t>）关于对称：若函数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轴对称，则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关于点</w:t>
      </w:r>
      <m:oMath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</m:t>
        </m:r>
      </m:oMath>
      <w:r>
        <w:t>中心对称，则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)=2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，反之也成立；</w:t>
      </w:r>
    </w:p>
    <w:p w14:paraId="63F38D44" w14:textId="77777777" w:rsidR="00085C95" w:rsidRDefault="00E07A2E">
      <w:pPr>
        <w:spacing w:line="360" w:lineRule="auto"/>
        <w:jc w:val="left"/>
      </w:pPr>
      <w:r>
        <w:t>（</w:t>
      </w:r>
      <w:r>
        <w:t>2</w:t>
      </w:r>
      <w:r>
        <w:t>）关于周期：若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，或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den>
        </m:f>
      </m:oMath>
      <w:r>
        <w:t>，或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den>
        </m:f>
      </m:oMath>
      <w:r>
        <w:t>，可知函数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的周期为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</m:oMath>
      <w:r>
        <w:t>.</w:t>
      </w:r>
    </w:p>
    <w:p w14:paraId="117F450B" w14:textId="77777777" w:rsidR="00085C95" w:rsidRDefault="00E07A2E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5A887A95" w14:textId="77777777" w:rsidR="00085C95" w:rsidRDefault="00E07A2E">
      <w:pPr>
        <w:spacing w:line="360" w:lineRule="auto"/>
        <w:jc w:val="left"/>
      </w:pPr>
      <w:r>
        <w:t>3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m:oMath>
        <m:r>
          <w:rPr>
            <w:rFonts w:ascii="Cambria Math" w:hAnsi="Cambria Math" w:cs="Cambria Math"/>
          </w:rPr>
          <m:t>R</m:t>
        </m:r>
      </m:oMath>
      <w:r>
        <w:t>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0D379D3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为奇函数</w:t>
      </w:r>
    </w:p>
    <w:p w14:paraId="0BF56960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8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的周期为</w:t>
      </w:r>
      <w:r>
        <w:t>3</w:t>
      </w:r>
    </w:p>
    <w:p w14:paraId="60D8338E" w14:textId="77777777" w:rsidR="00085C95" w:rsidRDefault="00E07A2E">
      <w:pPr>
        <w:spacing w:line="360" w:lineRule="auto"/>
        <w:jc w:val="left"/>
      </w:pPr>
      <w:r>
        <w:t>【答案】</w:t>
      </w:r>
      <w:r>
        <w:t>C</w:t>
      </w:r>
    </w:p>
    <w:p w14:paraId="613ECAD1" w14:textId="77777777" w:rsidR="00085C95" w:rsidRDefault="00E07A2E">
      <w:pPr>
        <w:spacing w:line="360" w:lineRule="auto"/>
        <w:jc w:val="left"/>
      </w:pPr>
      <w:r>
        <w:t>【难度】</w:t>
      </w:r>
      <w:r>
        <w:t>0.4</w:t>
      </w:r>
    </w:p>
    <w:p w14:paraId="40F793E9" w14:textId="77777777" w:rsidR="00085C95" w:rsidRDefault="00E07A2E">
      <w:pPr>
        <w:spacing w:line="360" w:lineRule="auto"/>
        <w:jc w:val="left"/>
      </w:pPr>
      <w:r>
        <w:t>【知识点】函数奇偶性的应用、函数周期性的应用</w:t>
      </w:r>
    </w:p>
    <w:p w14:paraId="74F21F44" w14:textId="77777777" w:rsidR="00085C95" w:rsidRDefault="00E07A2E">
      <w:pPr>
        <w:spacing w:line="360" w:lineRule="auto"/>
        <w:jc w:val="left"/>
      </w:pPr>
      <w:r>
        <w:t>【分析】令</w:t>
      </w:r>
      <w:r>
        <w:t xml:space="preserve"> 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=0</m:t>
        </m:r>
      </m:oMath>
      <w:r>
        <w:t>，则得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(0)=2</m:t>
        </m:r>
      </m:oMath>
      <w:r>
        <w:t>，再令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即可得到奇偶性，再令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=-1</m:t>
        </m:r>
      </m:oMath>
      <w:r>
        <w:t>则得到其周期性，最后根据其周期性和奇偶性则得到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8</m:t>
            </m:r>
          </m:e>
        </m:d>
      </m:oMath>
      <w:r>
        <w:t>的值</w:t>
      </w:r>
      <w:r>
        <w:t>.</w:t>
      </w:r>
    </w:p>
    <w:p w14:paraId="07A67ACD" w14:textId="77777777" w:rsidR="00085C95" w:rsidRDefault="00E07A2E">
      <w:pPr>
        <w:spacing w:line="360" w:lineRule="auto"/>
        <w:jc w:val="left"/>
      </w:pPr>
      <w:r>
        <w:lastRenderedPageBreak/>
        <w:t>【详解】令</w:t>
      </w:r>
      <w:r>
        <w:t xml:space="preserve"> 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=0</m:t>
        </m:r>
      </m:oMath>
      <w:r>
        <w:t>，</w:t>
      </w:r>
      <w:r>
        <w:t xml:space="preserve"> </w:t>
      </w:r>
      <w:r>
        <w:t>得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得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(0)=0</m:t>
        </m:r>
      </m:oMath>
      <w:r>
        <w:t xml:space="preserve"> </w:t>
      </w:r>
      <w:r>
        <w:t>或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(0)=2</m:t>
        </m:r>
      </m:oMath>
      <w:r>
        <w:t>，</w:t>
      </w:r>
      <w:r>
        <w:t xml:space="preserve"> </w:t>
      </w:r>
    </w:p>
    <w:p w14:paraId="18C1D122" w14:textId="77777777" w:rsidR="00085C95" w:rsidRDefault="00E07A2E">
      <w:pPr>
        <w:spacing w:line="360" w:lineRule="auto"/>
        <w:jc w:val="left"/>
      </w:pPr>
      <w:r>
        <w:t>当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(0)=0</m:t>
        </m:r>
      </m:oMath>
      <w:r>
        <w:t xml:space="preserve"> </w:t>
      </w:r>
      <w:r>
        <w:t>时，令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=0</m:t>
        </m:r>
      </m:oMath>
      <w:r>
        <w:t>得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)=0</m:t>
        </m:r>
      </m:oMath>
      <w:r>
        <w:t xml:space="preserve"> </w:t>
      </w:r>
      <w:r>
        <w:t>不合题意，</w:t>
      </w:r>
      <w:r>
        <w:t xml:space="preserve"> </w:t>
      </w:r>
      <w:r>
        <w:t>故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(0)=2</m:t>
        </m:r>
      </m:oMath>
      <w:r>
        <w:t>，</w:t>
      </w:r>
      <w:r>
        <w:t xml:space="preserve"> </w:t>
      </w:r>
      <w:r>
        <w:t>所以</w:t>
      </w:r>
      <w:r>
        <w:t xml:space="preserve"> A</w:t>
      </w:r>
      <w:r>
        <w:t>错误</w:t>
      </w:r>
      <w:r>
        <w:t xml:space="preserve"> </w:t>
      </w:r>
      <w:r>
        <w:t>；</w:t>
      </w:r>
    </w:p>
    <w:p w14:paraId="5E80C3D7" w14:textId="77777777" w:rsidR="00085C95" w:rsidRDefault="00E07A2E">
      <w:pPr>
        <w:spacing w:line="360" w:lineRule="auto"/>
        <w:jc w:val="left"/>
      </w:pPr>
      <w:r>
        <w:t>令</w:t>
      </w:r>
      <w:r>
        <w:t xml:space="preserve"> 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 xml:space="preserve"> </w:t>
      </w:r>
      <w:r>
        <w:t>得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)</m:t>
        </m:r>
      </m:oMath>
      <w:r>
        <w:t>，</w:t>
      </w:r>
      <w:r>
        <w:t xml:space="preserve"> </w:t>
      </w:r>
      <w:r>
        <w:t>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m:oMath>
        <m:r>
          <w:rPr>
            <w:rFonts w:ascii="Cambria Math" w:hAnsi="Cambria Math" w:cs="Cambria Math"/>
          </w:rPr>
          <m:t>R</m:t>
        </m:r>
      </m:oMath>
      <w:r>
        <w:t>，故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 xml:space="preserve"> </w:t>
      </w:r>
      <w:r>
        <w:t>为偶函数，</w:t>
      </w:r>
      <w:r>
        <w:t xml:space="preserve"> </w:t>
      </w:r>
      <w:r>
        <w:t>所以</w:t>
      </w:r>
      <w:r>
        <w:t>B</w:t>
      </w:r>
      <w:r>
        <w:t>错误</w:t>
      </w:r>
      <w:r>
        <w:t xml:space="preserve"> </w:t>
      </w:r>
      <w:r>
        <w:t>；</w:t>
      </w:r>
    </w:p>
    <w:p w14:paraId="0CE5FBAE" w14:textId="77777777" w:rsidR="00085C95" w:rsidRDefault="00E07A2E">
      <w:pPr>
        <w:spacing w:line="360" w:lineRule="auto"/>
        <w:jc w:val="left"/>
      </w:pPr>
      <w:r>
        <w:t>令</w:t>
      </w:r>
      <w:r>
        <w:t xml:space="preserve"> 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=-1</m:t>
        </m:r>
      </m:oMath>
      <w:r>
        <w:t>，</w:t>
      </w:r>
      <w:r>
        <w:t xml:space="preserve"> </w:t>
      </w:r>
      <w:r>
        <w:t>得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</w:t>
      </w:r>
      <w:r>
        <w:t xml:space="preserve"> </w:t>
      </w:r>
      <w:r>
        <w:t>所以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1)</m:t>
        </m:r>
      </m:oMath>
      <w:r>
        <w:t>，</w:t>
      </w:r>
    </w:p>
    <w:p w14:paraId="6DF4FD41" w14:textId="77777777" w:rsidR="00085C95" w:rsidRDefault="00E07A2E">
      <w:pPr>
        <w:spacing w:line="360" w:lineRule="auto"/>
        <w:jc w:val="left"/>
      </w:pPr>
      <w:r>
        <w:t>所以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</m:oMath>
      <w:r>
        <w:t>，</w:t>
      </w:r>
      <w:r>
        <w:t xml:space="preserve"> </w:t>
      </w:r>
      <w:r>
        <w:t>则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+6)=-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+3)=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6AA4858C" w14:textId="77777777" w:rsidR="00085C95" w:rsidRDefault="00E07A2E">
      <w:pPr>
        <w:spacing w:line="360" w:lineRule="auto"/>
        <w:jc w:val="left"/>
      </w:pPr>
      <w:r>
        <w:t>所以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 xml:space="preserve"> </w:t>
      </w:r>
      <w:r>
        <w:t>的周期为</w:t>
      </w:r>
      <w:r>
        <w:t xml:space="preserve"> 6 </w:t>
      </w:r>
      <w:r>
        <w:t>，</w:t>
      </w:r>
      <w:r>
        <w:t xml:space="preserve"> </w:t>
      </w:r>
      <w:r>
        <w:t>所以</w:t>
      </w:r>
      <w:r>
        <w:t xml:space="preserve"> D</w:t>
      </w:r>
      <w:r>
        <w:t>错误</w:t>
      </w:r>
      <w:r>
        <w:t xml:space="preserve"> </w:t>
      </w:r>
      <w:r>
        <w:t>；</w:t>
      </w:r>
    </w:p>
    <w:p w14:paraId="44A42B18" w14:textId="77777777" w:rsidR="00085C95" w:rsidRDefault="00E07A2E">
      <w:pPr>
        <w:spacing w:line="360" w:lineRule="auto"/>
        <w:jc w:val="left"/>
      </w:pPr>
      <w:r>
        <w:t>令</w:t>
      </w:r>
      <w:r>
        <w:t xml:space="preserve"> 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=1</m:t>
        </m:r>
      </m:oMath>
      <w:r>
        <w:t>，</w:t>
      </w:r>
      <w:r>
        <w:t xml:space="preserve"> </w:t>
      </w:r>
      <w:r>
        <w:t>得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(0)=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(1)</m:t>
        </m:r>
      </m:oMath>
      <w:r>
        <w:t>，</w:t>
      </w:r>
      <w:r>
        <w:t xml:space="preserve"> </w:t>
      </w:r>
      <w:r>
        <w:t>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</w:p>
    <w:p w14:paraId="69160C63" w14:textId="77777777" w:rsidR="00085C95" w:rsidRDefault="00E07A2E">
      <w:pPr>
        <w:spacing w:line="360" w:lineRule="auto"/>
        <w:jc w:val="left"/>
      </w:pPr>
      <w:r>
        <w:t>所以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(2)=-1</m:t>
        </m:r>
      </m:oMath>
      <w:r>
        <w:t>，所以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(8)=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，</w:t>
      </w:r>
      <w:r>
        <w:t xml:space="preserve"> </w:t>
      </w:r>
      <w:r>
        <w:t>故</w:t>
      </w:r>
      <w:r>
        <w:t>C</w:t>
      </w:r>
      <w:r>
        <w:t>正确</w:t>
      </w:r>
      <w:r>
        <w:t>.</w:t>
      </w:r>
    </w:p>
    <w:p w14:paraId="0DE6158C" w14:textId="77777777" w:rsidR="00085C95" w:rsidRDefault="00E07A2E">
      <w:pPr>
        <w:spacing w:line="360" w:lineRule="auto"/>
        <w:jc w:val="left"/>
      </w:pPr>
      <w:r>
        <w:t>故选：</w:t>
      </w:r>
      <w:r>
        <w:t>C.</w:t>
      </w:r>
    </w:p>
    <w:p w14:paraId="4ED55EB2" w14:textId="77777777" w:rsidR="00085C95" w:rsidRDefault="00E07A2E">
      <w:pPr>
        <w:spacing w:line="360" w:lineRule="auto"/>
        <w:jc w:val="left"/>
      </w:pPr>
      <w:r>
        <w:t>【点睛】关键点点睛：本题的关键是利用赋值法得到其奇偶性和周期性，并依此性质求出函数值即可</w:t>
      </w:r>
      <w:r>
        <w:t>.</w:t>
      </w:r>
    </w:p>
    <w:p w14:paraId="6A9EAD66" w14:textId="77777777" w:rsidR="00085C95" w:rsidRDefault="00E07A2E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),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的定义域均为</w:t>
      </w:r>
      <w:r>
        <w:rPr>
          <w:b/>
        </w:rPr>
        <w:t>R</w:t>
      </w:r>
      <w:r>
        <w:t>，且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(2-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)=5,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4)=7</m:t>
        </m:r>
      </m:oMath>
      <w:r>
        <w:t>．若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的图像关于直线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对称，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(2)=4</m:t>
        </m:r>
      </m:oMath>
      <w:r>
        <w:t>，则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22</m:t>
            </m:r>
          </m:sup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</m:d>
            <m:r>
              <w:rPr>
                <w:rFonts w:ascii="Cambria Math" w:hAnsi="Cambria Math" w:cs="Cambria Math"/>
              </w:rPr>
              <m:t>=</m:t>
            </m:r>
          </m:e>
        </m:nary>
      </m:oMath>
      <w:r>
        <w:t>（</w:t>
      </w:r>
      <w:r>
        <w:t xml:space="preserve">   </w:t>
      </w:r>
      <w:r>
        <w:t>）</w:t>
      </w:r>
    </w:p>
    <w:p w14:paraId="646F20FB" w14:textId="77777777" w:rsidR="00085C95" w:rsidRDefault="00E07A2E">
      <w:pPr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21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22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23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24</m:t>
        </m:r>
      </m:oMath>
    </w:p>
    <w:p w14:paraId="165131DA" w14:textId="77777777" w:rsidR="00085C95" w:rsidRDefault="00E07A2E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根据对称性和已知条件得到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2)=-2</m:t>
        </m:r>
      </m:oMath>
      <w:r>
        <w:t>，从而得到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</m:t>
            </m:r>
          </m:e>
        </m:d>
        <m:r>
          <w:rPr>
            <w:rFonts w:ascii="Cambria Math" w:hAnsi="Cambria Math" w:cs="Cambria Math"/>
          </w:rPr>
          <m:t>+…+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21</m:t>
            </m:r>
          </m:e>
        </m:d>
        <m:r>
          <w:rPr>
            <w:rFonts w:ascii="Cambria Math" w:hAnsi="Cambria Math" w:cs="Cambria Math"/>
          </w:rPr>
          <m:t>=-10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</m:t>
            </m:r>
          </m:e>
        </m:d>
        <m:r>
          <w:rPr>
            <w:rFonts w:ascii="Cambria Math" w:hAnsi="Cambria Math" w:cs="Cambria Math"/>
          </w:rPr>
          <m:t>+…+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22</m:t>
            </m:r>
          </m:e>
        </m:d>
        <m:r>
          <w:rPr>
            <w:rFonts w:ascii="Cambria Math" w:hAnsi="Cambria Math" w:cs="Cambria Math"/>
          </w:rPr>
          <m:t>=-10</m:t>
        </m:r>
      </m:oMath>
      <w:r>
        <w:t>，再根据条件得到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</m:t>
        </m:r>
      </m:oMath>
      <w:r>
        <w:t>的值，进而由题意得到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=6</m:t>
        </m:r>
      </m:oMath>
      <w:r>
        <w:t>，从而得到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  <w:r>
        <w:t>的值即可求解</w:t>
      </w:r>
      <w:r>
        <w:t>.</w:t>
      </w:r>
    </w:p>
    <w:p w14:paraId="43F2248E" w14:textId="77777777" w:rsidR="00085C95" w:rsidRDefault="00E07A2E">
      <w:pPr>
        <w:spacing w:line="360" w:lineRule="auto"/>
        <w:jc w:val="left"/>
      </w:pPr>
      <w:r>
        <w:rPr>
          <w:b/>
          <w:sz w:val="24"/>
        </w:rPr>
        <w:t>【解析】</w:t>
      </w:r>
      <w:r>
        <w:t>因为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的图像关于直线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对称，</w:t>
      </w:r>
    </w:p>
    <w:p w14:paraId="3B712371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，因为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4)=7</m:t>
        </m:r>
      </m:oMath>
      <w:r>
        <w:t>，</w:t>
      </w:r>
    </w:p>
    <w:p w14:paraId="7E69874E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2)=7</m:t>
        </m:r>
      </m:oMath>
      <w:r>
        <w:t>，即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+2)=7+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</m:t>
        </m:r>
      </m:oMath>
      <w:r>
        <w:t>，</w:t>
      </w:r>
    </w:p>
    <w:p w14:paraId="3178B2B3" w14:textId="77777777" w:rsidR="00085C95" w:rsidRDefault="00E07A2E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(2-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)=5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+2)=5</m:t>
        </m:r>
      </m:oMath>
      <w:r>
        <w:t>，</w:t>
      </w:r>
    </w:p>
    <w:p w14:paraId="7E6C3E23" w14:textId="77777777" w:rsidR="00085C95" w:rsidRDefault="00E07A2E">
      <w:pPr>
        <w:spacing w:line="360" w:lineRule="auto"/>
        <w:jc w:val="left"/>
      </w:pPr>
      <w:r>
        <w:t>代入得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7+</m:t>
            </m:r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2)</m:t>
            </m:r>
          </m:e>
        </m:d>
        <m:r>
          <w:rPr>
            <w:rFonts w:ascii="Cambria Math" w:hAnsi="Cambria Math" w:cs="Cambria Math"/>
          </w:rPr>
          <m:t>=5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2)=-</m:t>
        </m:r>
        <m:r>
          <w:rPr>
            <w:rFonts w:ascii="Cambria Math" w:hAnsi="Cambria Math" w:cs="Cambria Math"/>
          </w:rPr>
          <m:t>2</m:t>
        </m:r>
      </m:oMath>
      <w:r>
        <w:t>，</w:t>
      </w:r>
    </w:p>
    <w:p w14:paraId="1998BF00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</m:t>
            </m:r>
          </m:e>
        </m:d>
        <m:r>
          <w:rPr>
            <w:rFonts w:ascii="Cambria Math" w:hAnsi="Cambria Math" w:cs="Cambria Math"/>
          </w:rPr>
          <m:t>+…+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21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×5=-10</m:t>
        </m:r>
      </m:oMath>
      <w:r>
        <w:t>，</w:t>
      </w:r>
    </w:p>
    <w:p w14:paraId="13E42743" w14:textId="77777777" w:rsidR="00085C95" w:rsidRDefault="00E07A2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</m:t>
            </m:r>
          </m:e>
        </m:d>
        <m:r>
          <w:rPr>
            <w:rFonts w:ascii="Cambria Math" w:hAnsi="Cambria Math" w:cs="Cambria Math"/>
          </w:rPr>
          <m:t>+…+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22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×5=-10</m:t>
        </m:r>
      </m:oMath>
      <w:r>
        <w:t>.</w:t>
      </w:r>
    </w:p>
    <w:p w14:paraId="32C2FB06" w14:textId="77777777" w:rsidR="00085C95" w:rsidRDefault="00E07A2E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(2-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)=5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(0)+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(2)=5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(2)=-2-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=-3</m:t>
        </m:r>
      </m:oMath>
      <w:r>
        <w:t>.</w:t>
      </w:r>
    </w:p>
    <w:p w14:paraId="7D24EC2B" w14:textId="77777777" w:rsidR="00085C95" w:rsidRDefault="00E07A2E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4)=7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+4)-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)=7</m:t>
        </m:r>
      </m:oMath>
      <w:r>
        <w:t>，又因为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(2-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)=5</m:t>
        </m:r>
      </m:oMath>
      <w:r>
        <w:t>，</w:t>
      </w:r>
    </w:p>
    <w:p w14:paraId="0C852968" w14:textId="77777777" w:rsidR="00085C95" w:rsidRDefault="00E07A2E">
      <w:pPr>
        <w:spacing w:line="360" w:lineRule="auto"/>
        <w:jc w:val="left"/>
      </w:pPr>
      <w:r>
        <w:t>联立得，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=12</m:t>
        </m:r>
      </m:oMath>
      <w:r>
        <w:t>，</w:t>
      </w:r>
    </w:p>
    <w:p w14:paraId="6B9230F4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的图像关于点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3,6</m:t>
            </m:r>
          </m:e>
        </m:d>
      </m:oMath>
      <w:r>
        <w:t>中心对称，因为函数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的定义域为</w:t>
      </w:r>
      <w:r>
        <w:rPr>
          <w:b/>
        </w:rPr>
        <w:t>R</w:t>
      </w:r>
      <w:r>
        <w:rPr>
          <w:b/>
        </w:rPr>
        <w:t>，</w:t>
      </w:r>
    </w:p>
    <w:p w14:paraId="626CE6FE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=6</m:t>
        </m:r>
      </m:oMath>
      <w:r>
        <w:t>因为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+2)=5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=5-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.</w:t>
      </w:r>
      <w:r>
        <w:t>所以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nary>
                  <m:naryPr>
                    <m:chr m:val="∑"/>
                    <m:limLoc m:val="subSup"/>
                    <m:grow m:val="1"/>
                    <m:sub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/>
                </m:nary>
              </m:e>
              <m:lim>
                <m:r>
                  <w:rPr>
                    <w:rFonts w:ascii="Cambria Math" w:hAnsi="Cambria Math" w:cs="Cambria Math"/>
                  </w:rPr>
                  <m:t>k</m:t>
                </m:r>
                <m:r>
                  <w:rPr>
                    <w:rFonts w:ascii="Cambria Math" w:hAnsi="Cambria Math" w:cs="Cambria Math"/>
                  </w:rPr>
                  <m:t>=1</m:t>
                </m:r>
              </m:lim>
            </m:limLow>
          </m:e>
          <m:lim>
            <m:r>
              <w:rPr>
                <w:rFonts w:ascii="Cambria Math" w:hAnsi="Cambria Math" w:cs="Cambria Math"/>
              </w:rPr>
              <m:t>22</m:t>
            </m:r>
          </m:lim>
        </m:limUpp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w:lastRenderedPageBreak/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d>
            <m:r>
              <w:rPr>
                <w:rFonts w:ascii="Cambria Math" w:hAnsi="Cambria Math" w:cs="Cambria Math"/>
              </w:rPr>
              <m:t>+…+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21</m:t>
                </m:r>
              </m:e>
            </m:d>
          </m:e>
        </m:d>
        <m:r>
          <w:rPr>
            <w:rFonts w:ascii="Cambria Math" w:hAnsi="Cambria Math" w:cs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d>
            <m:r>
              <w:rPr>
                <w:rFonts w:ascii="Cambria Math" w:hAnsi="Cambria Math" w:cs="Cambria Math"/>
              </w:rPr>
              <m:t>+…+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22</m:t>
                </m:r>
              </m:e>
            </m:d>
          </m:e>
        </m:d>
        <m:r>
          <w:rPr>
            <w:rFonts w:ascii="Cambria Math" w:hAnsi="Cambria Math" w:cs="Cambria Math"/>
          </w:rPr>
          <m:t>=-1-3-10-10=-24</m:t>
        </m:r>
      </m:oMath>
      <w:r>
        <w:t>故选：</w:t>
      </w:r>
      <w:r>
        <w:t>D</w:t>
      </w:r>
    </w:p>
    <w:p w14:paraId="06E67CE9" w14:textId="77777777" w:rsidR="00085C95" w:rsidRDefault="00E07A2E">
      <w:pPr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这种问题是给出两个函数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),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rPr>
          <w:sz w:val="24"/>
        </w:rPr>
        <w:t>的抽象关系，其中一个具有对称性，处理方法就类似于我们解二元一次方程组的加减消元法，只是这里的消元需要利用函数对称性之间的等量关系来实现</w:t>
      </w:r>
      <w:r>
        <w:rPr>
          <w:sz w:val="24"/>
        </w:rPr>
        <w:t>.</w:t>
      </w:r>
    </w:p>
    <w:p w14:paraId="5352B9EE" w14:textId="77777777" w:rsidR="00085C95" w:rsidRDefault="00E07A2E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含有对称轴或对称中心的问题往往条件比较隐蔽，考生需要根据已知条件进行恰当的转化，然后得到所需</w:t>
      </w:r>
      <w:r>
        <w:t>的一些数值或关系式从而解决问题</w:t>
      </w:r>
      <w:r>
        <w:t>.</w:t>
      </w:r>
    </w:p>
    <w:p w14:paraId="27B3BDA6" w14:textId="77777777" w:rsidR="00085C95" w:rsidRDefault="00E07A2E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357F4925" w14:textId="77777777" w:rsidR="00085C95" w:rsidRDefault="00E07A2E">
      <w:pPr>
        <w:spacing w:line="360" w:lineRule="auto"/>
        <w:jc w:val="left"/>
      </w:pPr>
      <w:r>
        <w:t>4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的定义域均为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</m:oMath>
      <w:r>
        <w:t>是奇函数，且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)=2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3)=2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F25E0FD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）为奇函数</w:t>
      </w:r>
      <w:r>
        <w:tab/>
        <w:t>B</w:t>
      </w:r>
      <w:r>
        <w:t>．</w:t>
      </w:r>
      <w:r>
        <w:rPr>
          <w:rFonts w:eastAsia="Times New Roman"/>
          <w:i/>
        </w:rPr>
        <w:t>g</w:t>
      </w:r>
      <w:r>
        <w:t>（</w:t>
      </w:r>
      <w:r>
        <w:rPr>
          <w:rFonts w:eastAsia="Times New Roman"/>
          <w:i/>
        </w:rPr>
        <w:t>x</w:t>
      </w:r>
      <w:r>
        <w:t>）为奇函数</w:t>
      </w:r>
    </w:p>
    <w:p w14:paraId="1B352DDE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20</m:t>
            </m:r>
          </m:sup>
          <m:e/>
        </m:nary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)=40</m:t>
        </m:r>
      </m:oMath>
      <w:r>
        <w:tab/>
        <w:t>D</w:t>
      </w:r>
      <w:r>
        <w:t>．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20</m:t>
            </m:r>
          </m:sup>
          <m:e/>
        </m:nary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)=40</m:t>
        </m:r>
      </m:oMath>
    </w:p>
    <w:p w14:paraId="622D5D1C" w14:textId="77777777" w:rsidR="00085C95" w:rsidRDefault="00E07A2E">
      <w:pPr>
        <w:spacing w:line="360" w:lineRule="auto"/>
        <w:jc w:val="left"/>
      </w:pPr>
      <w:r>
        <w:t>【答案】</w:t>
      </w:r>
      <w:r>
        <w:t>D</w:t>
      </w:r>
    </w:p>
    <w:p w14:paraId="0159F59C" w14:textId="77777777" w:rsidR="00085C95" w:rsidRDefault="00E07A2E">
      <w:pPr>
        <w:spacing w:line="360" w:lineRule="auto"/>
        <w:jc w:val="left"/>
      </w:pPr>
      <w:r>
        <w:t>【难度】</w:t>
      </w:r>
      <w:r>
        <w:t>0.65</w:t>
      </w:r>
    </w:p>
    <w:p w14:paraId="73300D81" w14:textId="77777777" w:rsidR="00085C95" w:rsidRDefault="00E07A2E">
      <w:pPr>
        <w:spacing w:line="360" w:lineRule="auto"/>
        <w:jc w:val="left"/>
      </w:pPr>
      <w:r>
        <w:t>【知识点】函数周期性的应用、函数奇偶性的应用</w:t>
      </w:r>
    </w:p>
    <w:p w14:paraId="1582F1AC" w14:textId="77777777" w:rsidR="00085C95" w:rsidRDefault="00E07A2E">
      <w:pPr>
        <w:spacing w:line="360" w:lineRule="auto"/>
        <w:jc w:val="left"/>
      </w:pPr>
      <w:r>
        <w:t>【分析】结合已知条件和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</m:oMath>
      <w:r>
        <w:t>是奇函数求出函数的周期，然后利用周期和已知条件得出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为偶函数，进而判断选项</w:t>
      </w:r>
      <m:oMath>
        <m:r>
          <m:rPr>
            <m:nor/>
          </m:rPr>
          <w:rPr>
            <w:rFonts w:ascii="Cambria Math" w:hAnsi="Cambria Math" w:cs="Cambria Math"/>
          </w:rPr>
          <m:t>A</m:t>
        </m:r>
      </m:oMath>
      <w:r>
        <w:t>；根据函数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是奇函数，周期为</w:t>
      </w:r>
      <w:r>
        <w:t>4</w:t>
      </w:r>
      <w:r>
        <w:t>即可判断选项</w:t>
      </w:r>
      <m:oMath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；由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即可判断选项</w:t>
      </w:r>
      <m:oMath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；根据题干条件得到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d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+</m:t>
                </m:r>
              </m:e>
            </m:d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d>
          </m:e>
        </m:d>
        <m:r>
          <w:rPr>
            <w:rFonts w:ascii="Cambria Math" w:hAnsi="Cambria Math" w:cs="Cambria Math"/>
          </w:rPr>
          <m:t>=4-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d>
          </m:e>
        </m:d>
        <m:r>
          <w:rPr>
            <w:rFonts w:ascii="Cambria Math" w:hAnsi="Cambria Math" w:cs="Cambria Math"/>
          </w:rPr>
          <m:t>=4</m:t>
        </m:r>
      </m:oMath>
      <w:r>
        <w:t>，再结合函数的周期即可判断选项</w:t>
      </w:r>
      <m:oMath>
        <m:r>
          <m:rPr>
            <m:nor/>
          </m:rPr>
          <w:rPr>
            <w:rFonts w:ascii="Cambria Math" w:hAnsi="Cambria Math" w:cs="Cambria Math"/>
          </w:rPr>
          <m:t>D</m:t>
        </m:r>
      </m:oMath>
      <w:r>
        <w:t>.</w:t>
      </w:r>
    </w:p>
    <w:p w14:paraId="5B7E1066" w14:textId="77777777" w:rsidR="00085C95" w:rsidRDefault="00E07A2E">
      <w:pPr>
        <w:spacing w:line="360" w:lineRule="auto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，又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，</w:t>
      </w:r>
    </w:p>
    <w:p w14:paraId="0E480CBF" w14:textId="77777777" w:rsidR="00085C95" w:rsidRDefault="00E07A2E">
      <w:pPr>
        <w:spacing w:line="360" w:lineRule="auto"/>
        <w:jc w:val="left"/>
      </w:pPr>
      <w:r>
        <w:t>则有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是奇函数，所以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7D1DC03E" w14:textId="77777777" w:rsidR="00085C95" w:rsidRDefault="00E07A2E">
      <w:pPr>
        <w:spacing w:line="360" w:lineRule="auto"/>
        <w:jc w:val="left"/>
      </w:pPr>
      <w:r>
        <w:t>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，即有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，</w:t>
      </w:r>
    </w:p>
    <w:p w14:paraId="796507F3" w14:textId="77777777" w:rsidR="00085C95" w:rsidRDefault="00E07A2E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w:r>
        <w:t>4</w:t>
      </w:r>
      <w:r>
        <w:t>的周期函数，</w:t>
      </w:r>
    </w:p>
    <w:p w14:paraId="33EEF82E" w14:textId="77777777" w:rsidR="00085C95" w:rsidRDefault="00E07A2E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也是周期为</w:t>
      </w:r>
      <w:r>
        <w:t>4</w:t>
      </w:r>
      <w:r>
        <w:t>的周期函数．</w:t>
      </w:r>
    </w:p>
    <w:p w14:paraId="71B3BCC6" w14:textId="77777777" w:rsidR="00085C95" w:rsidRDefault="00E07A2E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为偶函数．故</w:t>
      </w:r>
      <m:oMath>
        <m:r>
          <m:rPr>
            <m:nor/>
          </m:rPr>
          <w:rPr>
            <w:rFonts w:ascii="Cambria Math" w:hAnsi="Cambria Math" w:cs="Cambria Math"/>
          </w:rPr>
          <m:t>A</m:t>
        </m:r>
      </m:oMath>
      <w:r>
        <w:t>错误；</w:t>
      </w:r>
    </w:p>
    <w:p w14:paraId="175DDD63" w14:textId="77777777" w:rsidR="00085C95" w:rsidRDefault="00E07A2E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是奇函数，则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0702D059" w14:textId="77777777" w:rsidR="00085C95" w:rsidRDefault="00E07A2E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11FF8E59" w14:textId="77777777" w:rsidR="00085C95" w:rsidRDefault="00E07A2E">
      <w:pPr>
        <w:spacing w:line="360" w:lineRule="auto"/>
        <w:jc w:val="left"/>
      </w:pPr>
      <w:r>
        <w:t>所以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20</m:t>
            </m:r>
          </m:sup>
          <m:e/>
        </m:nary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)=5[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(3)+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(4)]=0</m:t>
        </m:r>
      </m:oMath>
      <w:r>
        <w:t>，所以</w:t>
      </w:r>
      <m:oMath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选项错误；</w:t>
      </w:r>
    </w:p>
    <w:p w14:paraId="14049FA9" w14:textId="77777777" w:rsidR="00085C95" w:rsidRDefault="00E07A2E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，所以</w:t>
      </w:r>
      <m:oMath>
        <m:r>
          <m:rPr>
            <m:nor/>
          </m:rPr>
          <w:rPr>
            <w:rFonts w:ascii="Cambria Math" w:hAnsi="Cambria Math" w:cs="Cambria Math"/>
          </w:rPr>
          <m:t>B</m:t>
        </m:r>
      </m:oMath>
      <w:r>
        <w:t>选项错误；</w:t>
      </w:r>
    </w:p>
    <w:p w14:paraId="106DDA22" w14:textId="77777777" w:rsidR="00085C95" w:rsidRDefault="00E07A2E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=2-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</m:t>
            </m:r>
          </m:e>
        </m:d>
        <m:r>
          <w:rPr>
            <w:rFonts w:ascii="Cambria Math" w:hAnsi="Cambria Math" w:cs="Cambria Math"/>
          </w:rPr>
          <m:t>=2-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，</w:t>
      </w:r>
    </w:p>
    <w:p w14:paraId="6156059E" w14:textId="77777777" w:rsidR="00085C95" w:rsidRDefault="00E07A2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d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+</m:t>
                </m:r>
              </m:e>
            </m:d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d>
          </m:e>
        </m:d>
        <m:r>
          <w:rPr>
            <w:rFonts w:ascii="Cambria Math" w:hAnsi="Cambria Math" w:cs="Cambria Math"/>
          </w:rPr>
          <m:t>=4-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d>
          </m:e>
        </m:d>
        <m:r>
          <w:rPr>
            <w:rFonts w:ascii="Cambria Math" w:hAnsi="Cambria Math" w:cs="Cambria Math"/>
          </w:rPr>
          <m:t>=4</m:t>
        </m:r>
      </m:oMath>
      <w:r>
        <w:t>，</w:t>
      </w:r>
    </w:p>
    <w:p w14:paraId="3C22723D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=8</m:t>
        </m:r>
      </m:oMath>
      <w:r>
        <w:t>，所以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20</m:t>
            </m:r>
          </m:sup>
          <m:e/>
        </m:nary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)=5[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(0)+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(1)+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(2)+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(3)]=40</m:t>
        </m:r>
      </m:oMath>
      <w:r>
        <w:t>，</w:t>
      </w:r>
    </w:p>
    <w:p w14:paraId="108560F6" w14:textId="77777777" w:rsidR="00085C95" w:rsidRDefault="00E07A2E">
      <w:pPr>
        <w:spacing w:line="360" w:lineRule="auto"/>
        <w:jc w:val="left"/>
      </w:pPr>
      <w:r>
        <w:t>所以</w:t>
      </w:r>
      <m:oMath>
        <m:r>
          <m:rPr>
            <m:nor/>
          </m:rPr>
          <w:rPr>
            <w:rFonts w:ascii="Cambria Math" w:hAnsi="Cambria Math" w:cs="Cambria Math"/>
          </w:rPr>
          <m:t>D</m:t>
        </m:r>
      </m:oMath>
      <w:r>
        <w:t>选项正确．</w:t>
      </w:r>
    </w:p>
    <w:p w14:paraId="67E565D4" w14:textId="77777777" w:rsidR="00085C95" w:rsidRDefault="00E07A2E">
      <w:pPr>
        <w:spacing w:line="360" w:lineRule="auto"/>
        <w:jc w:val="left"/>
      </w:pPr>
      <w:r>
        <w:t>故选：</w:t>
      </w:r>
      <m:oMath>
        <m:r>
          <m:rPr>
            <m:nor/>
          </m:rPr>
          <w:rPr>
            <w:rFonts w:ascii="Cambria Math" w:hAnsi="Cambria Math" w:cs="Cambria Math"/>
          </w:rPr>
          <m:t>D</m:t>
        </m:r>
      </m:oMath>
      <w:r>
        <w:t>.</w:t>
      </w:r>
    </w:p>
    <w:p w14:paraId="66805326" w14:textId="77777777" w:rsidR="00085C95" w:rsidRDefault="00E07A2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C82F748" wp14:editId="275578EC">
            <wp:extent cx="5276800" cy="342867"/>
            <wp:effectExtent l="0" t="0" r="0" b="0"/>
            <wp:docPr id="6" name="图片 100011" descr="@@@a2d4fb1ece314fba9b2df589049c30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4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D08A" w14:textId="77777777" w:rsidR="00085C95" w:rsidRDefault="00E07A2E">
      <w:pPr>
        <w:spacing w:line="360" w:lineRule="auto"/>
        <w:jc w:val="left"/>
      </w:pPr>
      <w:r>
        <w:t>5</w:t>
      </w:r>
      <w:r>
        <w:t>．设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⋯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+1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，数列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  <w:r>
        <w:t>，则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的前</w:t>
      </w:r>
      <w:r>
        <w:t>100</w:t>
      </w:r>
      <w:r>
        <w:t>项和是（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B072203" w14:textId="77777777" w:rsidR="00085C95" w:rsidRDefault="00E07A2E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D</w:t>
      </w:r>
      <w:r>
        <w:t>．</w:t>
      </w:r>
      <w:r>
        <w:t>0</w:t>
      </w:r>
    </w:p>
    <w:p w14:paraId="3BB0ABCD" w14:textId="77777777" w:rsidR="00085C95" w:rsidRDefault="00E07A2E">
      <w:pPr>
        <w:spacing w:line="360" w:lineRule="auto"/>
        <w:jc w:val="left"/>
      </w:pPr>
      <w:r>
        <w:t>【答案】</w:t>
      </w:r>
      <w:r>
        <w:t>D</w:t>
      </w:r>
    </w:p>
    <w:p w14:paraId="03BBA1BB" w14:textId="77777777" w:rsidR="00085C95" w:rsidRDefault="00E07A2E">
      <w:pPr>
        <w:spacing w:line="360" w:lineRule="auto"/>
        <w:jc w:val="left"/>
      </w:pPr>
      <w:r>
        <w:t>【难度】</w:t>
      </w:r>
      <w:r>
        <w:t>0.85</w:t>
      </w:r>
    </w:p>
    <w:p w14:paraId="503836A2" w14:textId="77777777" w:rsidR="00085C95" w:rsidRDefault="00E07A2E">
      <w:pPr>
        <w:spacing w:line="360" w:lineRule="auto"/>
        <w:jc w:val="left"/>
      </w:pPr>
      <w:r>
        <w:t>【知识点】函数周期性的应用、基本初等函数的导数公式</w:t>
      </w:r>
    </w:p>
    <w:p w14:paraId="1794CB6E" w14:textId="77777777" w:rsidR="00085C95" w:rsidRDefault="00E07A2E">
      <w:pPr>
        <w:spacing w:line="360" w:lineRule="auto"/>
        <w:jc w:val="left"/>
      </w:pPr>
      <w:r>
        <w:t>【分析】根据题意得到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是以</w:t>
      </w:r>
      <w:r>
        <w:t>4</w:t>
      </w:r>
      <w:r>
        <w:t>为周期的函数，进而即可求解．</w:t>
      </w:r>
    </w:p>
    <w:p w14:paraId="424D07FD" w14:textId="77777777" w:rsidR="00085C95" w:rsidRDefault="00E07A2E">
      <w:pPr>
        <w:spacing w:line="360" w:lineRule="auto"/>
        <w:jc w:val="left"/>
      </w:pPr>
      <w:r>
        <w:t>【详解】由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20384443" w14:textId="77777777" w:rsidR="00085C95" w:rsidRDefault="00E07A2E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299F7F87" w14:textId="77777777" w:rsidR="00085C95" w:rsidRDefault="00E07A2E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66EC38EE" w14:textId="77777777" w:rsidR="00085C95" w:rsidRDefault="00E07A2E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0F50E8F7" w14:textId="77777777" w:rsidR="00085C95" w:rsidRDefault="00E07A2E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2E0611CA" w14:textId="77777777" w:rsidR="00085C95" w:rsidRDefault="00E07A2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⋯</m:t>
        </m:r>
      </m:oMath>
      <w:r>
        <w:t xml:space="preserve"> </w:t>
      </w:r>
      <m:oMath>
        <m:r>
          <w:rPr>
            <w:rFonts w:ascii="Cambria Math" w:hAnsi="Cambria Math" w:cs="Cambria Math"/>
          </w:rPr>
          <m:t>⋯</m:t>
        </m:r>
      </m:oMath>
    </w:p>
    <w:p w14:paraId="39E545DB" w14:textId="77777777" w:rsidR="00085C95" w:rsidRDefault="00E07A2E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是以</w:t>
      </w:r>
      <w:r>
        <w:t>4</w:t>
      </w:r>
      <w:r>
        <w:t>为周期的函数，</w:t>
      </w:r>
    </w:p>
    <w:p w14:paraId="2BB5A360" w14:textId="77777777" w:rsidR="00085C95" w:rsidRDefault="00E07A2E">
      <w:pPr>
        <w:spacing w:line="360" w:lineRule="auto"/>
        <w:jc w:val="left"/>
      </w:pPr>
      <w: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724951EB" w14:textId="77777777" w:rsidR="00085C95" w:rsidRDefault="00E07A2E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的前</w:t>
      </w:r>
      <w:r>
        <w:t>100</w:t>
      </w:r>
      <w:r>
        <w:t>项和为：</w:t>
      </w:r>
    </w:p>
    <w:p w14:paraId="01D89F7B" w14:textId="77777777" w:rsidR="00085C95" w:rsidRDefault="00E07A2E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100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100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100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=0</m:t>
        </m:r>
      </m:oMath>
      <w:r>
        <w:t>．</w:t>
      </w:r>
    </w:p>
    <w:p w14:paraId="6E6AF5F1" w14:textId="77777777" w:rsidR="00085C95" w:rsidRDefault="00E07A2E">
      <w:pPr>
        <w:spacing w:line="360" w:lineRule="auto"/>
        <w:jc w:val="left"/>
      </w:pPr>
      <w:r>
        <w:t>故选：</w:t>
      </w:r>
      <w:r>
        <w:t>D</w:t>
      </w:r>
      <w:r>
        <w:t>．</w:t>
      </w:r>
    </w:p>
    <w:p w14:paraId="186A0A9A" w14:textId="77777777" w:rsidR="00085C95" w:rsidRDefault="00E07A2E">
      <w:pPr>
        <w:spacing w:line="360" w:lineRule="auto"/>
        <w:jc w:val="left"/>
      </w:pPr>
      <w:r>
        <w:t>6</w:t>
      </w:r>
      <w:r>
        <w:t>．已知定义在</w:t>
      </w:r>
      <w:r>
        <w:t>R</w:t>
      </w:r>
      <w:r>
        <w:t>上的函数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为奇函数，则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(198)=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7257DA7" w14:textId="77777777" w:rsidR="00085C95" w:rsidRDefault="00E07A2E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ab/>
        <w:t>B</w:t>
      </w:r>
      <w:r>
        <w:t>．</w:t>
      </w:r>
      <w:r>
        <w:t>0</w:t>
      </w:r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2</w:t>
      </w:r>
    </w:p>
    <w:p w14:paraId="345242FD" w14:textId="77777777" w:rsidR="00085C95" w:rsidRDefault="00E07A2E">
      <w:pPr>
        <w:spacing w:line="360" w:lineRule="auto"/>
        <w:jc w:val="left"/>
      </w:pPr>
      <w:r>
        <w:t>【答案】</w:t>
      </w:r>
      <w:r>
        <w:t>C</w:t>
      </w:r>
    </w:p>
    <w:p w14:paraId="52E0BD26" w14:textId="77777777" w:rsidR="00085C95" w:rsidRDefault="00E07A2E">
      <w:pPr>
        <w:spacing w:line="360" w:lineRule="auto"/>
        <w:jc w:val="left"/>
      </w:pPr>
      <w:r>
        <w:lastRenderedPageBreak/>
        <w:t>【难度】</w:t>
      </w:r>
      <w:r>
        <w:t>0.65</w:t>
      </w:r>
    </w:p>
    <w:p w14:paraId="12C54176" w14:textId="77777777" w:rsidR="00085C95" w:rsidRDefault="00E07A2E">
      <w:pPr>
        <w:spacing w:line="360" w:lineRule="auto"/>
        <w:jc w:val="left"/>
      </w:pPr>
      <w:r>
        <w:t>【知识点】由函数的周期性求函数值、函数的周期性的定义与求解、抽象函数的奇偶性</w:t>
      </w:r>
    </w:p>
    <w:p w14:paraId="346CF980" w14:textId="77777777" w:rsidR="00085C95" w:rsidRDefault="00E07A2E">
      <w:pPr>
        <w:spacing w:line="360" w:lineRule="auto"/>
        <w:jc w:val="left"/>
      </w:pPr>
      <w:r>
        <w:t>【分析】先根据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得出函数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的周期；再根据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为奇函数得出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=2</m:t>
        </m:r>
      </m:oMath>
      <w:r>
        <w:t>，利用赋值法求出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0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>
        <w:t>；最后利用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的周期即可求解</w:t>
      </w:r>
      <w:r>
        <w:t>.</w:t>
      </w:r>
    </w:p>
    <w:p w14:paraId="53AC6EBA" w14:textId="77777777" w:rsidR="00085C95" w:rsidRDefault="00E07A2E">
      <w:pPr>
        <w:spacing w:line="360" w:lineRule="auto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1920BD80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+6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18128882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的周期为</w:t>
      </w:r>
      <w:r>
        <w:t>6.</w:t>
      </w:r>
    </w:p>
    <w:p w14:paraId="1A0B8EC3" w14:textId="77777777" w:rsidR="00085C95" w:rsidRDefault="00E07A2E">
      <w:pPr>
        <w:spacing w:line="360" w:lineRule="auto"/>
        <w:jc w:val="left"/>
      </w:pPr>
      <w:r>
        <w:t>又因为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为奇函数，</w:t>
      </w:r>
    </w:p>
    <w:p w14:paraId="487096C5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)-1+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)-1=0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)=2</m:t>
        </m:r>
      </m:oMath>
      <w:r>
        <w:t>，</w:t>
      </w:r>
    </w:p>
    <w:p w14:paraId="2254EBCB" w14:textId="77777777" w:rsidR="00085C95" w:rsidRDefault="00E07A2E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，则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(0)=2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(0)=1.</m:t>
        </m:r>
      </m:oMath>
    </w:p>
    <w:p w14:paraId="2EE697A0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(198)=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6×33+0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</w:p>
    <w:p w14:paraId="5F539689" w14:textId="77777777" w:rsidR="00085C95" w:rsidRDefault="00E07A2E">
      <w:pPr>
        <w:spacing w:line="360" w:lineRule="auto"/>
        <w:jc w:val="left"/>
      </w:pPr>
      <w:r>
        <w:t>故选：</w:t>
      </w:r>
      <w:r>
        <w:t>C.</w:t>
      </w:r>
    </w:p>
    <w:p w14:paraId="24C2F591" w14:textId="77777777" w:rsidR="00085C95" w:rsidRDefault="00E07A2E">
      <w:pPr>
        <w:spacing w:line="360" w:lineRule="auto"/>
        <w:jc w:val="left"/>
      </w:pPr>
      <w:r>
        <w:t>7</w:t>
      </w:r>
      <w:r>
        <w:t>．若定义在</w:t>
      </w:r>
      <w:r>
        <w:rPr>
          <w:b/>
        </w:rPr>
        <w:t>R</w:t>
      </w:r>
      <w:r>
        <w:t>上的函数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是奇函数，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6536F73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17</m:t>
            </m:r>
          </m:sup>
          <m:e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</m:nary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B</w:t>
      </w:r>
      <w:r>
        <w:t>．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17</m:t>
            </m:r>
          </m:sup>
          <m:e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</m:nary>
        <m:r>
          <w:rPr>
            <w:rFonts w:ascii="Cambria Math" w:hAnsi="Cambria Math" w:cs="Cambria Math"/>
          </w:rPr>
          <m:t>=0</m:t>
        </m:r>
      </m:oMath>
    </w:p>
    <w:p w14:paraId="29E77C53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17</m:t>
            </m:r>
          </m:sup>
          <m:e>
            <m:r>
              <w:rPr>
                <w:rFonts w:ascii="Cambria Math" w:hAnsi="Cambria Math" w:cs="Cambria Math"/>
              </w:rPr>
              <m:t>kf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</m:nary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17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D</w:t>
      </w:r>
      <w:r>
        <w:t>．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17</m:t>
            </m:r>
          </m:sup>
          <m:e>
            <m:r>
              <w:rPr>
                <w:rFonts w:ascii="Cambria Math" w:hAnsi="Cambria Math" w:cs="Cambria Math"/>
              </w:rPr>
              <m:t>kf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</m:nary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17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3099450F" w14:textId="77777777" w:rsidR="00085C95" w:rsidRDefault="00E07A2E">
      <w:pPr>
        <w:spacing w:line="360" w:lineRule="auto"/>
        <w:jc w:val="left"/>
      </w:pPr>
      <w:r>
        <w:t>【答案】</w:t>
      </w:r>
      <w:r>
        <w:t>D</w:t>
      </w:r>
    </w:p>
    <w:p w14:paraId="02FB202D" w14:textId="77777777" w:rsidR="00085C95" w:rsidRDefault="00E07A2E">
      <w:pPr>
        <w:spacing w:line="360" w:lineRule="auto"/>
        <w:jc w:val="left"/>
      </w:pPr>
      <w:r>
        <w:t>【难度】</w:t>
      </w:r>
      <w:r>
        <w:t>0.4</w:t>
      </w:r>
    </w:p>
    <w:p w14:paraId="770E1C03" w14:textId="77777777" w:rsidR="00085C95" w:rsidRDefault="00E07A2E">
      <w:pPr>
        <w:spacing w:line="360" w:lineRule="auto"/>
        <w:jc w:val="left"/>
      </w:pPr>
      <w:r>
        <w:t>【知识点】函数奇偶性的应用、判断证明抽象函数的周期性、由函数的周期性求函数值</w:t>
      </w:r>
    </w:p>
    <w:p w14:paraId="73558BBC" w14:textId="77777777" w:rsidR="00085C95" w:rsidRDefault="00E07A2E">
      <w:pPr>
        <w:spacing w:line="360" w:lineRule="auto"/>
        <w:jc w:val="left"/>
      </w:pPr>
      <w:r>
        <w:t>【分析】根据给定条件，求出函数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的周期，及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+1)=0</m:t>
        </m:r>
      </m:oMath>
      <w:r>
        <w:t>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)=0</m:t>
        </m:r>
      </m:oMath>
      <w:r>
        <w:t>，再逐项计算判断得解</w:t>
      </w:r>
      <w:r>
        <w:t>.</w:t>
      </w:r>
    </w:p>
    <w:p w14:paraId="33DEAAC0" w14:textId="77777777" w:rsidR="00085C95" w:rsidRDefault="00E07A2E">
      <w:pPr>
        <w:spacing w:line="360" w:lineRule="auto"/>
        <w:jc w:val="left"/>
      </w:pPr>
      <w:r>
        <w:t>【详解】由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</m:oMath>
      <w:r>
        <w:t>，得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，即函数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的周期为</w:t>
      </w:r>
      <w:r>
        <w:t>4</w:t>
      </w:r>
      <w:r>
        <w:t>，</w:t>
      </w:r>
    </w:p>
    <w:p w14:paraId="0049608B" w14:textId="77777777" w:rsidR="00085C95" w:rsidRDefault="00E07A2E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</m:oMath>
      <w:r>
        <w:t>是</w:t>
      </w:r>
      <w:r>
        <w:rPr>
          <w:b/>
        </w:rPr>
        <w:t>R</w:t>
      </w:r>
      <w:r>
        <w:t>上的奇函数，得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+1)=0</m:t>
        </m:r>
      </m:oMath>
      <w:r>
        <w:t>，</w:t>
      </w:r>
    </w:p>
    <w:p w14:paraId="1A097157" w14:textId="77777777" w:rsidR="00085C95" w:rsidRDefault="00E07A2E">
      <w:pPr>
        <w:spacing w:line="360" w:lineRule="auto"/>
        <w:jc w:val="left"/>
      </w:pPr>
      <w:r>
        <w:t>于是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)=0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)=0</m:t>
        </m:r>
      </m:oMath>
      <w:r>
        <w:t>，</w:t>
      </w:r>
    </w:p>
    <w:p w14:paraId="774DDCF6" w14:textId="77777777" w:rsidR="00085C95" w:rsidRDefault="00E07A2E">
      <w:pPr>
        <w:spacing w:line="360" w:lineRule="auto"/>
        <w:jc w:val="left"/>
      </w:pPr>
      <w:r>
        <w:t>因此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17</m:t>
            </m:r>
          </m:sup>
          <m:e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</m:nary>
        <m:r>
          <w:rPr>
            <w:rFonts w:ascii="Cambria Math" w:hAnsi="Cambria Math" w:cs="Cambria Math"/>
          </w:rPr>
          <m:t>=4[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)]+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(16+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w:r>
        <w:t>AB</w:t>
      </w:r>
      <w:r>
        <w:t>错误；</w:t>
      </w:r>
    </w:p>
    <w:p w14:paraId="0122C715" w14:textId="77777777" w:rsidR="00085C95" w:rsidRDefault="00E07A2E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</m:oMath>
      <w:r>
        <w:t>，取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，得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(2)=0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(4)=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(0)=-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(2)=0</m:t>
        </m:r>
      </m:oMath>
      <w:r>
        <w:t>，</w:t>
      </w:r>
    </w:p>
    <w:p w14:paraId="2E3C241B" w14:textId="77777777" w:rsidR="00085C95" w:rsidRDefault="00E07A2E">
      <w:pPr>
        <w:spacing w:line="360" w:lineRule="auto"/>
        <w:jc w:val="left"/>
      </w:pPr>
      <w:r>
        <w:t>因此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)=0</m:t>
        </m:r>
      </m:oMath>
      <w:r>
        <w:t>，取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，得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)=0</m:t>
        </m:r>
      </m:oMath>
      <w:r>
        <w:t>，</w:t>
      </w:r>
    </w:p>
    <w:p w14:paraId="5441F17B" w14:textId="77777777" w:rsidR="00085C95" w:rsidRDefault="00E07A2E">
      <w:pPr>
        <w:spacing w:line="360" w:lineRule="auto"/>
        <w:jc w:val="left"/>
      </w:pPr>
      <w:r>
        <w:lastRenderedPageBreak/>
        <w:t>于是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)+2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)+3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)+4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)]+3[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)]+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)=0</m:t>
        </m:r>
      </m:oMath>
      <w:r>
        <w:t>，</w:t>
      </w:r>
    </w:p>
    <w:p w14:paraId="00D9E094" w14:textId="77777777" w:rsidR="00085C95" w:rsidRDefault="00E07A2E">
      <w:pPr>
        <w:spacing w:line="360" w:lineRule="auto"/>
        <w:jc w:val="left"/>
      </w:pPr>
      <w:r>
        <w:t>则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17</m:t>
            </m:r>
          </m:sup>
          <m:e>
            <m:r>
              <w:rPr>
                <w:rFonts w:ascii="Cambria Math" w:hAnsi="Cambria Math" w:cs="Cambria Math"/>
              </w:rPr>
              <m:t>kf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</m:nary>
        <m:r>
          <w:rPr>
            <w:rFonts w:ascii="Cambria Math" w:hAnsi="Cambria Math" w:cs="Cambria Math"/>
          </w:rPr>
          <m:t>=4[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)+3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)+4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)]+17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(16+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17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w:r>
        <w:t>C</w:t>
      </w:r>
      <w:r>
        <w:t>错误，</w:t>
      </w:r>
      <w:r>
        <w:t>D</w:t>
      </w:r>
      <w:r>
        <w:t>正确</w:t>
      </w:r>
      <w:r>
        <w:t>.</w:t>
      </w:r>
    </w:p>
    <w:p w14:paraId="41894450" w14:textId="77777777" w:rsidR="00085C95" w:rsidRDefault="00E07A2E">
      <w:pPr>
        <w:spacing w:line="360" w:lineRule="auto"/>
        <w:jc w:val="left"/>
      </w:pPr>
      <w:r>
        <w:t>故选：</w:t>
      </w:r>
      <w:r>
        <w:t>D</w:t>
      </w:r>
    </w:p>
    <w:p w14:paraId="4A0E93E5" w14:textId="77777777" w:rsidR="00085C95" w:rsidRDefault="00E07A2E">
      <w:pPr>
        <w:spacing w:line="360" w:lineRule="auto"/>
        <w:jc w:val="left"/>
      </w:pPr>
      <w:r>
        <w:t>【点睛】思路点睛：涉及抽象函数等式问题，利用赋值法探讨函数的性质，再借助性质即可求解</w:t>
      </w:r>
      <w:r>
        <w:t>.</w:t>
      </w:r>
    </w:p>
    <w:p w14:paraId="2C4C8D89" w14:textId="77777777" w:rsidR="00085C95" w:rsidRDefault="00E07A2E">
      <w:pPr>
        <w:spacing w:line="360" w:lineRule="auto"/>
        <w:jc w:val="left"/>
      </w:pPr>
      <w:r>
        <w:t>8</w:t>
      </w:r>
      <w:r>
        <w:t>．如图，边长为</w:t>
      </w:r>
      <w:r>
        <w:t>1</w:t>
      </w:r>
      <w:r>
        <w:t>的正方形</w:t>
      </w:r>
      <m:oMath>
        <m:r>
          <w:rPr>
            <w:rFonts w:ascii="Cambria Math" w:hAnsi="Cambria Math" w:cs="Cambria Math"/>
          </w:rPr>
          <m:t>ABCD</m:t>
        </m:r>
      </m:oMath>
      <w:r>
        <w:t>，其中边</w:t>
      </w:r>
      <m:oMath>
        <m:r>
          <w:rPr>
            <w:rFonts w:ascii="Cambria Math" w:hAnsi="Cambria Math" w:cs="Cambria Math"/>
          </w:rPr>
          <m:t>DA</m:t>
        </m:r>
      </m:oMath>
      <w:r>
        <w:t>在</w:t>
      </w:r>
      <m:oMath>
        <m:r>
          <w:rPr>
            <w:rFonts w:ascii="Cambria Math" w:hAnsi="Cambria Math" w:cs="Cambria Math"/>
          </w:rPr>
          <m:t>x</m:t>
        </m:r>
      </m:oMath>
      <w:r>
        <w:t>轴上，点</w:t>
      </w:r>
      <m:oMath>
        <m:r>
          <w:rPr>
            <w:rFonts w:ascii="Cambria Math" w:hAnsi="Cambria Math" w:cs="Cambria Math"/>
          </w:rPr>
          <m:t>D</m:t>
        </m:r>
      </m:oMath>
      <w:r>
        <w:t>与坐标原点重合，若正方形沿</w:t>
      </w:r>
      <m:oMath>
        <m:r>
          <w:rPr>
            <w:rFonts w:ascii="Cambria Math" w:hAnsi="Cambria Math" w:cs="Cambria Math"/>
          </w:rPr>
          <m:t>x</m:t>
        </m:r>
      </m:oMath>
      <w:r>
        <w:t>轴正向滚动，先以</w:t>
      </w:r>
      <m:oMath>
        <m:r>
          <w:rPr>
            <w:rFonts w:ascii="Cambria Math" w:hAnsi="Cambria Math" w:cs="Cambria Math"/>
          </w:rPr>
          <m:t>A</m:t>
        </m:r>
      </m:oMath>
      <w:r>
        <w:t>为中心顺时针旋转，当</w:t>
      </w:r>
      <m:oMath>
        <m:r>
          <w:rPr>
            <w:rFonts w:ascii="Cambria Math" w:hAnsi="Cambria Math" w:cs="Cambria Math"/>
          </w:rPr>
          <m:t>B</m:t>
        </m:r>
      </m:oMath>
      <w:r>
        <w:t>落在</w:t>
      </w:r>
      <m:oMath>
        <m:r>
          <w:rPr>
            <w:rFonts w:ascii="Cambria Math" w:hAnsi="Cambria Math" w:cs="Cambria Math"/>
          </w:rPr>
          <m:t>x</m:t>
        </m:r>
      </m:oMath>
      <w:r>
        <w:t>轴上时，再以</w:t>
      </w:r>
      <m:oMath>
        <m:r>
          <w:rPr>
            <w:rFonts w:ascii="Cambria Math" w:hAnsi="Cambria Math" w:cs="Cambria Math"/>
          </w:rPr>
          <m:t>B</m:t>
        </m:r>
      </m:oMath>
      <w:r>
        <w:t>为中心顺时针旋转，如此继续，当正方形</w:t>
      </w:r>
      <m:oMath>
        <m:r>
          <w:rPr>
            <w:rFonts w:ascii="Cambria Math" w:hAnsi="Cambria Math" w:cs="Cambria Math"/>
          </w:rPr>
          <m:t>ABCD</m:t>
        </m:r>
      </m:oMath>
      <w:r>
        <w:t>的某个顶点落在</w:t>
      </w:r>
      <m:oMath>
        <m:r>
          <w:rPr>
            <w:rFonts w:ascii="Cambria Math" w:hAnsi="Cambria Math" w:cs="Cambria Math"/>
          </w:rPr>
          <m:t>x</m:t>
        </m:r>
      </m:oMath>
      <w:r>
        <w:t>轴上时，则以该顶点为中心顺时针旋转．设顶点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y</m:t>
            </m:r>
          </m:e>
        </m:d>
      </m:oMath>
      <w:r>
        <w:t>滚动时形成的</w:t>
      </w:r>
      <w:r>
        <w:t>曲线为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2023</m:t>
            </m:r>
          </m:e>
        </m:d>
        <m:r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FDE9657" w14:textId="77777777" w:rsidR="00085C95" w:rsidRDefault="00E07A2E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50CC191" wp14:editId="256A8443">
            <wp:extent cx="1666875" cy="914400"/>
            <wp:effectExtent l="0" t="0" r="0" b="0"/>
            <wp:docPr id="7" name="图片 100013" descr="@@@0b226aa6-a7b4-4035-be7e-a15c8809e2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4BB7" w14:textId="77777777" w:rsidR="00085C95" w:rsidRDefault="00E07A2E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0</w:t>
      </w:r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C</w:t>
      </w:r>
      <w:r>
        <w:t>．</w:t>
      </w:r>
      <w:r>
        <w:t>1</w:t>
      </w:r>
      <w:r>
        <w:tab/>
        <w:t>D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7C778996" w14:textId="77777777" w:rsidR="00085C95" w:rsidRDefault="00E07A2E">
      <w:pPr>
        <w:spacing w:line="360" w:lineRule="auto"/>
        <w:jc w:val="left"/>
      </w:pPr>
      <w:r>
        <w:t>【答案】</w:t>
      </w:r>
      <w:r>
        <w:t>A</w:t>
      </w:r>
    </w:p>
    <w:p w14:paraId="10E64518" w14:textId="77777777" w:rsidR="00085C95" w:rsidRDefault="00E07A2E">
      <w:pPr>
        <w:spacing w:line="360" w:lineRule="auto"/>
        <w:jc w:val="left"/>
      </w:pPr>
      <w:r>
        <w:t>【难度】</w:t>
      </w:r>
      <w:r>
        <w:t>0.65</w:t>
      </w:r>
    </w:p>
    <w:p w14:paraId="6CF55819" w14:textId="77777777" w:rsidR="00085C95" w:rsidRDefault="00E07A2E">
      <w:pPr>
        <w:spacing w:line="360" w:lineRule="auto"/>
        <w:jc w:val="left"/>
      </w:pPr>
      <w:r>
        <w:t>【知识点】由函数的周期性求函数值、图象法表示函数</w:t>
      </w:r>
    </w:p>
    <w:p w14:paraId="1B41A1A2" w14:textId="77777777" w:rsidR="00085C95" w:rsidRDefault="00E07A2E">
      <w:pPr>
        <w:spacing w:line="360" w:lineRule="auto"/>
        <w:jc w:val="left"/>
      </w:pPr>
      <w:r>
        <w:t>【分析】根据已知条件及函数的周期性即可求解．</w:t>
      </w:r>
    </w:p>
    <w:p w14:paraId="3FE282B7" w14:textId="77777777" w:rsidR="00085C95" w:rsidRDefault="00E07A2E">
      <w:pPr>
        <w:spacing w:line="360" w:lineRule="auto"/>
        <w:jc w:val="left"/>
      </w:pPr>
      <w:r>
        <w:t>【详解】由题意可知，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m:oMath>
        <m:r>
          <w:rPr>
            <w:rFonts w:ascii="Cambria Math" w:hAnsi="Cambria Math" w:cs="Cambria Math"/>
          </w:rPr>
          <m:t>4</m:t>
        </m:r>
      </m:oMath>
      <w:r>
        <w:t>的函数，</w:t>
      </w:r>
    </w:p>
    <w:p w14:paraId="6FBD8F87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2023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505×4+3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</m:oMath>
      <w:r>
        <w:t>.</w:t>
      </w:r>
    </w:p>
    <w:p w14:paraId="56382135" w14:textId="77777777" w:rsidR="00085C95" w:rsidRDefault="00E07A2E">
      <w:pPr>
        <w:spacing w:line="360" w:lineRule="auto"/>
        <w:jc w:val="left"/>
      </w:pPr>
      <w:r>
        <w:t>由题意可得，当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=3</m:t>
        </m:r>
      </m:oMath>
      <w:r>
        <w:t>时，点</w:t>
      </w:r>
      <m:oMath>
        <m:r>
          <w:rPr>
            <w:rFonts w:ascii="Cambria Math" w:hAnsi="Cambria Math" w:cs="Cambria Math"/>
          </w:rPr>
          <m:t>C</m:t>
        </m:r>
      </m:oMath>
      <w:r>
        <w:t>恰好在</w:t>
      </w:r>
      <m:oMath>
        <m:r>
          <w:rPr>
            <w:rFonts w:ascii="Cambria Math" w:hAnsi="Cambria Math" w:cs="Cambria Math"/>
          </w:rPr>
          <m:t>x</m:t>
        </m:r>
      </m:oMath>
      <w:r>
        <w:t>轴上，所以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425ECF23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2023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.</w:t>
      </w:r>
    </w:p>
    <w:p w14:paraId="4A3D463C" w14:textId="77777777" w:rsidR="00085C95" w:rsidRDefault="00E07A2E">
      <w:pPr>
        <w:spacing w:line="360" w:lineRule="auto"/>
        <w:jc w:val="left"/>
      </w:pPr>
      <w:r>
        <w:t>故选：</w:t>
      </w:r>
      <w:r>
        <w:t>A.</w:t>
      </w:r>
    </w:p>
    <w:p w14:paraId="2BBC4171" w14:textId="77777777" w:rsidR="00085C95" w:rsidRDefault="00E07A2E">
      <w:pPr>
        <w:spacing w:line="360" w:lineRule="auto"/>
        <w:jc w:val="left"/>
      </w:pPr>
      <w:r>
        <w:t>9</w:t>
      </w:r>
      <w:r>
        <w:t>．已知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m:oMath>
        <m:r>
          <w:rPr>
            <w:rFonts w:ascii="Cambria Math" w:hAnsi="Cambria Math" w:cs="Cambria Math"/>
          </w:rPr>
          <m:t>3</m:t>
        </m:r>
      </m:oMath>
      <w:r>
        <w:t>的函数，且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都有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4-3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=4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2024</m:t>
            </m:r>
          </m:e>
        </m:d>
        <m:r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0275720" w14:textId="77777777" w:rsidR="00085C95" w:rsidRDefault="00E07A2E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2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4</m:t>
        </m:r>
      </m:oMath>
    </w:p>
    <w:p w14:paraId="304666FA" w14:textId="77777777" w:rsidR="00085C95" w:rsidRDefault="00E07A2E">
      <w:pPr>
        <w:spacing w:line="360" w:lineRule="auto"/>
        <w:jc w:val="left"/>
      </w:pPr>
      <w:r>
        <w:t>【答案】</w:t>
      </w:r>
      <w:r>
        <w:t>C</w:t>
      </w:r>
    </w:p>
    <w:p w14:paraId="17E96482" w14:textId="77777777" w:rsidR="00085C95" w:rsidRDefault="00E07A2E">
      <w:pPr>
        <w:spacing w:line="360" w:lineRule="auto"/>
        <w:jc w:val="left"/>
      </w:pPr>
      <w:r>
        <w:t>【难度】</w:t>
      </w:r>
      <w:r>
        <w:t>0.85</w:t>
      </w:r>
    </w:p>
    <w:p w14:paraId="6FC180FA" w14:textId="77777777" w:rsidR="00085C95" w:rsidRDefault="00E07A2E">
      <w:pPr>
        <w:spacing w:line="360" w:lineRule="auto"/>
        <w:jc w:val="left"/>
      </w:pPr>
      <w:r>
        <w:t>【知识点】由函数的周期性求函数值、函数对称性的应用、函数奇偶性的应用</w:t>
      </w:r>
    </w:p>
    <w:p w14:paraId="6D7DE809" w14:textId="77777777" w:rsidR="00085C95" w:rsidRDefault="00E07A2E">
      <w:pPr>
        <w:spacing w:line="360" w:lineRule="auto"/>
        <w:jc w:val="left"/>
      </w:pPr>
      <w:r>
        <w:t>【分析】根据函数的周期性与对称性可得解</w:t>
      </w:r>
      <w:r>
        <w:t>.</w:t>
      </w:r>
    </w:p>
    <w:p w14:paraId="123B8CCB" w14:textId="77777777" w:rsidR="00085C95" w:rsidRDefault="00E07A2E">
      <w:pPr>
        <w:spacing w:line="360" w:lineRule="auto"/>
        <w:jc w:val="left"/>
      </w:pPr>
      <w:r>
        <w:lastRenderedPageBreak/>
        <w:t>【详解】由已知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4-3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=4</m:t>
        </m:r>
      </m:oMath>
      <w:r>
        <w:t>，</w:t>
      </w:r>
    </w:p>
    <w:p w14:paraId="11951467" w14:textId="77777777" w:rsidR="00085C95" w:rsidRDefault="00E07A2E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=4</m:t>
        </m:r>
      </m:oMath>
      <w:r>
        <w:t>，</w:t>
      </w:r>
    </w:p>
    <w:p w14:paraId="1F3C5FED" w14:textId="77777777" w:rsidR="00085C95" w:rsidRDefault="00E07A2E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，可知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=4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，</w:t>
      </w:r>
    </w:p>
    <w:p w14:paraId="6A38DCE3" w14:textId="77777777" w:rsidR="00085C95" w:rsidRDefault="00E07A2E">
      <w:pPr>
        <w:spacing w:line="360" w:lineRule="auto"/>
        <w:jc w:val="left"/>
      </w:pPr>
      <w:r>
        <w:t>又函数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的周期为</w:t>
      </w:r>
      <m:oMath>
        <m:r>
          <w:rPr>
            <w:rFonts w:ascii="Cambria Math" w:hAnsi="Cambria Math" w:cs="Cambria Math"/>
          </w:rPr>
          <m:t>3</m:t>
        </m:r>
      </m:oMath>
      <w:r>
        <w:t>，</w:t>
      </w:r>
    </w:p>
    <w:p w14:paraId="227EEFD8" w14:textId="77777777" w:rsidR="00085C95" w:rsidRDefault="00E07A2E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，</w:t>
      </w:r>
    </w:p>
    <w:p w14:paraId="7AC40336" w14:textId="77777777" w:rsidR="00085C95" w:rsidRDefault="00E07A2E">
      <w:pPr>
        <w:spacing w:line="360" w:lineRule="auto"/>
        <w:jc w:val="left"/>
      </w:pPr>
      <w:r>
        <w:t>故选：</w:t>
      </w:r>
      <w:r>
        <w:t>C.</w:t>
      </w:r>
    </w:p>
    <w:p w14:paraId="4CBC3556" w14:textId="77777777" w:rsidR="00085C95" w:rsidRDefault="00E07A2E">
      <w:pPr>
        <w:spacing w:line="360" w:lineRule="auto"/>
        <w:jc w:val="left"/>
      </w:pPr>
      <w:r>
        <w:t>10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的定义域为</w:t>
      </w:r>
      <w:r>
        <w:rPr>
          <w:b/>
        </w:rPr>
        <w:t>R</w:t>
      </w:r>
      <w:r>
        <w:t>，且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),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(1)=1</m:t>
        </m:r>
      </m:oMath>
      <w:r>
        <w:t>，则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22</m:t>
            </m:r>
          </m:sup>
          <m:e/>
        </m:nary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)=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B5714DB" w14:textId="77777777" w:rsidR="00085C95" w:rsidRDefault="00E07A2E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ab/>
        <w:t>C</w:t>
      </w:r>
      <w:r>
        <w:t>．</w:t>
      </w:r>
      <w:r>
        <w:t>0</w:t>
      </w:r>
      <w:r>
        <w:tab/>
        <w:t>D</w:t>
      </w:r>
      <w:r>
        <w:t>．</w:t>
      </w:r>
      <w:r>
        <w:t>1</w:t>
      </w:r>
    </w:p>
    <w:p w14:paraId="06C815FD" w14:textId="77777777" w:rsidR="00085C95" w:rsidRDefault="00E07A2E">
      <w:pPr>
        <w:spacing w:line="360" w:lineRule="auto"/>
        <w:jc w:val="left"/>
      </w:pPr>
      <w:r>
        <w:t>【答案】</w:t>
      </w:r>
      <w:r>
        <w:t>A</w:t>
      </w:r>
    </w:p>
    <w:p w14:paraId="45004B46" w14:textId="77777777" w:rsidR="00085C95" w:rsidRDefault="00E07A2E">
      <w:pPr>
        <w:spacing w:line="360" w:lineRule="auto"/>
        <w:jc w:val="left"/>
      </w:pPr>
      <w:r>
        <w:t>【难度】</w:t>
      </w:r>
      <w:r>
        <w:t>0.65</w:t>
      </w:r>
    </w:p>
    <w:p w14:paraId="37549765" w14:textId="77777777" w:rsidR="00085C95" w:rsidRDefault="00E07A2E">
      <w:pPr>
        <w:spacing w:line="360" w:lineRule="auto"/>
        <w:jc w:val="left"/>
      </w:pPr>
      <w:r>
        <w:t>【知识点】由抽象函数的周期性求函数值、函数奇偶性的应用</w:t>
      </w:r>
    </w:p>
    <w:p w14:paraId="4340C4CC" w14:textId="77777777" w:rsidR="00085C95" w:rsidRDefault="00E07A2E">
      <w:pPr>
        <w:spacing w:line="360" w:lineRule="auto"/>
        <w:jc w:val="left"/>
      </w:pPr>
      <w:r>
        <w:t>【分析】法一：根据题意赋值即可知函数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的一个周期为</w:t>
      </w:r>
      <m:oMath>
        <m:r>
          <w:rPr>
            <w:rFonts w:ascii="Cambria Math" w:hAnsi="Cambria Math" w:cs="Cambria Math"/>
          </w:rPr>
          <m:t>6</m:t>
        </m:r>
      </m:oMath>
      <w:r>
        <w:t>，求出函数一个周期中的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,⋯,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</m:t>
            </m:r>
          </m:e>
        </m:d>
      </m:oMath>
      <w:r>
        <w:t>的值，即可解出．</w:t>
      </w:r>
    </w:p>
    <w:p w14:paraId="26CAAE69" w14:textId="77777777" w:rsidR="00085C95" w:rsidRDefault="00E07A2E">
      <w:pPr>
        <w:spacing w:line="360" w:lineRule="auto"/>
        <w:jc w:val="left"/>
        <w:rPr>
          <w:b/>
        </w:rPr>
      </w:pPr>
      <w:r>
        <w:t>【详解】</w:t>
      </w:r>
      <w:r>
        <w:rPr>
          <w:b/>
        </w:rPr>
        <w:t>[</w:t>
      </w:r>
      <w:r>
        <w:rPr>
          <w:b/>
        </w:rPr>
        <w:t>方法一</w:t>
      </w:r>
      <w:r>
        <w:rPr>
          <w:b/>
        </w:rPr>
        <w:t>]</w:t>
      </w:r>
      <w:r>
        <w:rPr>
          <w:b/>
        </w:rPr>
        <w:t>：赋值加性质</w:t>
      </w:r>
    </w:p>
    <w:p w14:paraId="4891C5FD" w14:textId="77777777" w:rsidR="00085C95" w:rsidRDefault="00E07A2E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</m:e>
        </m:d>
      </m:oMath>
      <w:r>
        <w:t>，令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=1,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=0</m:t>
        </m:r>
      </m:oMath>
      <w:r>
        <w:t>可得，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，令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可得，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</m:e>
        </m:d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</m:e>
        </m:d>
      </m:oMath>
      <w:r>
        <w:t>，所以函数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为偶函数，令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=1</m:t>
        </m:r>
      </m:oMath>
      <w:r>
        <w:t>得，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，即有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，从而可知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e>
        </m:d>
      </m:oMath>
      <w:r>
        <w:t>，故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e>
        </m:d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+6</m:t>
            </m:r>
          </m:e>
        </m:d>
      </m:oMath>
      <w:r>
        <w:t>，所以函数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的一个周期为</w:t>
      </w:r>
      <m:oMath>
        <m:r>
          <w:rPr>
            <w:rFonts w:ascii="Cambria Math" w:hAnsi="Cambria Math" w:cs="Cambria Math"/>
          </w:rPr>
          <m:t>6</m:t>
        </m:r>
      </m:oMath>
      <w:r>
        <w:t>．因为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=1-2=-1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=-1-1=-2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，所以</w:t>
      </w:r>
    </w:p>
    <w:p w14:paraId="1B655E91" w14:textId="77777777" w:rsidR="00085C95" w:rsidRDefault="00E07A2E">
      <w:pPr>
        <w:spacing w:line="360" w:lineRule="auto"/>
        <w:jc w:val="left"/>
      </w:pPr>
      <w:r>
        <w:t>一个周期内的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+⋯+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．由于</w:t>
      </w:r>
      <w:r>
        <w:t>22</w:t>
      </w:r>
      <w:r>
        <w:t>除以</w:t>
      </w:r>
      <w:r>
        <w:t>6</w:t>
      </w:r>
      <w:r>
        <w:t>余</w:t>
      </w:r>
      <w:r>
        <w:t>4</w:t>
      </w:r>
      <w:r>
        <w:t>，</w:t>
      </w:r>
    </w:p>
    <w:p w14:paraId="1AE9AA7C" w14:textId="77777777" w:rsidR="00085C95" w:rsidRDefault="00E07A2E">
      <w:pPr>
        <w:spacing w:line="360" w:lineRule="auto"/>
        <w:jc w:val="left"/>
      </w:pPr>
      <w:r>
        <w:t>所以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22</m:t>
            </m:r>
          </m:sup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</m:d>
          </m:e>
        </m:nary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=1-1-2-1=-3</m:t>
        </m:r>
      </m:oMath>
      <w:r>
        <w:t>．故选：</w:t>
      </w:r>
      <w:r>
        <w:t>A</w:t>
      </w:r>
      <w:r>
        <w:t>．</w:t>
      </w:r>
    </w:p>
    <w:p w14:paraId="113E074E" w14:textId="77777777" w:rsidR="00085C95" w:rsidRDefault="00E07A2E">
      <w:pPr>
        <w:spacing w:line="360" w:lineRule="auto"/>
        <w:jc w:val="left"/>
        <w:rPr>
          <w:b/>
        </w:rPr>
      </w:pPr>
      <w:r>
        <w:rPr>
          <w:b/>
        </w:rPr>
        <w:t>[</w:t>
      </w:r>
      <w:r>
        <w:rPr>
          <w:b/>
        </w:rPr>
        <w:t>方法二</w:t>
      </w:r>
      <w:r>
        <w:rPr>
          <w:b/>
        </w:rPr>
        <w:t>]</w:t>
      </w:r>
      <w:r>
        <w:rPr>
          <w:b/>
        </w:rPr>
        <w:t>：【最优解】构造特殊函数</w:t>
      </w:r>
    </w:p>
    <w:p w14:paraId="13AAEDEA" w14:textId="77777777" w:rsidR="00085C95" w:rsidRDefault="00E07A2E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</m:e>
        </m:d>
      </m:oMath>
      <w:r>
        <w:t>，联想到余弦函数和差化积公式</w:t>
      </w:r>
    </w:p>
    <w:p w14:paraId="1F75F4CA" w14:textId="77777777" w:rsidR="00085C95" w:rsidRDefault="00E07A2E">
      <w:pPr>
        <w:spacing w:line="360" w:lineRule="auto"/>
        <w:jc w:val="left"/>
      </w:pPr>
      <m:oMath>
        <m:r>
          <m:rPr>
            <m:nor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y</m:t>
        </m:r>
      </m:oMath>
      <w:r>
        <w:t>，可设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ωx</m:t>
        </m:r>
      </m:oMath>
      <w:r>
        <w:t>，则由方法一中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=2,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=2,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=1</m:t>
        </m:r>
      </m:oMath>
      <w:r>
        <w:t>，解得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，取</w:t>
      </w:r>
      <m:oMath>
        <m: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0B3CA780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nor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x</m:t>
        </m:r>
      </m:oMath>
      <w:r>
        <w:t>，则</w:t>
      </w:r>
    </w:p>
    <w:p w14:paraId="30F2A33B" w14:textId="77777777" w:rsidR="00085C95" w:rsidRDefault="00E07A2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nor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=4</m:t>
        </m:r>
        <m:r>
          <m:rPr>
            <m:nor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nor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x</m:t>
        </m:r>
      </m:oMath>
      <w:r>
        <w:t>符合条件，因此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的周期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π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den>
        </m:f>
        <m:r>
          <w:rPr>
            <w:rFonts w:ascii="Cambria Math" w:hAnsi="Cambria Math" w:cs="Cambria Math"/>
          </w:rPr>
          <m:t>=6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=2,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=-1,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=-2,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=-1,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</m:t>
            </m:r>
          </m:e>
        </m:d>
        <m:r>
          <w:rPr>
            <w:rFonts w:ascii="Cambria Math" w:hAnsi="Cambria Math" w:cs="Cambria Math"/>
          </w:rPr>
          <m:t>=1,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(3)+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(4)+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(5)+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(6)=0</m:t>
        </m:r>
      </m:oMath>
      <w:r>
        <w:t>，</w:t>
      </w:r>
    </w:p>
    <w:p w14:paraId="676CDE15" w14:textId="77777777" w:rsidR="00085C95" w:rsidRDefault="00E07A2E">
      <w:pPr>
        <w:spacing w:line="360" w:lineRule="auto"/>
        <w:jc w:val="left"/>
      </w:pPr>
      <w:r>
        <w:t>由于</w:t>
      </w:r>
      <w:r>
        <w:t>22</w:t>
      </w:r>
      <w:r>
        <w:t>除以</w:t>
      </w:r>
      <w:r>
        <w:t>6</w:t>
      </w:r>
      <w:r>
        <w:t>余</w:t>
      </w:r>
      <w:r>
        <w:t>4</w:t>
      </w:r>
      <w:r>
        <w:t>，</w:t>
      </w:r>
    </w:p>
    <w:p w14:paraId="5690A8B0" w14:textId="77777777" w:rsidR="00085C95" w:rsidRDefault="00E07A2E">
      <w:pPr>
        <w:spacing w:line="360" w:lineRule="auto"/>
        <w:jc w:val="left"/>
      </w:pPr>
      <w:r>
        <w:t>所以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22</m:t>
            </m:r>
          </m:sup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</m:d>
          </m:e>
        </m:nary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=1-1-2-1=-3</m:t>
        </m:r>
      </m:oMath>
      <w:r>
        <w:t>．故选：</w:t>
      </w:r>
      <w:r>
        <w:t>A</w:t>
      </w:r>
      <w:r>
        <w:t>．</w:t>
      </w:r>
    </w:p>
    <w:p w14:paraId="06A458B5" w14:textId="77777777" w:rsidR="00085C95" w:rsidRDefault="00E07A2E">
      <w:pPr>
        <w:spacing w:line="360" w:lineRule="auto"/>
        <w:jc w:val="left"/>
      </w:pPr>
      <w:r>
        <w:t>【整体</w:t>
      </w:r>
      <w:r>
        <w:t>点评】法一：利用赋值法求出函数的周期，即可解出，是该题的通性通法；</w:t>
      </w:r>
    </w:p>
    <w:p w14:paraId="69EBD964" w14:textId="77777777" w:rsidR="00085C95" w:rsidRDefault="00E07A2E">
      <w:pPr>
        <w:spacing w:line="360" w:lineRule="auto"/>
        <w:jc w:val="left"/>
      </w:pPr>
      <w:r>
        <w:t>法二：作为选择题，利用熟悉的函数使抽象问题具体化，简化推理过程，直接使用具体函数的性质解题，简单明了，是该题的最优解</w:t>
      </w:r>
      <w:r>
        <w:t>.</w:t>
      </w:r>
    </w:p>
    <w:p w14:paraId="17FFAFAA" w14:textId="77777777" w:rsidR="00085C95" w:rsidRDefault="00085C95">
      <w:pPr>
        <w:spacing w:line="360" w:lineRule="auto"/>
        <w:jc w:val="left"/>
      </w:pPr>
    </w:p>
    <w:p w14:paraId="4702DA89" w14:textId="77777777" w:rsidR="00085C95" w:rsidRDefault="00E07A2E">
      <w:pPr>
        <w:spacing w:line="360" w:lineRule="auto"/>
        <w:jc w:val="left"/>
      </w:pPr>
      <w:r>
        <w:t>11</w:t>
      </w:r>
      <w:r>
        <w:t>．</w:t>
      </w:r>
      <w:r>
        <w:rPr>
          <w:rFonts w:ascii="新宋体" w:eastAsia="新宋体" w:hAnsi="新宋体" w:cs="新宋体"/>
        </w:rPr>
        <w:t>已知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是定义域为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rPr>
          <w:rFonts w:ascii="新宋体" w:eastAsia="新宋体" w:hAnsi="新宋体" w:cs="新宋体"/>
        </w:rPr>
        <w:t>的奇函数，且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rPr>
          <w:rFonts w:ascii="新宋体" w:eastAsia="新宋体" w:hAnsi="新宋体" w:cs="新宋体"/>
        </w:rPr>
        <w:t>是偶函数，当</w:t>
      </w:r>
      <m:oMath>
        <m:r>
          <w:rPr>
            <w:rFonts w:ascii="Cambria Math" w:hAnsi="Cambria Math" w:cs="Cambria Math"/>
          </w:rPr>
          <m:t>0≤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≤2</m:t>
        </m:r>
      </m:oMath>
      <w:r>
        <w:rPr>
          <w:rFonts w:ascii="新宋体" w:eastAsia="新宋体" w:hAnsi="新宋体" w:cs="新宋体"/>
        </w:rP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</m:oMath>
      <w:r>
        <w:rPr>
          <w:rFonts w:ascii="新宋体" w:eastAsia="新宋体" w:hAnsi="新宋体" w:cs="新宋体"/>
        </w:rPr>
        <w:t>，则当</w:t>
      </w:r>
      <m:oMath>
        <m:r>
          <w:rPr>
            <w:rFonts w:ascii="Cambria Math" w:hAnsi="Cambria Math" w:cs="Cambria Math"/>
          </w:rPr>
          <m:t>6≤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≤8</m:t>
        </m:r>
      </m:oMath>
      <w:r>
        <w:rPr>
          <w:rFonts w:ascii="新宋体" w:eastAsia="新宋体" w:hAnsi="新宋体" w:cs="新宋体"/>
        </w:rP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的解析式为</w: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3868213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16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+60</m:t>
        </m:r>
      </m:oMath>
    </w:p>
    <w:p w14:paraId="6A38F79B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+32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12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32</m:t>
        </m:r>
      </m:oMath>
    </w:p>
    <w:p w14:paraId="267FD3F2" w14:textId="77777777" w:rsidR="00085C95" w:rsidRDefault="00E07A2E">
      <w:pPr>
        <w:spacing w:line="360" w:lineRule="auto"/>
        <w:jc w:val="left"/>
      </w:pPr>
      <w:r>
        <w:t>【答案】</w:t>
      </w:r>
      <w:r>
        <w:t>D</w:t>
      </w:r>
    </w:p>
    <w:p w14:paraId="10F2AE34" w14:textId="77777777" w:rsidR="00085C95" w:rsidRDefault="00E07A2E">
      <w:pPr>
        <w:spacing w:line="360" w:lineRule="auto"/>
        <w:jc w:val="left"/>
      </w:pPr>
      <w:r>
        <w:t>【难度】</w:t>
      </w:r>
      <w:r>
        <w:t>0.65</w:t>
      </w:r>
    </w:p>
    <w:p w14:paraId="4911B8B6" w14:textId="77777777" w:rsidR="00085C95" w:rsidRDefault="00E07A2E">
      <w:pPr>
        <w:spacing w:line="360" w:lineRule="auto"/>
        <w:jc w:val="left"/>
      </w:pPr>
      <w:r>
        <w:t>【知识点】函数周期性的应用、由周期性求函数的解析式、函数奇偶性的应用、由奇偶性求函数解析式</w:t>
      </w:r>
    </w:p>
    <w:p w14:paraId="47E80452" w14:textId="77777777" w:rsidR="00085C95" w:rsidRDefault="00E07A2E">
      <w:pPr>
        <w:spacing w:line="360" w:lineRule="auto"/>
        <w:jc w:val="left"/>
      </w:pPr>
      <w:r>
        <w:t>【分析】根据题意，先分析函数的周期，由此可得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(8-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，结合已知函数的解析式计算可得答案．</w:t>
      </w:r>
    </w:p>
    <w:p w14:paraId="2AFA8E57" w14:textId="77777777" w:rsidR="00085C95" w:rsidRDefault="00E07A2E">
      <w:pPr>
        <w:spacing w:line="360" w:lineRule="auto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是定义在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上的奇函数，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</m:t>
        </m:r>
      </m:oMath>
      <w:r>
        <w:t>为偶函数，</w:t>
      </w:r>
    </w:p>
    <w:p w14:paraId="69335D32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4)</m:t>
        </m:r>
      </m:oMath>
      <w:r>
        <w:t>，</w:t>
      </w:r>
    </w:p>
    <w:p w14:paraId="728B2CD7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6044209A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，可得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+8)=-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30A38E63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的最小正周期为</w:t>
      </w:r>
      <m:oMath>
        <m:r>
          <w:rPr>
            <w:rFonts w:ascii="Cambria Math" w:hAnsi="Cambria Math" w:cs="Cambria Math"/>
          </w:rPr>
          <m:t>8</m:t>
        </m:r>
      </m:oMath>
      <w:r>
        <w:t>，</w:t>
      </w:r>
    </w:p>
    <w:p w14:paraId="0D9A28A9" w14:textId="77777777" w:rsidR="00085C95" w:rsidRDefault="00E07A2E">
      <w:pPr>
        <w:spacing w:line="360" w:lineRule="auto"/>
        <w:jc w:val="left"/>
      </w:pPr>
      <w:r>
        <w:t>又</w:t>
      </w:r>
      <w:r>
        <w:rPr>
          <w:rFonts w:ascii="新宋体" w:eastAsia="新宋体" w:hAnsi="新宋体" w:cs="新宋体"/>
        </w:rPr>
        <w:t>当</w:t>
      </w:r>
      <m:oMath>
        <m:r>
          <w:rPr>
            <w:rFonts w:ascii="Cambria Math" w:hAnsi="Cambria Math" w:cs="Cambria Math"/>
          </w:rPr>
          <m:t>0≤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≤2</m:t>
        </m:r>
      </m:oMath>
      <w:r>
        <w:rPr>
          <w:rFonts w:ascii="新宋体" w:eastAsia="新宋体" w:hAnsi="新宋体" w:cs="新宋体"/>
        </w:rP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</m:oMath>
      <w:r>
        <w:rPr>
          <w:rFonts w:ascii="新宋体" w:eastAsia="新宋体" w:hAnsi="新宋体" w:cs="新宋体"/>
        </w:rPr>
        <w:t>，</w:t>
      </w:r>
    </w:p>
    <w:p w14:paraId="6E1693D0" w14:textId="77777777" w:rsidR="00085C95" w:rsidRDefault="00E07A2E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6≤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≤8</m:t>
        </m:r>
      </m:oMath>
      <w:r>
        <w:t>时，则</w:t>
      </w:r>
      <m:oMath>
        <m:r>
          <w:rPr>
            <w:rFonts w:ascii="Cambria Math" w:hAnsi="Cambria Math" w:cs="Cambria Math"/>
          </w:rPr>
          <m:t>0≤8-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≤2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(8-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(8-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4(8-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+32</m:t>
        </m:r>
      </m:oMath>
      <w:r>
        <w:t>，</w:t>
      </w:r>
    </w:p>
    <w:p w14:paraId="73318A25" w14:textId="77777777" w:rsidR="00085C95" w:rsidRDefault="00E07A2E">
      <w:pPr>
        <w:spacing w:line="360" w:lineRule="auto"/>
        <w:jc w:val="left"/>
      </w:pPr>
      <w:r>
        <w:t>又由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是周期为</w:t>
      </w:r>
      <m:oMath>
        <m:r>
          <w:rPr>
            <w:rFonts w:ascii="Cambria Math" w:hAnsi="Cambria Math" w:cs="Cambria Math"/>
          </w:rPr>
          <m:t>8</m:t>
        </m:r>
      </m:oMath>
      <w:r>
        <w:t>的奇函数，</w:t>
      </w:r>
    </w:p>
    <w:p w14:paraId="4E8DA9BF" w14:textId="77777777" w:rsidR="00085C95" w:rsidRDefault="00E07A2E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(8-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+32)=-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32</m:t>
        </m:r>
      </m:oMath>
      <w:r>
        <w:t>，</w:t>
      </w:r>
    </w:p>
    <w:p w14:paraId="2BB5EB6A" w14:textId="77777777" w:rsidR="00085C95" w:rsidRDefault="00E07A2E">
      <w:pPr>
        <w:spacing w:line="360" w:lineRule="auto"/>
        <w:jc w:val="left"/>
      </w:pPr>
      <w:r>
        <w:lastRenderedPageBreak/>
        <w:t>故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32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6,8</m:t>
            </m:r>
          </m:e>
        </m:d>
      </m:oMath>
      <w:r>
        <w:t>.</w:t>
      </w:r>
    </w:p>
    <w:p w14:paraId="7D1511FA" w14:textId="77777777" w:rsidR="00085C95" w:rsidRDefault="00E07A2E">
      <w:pPr>
        <w:spacing w:line="360" w:lineRule="auto"/>
        <w:jc w:val="left"/>
      </w:pPr>
      <w:r>
        <w:t>故选：</w:t>
      </w:r>
      <w:r>
        <w:t>D</w:t>
      </w:r>
      <w:r>
        <w:t>．</w:t>
      </w:r>
    </w:p>
    <w:p w14:paraId="2C5FA72C" w14:textId="77777777" w:rsidR="00085C95" w:rsidRDefault="00E07A2E">
      <w:pPr>
        <w:spacing w:line="360" w:lineRule="auto"/>
        <w:jc w:val="left"/>
      </w:pPr>
      <w:r>
        <w:t>12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及其导函数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的定义域均为</w:t>
      </w:r>
      <m:oMath>
        <m:r>
          <w:rPr>
            <w:rFonts w:ascii="Cambria Math" w:hAnsi="Cambria Math" w:cs="Cambria Math"/>
          </w:rPr>
          <m:t>R</m:t>
        </m:r>
      </m:oMath>
      <w:r>
        <w:t>，记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．若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2+3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的图象关于直线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对称，且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C9D067E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是奇函数</w:t>
      </w:r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</w:p>
    <w:p w14:paraId="5F0F02DD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</m:oMath>
      <w:r>
        <w:tab/>
        <w:t>D</w:t>
      </w:r>
      <w:r>
        <w:t>．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2024</m:t>
            </m:r>
          </m:sup>
          <m:e/>
        </m:nary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=0</m:t>
        </m:r>
      </m:oMath>
    </w:p>
    <w:p w14:paraId="5DEDB21F" w14:textId="77777777" w:rsidR="00085C95" w:rsidRDefault="00E07A2E">
      <w:pPr>
        <w:spacing w:line="360" w:lineRule="auto"/>
        <w:jc w:val="left"/>
      </w:pPr>
      <w:r>
        <w:t>【答案】</w:t>
      </w:r>
      <w:r>
        <w:t>BCD</w:t>
      </w:r>
    </w:p>
    <w:p w14:paraId="02D7474D" w14:textId="77777777" w:rsidR="00085C95" w:rsidRDefault="00E07A2E">
      <w:pPr>
        <w:spacing w:line="360" w:lineRule="auto"/>
        <w:jc w:val="left"/>
      </w:pPr>
      <w:r>
        <w:t>【难度】</w:t>
      </w:r>
      <w:r>
        <w:t>0.4</w:t>
      </w:r>
    </w:p>
    <w:p w14:paraId="17D70800" w14:textId="77777777" w:rsidR="00085C95" w:rsidRDefault="00E07A2E">
      <w:pPr>
        <w:spacing w:line="360" w:lineRule="auto"/>
        <w:jc w:val="left"/>
      </w:pPr>
      <w:r>
        <w:t>【知识点】由抽象函数的周期性求函数值、简单复合函数的导数、函数对称性的应用、函数奇偶性的应用</w:t>
      </w:r>
    </w:p>
    <w:p w14:paraId="2F5AB63B" w14:textId="77777777" w:rsidR="00085C95" w:rsidRDefault="00E07A2E">
      <w:pPr>
        <w:spacing w:line="360" w:lineRule="auto"/>
        <w:jc w:val="left"/>
      </w:pPr>
      <w:r>
        <w:t>【分析】推导出函数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的奇偶性，设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，利用导数推导出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为常值函数，结合函数奇偶性的定义可判断</w:t>
      </w:r>
      <w:r>
        <w:t>A</w:t>
      </w:r>
      <w:r>
        <w:t>选项；推导出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=-1</m:t>
        </m:r>
      </m:oMath>
      <w:r>
        <w:t>代值计算可判断</w:t>
      </w:r>
      <w:r>
        <w:t>B</w:t>
      </w:r>
      <w:r>
        <w:t>选项；由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</m:t>
        </m:r>
      </m:oMath>
      <w:r>
        <w:t>、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推导可判断</w:t>
      </w:r>
      <w:r>
        <w:t>C</w:t>
      </w:r>
      <w:r>
        <w:t>选项；求出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8</m:t>
            </m:r>
          </m:sup>
          <m:e/>
        </m:nary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的值，结合函数的周期性可判断</w:t>
      </w:r>
      <w:r>
        <w:t>D</w:t>
      </w:r>
      <w:r>
        <w:t>选项</w:t>
      </w:r>
      <w:r>
        <w:t>.</w:t>
      </w:r>
    </w:p>
    <w:p w14:paraId="460DB1D3" w14:textId="77777777" w:rsidR="00085C95" w:rsidRDefault="00E07A2E">
      <w:pPr>
        <w:spacing w:line="360" w:lineRule="auto"/>
        <w:jc w:val="left"/>
      </w:pPr>
      <w:r>
        <w:t>【详解】对于</w:t>
      </w:r>
      <w:r>
        <w:t>A</w:t>
      </w:r>
      <w:r>
        <w:t>选项，因为函数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的图象关于直线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对称，</w:t>
      </w:r>
    </w:p>
    <w:p w14:paraId="166BD4EE" w14:textId="77777777" w:rsidR="00085C95" w:rsidRDefault="00E07A2E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，</w:t>
      </w:r>
    </w:p>
    <w:p w14:paraId="41D469CE" w14:textId="77777777" w:rsidR="00085C95" w:rsidRDefault="00E07A2E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，所以，函数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为偶函数，</w:t>
      </w:r>
    </w:p>
    <w:p w14:paraId="0CEBD849" w14:textId="77777777" w:rsidR="00085C95" w:rsidRDefault="00E07A2E">
      <w:pPr>
        <w:spacing w:line="360" w:lineRule="auto"/>
        <w:jc w:val="left"/>
      </w:pPr>
      <w:r>
        <w:t>又因为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4ED510D5" w14:textId="77777777" w:rsidR="00085C95" w:rsidRDefault="00E07A2E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为常值函数，</w:t>
      </w:r>
    </w:p>
    <w:p w14:paraId="5EF38A94" w14:textId="77777777" w:rsidR="00085C95" w:rsidRDefault="00E07A2E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</m:t>
        </m:r>
      </m:oMath>
      <w:r>
        <w:t>，其中</w:t>
      </w:r>
      <m:oMath>
        <m:r>
          <w:rPr>
            <w:rFonts w:ascii="Cambria Math" w:hAnsi="Cambria Math" w:cs="Cambria Math"/>
          </w:rPr>
          <m:t>C</m:t>
        </m:r>
      </m:oMath>
      <w:r>
        <w:t>为常数，</w:t>
      </w:r>
    </w:p>
    <w:p w14:paraId="40182961" w14:textId="77777777" w:rsidR="00085C95" w:rsidRDefault="00E07A2E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≠0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≠-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，此时，函数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不是奇函数，</w:t>
      </w:r>
      <w:r>
        <w:t>A</w:t>
      </w:r>
      <w:r>
        <w:t>错；</w:t>
      </w:r>
    </w:p>
    <w:p w14:paraId="79F8515D" w14:textId="77777777" w:rsidR="00085C95" w:rsidRDefault="00E07A2E">
      <w:pPr>
        <w:spacing w:line="360" w:lineRule="auto"/>
        <w:jc w:val="left"/>
      </w:pPr>
      <w:r>
        <w:t>对于</w:t>
      </w:r>
      <w:r>
        <w:t>B</w:t>
      </w:r>
      <w:r>
        <w:t>选项，因为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2+3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=3</m:t>
        </m:r>
        <m:r>
          <w:rPr>
            <w:rFonts w:ascii="Cambria Math" w:hAnsi="Cambria Math" w:cs="Cambria Math"/>
          </w:rPr>
          <m:t>x</m:t>
        </m:r>
      </m:oMath>
      <w:r>
        <w:t>，可得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t</m:t>
            </m:r>
          </m:e>
        </m:d>
      </m:oMath>
      <w:r>
        <w:t>，</w:t>
      </w:r>
    </w:p>
    <w:p w14:paraId="465668E7" w14:textId="77777777" w:rsidR="00085C95" w:rsidRDefault="00E07A2E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7C03332A" w14:textId="77777777" w:rsidR="00085C95" w:rsidRDefault="00E07A2E">
      <w:pPr>
        <w:spacing w:line="360" w:lineRule="auto"/>
        <w:jc w:val="left"/>
      </w:pPr>
      <w:r>
        <w:t>等式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两边求导得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1CEDCE1" w14:textId="77777777" w:rsidR="00085C95" w:rsidRDefault="00E07A2E">
      <w:pPr>
        <w:spacing w:line="360" w:lineRule="auto"/>
        <w:jc w:val="left"/>
      </w:pPr>
      <w:r>
        <w:t>所以，函数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对称，</w:t>
      </w:r>
    </w:p>
    <w:p w14:paraId="17FC58B7" w14:textId="77777777" w:rsidR="00085C95" w:rsidRDefault="00E07A2E">
      <w:pPr>
        <w:spacing w:line="360" w:lineRule="auto"/>
        <w:jc w:val="left"/>
      </w:pPr>
      <w:r>
        <w:t>在</w:t>
      </w:r>
      <w:r>
        <w:t>等式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中，令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=-1</m:t>
        </m:r>
      </m:oMath>
      <w:r>
        <w:t>可得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，可得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w:r>
        <w:t>B</w:t>
      </w:r>
      <w:r>
        <w:t>对；</w:t>
      </w:r>
    </w:p>
    <w:p w14:paraId="46E42811" w14:textId="77777777" w:rsidR="00085C95" w:rsidRDefault="00E07A2E">
      <w:pPr>
        <w:spacing w:line="360" w:lineRule="auto"/>
        <w:jc w:val="left"/>
      </w:pPr>
      <w:r>
        <w:t>对于</w:t>
      </w:r>
      <w:r>
        <w:t>C</w:t>
      </w:r>
      <w:r>
        <w:t>选项，因为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</m:t>
        </m:r>
      </m:oMath>
      <w:r>
        <w:t>，</w:t>
      </w:r>
    </w:p>
    <w:p w14:paraId="39E1E7DF" w14:textId="77777777" w:rsidR="00085C95" w:rsidRDefault="00E07A2E">
      <w:pPr>
        <w:spacing w:line="360" w:lineRule="auto"/>
        <w:jc w:val="left"/>
      </w:pPr>
      <w:r>
        <w:t>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2A892BBB" w14:textId="77777777" w:rsidR="00085C95" w:rsidRDefault="00E07A2E">
      <w:pPr>
        <w:spacing w:line="360" w:lineRule="auto"/>
        <w:jc w:val="left"/>
      </w:pPr>
      <w:r>
        <w:lastRenderedPageBreak/>
        <w:t>所以，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w:r>
        <w:t>C</w:t>
      </w:r>
      <w:r>
        <w:t>对；</w:t>
      </w:r>
    </w:p>
    <w:p w14:paraId="6B5F76FA" w14:textId="77777777" w:rsidR="00085C95" w:rsidRDefault="00E07A2E">
      <w:pPr>
        <w:spacing w:line="360" w:lineRule="auto"/>
        <w:jc w:val="left"/>
      </w:pPr>
      <w:r>
        <w:t>对于</w:t>
      </w:r>
      <w:r>
        <w:t>D</w:t>
      </w:r>
      <w:r>
        <w:t>选项，在等式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</m:oMath>
      <w:r>
        <w:t>两边同时求导得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</m:oMath>
      <w:r>
        <w:t>，即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</m:oMath>
      <w:r>
        <w:t>，</w:t>
      </w:r>
    </w:p>
    <w:p w14:paraId="4864510D" w14:textId="77777777" w:rsidR="00085C95" w:rsidRDefault="00E07A2E">
      <w:pPr>
        <w:spacing w:line="360" w:lineRule="auto"/>
        <w:jc w:val="left"/>
      </w:pPr>
      <w:r>
        <w:t>所以，函数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是以</w:t>
      </w:r>
      <m:oMath>
        <m:r>
          <w:rPr>
            <w:rFonts w:ascii="Cambria Math" w:hAnsi="Cambria Math" w:cs="Cambria Math"/>
          </w:rPr>
          <m:t>4</m:t>
        </m:r>
      </m:oMath>
      <w:r>
        <w:t>为周期的周期函数，</w:t>
      </w:r>
    </w:p>
    <w:p w14:paraId="4B863FDB" w14:textId="77777777" w:rsidR="00085C95" w:rsidRDefault="00E07A2E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784C901E" w14:textId="77777777" w:rsidR="00085C95" w:rsidRDefault="00E07A2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+1=0</m:t>
        </m:r>
      </m:oMath>
      <w:r>
        <w:t>，可得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，</w:t>
      </w:r>
    </w:p>
    <w:p w14:paraId="2C41CDC1" w14:textId="77777777" w:rsidR="00085C95" w:rsidRDefault="00E07A2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</w:t>
      </w:r>
    </w:p>
    <w:p w14:paraId="737F2C84" w14:textId="77777777" w:rsidR="00085C95" w:rsidRDefault="00E07A2E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中令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，可得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70DBC820" w14:textId="77777777" w:rsidR="00085C95" w:rsidRDefault="00E07A2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</w:p>
    <w:p w14:paraId="3A995D59" w14:textId="77777777" w:rsidR="00085C95" w:rsidRDefault="00E07A2E">
      <w:pPr>
        <w:spacing w:line="360" w:lineRule="auto"/>
        <w:jc w:val="left"/>
      </w:pPr>
      <w:r>
        <w:t>所以，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</m:oMath>
    </w:p>
    <w:p w14:paraId="289F0490" w14:textId="77777777" w:rsidR="00085C95" w:rsidRDefault="00E07A2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=0-1+0+1=0</m:t>
        </m:r>
      </m:oMath>
      <w:r>
        <w:t>，</w:t>
      </w:r>
    </w:p>
    <w:p w14:paraId="777ECAFF" w14:textId="77777777" w:rsidR="00085C95" w:rsidRDefault="00E07A2E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2024=4×506</m:t>
        </m:r>
      </m:oMath>
      <w:r>
        <w:t>，则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2024</m:t>
            </m:r>
          </m:sup>
          <m:e/>
        </m:nary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506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8</m:t>
            </m:r>
          </m:sup>
          <m:e/>
        </m:nary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w:r>
        <w:t>D</w:t>
      </w:r>
      <w:r>
        <w:t>对</w:t>
      </w:r>
      <w:r>
        <w:t>.</w:t>
      </w:r>
    </w:p>
    <w:p w14:paraId="563E8BCD" w14:textId="77777777" w:rsidR="00085C95" w:rsidRDefault="00E07A2E">
      <w:pPr>
        <w:spacing w:line="360" w:lineRule="auto"/>
        <w:jc w:val="left"/>
      </w:pPr>
      <w:r>
        <w:t>故选：</w:t>
      </w:r>
      <w:r>
        <w:t>BCD.</w:t>
      </w:r>
    </w:p>
    <w:p w14:paraId="3886185B" w14:textId="77777777" w:rsidR="00085C95" w:rsidRDefault="00E07A2E">
      <w:pPr>
        <w:spacing w:line="360" w:lineRule="auto"/>
        <w:jc w:val="left"/>
      </w:pPr>
      <w:r>
        <w:t>【点睛】结论点睛：本题考查利用函数的对称性的应用，可利用以下结论来转化：</w:t>
      </w:r>
    </w:p>
    <w:p w14:paraId="0B612F95" w14:textId="77777777" w:rsidR="00085C95" w:rsidRDefault="00E07A2E">
      <w:pPr>
        <w:spacing w:line="360" w:lineRule="auto"/>
        <w:jc w:val="left"/>
      </w:pPr>
      <w:r>
        <w:t>①</w:t>
      </w:r>
      <w:r>
        <w:t>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r>
        <w:t>对称，则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b</m:t>
        </m:r>
      </m:oMath>
      <w:r>
        <w:t>；</w:t>
      </w:r>
    </w:p>
    <w:p w14:paraId="2A6B1669" w14:textId="77777777" w:rsidR="00085C95" w:rsidRDefault="00E07A2E">
      <w:pPr>
        <w:spacing w:line="360" w:lineRule="auto"/>
        <w:jc w:val="left"/>
      </w:pPr>
      <w:r>
        <w:t>②</w:t>
      </w:r>
      <w:r>
        <w:t>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对称，则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.</w:t>
      </w:r>
    </w:p>
    <w:p w14:paraId="69478538" w14:textId="77777777" w:rsidR="00085C95" w:rsidRDefault="00E07A2E">
      <w:pPr>
        <w:spacing w:line="360" w:lineRule="auto"/>
        <w:jc w:val="left"/>
      </w:pPr>
      <w:r>
        <w:t>13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的定义域均为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</m:oMath>
      <w:r>
        <w:t>是奇函数，且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)=2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3)=2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7CEB5B1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为奇函数</w:t>
      </w:r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(0)=2</m:t>
        </m:r>
      </m:oMath>
    </w:p>
    <w:p w14:paraId="501D4D46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20</m:t>
            </m:r>
          </m:sup>
          <m:e/>
        </m:nary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)=40</m:t>
        </m:r>
      </m:oMath>
      <w:r>
        <w:tab/>
        <w:t>D</w:t>
      </w:r>
      <w:r>
        <w:t>．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20</m:t>
            </m:r>
          </m:sup>
          <m:e/>
        </m:nary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)=40</m:t>
        </m:r>
      </m:oMath>
    </w:p>
    <w:p w14:paraId="0F2A4795" w14:textId="77777777" w:rsidR="00085C95" w:rsidRDefault="00E07A2E">
      <w:pPr>
        <w:spacing w:line="360" w:lineRule="auto"/>
        <w:jc w:val="left"/>
      </w:pPr>
      <w:r>
        <w:t>【答案】</w:t>
      </w:r>
      <w:r>
        <w:t>BD</w:t>
      </w:r>
    </w:p>
    <w:p w14:paraId="6408C7BD" w14:textId="77777777" w:rsidR="00085C95" w:rsidRDefault="00E07A2E">
      <w:pPr>
        <w:spacing w:line="360" w:lineRule="auto"/>
        <w:jc w:val="left"/>
      </w:pPr>
      <w:r>
        <w:t>【难度】</w:t>
      </w:r>
      <w:r>
        <w:t>0.65</w:t>
      </w:r>
    </w:p>
    <w:p w14:paraId="3FE388BC" w14:textId="77777777" w:rsidR="00085C95" w:rsidRDefault="00E07A2E">
      <w:pPr>
        <w:spacing w:line="360" w:lineRule="auto"/>
        <w:jc w:val="left"/>
      </w:pPr>
      <w:r>
        <w:t>【知识点】函数对称性的应用、函数周期性的应用、函数奇偶性的应用</w:t>
      </w:r>
    </w:p>
    <w:p w14:paraId="17015D6E" w14:textId="77777777" w:rsidR="00085C95" w:rsidRDefault="00E07A2E">
      <w:pPr>
        <w:spacing w:line="360" w:lineRule="auto"/>
        <w:jc w:val="left"/>
      </w:pPr>
      <w:r>
        <w:t>【分析】根据已知等式关系结合函数的奇偶性与对称性即可求得函数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),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均是周期为</w:t>
      </w:r>
      <w:r>
        <w:t>4</w:t>
      </w:r>
      <w:r>
        <w:t>的周期函数，利用周期性与对称性计算，逐项判断即可得答案</w:t>
      </w:r>
      <w:r>
        <w:t>.</w:t>
      </w:r>
    </w:p>
    <w:p w14:paraId="2A6A033A" w14:textId="77777777" w:rsidR="00085C95" w:rsidRDefault="00E07A2E">
      <w:pPr>
        <w:spacing w:line="360" w:lineRule="auto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3)=2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)=2</m:t>
        </m:r>
      </m:oMath>
      <w:r>
        <w:t>，又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)=2</m:t>
        </m:r>
      </m:oMath>
      <w:r>
        <w:t>，则有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；</w:t>
      </w:r>
    </w:p>
    <w:p w14:paraId="400A9FBD" w14:textId="77777777" w:rsidR="00085C95" w:rsidRDefault="00E07A2E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</m:oMath>
      <w:r>
        <w:t>是奇函数，所以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</m:oMath>
      <w:r>
        <w:t>，</w:t>
      </w:r>
    </w:p>
    <w:p w14:paraId="729EDD10" w14:textId="77777777" w:rsidR="00085C95" w:rsidRDefault="00E07A2E">
      <w:pPr>
        <w:spacing w:line="360" w:lineRule="auto"/>
        <w:jc w:val="left"/>
      </w:pPr>
      <w:r>
        <w:t>可得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</m:oMath>
      <w:r>
        <w:t>，即有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5393B2FC" w14:textId="77777777" w:rsidR="00085C95" w:rsidRDefault="00E07A2E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64465745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是周期为</w:t>
      </w:r>
      <w:r>
        <w:t>4</w:t>
      </w:r>
      <w:r>
        <w:t>的周期函数，</w:t>
      </w:r>
    </w:p>
    <w:p w14:paraId="798ED737" w14:textId="77777777" w:rsidR="00085C95" w:rsidRDefault="00E07A2E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也是周期为</w:t>
      </w:r>
      <w:r>
        <w:t>4</w:t>
      </w:r>
      <w:r>
        <w:t>的周期函数，</w:t>
      </w:r>
    </w:p>
    <w:p w14:paraId="77E3616C" w14:textId="1AA44337" w:rsidR="00085C95" w:rsidRDefault="00E07A2E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</m:t>
        </m:r>
      </m:oMath>
      <w:r w:rsidR="00972EE1">
        <w:rPr>
          <w:rFonts w:hint="eastAsia"/>
        </w:rPr>
        <w:t>（</w:t>
      </w:r>
      <m:oMath>
        <m:r>
          <w:rPr>
            <w:rFonts w:ascii="Cambria Math" w:hAnsi="Cambria Math" w:cs="Cambria Math"/>
          </w:rPr>
          <m:t>f(x+1)</m:t>
        </m:r>
      </m:oMath>
      <w:r w:rsidR="00972EE1">
        <w:t>是奇函数</w:t>
      </w:r>
      <w:r w:rsidR="00972EE1">
        <w:rPr>
          <w:rFonts w:hint="eastAsia"/>
        </w:rPr>
        <w:t>得到的）</w:t>
      </w:r>
      <w:r>
        <w:t>，所以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为偶函数，故</w:t>
      </w:r>
      <m:oMath>
        <m:r>
          <w:rPr>
            <w:rFonts w:ascii="Cambria Math" w:hAnsi="Cambria Math" w:cs="Cambria Math"/>
          </w:rPr>
          <m:t>A</m:t>
        </m:r>
      </m:oMath>
      <w:r>
        <w:t>错误；</w:t>
      </w:r>
    </w:p>
    <w:p w14:paraId="691D6398" w14:textId="77777777" w:rsidR="00085C95" w:rsidRDefault="00E07A2E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</m:oMath>
      <w:r>
        <w:t>是奇函数，则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</m:t>
        </m:r>
      </m:oMath>
      <w:r>
        <w:t xml:space="preserve"> </w:t>
      </w:r>
      <m:oMath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(3)</m:t>
        </m:r>
      </m:oMath>
      <w:r>
        <w:t xml:space="preserve"> </w:t>
      </w:r>
      <m:oMath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782A5B2" w14:textId="77777777" w:rsidR="00085C95" w:rsidRDefault="00E07A2E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</m:t>
        </m:r>
      </m:oMath>
      <w:r>
        <w:t xml:space="preserve"> </w:t>
      </w:r>
      <m:oMath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(4)</m:t>
        </m:r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</m:t>
        </m:r>
      </m:oMath>
      <w:r>
        <w:t xml:space="preserve"> </w:t>
      </w:r>
      <m:oMath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(0)=0</m:t>
        </m:r>
      </m:oMath>
      <w:r>
        <w:t>，</w:t>
      </w:r>
    </w:p>
    <w:p w14:paraId="5A1B7195" w14:textId="77777777" w:rsidR="00085C95" w:rsidRDefault="00E07A2E">
      <w:pPr>
        <w:spacing w:line="360" w:lineRule="auto"/>
        <w:jc w:val="left"/>
      </w:pPr>
      <w:r>
        <w:t>所以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20</m:t>
            </m:r>
          </m:sup>
          <m:e/>
        </m:nary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)=5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(1)+</m:t>
            </m:r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(2)+</m:t>
            </m:r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(3)+</m:t>
            </m:r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(4)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</w:t>
      </w:r>
      <w:r>
        <w:t>C</w:t>
      </w:r>
      <w:r>
        <w:t>选项错误；</w:t>
      </w:r>
    </w:p>
    <w:p w14:paraId="69E14BC0" w14:textId="77777777" w:rsidR="00085C95" w:rsidRDefault="00E07A2E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</m:oMath>
      <w:r>
        <w:t>(1)</w:t>
      </w:r>
      <m:oMath>
        <m:r>
          <w:rPr>
            <w:rFonts w:ascii="Cambria Math" w:hAnsi="Cambria Math" w:cs="Cambria Math"/>
          </w:rPr>
          <m:t>=0</m:t>
        </m:r>
      </m:oMath>
      <w:r>
        <w:t>，得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(0)=2</m:t>
        </m:r>
      </m:oMath>
      <w:r>
        <w:t>，所以</w:t>
      </w:r>
      <w:r>
        <w:t>B</w:t>
      </w:r>
      <w:r>
        <w:t>选项正确；</w:t>
      </w:r>
    </w:p>
    <w:p w14:paraId="0323F0CD" w14:textId="77777777" w:rsidR="00085C95" w:rsidRDefault="00E07A2E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(2)=2-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(5)=2-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(1)=2</m:t>
        </m:r>
      </m:oMath>
      <w:r>
        <w:t>，</w:t>
      </w:r>
    </w:p>
    <w:p w14:paraId="14D9991B" w14:textId="77777777" w:rsidR="00085C95" w:rsidRDefault="00E07A2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(1)+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(3)=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(4)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(6)</m:t>
            </m:r>
          </m:e>
        </m:d>
        <m:r>
          <w:rPr>
            <w:rFonts w:ascii="Cambria Math" w:hAnsi="Cambria Math" w:cs="Cambria Math"/>
          </w:rPr>
          <m:t>=4-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(4)+</m:t>
            </m:r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(2)</m:t>
            </m:r>
          </m:e>
        </m:d>
        <m:r>
          <w:rPr>
            <w:rFonts w:ascii="Cambria Math" w:hAnsi="Cambria Math" w:cs="Cambria Math"/>
          </w:rPr>
          <m:t>=4</m:t>
        </m:r>
      </m:oMath>
      <w:r>
        <w:t>，</w:t>
      </w:r>
    </w:p>
    <w:p w14:paraId="7AD34FDD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(0)+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(1)+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(2)+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(3)</m:t>
        </m:r>
      </m:oMath>
      <w:r>
        <w:t xml:space="preserve"> </w:t>
      </w:r>
      <m:oMath>
        <m:r>
          <w:rPr>
            <w:rFonts w:ascii="Cambria Math" w:hAnsi="Cambria Math" w:cs="Cambria Math"/>
          </w:rPr>
          <m:t>=8</m:t>
        </m:r>
      </m:oMath>
      <w:r>
        <w:t>，</w:t>
      </w:r>
    </w:p>
    <w:p w14:paraId="17ABC4D4" w14:textId="77777777" w:rsidR="00085C95" w:rsidRDefault="00E07A2E">
      <w:pPr>
        <w:spacing w:line="360" w:lineRule="auto"/>
        <w:jc w:val="left"/>
      </w:pPr>
      <w:r>
        <w:t>所以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20</m:t>
            </m:r>
          </m:sup>
          <m:e/>
        </m:nary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)=5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(0)+</m:t>
            </m:r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(1)+</m:t>
            </m:r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(2)+</m:t>
            </m:r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(3)</m:t>
            </m:r>
          </m:e>
        </m:d>
        <m:r>
          <w:rPr>
            <w:rFonts w:ascii="Cambria Math" w:hAnsi="Cambria Math" w:cs="Cambria Math"/>
          </w:rPr>
          <m:t>=5×8=40</m:t>
        </m:r>
      </m:oMath>
      <w:r>
        <w:t>，所以</w:t>
      </w:r>
      <w:r>
        <w:t>D</w:t>
      </w:r>
      <w:r>
        <w:t>选项正确．</w:t>
      </w:r>
    </w:p>
    <w:p w14:paraId="33AAB017" w14:textId="77777777" w:rsidR="00085C95" w:rsidRDefault="00E07A2E">
      <w:pPr>
        <w:spacing w:line="360" w:lineRule="auto"/>
        <w:jc w:val="left"/>
      </w:pPr>
      <w:r>
        <w:t>故选：</w:t>
      </w:r>
      <w:r>
        <w:t>BD</w:t>
      </w:r>
      <w:r>
        <w:t>．</w:t>
      </w:r>
    </w:p>
    <w:p w14:paraId="3632293D" w14:textId="77777777" w:rsidR="00085C95" w:rsidRDefault="00E07A2E">
      <w:pPr>
        <w:spacing w:line="360" w:lineRule="auto"/>
        <w:jc w:val="left"/>
      </w:pPr>
      <w:r>
        <w:t>14</w:t>
      </w:r>
      <w:r>
        <w:t>．设定义在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上的函数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与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的导函数分别为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，若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(3-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)=2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</m:t>
        </m:r>
      </m:oMath>
      <w:r>
        <w:t>为奇函数，且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D64DC8E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)=-</m:t>
        </m:r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+4)=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</w:p>
    <w:p w14:paraId="616E13CB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m:rPr>
            <m:nor/>
          </m:rPr>
          <w:rPr>
            <w:rFonts w:ascii="Cambria Math" w:hAnsi="Cambria Math" w:cs="Cambria Math"/>
          </w:rPr>
          <m:t>(4-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ab/>
        <w:t>D</w:t>
      </w:r>
      <w:r>
        <w:t>．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=1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101</m:t>
            </m:r>
          </m:sup>
          <m:e/>
        </m:nary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m:rPr>
            <m:nor/>
          </m:rP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m:rPr>
            <m:nor/>
          </m:rPr>
          <w:rPr>
            <w:rFonts w:ascii="Cambria Math" w:hAnsi="Cambria Math" w:cs="Cambria Math"/>
          </w:rPr>
          <m:t>)=0</m:t>
        </m:r>
      </m:oMath>
    </w:p>
    <w:p w14:paraId="56FA3547" w14:textId="77777777" w:rsidR="00085C95" w:rsidRDefault="00E07A2E">
      <w:pPr>
        <w:spacing w:line="360" w:lineRule="auto"/>
        <w:jc w:val="left"/>
      </w:pPr>
      <w:r>
        <w:t>【答案】</w:t>
      </w:r>
      <w:r>
        <w:t>BCD</w:t>
      </w:r>
    </w:p>
    <w:p w14:paraId="57DAB929" w14:textId="77777777" w:rsidR="00085C95" w:rsidRDefault="00E07A2E">
      <w:pPr>
        <w:spacing w:line="360" w:lineRule="auto"/>
        <w:jc w:val="left"/>
      </w:pPr>
      <w:r>
        <w:t>【难度】</w:t>
      </w:r>
      <w:r>
        <w:t>0.4</w:t>
      </w:r>
    </w:p>
    <w:p w14:paraId="7CFE47F6" w14:textId="77777777" w:rsidR="00085C95" w:rsidRDefault="00E07A2E">
      <w:pPr>
        <w:spacing w:line="360" w:lineRule="auto"/>
        <w:jc w:val="left"/>
      </w:pPr>
      <w:r>
        <w:t>【知识点】函数对称性的应用、函数周期性的应用、函数奇偶性的应用</w:t>
      </w:r>
    </w:p>
    <w:p w14:paraId="421BA20D" w14:textId="77777777" w:rsidR="00085C95" w:rsidRDefault="00E07A2E">
      <w:pPr>
        <w:spacing w:line="360" w:lineRule="auto"/>
        <w:jc w:val="left"/>
      </w:pPr>
      <w:r>
        <w:t>【分析】根据</w:t>
      </w:r>
      <w:r>
        <w:t xml:space="preserve"> 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</m:t>
        </m:r>
      </m:oMath>
      <w:r>
        <w:t xml:space="preserve"> </w:t>
      </w:r>
      <w:r>
        <w:t>为奇函数推出对称中心</w:t>
      </w:r>
      <w:r>
        <w:t xml:space="preserve"> </w:t>
      </w:r>
      <m:oMath>
        <m:r>
          <m:rPr>
            <m:nor/>
          </m:rPr>
          <w:rPr>
            <w:rFonts w:ascii="Cambria Math" w:hAnsi="Cambria Math" w:cs="Cambria Math"/>
          </w:rPr>
          <m:t>(1,0)</m:t>
        </m:r>
      </m:oMath>
      <w:r>
        <w:t xml:space="preserve">, </w:t>
      </w:r>
      <w:r>
        <w:t>根据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</m:t>
        </m:r>
      </m:oMath>
      <w:r>
        <w:t xml:space="preserve"> </w:t>
      </w:r>
      <w:r>
        <w:t>逆向思维得到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+1)+</m:t>
        </m:r>
        <m:r>
          <w:rPr>
            <w:rFonts w:ascii="Cambria Math" w:hAnsi="Cambria Math" w:cs="Cambria Math"/>
          </w:rPr>
          <m:t>b</m:t>
        </m:r>
      </m:oMath>
      <w:r>
        <w:t xml:space="preserve">, </w:t>
      </w:r>
      <w:r>
        <w:t>代入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(3-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)+2</m:t>
        </m:r>
      </m:oMath>
      <w:r>
        <w:t>推出</w:t>
      </w:r>
      <w:r>
        <w:t xml:space="preserve"> 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 xml:space="preserve"> </w:t>
      </w:r>
      <w:r>
        <w:t>的对称轴</w:t>
      </w:r>
      <w:r>
        <w:t xml:space="preserve"> 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=2</m:t>
        </m:r>
      </m:oMath>
      <w:r>
        <w:t xml:space="preserve">, </w:t>
      </w:r>
      <w:r>
        <w:t>进一步得出周期为</w:t>
      </w:r>
      <w:r>
        <w:t xml:space="preserve"> 4,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 xml:space="preserve"> </w:t>
      </w:r>
      <w:r>
        <w:t>周期也为</w:t>
      </w:r>
      <w:r>
        <w:t xml:space="preserve">4 , </w:t>
      </w:r>
      <w:r>
        <w:t>算出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=1,2,3,4</m:t>
        </m:r>
      </m:oMath>
      <w:r>
        <w:t>时的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与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函数值以及一个周期内的值即可求解</w:t>
      </w:r>
      <w:r>
        <w:t>.</w:t>
      </w:r>
    </w:p>
    <w:p w14:paraId="3924A5F7" w14:textId="77777777" w:rsidR="00085C95" w:rsidRDefault="00E07A2E">
      <w:pPr>
        <w:spacing w:line="360" w:lineRule="auto"/>
        <w:jc w:val="left"/>
      </w:pPr>
      <w:r>
        <w:t>【详解】因为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</m:t>
        </m:r>
      </m:oMath>
      <w:r>
        <w:t xml:space="preserve">, </w:t>
      </w:r>
      <w:r>
        <w:t>则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+1)+</m:t>
        </m:r>
        <m:r>
          <w:rPr>
            <w:rFonts w:ascii="Cambria Math" w:hAnsi="Cambria Math" w:cs="Cambria Math"/>
          </w:rPr>
          <m:t>b</m:t>
        </m:r>
      </m:oMath>
      <w:r>
        <w:t>,</w:t>
      </w:r>
    </w:p>
    <w:p w14:paraId="4DFFB505" w14:textId="77777777" w:rsidR="00085C95" w:rsidRDefault="00E07A2E">
      <w:pPr>
        <w:spacing w:line="360" w:lineRule="auto"/>
        <w:jc w:val="left"/>
      </w:pPr>
      <w:r>
        <w:t>因为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(3-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)=2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(3-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)+2</m:t>
        </m:r>
      </m:oMath>
      <w:r>
        <w:t>,</w:t>
      </w:r>
    </w:p>
    <w:p w14:paraId="65D054CF" w14:textId="77777777" w:rsidR="00085C95" w:rsidRDefault="00E07A2E">
      <w:pPr>
        <w:spacing w:line="360" w:lineRule="auto"/>
        <w:jc w:val="left"/>
      </w:pPr>
      <w:r>
        <w:t>用</w:t>
      </w:r>
      <m:oMath>
        <m:r>
          <m:rPr>
            <m:nor/>
          </m:rP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+2</m:t>
        </m:r>
      </m:oMath>
      <w:r>
        <w:t>换</w:t>
      </w:r>
      <m:oMath>
        <m:r>
          <w:rPr>
            <w:rFonts w:ascii="Cambria Math" w:hAnsi="Cambria Math" w:cs="Cambria Math"/>
          </w:rPr>
          <m:t>x</m:t>
        </m:r>
      </m:oMath>
      <w:r>
        <w:rPr>
          <w:rFonts w:eastAsia="Times New Roman"/>
          <w:i/>
        </w:rPr>
        <w:t>，</w:t>
      </w:r>
      <w:r>
        <w:t>则有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+2)=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+1)+2</m:t>
        </m:r>
      </m:oMath>
      <w:r>
        <w:t>，即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+1)=</m:t>
        </m:r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+2)-2</m:t>
        </m:r>
      </m:oMath>
    </w:p>
    <w:p w14:paraId="04527ACB" w14:textId="77777777" w:rsidR="00085C95" w:rsidRDefault="00E07A2E">
      <w:pPr>
        <w:spacing w:line="360" w:lineRule="auto"/>
        <w:jc w:val="left"/>
      </w:pPr>
      <w:r>
        <w:t>所以有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+2)-2+</m:t>
        </m:r>
        <m:r>
          <w:rPr>
            <w:rFonts w:ascii="Cambria Math" w:hAnsi="Cambria Math" w:cs="Cambria Math"/>
          </w:rPr>
          <m:t>b</m:t>
        </m:r>
      </m:oMath>
      <w:r>
        <w:t>，取</w:t>
      </w:r>
      <w:r>
        <w:t xml:space="preserve"> 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=1</m:t>
        </m:r>
      </m:oMath>
      <w:r>
        <w:t xml:space="preserve"> </w:t>
      </w:r>
      <w:r>
        <w:t>代入得到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(1)+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(1)-2+</m:t>
        </m:r>
        <m:r>
          <w:rPr>
            <w:rFonts w:ascii="Cambria Math" w:hAnsi="Cambria Math" w:cs="Cambria Math"/>
          </w:rPr>
          <m:t>b</m:t>
        </m:r>
      </m:oMath>
      <w:r>
        <w:t>，则</w:t>
      </w:r>
      <w:r>
        <w:t xml:space="preserve"> </w:t>
      </w:r>
      <m:oMath>
        <m:r>
          <m:rPr>
            <m:nor/>
          </m:rPr>
          <w:rPr>
            <w:rFonts w:ascii="Cambria Math" w:hAnsi="Cambria Math" w:cs="Cambria Math"/>
          </w:rPr>
          <m:t>2+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</m:t>
        </m:r>
      </m:oMath>
      <w:r>
        <w:t>，</w:t>
      </w:r>
    </w:p>
    <w:p w14:paraId="6B3D7F4E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+2)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的图象关于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=1</m:t>
        </m:r>
      </m:oMath>
      <w:r>
        <w:t>对称</w:t>
      </w:r>
      <w:r>
        <w:t xml:space="preserve">, </w:t>
      </w:r>
      <w:r>
        <w:t>并不满足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)=-</m:t>
        </m:r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，故选项</w:t>
      </w:r>
      <w:r>
        <w:t>A</w:t>
      </w:r>
      <w:r>
        <w:t>错误；</w:t>
      </w:r>
    </w:p>
    <w:p w14:paraId="3149D111" w14:textId="77777777" w:rsidR="00085C95" w:rsidRDefault="00E07A2E">
      <w:pPr>
        <w:spacing w:line="360" w:lineRule="auto"/>
        <w:jc w:val="left"/>
      </w:pPr>
      <w:r>
        <w:lastRenderedPageBreak/>
        <w:t>因为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(3-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)+2</m:t>
        </m:r>
      </m:oMath>
      <w:r>
        <w:t>，代入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+1)+</m:t>
        </m:r>
        <m:r>
          <w:rPr>
            <w:rFonts w:ascii="Cambria Math" w:hAnsi="Cambria Math" w:cs="Cambria Math"/>
          </w:rPr>
          <m:t>b</m:t>
        </m:r>
      </m:oMath>
    </w:p>
    <w:p w14:paraId="77E64B38" w14:textId="77777777" w:rsidR="00085C95" w:rsidRDefault="00E07A2E">
      <w:pPr>
        <w:spacing w:line="360" w:lineRule="auto"/>
        <w:jc w:val="left"/>
      </w:pPr>
      <w:r>
        <w:t>所以有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(3-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)+2+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+1)+</m:t>
        </m:r>
        <m:r>
          <w:rPr>
            <w:rFonts w:ascii="Cambria Math" w:hAnsi="Cambria Math" w:cs="Cambria Math"/>
          </w:rPr>
          <m:t>b</m:t>
        </m:r>
      </m:oMath>
      <w:r>
        <w:t>,</w:t>
      </w:r>
      <w:r>
        <w:t>由判断</w:t>
      </w:r>
      <w:r>
        <w:t>A</w:t>
      </w:r>
      <w:r>
        <w:t>选项时可知</w:t>
      </w:r>
      <m:oMath>
        <m:r>
          <m:rPr>
            <m:nor/>
          </m:rPr>
          <w:rPr>
            <w:rFonts w:ascii="Cambria Math" w:hAnsi="Cambria Math" w:cs="Cambria Math"/>
          </w:rPr>
          <m:t>2+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</m:t>
        </m:r>
      </m:oMath>
      <w:r>
        <w:t>，</w:t>
      </w:r>
    </w:p>
    <w:p w14:paraId="58E09F93" w14:textId="77777777" w:rsidR="00085C95" w:rsidRDefault="00E07A2E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(3-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</m:t>
        </m:r>
      </m:oMath>
      <w:r>
        <w:t>，用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-1</m:t>
        </m:r>
      </m:oMath>
      <w:r>
        <w:t>换</w:t>
      </w:r>
      <w:r>
        <w:rPr>
          <w:rFonts w:eastAsia="Times New Roman"/>
          <w:i/>
        </w:rPr>
        <w:t>x</w:t>
      </w:r>
      <w:r>
        <w:t>，可得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(4-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的图象关于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=2</m:t>
        </m:r>
      </m:oMath>
      <w:r>
        <w:t>对称</w:t>
      </w:r>
      <w:r>
        <w:t xml:space="preserve">, 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(4-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两边取导数可得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m:rPr>
            <m:nor/>
          </m:rPr>
          <w:rPr>
            <w:rFonts w:ascii="Cambria Math" w:hAnsi="Cambria Math" w:cs="Cambria Math"/>
          </w:rPr>
          <m:t>(4-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，故选项</w:t>
      </w:r>
      <w:r>
        <w:t>C</w:t>
      </w:r>
      <w:r>
        <w:t>正确；</w:t>
      </w:r>
    </w:p>
    <w:p w14:paraId="3C56AA89" w14:textId="77777777" w:rsidR="00085C95" w:rsidRDefault="00E07A2E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</m:t>
        </m:r>
      </m:oMath>
      <w:r>
        <w:t>在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上为奇函数</w:t>
      </w:r>
      <w:r>
        <w:t xml:space="preserve">, </w:t>
      </w:r>
      <w:r>
        <w:t>则</w:t>
      </w:r>
      <w:r>
        <w:t xml:space="preserve"> 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</m:t>
        </m:r>
      </m:oMath>
      <w:r>
        <w:t>过</w:t>
      </w:r>
      <m:oMath>
        <m:r>
          <m:rPr>
            <m:nor/>
          </m:rPr>
          <w:rPr>
            <w:rFonts w:ascii="Cambria Math" w:hAnsi="Cambria Math" w:cs="Cambria Math"/>
          </w:rPr>
          <m:t>(0,0)</m:t>
        </m:r>
      </m:oMath>
      <w:r>
        <w:t xml:space="preserve">, </w:t>
      </w:r>
      <w:r>
        <w:t>图像向右移动一个单位得到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过</w:t>
      </w:r>
      <m:oMath>
        <m:r>
          <m:rPr>
            <m:nor/>
          </m:rPr>
          <w:rPr>
            <w:rFonts w:ascii="Cambria Math" w:hAnsi="Cambria Math" w:cs="Cambria Math"/>
          </w:rPr>
          <m:t>(1,0)</m:t>
        </m:r>
      </m:oMath>
      <w:r>
        <w:t>，故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图像关于</w:t>
      </w:r>
      <m:oMath>
        <m:r>
          <m:rPr>
            <m:nor/>
          </m:rPr>
          <w:rPr>
            <w:rFonts w:ascii="Cambria Math" w:hAnsi="Cambria Math" w:cs="Cambria Math"/>
          </w:rPr>
          <m:t>(1,0)</m:t>
        </m:r>
      </m:oMath>
      <w:r>
        <w:t>对称，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(1)=0</m:t>
        </m:r>
      </m:oMath>
      <w:r>
        <w:t>;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+1)=-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</m:t>
        </m:r>
      </m:oMath>
      <w:r>
        <w:t>；</w:t>
      </w:r>
    </w:p>
    <w:p w14:paraId="63D92554" w14:textId="77777777" w:rsidR="00085C95" w:rsidRDefault="00E07A2E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(4-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，用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</m:t>
        </m:r>
      </m:oMath>
      <w:r>
        <w:t>换</w:t>
      </w:r>
      <w:r>
        <w:rPr>
          <w:rFonts w:eastAsia="Times New Roman"/>
          <w:i/>
        </w:rPr>
        <w:t>x</w:t>
      </w:r>
      <w:r>
        <w:t>，可得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(3-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</m:t>
        </m:r>
      </m:oMath>
      <w:r>
        <w:t>，</w:t>
      </w:r>
    </w:p>
    <w:p w14:paraId="1C7A065F" w14:textId="77777777" w:rsidR="00085C95" w:rsidRDefault="00E07A2E">
      <w:pPr>
        <w:spacing w:line="360" w:lineRule="auto"/>
        <w:jc w:val="left"/>
      </w:pPr>
      <w:r>
        <w:t>所以有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(3-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)=-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+1)</m:t>
        </m:r>
      </m:oMath>
      <w:r>
        <w:t>，令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1</m:t>
        </m:r>
      </m:oMath>
      <w:r>
        <w:t>换</w:t>
      </w:r>
      <m:oMath>
        <m:r>
          <m:rPr>
            <m:nor/>
          </m:rP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</m:oMath>
      <w:r>
        <w:t>，有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(2+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)=-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则</w:t>
      </w:r>
      <w:r>
        <w:t xml:space="preserve"> 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 xml:space="preserve"> </w:t>
      </w:r>
      <w:r>
        <w:t>的周期</w:t>
      </w:r>
      <w:r>
        <w:t xml:space="preserve"> </w:t>
      </w:r>
      <m:oMath>
        <m:r>
          <w:rPr>
            <w:rFonts w:ascii="Cambria Math" w:hAnsi="Cambria Math" w:cs="Cambria Math"/>
          </w:rPr>
          <m:t>T</m:t>
        </m:r>
        <m:r>
          <m:rPr>
            <m:nor/>
          </m:rPr>
          <w:rPr>
            <w:rFonts w:ascii="Cambria Math" w:hAnsi="Cambria Math" w:cs="Cambria Math"/>
          </w:rPr>
          <m:t>=4</m:t>
        </m:r>
      </m:oMath>
      <w:r>
        <w:t>;</w:t>
      </w:r>
      <w:r>
        <w:t>故选项</w:t>
      </w:r>
      <w:r>
        <w:t>B</w:t>
      </w:r>
      <w:r>
        <w:t>正确；</w:t>
      </w:r>
    </w:p>
    <w:p w14:paraId="105331D9" w14:textId="77777777" w:rsidR="00085C95" w:rsidRDefault="00E07A2E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(1)=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(3)=0,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(2)=-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(4)</m:t>
        </m:r>
      </m:oMath>
      <w:r>
        <w:t>,</w:t>
      </w:r>
      <w:r>
        <w:t>所以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(1)+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(2)+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(3)+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(4)=0</m:t>
        </m:r>
      </m:oMath>
      <w:r>
        <w:t>，</w:t>
      </w:r>
    </w:p>
    <w:p w14:paraId="62AC024F" w14:textId="77777777" w:rsidR="00085C95" w:rsidRDefault="00E07A2E">
      <w:pPr>
        <w:spacing w:line="360" w:lineRule="auto"/>
        <w:jc w:val="left"/>
      </w:pPr>
      <w:r>
        <w:t>故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=1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101</m:t>
            </m:r>
          </m:sup>
          <m:e/>
        </m:nary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m:rPr>
            <m:nor/>
          </m:rP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(1)+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(2)+…+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(101)=25×0+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(1)=0</m:t>
        </m:r>
      </m:oMath>
      <w:r>
        <w:t>，</w:t>
      </w:r>
    </w:p>
    <w:p w14:paraId="7BE17E8A" w14:textId="77777777" w:rsidR="00085C95" w:rsidRDefault="00E07A2E">
      <w:pPr>
        <w:spacing w:line="360" w:lineRule="auto"/>
        <w:jc w:val="left"/>
      </w:pPr>
      <w:r>
        <w:t>而又因为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(3-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)+2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(1)=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(2)+2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(2)=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(1)+2=2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(3)=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(0)+2=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(4)+2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(4)=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(-1)+2=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(3)+2=2</m:t>
        </m:r>
      </m:oMath>
      <w:r>
        <w:t>，所以</w:t>
      </w:r>
    </w:p>
    <w:p w14:paraId="14C07F47" w14:textId="77777777" w:rsidR="00085C95" w:rsidRDefault="00E07A2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(1)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(1)=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g</m:t>
            </m:r>
            <m:r>
              <m:rPr>
                <m:nor/>
              </m:rPr>
              <w:rPr>
                <w:rFonts w:ascii="Cambria Math" w:hAnsi="Cambria Math" w:cs="Cambria Math"/>
              </w:rPr>
              <m:t>(2)+2</m:t>
            </m:r>
          </m:e>
        </m:d>
        <m:r>
          <m:rPr>
            <m:nor/>
          </m:rPr>
          <w:rPr>
            <w:rFonts w:ascii="Cambria Math" w:hAnsi="Cambria Math" w:cs="Cambria Math"/>
          </w:rPr>
          <m:t>×0=0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(2)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(2)=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g</m:t>
            </m:r>
            <m:r>
              <m:rPr>
                <m:nor/>
              </m:rPr>
              <w:rPr>
                <w:rFonts w:ascii="Cambria Math" w:hAnsi="Cambria Math" w:cs="Cambria Math"/>
              </w:rPr>
              <m:t>(1)+2</m:t>
            </m:r>
          </m:e>
        </m:d>
        <m:r>
          <m:rPr>
            <m:nor/>
          </m:rPr>
          <w:rPr>
            <w:rFonts w:ascii="Cambria Math" w:hAnsi="Cambria Math" w:cs="Cambria Math"/>
          </w:rPr>
          <m:t>×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(2)=2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(2)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(3)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(3)=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g</m:t>
            </m:r>
            <m:r>
              <m:rPr>
                <m:nor/>
              </m:rPr>
              <w:rPr>
                <w:rFonts w:ascii="Cambria Math" w:hAnsi="Cambria Math" w:cs="Cambria Math"/>
              </w:rPr>
              <m:t>(4)+2</m:t>
            </m:r>
          </m:e>
        </m:d>
        <m:r>
          <m:rPr>
            <m:nor/>
          </m:rPr>
          <w:rPr>
            <w:rFonts w:ascii="Cambria Math" w:hAnsi="Cambria Math" w:cs="Cambria Math"/>
          </w:rPr>
          <m:t>×0=0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(4)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(4)=2×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(4)=2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(4)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(2)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(2)+</m:t>
        </m:r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(4)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(4)=2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(2)+2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(4)=2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g</m:t>
            </m:r>
            <m:r>
              <m:rPr>
                <m:nor/>
              </m:rPr>
              <w:rPr>
                <w:rFonts w:ascii="Cambria Math" w:hAnsi="Cambria Math" w:cs="Cambria Math"/>
              </w:rPr>
              <m:t>(2)+</m:t>
            </m:r>
            <m:r>
              <w:rPr>
                <w:rFonts w:ascii="Cambria Math" w:hAnsi="Cambria Math" w:cs="Cambria Math"/>
              </w:rPr>
              <m:t>g</m:t>
            </m:r>
            <m:r>
              <m:rPr>
                <m:nor/>
              </m:rPr>
              <w:rPr>
                <w:rFonts w:ascii="Cambria Math" w:hAnsi="Cambria Math" w:cs="Cambria Math"/>
              </w:rPr>
              <m:t>(4)</m:t>
            </m:r>
          </m:e>
        </m:d>
        <m:r>
          <m:rPr>
            <m:nor/>
          </m:rPr>
          <w:rPr>
            <w:rFonts w:ascii="Cambria Math" w:hAnsi="Cambria Math" w:cs="Cambria Math"/>
          </w:rPr>
          <m:t>=0</m:t>
        </m:r>
      </m:oMath>
      <w:r>
        <w:t>，</w:t>
      </w:r>
    </w:p>
    <w:p w14:paraId="37DF861C" w14:textId="77777777" w:rsidR="00085C95" w:rsidRDefault="00E07A2E">
      <w:pPr>
        <w:spacing w:line="360" w:lineRule="auto"/>
        <w:jc w:val="left"/>
      </w:pP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=1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101</m:t>
            </m:r>
          </m:sup>
          <m:e/>
        </m:nary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m:rPr>
            <m:nor/>
          </m:rP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m:rPr>
            <m:nor/>
          </m:rP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(1)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(1)+</m:t>
        </m:r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(2)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(2)+…+</m:t>
        </m:r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(101)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(101)=25×0+</m:t>
        </m:r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(1)</m:t>
        </m:r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(1)=0</m:t>
        </m:r>
      </m:oMath>
      <w:r>
        <w:t>，故选项</w:t>
      </w:r>
      <w:r>
        <w:t>D</w:t>
      </w:r>
      <w:r>
        <w:t>正确；</w:t>
      </w:r>
    </w:p>
    <w:p w14:paraId="1528A64F" w14:textId="77777777" w:rsidR="00085C95" w:rsidRDefault="00E07A2E">
      <w:pPr>
        <w:spacing w:line="360" w:lineRule="auto"/>
        <w:jc w:val="left"/>
      </w:pPr>
      <w:r>
        <w:t>故选：</w:t>
      </w:r>
      <w:r>
        <w:t>BCD</w:t>
      </w:r>
    </w:p>
    <w:p w14:paraId="5380D8C6" w14:textId="77777777" w:rsidR="00085C95" w:rsidRDefault="00E07A2E">
      <w:pPr>
        <w:spacing w:line="360" w:lineRule="auto"/>
        <w:jc w:val="left"/>
      </w:pPr>
      <w:r>
        <w:t>【点睛】本题考查了导数的综合运用，以及抽象函数的奇偶性，周期性和对称性的性质的灵活转换运用，难度较大</w:t>
      </w:r>
      <w:r>
        <w:t>.</w:t>
      </w:r>
    </w:p>
    <w:p w14:paraId="110906FD" w14:textId="77777777" w:rsidR="00085C95" w:rsidRDefault="00E07A2E">
      <w:pPr>
        <w:spacing w:line="360" w:lineRule="auto"/>
        <w:jc w:val="left"/>
      </w:pPr>
      <w:r>
        <w:t>15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的定义域均为</w:t>
      </w:r>
      <m:oMath>
        <m:r>
          <w:rPr>
            <w:rFonts w:ascii="Cambria Math" w:hAnsi="Cambria Math" w:cs="Cambria Math"/>
          </w:rPr>
          <m:t>R</m:t>
        </m:r>
      </m:oMath>
      <w:r>
        <w:t>，且满足对任意实数</w:t>
      </w:r>
      <m:oMath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是偶函数，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25DD055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w:r>
        <w:t>2</w:t>
      </w:r>
      <w:r>
        <w:t>的周期函数</w:t>
      </w:r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为奇函数</w:t>
      </w:r>
    </w:p>
    <w:p w14:paraId="040E1E1B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w:r>
        <w:t>4</w:t>
      </w:r>
      <w:r>
        <w:t>的周期函数</w:t>
      </w:r>
      <w:r>
        <w:tab/>
        <w:t>D</w:t>
      </w:r>
      <w:r>
        <w:t>．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2023</m:t>
            </m:r>
          </m:sup>
          <m:e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d>
          </m:e>
        </m:nary>
        <m:r>
          <w:rPr>
            <w:rFonts w:ascii="Cambria Math" w:hAnsi="Cambria Math" w:cs="Cambria Math"/>
          </w:rPr>
          <m:t>=4046</m:t>
        </m:r>
      </m:oMath>
    </w:p>
    <w:p w14:paraId="2CA5A164" w14:textId="77777777" w:rsidR="00085C95" w:rsidRDefault="00E07A2E">
      <w:pPr>
        <w:spacing w:line="360" w:lineRule="auto"/>
        <w:jc w:val="left"/>
      </w:pPr>
      <w:r>
        <w:t>【答案】</w:t>
      </w:r>
      <w:r>
        <w:t>BCD</w:t>
      </w:r>
    </w:p>
    <w:p w14:paraId="692D39EA" w14:textId="77777777" w:rsidR="00085C95" w:rsidRDefault="00E07A2E">
      <w:pPr>
        <w:spacing w:line="360" w:lineRule="auto"/>
        <w:jc w:val="left"/>
      </w:pPr>
      <w:r>
        <w:t>【难度】</w:t>
      </w:r>
      <w:r>
        <w:t>0.4</w:t>
      </w:r>
    </w:p>
    <w:p w14:paraId="0713B5E1" w14:textId="77777777" w:rsidR="00085C95" w:rsidRDefault="00E07A2E">
      <w:pPr>
        <w:spacing w:line="360" w:lineRule="auto"/>
        <w:jc w:val="left"/>
      </w:pPr>
      <w:r>
        <w:t>【知识点】函数周期性的应用、函数奇偶性的应用</w:t>
      </w:r>
    </w:p>
    <w:p w14:paraId="1A35337C" w14:textId="77777777" w:rsidR="00085C95" w:rsidRDefault="00E07A2E">
      <w:pPr>
        <w:spacing w:line="360" w:lineRule="auto"/>
        <w:jc w:val="left"/>
      </w:pPr>
      <w:r>
        <w:t>【分析】根据函数的奇偶性、周期性进行分析，从而确定正确答案</w:t>
      </w:r>
      <w:r>
        <w:t>.</w:t>
      </w:r>
    </w:p>
    <w:p w14:paraId="0604DF1D" w14:textId="77777777" w:rsidR="00085C95" w:rsidRDefault="00E07A2E">
      <w:pPr>
        <w:spacing w:line="360" w:lineRule="auto"/>
        <w:jc w:val="left"/>
      </w:pPr>
      <w:r>
        <w:t>【详解】依题意，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</m:oMath>
      <w:r>
        <w:t>①</w:t>
      </w:r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②</w:t>
      </w:r>
      <w:r>
        <w:t>，</w:t>
      </w:r>
    </w:p>
    <w:p w14:paraId="03EFFE75" w14:textId="77777777" w:rsidR="00085C95" w:rsidRDefault="00E07A2E">
      <w:pPr>
        <w:spacing w:line="360" w:lineRule="auto"/>
        <w:jc w:val="left"/>
      </w:pPr>
      <w:r>
        <w:t>以</w:t>
      </w:r>
      <m:oMath>
        <m:r>
          <w:rPr>
            <w:rFonts w:ascii="Cambria Math" w:hAnsi="Cambria Math" w:cs="Cambria Math"/>
          </w:rPr>
          <m:t>3-</m:t>
        </m:r>
        <m:r>
          <w:rPr>
            <w:rFonts w:ascii="Cambria Math" w:hAnsi="Cambria Math" w:cs="Cambria Math"/>
          </w:rPr>
          <m:t>x</m:t>
        </m:r>
      </m:oMath>
      <w:r>
        <w:t>替换</w:t>
      </w:r>
      <w:r>
        <w:t>②</w:t>
      </w:r>
      <w:r>
        <w:t>中的</w:t>
      </w:r>
      <m:oMath>
        <m:r>
          <w:rPr>
            <w:rFonts w:ascii="Cambria Math" w:hAnsi="Cambria Math" w:cs="Cambria Math"/>
          </w:rPr>
          <m:t>x</m:t>
        </m:r>
      </m:oMath>
      <w:r>
        <w:t>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③</w:t>
      </w:r>
      <w:r>
        <w:t>，</w:t>
      </w:r>
    </w:p>
    <w:p w14:paraId="29017458" w14:textId="77777777" w:rsidR="00085C95" w:rsidRDefault="00E07A2E">
      <w:pPr>
        <w:spacing w:line="360" w:lineRule="auto"/>
        <w:jc w:val="left"/>
      </w:pPr>
      <w:r>
        <w:lastRenderedPageBreak/>
        <w:t>由</w:t>
      </w:r>
      <w:r>
        <w:t>①③</w:t>
      </w:r>
      <w:r>
        <w:t>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④</w:t>
      </w:r>
      <w:r>
        <w:t>，</w:t>
      </w:r>
    </w:p>
    <w:p w14:paraId="37D92365" w14:textId="77777777" w:rsidR="00085C95" w:rsidRDefault="00E07A2E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=2,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=0≠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</m:oMath>
      <w:r>
        <w:t>，</w:t>
      </w:r>
      <w:r>
        <w:t>A</w:t>
      </w:r>
      <w:r>
        <w:t>选项错误</w:t>
      </w:r>
      <w:r>
        <w:t>.</w:t>
      </w:r>
    </w:p>
    <w:p w14:paraId="202FA1DA" w14:textId="77777777" w:rsidR="00085C95" w:rsidRDefault="00E07A2E">
      <w:pPr>
        <w:spacing w:line="360" w:lineRule="auto"/>
        <w:jc w:val="left"/>
      </w:pPr>
      <w:r>
        <w:t>由</w:t>
      </w:r>
      <w:r>
        <w:t>④</w:t>
      </w:r>
      <w:r>
        <w:t>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>
        <w:t>⑤</w:t>
      </w:r>
      <w:r>
        <w:t>，</w:t>
      </w:r>
    </w:p>
    <w:p w14:paraId="5E60D899" w14:textId="77777777" w:rsidR="00085C95" w:rsidRDefault="00E07A2E">
      <w:pPr>
        <w:spacing w:line="360" w:lineRule="auto"/>
        <w:jc w:val="left"/>
      </w:pPr>
      <w:r>
        <w:t>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替换</w:t>
      </w:r>
      <w:r>
        <w:t>⑤</w:t>
      </w:r>
      <w:r>
        <w:t>中的</w:t>
      </w:r>
      <m:oMath>
        <m:r>
          <w:rPr>
            <w:rFonts w:ascii="Cambria Math" w:hAnsi="Cambria Math" w:cs="Cambria Math"/>
          </w:rPr>
          <m:t>x</m:t>
        </m:r>
      </m:oMath>
      <w:r>
        <w:t>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>
        <w:t>，</w:t>
      </w:r>
    </w:p>
    <w:p w14:paraId="44624C75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为奇函数，</w:t>
      </w:r>
      <w:r>
        <w:t>B</w:t>
      </w:r>
      <w:r>
        <w:t>选项正确，且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0+1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</w:p>
    <w:p w14:paraId="0A1C0D68" w14:textId="77777777" w:rsidR="00085C95" w:rsidRDefault="00E07A2E">
      <w:pPr>
        <w:spacing w:line="360" w:lineRule="auto"/>
        <w:jc w:val="left"/>
      </w:pPr>
      <w:r>
        <w:t>以</w:t>
      </w:r>
      <m:oMath>
        <m:r>
          <w:rPr>
            <w:rFonts w:ascii="Cambria Math" w:hAnsi="Cambria Math" w:cs="Cambria Math"/>
          </w:rPr>
          <m:t>1-</m:t>
        </m:r>
        <m:r>
          <w:rPr>
            <w:rFonts w:ascii="Cambria Math" w:hAnsi="Cambria Math" w:cs="Cambria Math"/>
          </w:rPr>
          <m:t>x</m:t>
        </m:r>
      </m:oMath>
      <w:r>
        <w:t>替换</w:t>
      </w:r>
      <w:r>
        <w:t>②</w:t>
      </w:r>
      <w:r>
        <w:t>中的</w:t>
      </w:r>
      <m:oMath>
        <m:r>
          <w:rPr>
            <w:rFonts w:ascii="Cambria Math" w:hAnsi="Cambria Math" w:cs="Cambria Math"/>
          </w:rPr>
          <m:t>x</m:t>
        </m:r>
      </m:oMath>
      <w:r>
        <w:t>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⑥</w:t>
      </w:r>
      <w:r>
        <w:t>，</w:t>
      </w:r>
    </w:p>
    <w:p w14:paraId="713B0DA5" w14:textId="77777777" w:rsidR="00085C95" w:rsidRDefault="00E07A2E">
      <w:pPr>
        <w:spacing w:line="360" w:lineRule="auto"/>
        <w:jc w:val="left"/>
      </w:pPr>
      <w:r>
        <w:t>由</w:t>
      </w:r>
      <w:r>
        <w:t>①⑥</w:t>
      </w:r>
      <w:r>
        <w:t>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=4</m:t>
        </m:r>
      </m:oMath>
      <w:r>
        <w:t>⑦</w:t>
      </w:r>
      <w:r>
        <w:t>，</w:t>
      </w:r>
    </w:p>
    <w:p w14:paraId="01875BFF" w14:textId="77777777" w:rsidR="00085C95" w:rsidRDefault="00E07A2E">
      <w:pPr>
        <w:spacing w:line="360" w:lineRule="auto"/>
        <w:jc w:val="left"/>
      </w:pPr>
      <w:r>
        <w:t>以</w:t>
      </w:r>
      <m:oMath>
        <m:r>
          <w:rPr>
            <w:rFonts w:ascii="Cambria Math" w:hAnsi="Cambria Math" w:cs="Cambria Math"/>
          </w:rPr>
          <m:t>x</m:t>
        </m:r>
      </m:oMath>
      <w:r>
        <w:t>替换</w:t>
      </w:r>
      <w:r>
        <w:t>⑦</w:t>
      </w:r>
      <w:r>
        <w:t>中的</w:t>
      </w:r>
      <m:oMath>
        <m:r>
          <w:rPr>
            <w:rFonts w:ascii="Cambria Math" w:hAnsi="Cambria Math" w:cs="Cambria Math"/>
          </w:rPr>
          <m:t>1-</m:t>
        </m:r>
        <m:r>
          <w:rPr>
            <w:rFonts w:ascii="Cambria Math" w:hAnsi="Cambria Math" w:cs="Cambria Math"/>
          </w:rPr>
          <m:t>x</m:t>
        </m:r>
      </m:oMath>
      <w:r>
        <w:t>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=4,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+4</m:t>
        </m:r>
      </m:oMath>
      <w:r>
        <w:t>，</w:t>
      </w:r>
    </w:p>
    <w:p w14:paraId="40E0EC3A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2+2+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+4=-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+4=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0FD33575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w:r>
        <w:t>4</w:t>
      </w:r>
      <w:r>
        <w:t>的周期函数，所以</w:t>
      </w:r>
      <w:r>
        <w:t>C</w:t>
      </w:r>
      <w:r>
        <w:t>选项正确</w:t>
      </w:r>
      <w:r>
        <w:t>.</w:t>
      </w:r>
    </w:p>
    <w:p w14:paraId="34B673EA" w14:textId="77777777" w:rsidR="00085C95" w:rsidRDefault="00E07A2E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</m:oMath>
      <w:r>
        <w:t>，令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，得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=3,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</w:p>
    <w:p w14:paraId="5689AA81" w14:textId="77777777" w:rsidR="00085C95" w:rsidRDefault="00E07A2E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，得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=3</m:t>
        </m:r>
      </m:oMath>
      <w:r>
        <w:t>，</w:t>
      </w:r>
    </w:p>
    <w:p w14:paraId="7A5EF02D" w14:textId="77777777" w:rsidR="00085C95" w:rsidRDefault="00E07A2E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</w:p>
    <w:p w14:paraId="2730DBF8" w14:textId="77777777" w:rsidR="00085C95" w:rsidRDefault="00E07A2E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，得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1=1,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=2</m:t>
        </m:r>
      </m:oMath>
    </w:p>
    <w:p w14:paraId="1873890C" w14:textId="77777777" w:rsidR="00085C95" w:rsidRDefault="00E07A2E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，得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1=1,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，</w:t>
      </w:r>
    </w:p>
    <w:p w14:paraId="235D3D92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=3+2+1+2=8</m:t>
        </m:r>
      </m:oMath>
      <w:r>
        <w:t>，</w:t>
      </w:r>
    </w:p>
    <w:p w14:paraId="4B0FC3F5" w14:textId="77777777" w:rsidR="00085C95" w:rsidRDefault="00E07A2E">
      <w:pPr>
        <w:spacing w:line="360" w:lineRule="auto"/>
        <w:jc w:val="left"/>
      </w:pPr>
      <w:r>
        <w:t>所以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=1</m:t>
            </m:r>
          </m:sub>
          <m:sup>
            <m:r>
              <w:rPr>
                <w:rFonts w:ascii="Cambria Math" w:hAnsi="Cambria Math" w:cs="Cambria Math"/>
              </w:rPr>
              <m:t>2023</m:t>
            </m:r>
          </m:sup>
          <m:e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d>
          </m:e>
        </m:nary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2020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×8+3+2+1=4046</m:t>
        </m:r>
      </m:oMath>
      <w:r>
        <w:t>，所以</w:t>
      </w:r>
      <w:r>
        <w:t>D</w:t>
      </w:r>
      <w:r>
        <w:t>选项正确</w:t>
      </w:r>
      <w:r>
        <w:t>.</w:t>
      </w:r>
    </w:p>
    <w:p w14:paraId="36DD7781" w14:textId="77777777" w:rsidR="00085C95" w:rsidRDefault="00E07A2E">
      <w:pPr>
        <w:spacing w:line="360" w:lineRule="auto"/>
        <w:jc w:val="left"/>
      </w:pPr>
      <w:r>
        <w:t>故选：</w:t>
      </w:r>
      <w:r>
        <w:t>BCD</w:t>
      </w:r>
    </w:p>
    <w:p w14:paraId="693E601C" w14:textId="77777777" w:rsidR="00085C95" w:rsidRDefault="00E07A2E">
      <w:pPr>
        <w:spacing w:line="360" w:lineRule="auto"/>
        <w:jc w:val="left"/>
      </w:pPr>
      <w:r>
        <w:t>【点睛】求解抽象函数奇偶性、周期性等题目，关键点就是牢牢把握函数的性质进行分析，记住一些常见的结论是最好的办法，如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这是对称性，并且是轴对称；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这也是对称性，且是中心对称</w:t>
      </w:r>
      <w:r>
        <w:t>.</w:t>
      </w:r>
    </w:p>
    <w:p w14:paraId="18FA009E" w14:textId="77777777" w:rsidR="00085C95" w:rsidRDefault="00E07A2E">
      <w:pPr>
        <w:spacing w:line="360" w:lineRule="auto"/>
        <w:jc w:val="left"/>
      </w:pPr>
      <w:r>
        <w:t>16</w:t>
      </w:r>
      <w:r>
        <w:t>．已知定义在</w:t>
      </w:r>
      <m:oMath>
        <m:r>
          <w:rPr>
            <w:rFonts w:ascii="Cambria Math" w:hAnsi="Cambria Math" w:cs="Cambria Math"/>
          </w:rPr>
          <m:t>R</m:t>
        </m:r>
      </m:oMath>
      <w:r>
        <w:t>上的函数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，其导函数分别为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=6-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=6</m:t>
        </m:r>
      </m:oMath>
      <w:r>
        <w:t>，且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=4</m:t>
        </m:r>
      </m:oMath>
      <w:r>
        <w:t>，</w:t>
      </w:r>
    </w:p>
    <w:p w14:paraId="49F67D32" w14:textId="77777777" w:rsidR="00085C95" w:rsidRDefault="00E07A2E">
      <w:pPr>
        <w:spacing w:line="360" w:lineRule="auto"/>
        <w:jc w:val="left"/>
      </w:pPr>
      <w:r>
        <w:t>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02DD22A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中心对称</w:t>
      </w:r>
      <w:r>
        <w:tab/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</w:p>
    <w:p w14:paraId="48E4576B" w14:textId="77777777" w:rsidR="00085C95" w:rsidRDefault="00E07A2E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=12</m:t>
        </m:r>
      </m:oMath>
    </w:p>
    <w:p w14:paraId="7AFA8C9E" w14:textId="77777777" w:rsidR="00085C95" w:rsidRDefault="00E07A2E">
      <w:pPr>
        <w:spacing w:line="360" w:lineRule="auto"/>
        <w:jc w:val="left"/>
      </w:pPr>
      <w:r>
        <w:t>【答案】</w:t>
      </w:r>
      <w:r>
        <w:t>BCD</w:t>
      </w:r>
    </w:p>
    <w:p w14:paraId="78F1870D" w14:textId="77777777" w:rsidR="00085C95" w:rsidRDefault="00E07A2E">
      <w:pPr>
        <w:spacing w:line="360" w:lineRule="auto"/>
        <w:jc w:val="left"/>
      </w:pPr>
      <w:r>
        <w:t>【难度】</w:t>
      </w:r>
      <w:r>
        <w:t>0.4</w:t>
      </w:r>
    </w:p>
    <w:p w14:paraId="64D6EF16" w14:textId="77777777" w:rsidR="00085C95" w:rsidRDefault="00E07A2E">
      <w:pPr>
        <w:spacing w:line="360" w:lineRule="auto"/>
        <w:jc w:val="left"/>
      </w:pPr>
      <w:r>
        <w:t>【知识点】简单复合函数的导数、函数对称性的应用、函数周期性的应用、函数奇偶性的应</w:t>
      </w:r>
      <w:r>
        <w:lastRenderedPageBreak/>
        <w:t>用</w:t>
      </w:r>
    </w:p>
    <w:p w14:paraId="249F1874" w14:textId="77777777" w:rsidR="00085C95" w:rsidRDefault="00E07A2E">
      <w:pPr>
        <w:spacing w:line="360" w:lineRule="auto"/>
        <w:jc w:val="left"/>
      </w:pPr>
      <w:r>
        <w:t>【分析】先根据条件分析出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的周期性和对称性，再得到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的周期性，根据函数性质即可得结果</w:t>
      </w:r>
      <w:r>
        <w:t>.</w:t>
      </w:r>
    </w:p>
    <w:p w14:paraId="0679DE7B" w14:textId="77777777" w:rsidR="00085C95" w:rsidRDefault="00E07A2E">
      <w:pPr>
        <w:spacing w:line="360" w:lineRule="auto"/>
        <w:jc w:val="left"/>
      </w:pPr>
      <w:r>
        <w:t>【详解】由题意可得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=6-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=6+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eqArr>
          </m:e>
        </m:d>
      </m:oMath>
      <w:r>
        <w:t>，两式相减可得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①</w:t>
      </w:r>
      <w:r>
        <w:t>，</w:t>
      </w:r>
    </w:p>
    <w:p w14:paraId="0C58BAFA" w14:textId="77777777" w:rsidR="00085C95" w:rsidRDefault="00E07A2E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中心</w:t>
      </w:r>
      <w:r>
        <w:t>对称，</w:t>
      </w:r>
      <w:r>
        <w:t>A</w:t>
      </w:r>
      <w:r>
        <w:t>错误；</w:t>
      </w:r>
    </w:p>
    <w:p w14:paraId="4309B554" w14:textId="77777777" w:rsidR="00085C95" w:rsidRDefault="00E07A2E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=4</m:t>
        </m:r>
      </m:oMath>
      <w:r>
        <w:t>②</w:t>
      </w:r>
      <w:r>
        <w:t>，</w:t>
      </w:r>
      <w:r>
        <w:t>②</w:t>
      </w:r>
      <w:r>
        <w:t>式两边对</w:t>
      </w:r>
      <m:oMath>
        <m:r>
          <w:rPr>
            <w:rFonts w:ascii="Cambria Math" w:hAnsi="Cambria Math" w:cs="Cambria Math"/>
          </w:rPr>
          <m:t>x</m:t>
        </m:r>
      </m:oMath>
      <w:r>
        <w:t>求导可得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，可知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是偶函数，</w:t>
      </w:r>
    </w:p>
    <w:p w14:paraId="667E2D4E" w14:textId="77777777" w:rsidR="00085C95" w:rsidRDefault="00E07A2E">
      <w:pPr>
        <w:spacing w:line="360" w:lineRule="auto"/>
        <w:jc w:val="left"/>
      </w:pPr>
      <w:r>
        <w:t>以</w:t>
      </w:r>
      <m:oMath>
        <m:r>
          <w:rPr>
            <w:rFonts w:ascii="Cambria Math" w:hAnsi="Cambria Math" w:cs="Cambria Math"/>
          </w:rPr>
          <m:t>1+</m:t>
        </m:r>
        <m:r>
          <w:rPr>
            <w:rFonts w:ascii="Cambria Math" w:hAnsi="Cambria Math" w:cs="Cambria Math"/>
          </w:rPr>
          <m:t>x</m:t>
        </m:r>
      </m:oMath>
      <w:r>
        <w:t>替换</w:t>
      </w:r>
      <w:r>
        <w:t>①</w:t>
      </w:r>
      <w:r>
        <w:t>中的</w:t>
      </w:r>
      <m:oMath>
        <m:r>
          <w:rPr>
            <w:rFonts w:ascii="Cambria Math" w:hAnsi="Cambria Math" w:cs="Cambria Math"/>
          </w:rPr>
          <m:t>x</m:t>
        </m:r>
      </m:oMath>
      <w:r>
        <w:t>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119D08B8" w14:textId="77777777" w:rsidR="00085C95" w:rsidRDefault="00E07A2E">
      <w:pPr>
        <w:spacing w:line="360" w:lineRule="auto"/>
        <w:jc w:val="left"/>
      </w:pPr>
      <w:r>
        <w:t>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w:r>
        <w:t>4</w:t>
      </w:r>
      <w:r>
        <w:t>的周期函数，</w:t>
      </w:r>
      <w:r>
        <w:t>B</w:t>
      </w:r>
      <w:r>
        <w:t>正确；</w:t>
      </w:r>
    </w:p>
    <w:p w14:paraId="5064263A" w14:textId="77777777" w:rsidR="00085C95" w:rsidRDefault="00E07A2E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=6-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，可知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也是周期为</w:t>
      </w:r>
      <w:r>
        <w:t>4</w:t>
      </w:r>
      <w:r>
        <w:t>的周期函数，即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2D1B5F6E" w14:textId="77777777" w:rsidR="00085C95" w:rsidRDefault="00E07A2E">
      <w:pPr>
        <w:spacing w:line="360" w:lineRule="auto"/>
        <w:jc w:val="left"/>
      </w:pPr>
      <w:r>
        <w:t>两边求导可得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</m:oMath>
      <w:r>
        <w:t>，</w:t>
      </w:r>
      <w:r>
        <w:t>C</w:t>
      </w:r>
      <w:r>
        <w:t>正确；</w:t>
      </w:r>
    </w:p>
    <w:p w14:paraId="0E28C912" w14:textId="77777777" w:rsidR="00085C95" w:rsidRDefault="00E07A2E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4DB65D4D" w14:textId="77777777" w:rsidR="00085C95" w:rsidRDefault="00E07A2E">
      <w:pPr>
        <w:spacing w:line="360" w:lineRule="auto"/>
        <w:jc w:val="left"/>
      </w:pPr>
      <w:r>
        <w:t>又因为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是偶函数，所以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682641CA" w14:textId="77777777" w:rsidR="00085C95" w:rsidRDefault="00E07A2E">
      <w:pPr>
        <w:spacing w:line="360" w:lineRule="auto"/>
        <w:jc w:val="left"/>
      </w:pPr>
      <w:r>
        <w:t>又因为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w:r>
        <w:t>4</w:t>
      </w:r>
      <w:r>
        <w:t>的周期函数，则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1EB6D507" w14:textId="77777777" w:rsidR="00085C95" w:rsidRDefault="00E07A2E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=6-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=6-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=6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d>
                <m:r>
                  <w:rPr>
                    <w:rFonts w:ascii="Cambria Math" w:hAnsi="Cambria Math" w:cs="Cambria Math"/>
                  </w:rPr>
                  <m:t>=6-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d>
                <m:r>
                  <w:rPr>
                    <w:rFonts w:ascii="Cambria Math" w:hAnsi="Cambria Math" w:cs="Cambria Math"/>
                  </w:rPr>
                  <m:t>=6</m:t>
                </m:r>
              </m:e>
            </m:eqArr>
          </m:e>
        </m:d>
      </m:oMath>
      <w:r>
        <w:t>，</w:t>
      </w:r>
    </w:p>
    <w:p w14:paraId="67171D92" w14:textId="77777777" w:rsidR="00085C95" w:rsidRDefault="00E07A2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=12</m:t>
        </m:r>
      </m:oMath>
      <w:r>
        <w:t>，</w:t>
      </w:r>
      <w:r>
        <w:t>D</w:t>
      </w:r>
      <w:r>
        <w:t>正确</w:t>
      </w:r>
      <w:r>
        <w:t>.</w:t>
      </w:r>
    </w:p>
    <w:p w14:paraId="7CD6546F" w14:textId="77777777" w:rsidR="00085C95" w:rsidRDefault="00E07A2E">
      <w:pPr>
        <w:spacing w:line="360" w:lineRule="auto"/>
        <w:jc w:val="left"/>
      </w:pPr>
      <w:r>
        <w:t>故选：</w:t>
      </w:r>
      <w:r>
        <w:t>BCD</w:t>
      </w:r>
    </w:p>
    <w:p w14:paraId="457223D4" w14:textId="77777777" w:rsidR="00085C95" w:rsidRDefault="00E07A2E">
      <w:pPr>
        <w:spacing w:line="360" w:lineRule="auto"/>
        <w:jc w:val="left"/>
      </w:pPr>
      <w:r>
        <w:t>【点睛】关键点睛：解决这类题的关键是熟练掌握对称与周期的关系，若关于两点（纵坐标相同）或者两条直线（平行于</w:t>
      </w:r>
      <w:r>
        <w:rPr>
          <w:rFonts w:eastAsia="Times New Roman"/>
          <w:i/>
        </w:rPr>
        <w:t>y</w:t>
      </w:r>
      <w:r>
        <w:t>轴）对称，则周期为这两点或者这两条直线的距离的两倍，若关于一点和一直线（平行于</w:t>
      </w:r>
      <w:r>
        <w:rPr>
          <w:rFonts w:eastAsia="Times New Roman"/>
          <w:i/>
        </w:rPr>
        <w:t>y</w:t>
      </w:r>
      <w:r>
        <w:t>轴）对称，则周期为这点和这条直线的距离的四倍</w:t>
      </w:r>
      <w:r>
        <w:t>.</w:t>
      </w:r>
    </w:p>
    <w:p w14:paraId="46D55F72" w14:textId="77777777" w:rsidR="00085C95" w:rsidRDefault="00085C95">
      <w:pPr>
        <w:spacing w:line="360" w:lineRule="auto"/>
        <w:jc w:val="left"/>
      </w:pPr>
    </w:p>
    <w:p>
      <w:r>
        <w:br w:type="page"/>
      </w:r>
    </w:p>
    <w:p>
      <w:pPr>
        <w:pStyle w:val="Heading1"/>
      </w:pPr>
      <w:r>
        <w:t>模块2大招11半周期双对称推导周期</w:t>
      </w:r>
    </w:p>
    <w:p w14:paraId="6E428997" w14:textId="77777777" w:rsidR="00EF035E" w:rsidRPr="00043B54" w:rsidRDefault="001438DD" w:rsidP="00BC4F14">
      <w:r w:rsidRPr="00043B54">
        <w:rPr>
          <w:noProof/>
        </w:rPr>
        <w:drawing>
          <wp:inline distT="0" distB="0" distL="0" distR="0" wp14:anchorId="0A0CEDCB" wp14:editId="2D0B281D">
            <wp:extent cx="12700" cy="12700"/>
            <wp:effectExtent l="0" t="0" r="0" b="0"/>
            <wp:docPr id="8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5F51" w14:textId="77777777" w:rsidR="00EF035E" w:rsidRPr="00043B54" w:rsidRDefault="001438DD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11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半周期</w:t>
      </w:r>
      <w:r>
        <w:rPr>
          <w:b/>
          <w:sz w:val="32"/>
        </w:rPr>
        <w:t>&amp;</w:t>
      </w:r>
      <w:r>
        <w:rPr>
          <w:b/>
          <w:sz w:val="32"/>
        </w:rPr>
        <w:t>双对称推导周期</w:t>
      </w:r>
    </w:p>
    <w:p w14:paraId="28466AD6" w14:textId="77777777" w:rsidR="00EF035E" w:rsidRPr="00043B54" w:rsidRDefault="001438DD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00EB030" wp14:editId="6E89D822">
            <wp:extent cx="5276800" cy="446795"/>
            <wp:effectExtent l="0" t="0" r="0" b="0"/>
            <wp:docPr id="9" name="图片 100003" descr="@@@f68555f1c05443fabb8eed257557b4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0"/>
        </w:rPr>
        <w:t xml:space="preserve"> </w:t>
      </w:r>
    </w:p>
    <w:p w14:paraId="307D675D" w14:textId="77777777" w:rsidR="00EF035E" w:rsidRPr="00043B54" w:rsidRDefault="001438DD">
      <w:pPr>
        <w:spacing w:line="360" w:lineRule="auto"/>
        <w:jc w:val="left"/>
      </w:pPr>
      <w:r>
        <w:t>在一些涉及周期性问题的求解中，我们常采用以下两种思路求得函数的周期．</w:t>
      </w:r>
    </w:p>
    <w:p w14:paraId="55F32989" w14:textId="77777777" w:rsidR="00EF035E" w:rsidRPr="00043B54" w:rsidRDefault="001438DD">
      <w:pPr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</w:t>
      </w:r>
      <w:r>
        <w:rPr>
          <w:b/>
          <w:sz w:val="24"/>
        </w:rPr>
        <w:t>“</w:t>
      </w:r>
      <w:r>
        <w:rPr>
          <w:b/>
          <w:sz w:val="24"/>
        </w:rPr>
        <w:t>半周期</w:t>
      </w:r>
      <w:r>
        <w:rPr>
          <w:b/>
          <w:sz w:val="24"/>
        </w:rPr>
        <w:t>”</w:t>
      </w:r>
      <w:r>
        <w:rPr>
          <w:b/>
          <w:sz w:val="24"/>
        </w:rPr>
        <w:t>推导周期</w:t>
      </w:r>
    </w:p>
    <w:p w14:paraId="6C8D42EF" w14:textId="77777777" w:rsidR="00EF035E" w:rsidRPr="00043B54" w:rsidRDefault="001438DD">
      <w:pPr>
        <w:spacing w:line="360" w:lineRule="auto"/>
        <w:jc w:val="left"/>
      </w:pPr>
      <w:r>
        <w:t>（</w:t>
      </w:r>
      <w:r>
        <w:t>1</w:t>
      </w:r>
      <w:r>
        <w:t>）若函数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</m:oMath>
      <w:r>
        <w:t>．</w:t>
      </w:r>
    </w:p>
    <w:p w14:paraId="024DC6AF" w14:textId="77777777" w:rsidR="00EF035E" w:rsidRPr="00043B54" w:rsidRDefault="001438DD">
      <w:pPr>
        <w:spacing w:line="360" w:lineRule="auto"/>
        <w:jc w:val="left"/>
      </w:pPr>
      <w:r>
        <w:t>（</w:t>
      </w:r>
      <w:r>
        <w:t>2</w:t>
      </w:r>
      <w:r>
        <w:t>）若函数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=±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den>
        </m:f>
      </m:oMath>
      <w:r>
        <w:t>，则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</m:oMath>
      <w:r>
        <w:t>．</w:t>
      </w:r>
    </w:p>
    <w:p w14:paraId="35150296" w14:textId="0BAB7797" w:rsidR="00EF035E" w:rsidRPr="00185FD4" w:rsidRDefault="001438DD">
      <w:pPr>
        <w:spacing w:line="360" w:lineRule="auto"/>
        <w:jc w:val="left"/>
        <w:rPr>
          <w:rFonts w:hint="eastAsia"/>
        </w:rPr>
      </w:pPr>
      <w:r>
        <w:t>（</w:t>
      </w:r>
      <w:r>
        <w:t>3</w:t>
      </w:r>
      <w:r>
        <w:t>）若函数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den>
        </m:f>
      </m:oMath>
      <w:r>
        <w:t>，则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</m:oMath>
      <w:r>
        <w:t>．</w:t>
      </w:r>
    </w:p>
    <w:p w14:paraId="0210FFF3" w14:textId="77777777" w:rsidR="00EF035E" w:rsidRPr="00043B54" w:rsidRDefault="001438DD">
      <w:pPr>
        <w:spacing w:line="360" w:lineRule="auto"/>
        <w:jc w:val="left"/>
      </w:pPr>
      <w:r>
        <w:rPr>
          <w:b/>
          <w:sz w:val="24"/>
        </w:rPr>
        <w:t>推论：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cf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d</m:t>
            </m:r>
          </m:den>
        </m:f>
      </m:oMath>
      <w:r>
        <w:t>当且仅当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=0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w:r>
        <w:t>2</w:t>
      </w:r>
      <w:r>
        <w:rPr>
          <w:rFonts w:eastAsia="Times New Roman"/>
          <w:i/>
          <w:sz w:val="24"/>
        </w:rPr>
        <w:t>m</w:t>
      </w:r>
      <w:r>
        <w:t>的周期函数．</w:t>
      </w:r>
    </w:p>
    <w:p w14:paraId="6137BD61" w14:textId="77777777" w:rsidR="00EF035E" w:rsidRPr="00043B54" w:rsidRDefault="001438DD">
      <w:pPr>
        <w:spacing w:line="360" w:lineRule="auto"/>
        <w:jc w:val="left"/>
      </w:pPr>
      <w:r>
        <w:t>（</w:t>
      </w:r>
      <w:r>
        <w:t>5</w:t>
      </w:r>
      <w:r>
        <w:t>）若函数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，则函数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是以</w:t>
      </w:r>
      <m:oMath>
        <m:r>
          <w:rPr>
            <w:rFonts w:ascii="Cambria Math" w:hAnsi="Cambria Math" w:cs="Cambria Math"/>
          </w:rPr>
          <m:t>6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为周期的周期函数．</w:t>
      </w:r>
    </w:p>
    <w:p w14:paraId="3269239C" w14:textId="5A89AB5B" w:rsidR="00EF035E" w:rsidRDefault="001438DD">
      <w:pPr>
        <w:spacing w:line="360" w:lineRule="auto"/>
        <w:jc w:val="left"/>
      </w:pPr>
      <w:r>
        <w:t>（</w:t>
      </w:r>
      <w:r>
        <w:t>6</w:t>
      </w:r>
      <w:r>
        <w:t>）若函数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den>
        </m:f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w:r>
        <w:t>3</w:t>
      </w:r>
      <w:r>
        <w:rPr>
          <w:rFonts w:eastAsia="Times New Roman"/>
          <w:i/>
        </w:rPr>
        <w:t>m</w:t>
      </w:r>
      <w:r>
        <w:t>的周期函数．</w:t>
      </w:r>
    </w:p>
    <w:p w14:paraId="7DBB9D6F" w14:textId="77777777" w:rsidR="00911D17" w:rsidRDefault="00911D17">
      <w:pPr>
        <w:spacing w:line="360" w:lineRule="auto"/>
        <w:jc w:val="left"/>
      </w:pPr>
      <w:r>
        <w:rPr>
          <w:rFonts w:hint="eastAsia"/>
        </w:rPr>
        <w:t>法一：硬算。</w:t>
      </w:r>
    </w:p>
    <w:p w14:paraId="4CB75F6F" w14:textId="35F8E978" w:rsidR="00911D17" w:rsidRDefault="00911D17">
      <w:pPr>
        <w:spacing w:line="360" w:lineRule="auto"/>
        <w:jc w:val="left"/>
      </w:pPr>
      <w:r>
        <w:rPr>
          <w:rFonts w:hint="eastAsia"/>
        </w:rPr>
        <w:t>法二：三角</w:t>
      </w:r>
      <w:r w:rsidR="00B263BA">
        <w:rPr>
          <w:rFonts w:hint="eastAsia"/>
        </w:rPr>
        <w:t>换元</w:t>
      </w:r>
      <w:r>
        <w:rPr>
          <w:rFonts w:hint="eastAsia"/>
        </w:rPr>
        <w:t>法：</w:t>
      </w:r>
    </w:p>
    <w:p w14:paraId="12A51217" w14:textId="203C0E72" w:rsidR="00B263BA" w:rsidRDefault="00B263BA" w:rsidP="006B6589">
      <w:pPr>
        <w:spacing w:after="120" w:line="300" w:lineRule="auto"/>
      </w:pPr>
      <w:r>
        <w:rPr>
          <w:rFonts w:ascii="宋体" w:hAnsi="宋体"/>
          <w:sz w:val="22"/>
        </w:rPr>
        <w:t>引入以 x 为自变量的角函数 θ(x)，令：</w:t>
      </w:r>
      <m:oMath>
        <m:r>
          <w:rPr>
            <w:rFonts w:ascii="Cambria Math" w:hAnsi="Cambria Math"/>
          </w:rPr>
          <m:t>f(x)=tan θ(x)</m:t>
        </m:r>
      </m:oMath>
    </w:p>
    <w:p w14:paraId="45BDCC6E" w14:textId="6B638955" w:rsidR="00B263BA" w:rsidRDefault="00B263BA" w:rsidP="006B6589">
      <w:pPr>
        <w:spacing w:after="120" w:line="300" w:lineRule="auto"/>
      </w:pPr>
      <w:r>
        <w:rPr>
          <w:rFonts w:ascii="宋体" w:hAnsi="宋体"/>
          <w:sz w:val="22"/>
        </w:rPr>
        <w:t>同时，注意到常数可以通过特殊角的正切值进行置换：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 xml:space="preserve">=tan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64F5D870" w14:textId="3DFB9F58" w:rsidR="00B263BA" w:rsidRDefault="00B263BA" w:rsidP="006B6589">
      <w:pPr>
        <w:spacing w:after="120" w:line="300" w:lineRule="auto"/>
      </w:pPr>
      <w:r>
        <w:rPr>
          <w:rFonts w:ascii="宋体" w:hAnsi="宋体"/>
          <w:sz w:val="22"/>
        </w:rPr>
        <w:t>将换元式代入原递推公式中，可得：</w:t>
      </w:r>
      <m:oMath>
        <m:r>
          <w:rPr>
            <w:rFonts w:ascii="Cambria Math" w:hAnsi="Cambria Math"/>
          </w:rPr>
          <m:t>tan θ(x+m)=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 xml:space="preserve">tan θ(x)+tan 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num>
          <m:den>
            <m:r>
              <w:rPr>
                <w:rFonts w:ascii="Cambria Math" w:hAnsi="Cambria Math"/>
              </w:rPr>
              <m:t xml:space="preserve">1-tan θ(x)tan 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den>
        </m:f>
      </m:oMath>
    </w:p>
    <w:p w14:paraId="48CB7A93" w14:textId="6CACFF1B" w:rsidR="00B263BA" w:rsidRDefault="00B263BA" w:rsidP="006B6589">
      <w:pPr>
        <w:spacing w:after="120" w:line="300" w:lineRule="auto"/>
      </w:pPr>
      <w:r>
        <w:rPr>
          <w:rFonts w:ascii="宋体" w:hAnsi="宋体"/>
          <w:sz w:val="22"/>
        </w:rPr>
        <w:t>利用正切的两角和公式，右边可以整体化简为：</w:t>
      </w:r>
      <m:oMath>
        <m:r>
          <w:rPr>
            <w:rFonts w:ascii="Cambria Math" w:hAnsi="Cambria Math"/>
          </w:rPr>
          <m:t xml:space="preserve">tan θ(x+m)=tan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θ(x)+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412A485F" w14:textId="77777777" w:rsidR="00B263BA" w:rsidRDefault="00B263BA" w:rsidP="00B263BA">
      <w:pPr>
        <w:spacing w:after="120" w:line="300" w:lineRule="auto"/>
      </w:pPr>
      <w:r>
        <w:rPr>
          <w:rFonts w:ascii="宋体" w:hAnsi="宋体"/>
          <w:sz w:val="22"/>
        </w:rPr>
        <w:t>由此可提取出关于角函数 θ(x) 的一个由自变量驱动的递推关系式：</w:t>
      </w:r>
    </w:p>
    <w:p w14:paraId="0E273EBB" w14:textId="77777777" w:rsidR="00B263BA" w:rsidRDefault="00B263BA" w:rsidP="00B263BA"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>θ(x+m)=θ(x)+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29E33B9" w14:textId="77777777" w:rsidR="00B263BA" w:rsidRDefault="00B263BA" w:rsidP="00B263BA">
      <w:pPr>
        <w:spacing w:after="120" w:line="300" w:lineRule="auto"/>
      </w:pPr>
      <w:r>
        <w:rPr>
          <w:rFonts w:ascii="宋体" w:hAnsi="宋体"/>
          <w:sz w:val="22"/>
        </w:rPr>
        <w:t>当自变量连续递增 3 个 m（即增加 3m）时，相角部分发生三次平移，其变化为：</w:t>
      </w:r>
    </w:p>
    <w:p w14:paraId="5A3304FD" w14:textId="77777777" w:rsidR="00B263BA" w:rsidRDefault="00B263BA" w:rsidP="00B263BA"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 xml:space="preserve">θ(x+3m)=θ(x)+3 ×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=θ(x)+π</m:t>
          </m:r>
        </m:oMath>
      </m:oMathPara>
    </w:p>
    <w:p w14:paraId="01D8A106" w14:textId="67C63C94" w:rsidR="00B263BA" w:rsidRDefault="00B263BA" w:rsidP="006B6589">
      <w:pPr>
        <w:spacing w:after="120" w:line="300" w:lineRule="auto"/>
      </w:pPr>
      <w:r>
        <w:rPr>
          <w:rFonts w:ascii="宋体" w:hAnsi="宋体"/>
          <w:sz w:val="22"/>
        </w:rPr>
        <w:t>此时我们对 f(x+3m) 进行求值，并运用正切函数的周期诱导公式 tan(α + π) = tan α：</w:t>
      </w:r>
      <m:oMath>
        <m:r>
          <w:rPr>
            <w:rFonts w:ascii="Cambria Math" w:hAnsi="Cambria Math"/>
          </w:rPr>
          <m:t xml:space="preserve">f(x+3m)=tan θ(x+3m)=tan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θ(x)+π</m:t>
            </m:r>
          </m:e>
        </m:d>
        <m:r>
          <w:rPr>
            <w:rFonts w:ascii="Cambria Math" w:hAnsi="Cambria Math"/>
          </w:rPr>
          <m:t>=tan θ(x)=f(x)</m:t>
        </m:r>
      </m:oMath>
    </w:p>
    <w:p w14:paraId="523383AE" w14:textId="79833F29" w:rsidR="00B263BA" w:rsidRPr="00B263BA" w:rsidRDefault="00B263BA" w:rsidP="00B263BA">
      <w:pPr>
        <w:spacing w:after="120" w:line="300" w:lineRule="auto"/>
        <w:rPr>
          <w:rFonts w:hint="eastAsia"/>
        </w:rPr>
      </w:pPr>
      <w:r>
        <w:rPr>
          <w:rFonts w:ascii="宋体" w:hAnsi="宋体"/>
          <w:sz w:val="22"/>
        </w:rPr>
        <w:lastRenderedPageBreak/>
        <w:t>由于满足 f(x+3m) = f(x)，故三角换元法严谨得证。</w:t>
      </w:r>
    </w:p>
    <w:p w14:paraId="0687DB56" w14:textId="77777777" w:rsidR="00EF035E" w:rsidRPr="00043B54" w:rsidRDefault="001438DD">
      <w:pPr>
        <w:spacing w:line="360" w:lineRule="auto"/>
        <w:jc w:val="left"/>
      </w:pPr>
      <w:r>
        <w:t>（</w:t>
      </w:r>
      <w:r>
        <w:t>7</w:t>
      </w:r>
      <w:r>
        <w:t>）若函数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den>
        </m:f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w:r>
        <w:t>3</w:t>
      </w:r>
      <w:r>
        <w:rPr>
          <w:rFonts w:eastAsia="Times New Roman"/>
          <w:i/>
        </w:rPr>
        <w:t>m</w:t>
      </w:r>
      <w:r>
        <w:t>的周期函数．</w:t>
      </w:r>
    </w:p>
    <w:p w14:paraId="24F6268B" w14:textId="77777777" w:rsidR="00EF035E" w:rsidRPr="00043B54" w:rsidRDefault="001438DD">
      <w:pPr>
        <w:spacing w:line="360" w:lineRule="auto"/>
        <w:jc w:val="left"/>
      </w:pPr>
      <w:r>
        <w:t>（</w:t>
      </w:r>
      <w:r>
        <w:t>8</w:t>
      </w:r>
      <w:r>
        <w:t>）结合（</w:t>
      </w:r>
      <w:r>
        <w:t>6</w:t>
      </w:r>
      <w:r>
        <w:t>）（</w:t>
      </w:r>
      <w:r>
        <w:t>7</w:t>
      </w:r>
      <w:r>
        <w:t>）可得：当一个函数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时，则可以根据迭代推出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φ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，那么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w:r>
        <w:t>3m</w:t>
      </w:r>
      <w:r>
        <w:t>的周期函数</w:t>
      </w:r>
    </w:p>
    <w:p w14:paraId="0E3F8F25" w14:textId="77777777" w:rsidR="00EF035E" w:rsidRPr="00043B54" w:rsidRDefault="001438DD">
      <w:pPr>
        <w:spacing w:line="360" w:lineRule="auto"/>
        <w:jc w:val="left"/>
      </w:pPr>
      <w:r>
        <w:t>（</w:t>
      </w:r>
      <w:r>
        <w:t>10</w:t>
      </w:r>
      <w:r>
        <w:t>）若函数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den>
        </m:f>
      </m:oMath>
      <w:r>
        <w:t>，则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=4</m:t>
        </m:r>
        <m:r>
          <w:rPr>
            <w:rFonts w:ascii="Cambria Math" w:hAnsi="Cambria Math" w:cs="Cambria Math"/>
          </w:rPr>
          <m:t>m</m:t>
        </m:r>
      </m:oMath>
    </w:p>
    <w:p w14:paraId="725F62F9" w14:textId="77777777" w:rsidR="00EF035E" w:rsidRPr="00043B54" w:rsidRDefault="001438DD">
      <w:pPr>
        <w:spacing w:line="360" w:lineRule="auto"/>
        <w:jc w:val="left"/>
      </w:pPr>
      <w:r>
        <w:t>（</w:t>
      </w:r>
      <w:r>
        <w:t>12</w:t>
      </w:r>
      <w:r>
        <w:t>）若函数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den>
        </m:f>
      </m:oMath>
      <w:r>
        <w:t>，则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=6</m:t>
        </m:r>
        <m:r>
          <w:rPr>
            <w:rFonts w:ascii="Cambria Math" w:hAnsi="Cambria Math" w:cs="Cambria Math"/>
          </w:rPr>
          <m:t>m</m:t>
        </m:r>
      </m:oMath>
    </w:p>
    <w:p w14:paraId="65745B86" w14:textId="77777777" w:rsidR="00EF035E" w:rsidRPr="00043B54" w:rsidRDefault="001438DD">
      <w:pPr>
        <w:spacing w:line="360" w:lineRule="auto"/>
        <w:jc w:val="left"/>
      </w:pPr>
      <w:r>
        <w:t>（</w:t>
      </w:r>
      <w:r>
        <w:t>15</w:t>
      </w:r>
      <w:r>
        <w:t>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是以</w:t>
      </w:r>
      <w:r>
        <w:t>6</w:t>
      </w:r>
      <w:r>
        <w:rPr>
          <w:rFonts w:eastAsia="Times New Roman"/>
          <w:i/>
        </w:rPr>
        <w:t>a</w:t>
      </w:r>
      <w:r>
        <w:t>为周期的周期函数．</w:t>
      </w:r>
    </w:p>
    <w:p w14:paraId="3BE806CF" w14:textId="77777777" w:rsidR="00EF035E" w:rsidRPr="00043B54" w:rsidRDefault="001438DD">
      <w:pPr>
        <w:spacing w:line="360" w:lineRule="auto"/>
        <w:jc w:val="left"/>
      </w:pPr>
      <w:r>
        <w:t>（</w:t>
      </w:r>
      <w:r>
        <w:t>16</w:t>
      </w:r>
      <w:r>
        <w:t>）若函数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r>
        <w:t>或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</w:p>
    <w:p w14:paraId="4F5A18F4" w14:textId="77777777" w:rsidR="00EF035E" w:rsidRPr="00043B54" w:rsidRDefault="001438DD">
      <w:pPr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．双对称推导周期</w:t>
      </w:r>
    </w:p>
    <w:p w14:paraId="4E7C15BE" w14:textId="77777777" w:rsidR="00EF035E" w:rsidRPr="00043B54" w:rsidRDefault="001438DD">
      <w:pPr>
        <w:spacing w:line="360" w:lineRule="auto"/>
        <w:jc w:val="left"/>
      </w:pP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图象的两条对称轴、两个对称中心或一条对称轴加一个对称中心都可以得到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的周期的结论．</w:t>
      </w:r>
    </w:p>
    <w:p w14:paraId="095AF058" w14:textId="77777777" w:rsidR="00EF035E" w:rsidRPr="00043B54" w:rsidRDefault="001438DD">
      <w:pPr>
        <w:spacing w:line="360" w:lineRule="auto"/>
        <w:jc w:val="left"/>
      </w:pPr>
      <w:r>
        <w:t>①</w:t>
      </w:r>
      <w:r>
        <w:t>两条对称轴：已知函数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和直线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</m:t>
        </m:r>
      </m:oMath>
      <w:r>
        <w:t>对称，则函数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m:oMath>
        <m:r>
          <w:rPr>
            <w:rFonts w:ascii="Cambria Math" w:hAnsi="Cambria Math" w:cs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|</w:t>
      </w:r>
      <w:r>
        <w:t>的周期函数．特别地，当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为偶函数且函数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对称时，函数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m:oMath>
        <m:r>
          <w:rPr>
            <w:rFonts w:ascii="Cambria Math" w:hAnsi="Cambria Math" w:cs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的周期函数．</w:t>
      </w:r>
    </w:p>
    <w:p w14:paraId="00C31D0A" w14:textId="77777777" w:rsidR="00EF035E" w:rsidRPr="00043B54" w:rsidRDefault="001438DD">
      <w:pPr>
        <w:spacing w:line="360" w:lineRule="auto"/>
        <w:jc w:val="left"/>
      </w:pPr>
      <w:r>
        <w:rPr>
          <w:b/>
          <w:sz w:val="24"/>
        </w:rPr>
        <w:t>证明</w:t>
      </w:r>
      <w:r>
        <w:t xml:space="preserve">  </w:t>
      </w:r>
      <w:r>
        <w:t>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和直线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</m:t>
        </m:r>
      </m:oMath>
      <w:r>
        <w:t>对称，所以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b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</m:e>
            </m:eqArr>
          </m:e>
        </m:d>
      </m:oMath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b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</m:e>
            </m:eqArr>
          </m:e>
        </m:d>
      </m:oMath>
      <w:r>
        <w:t>（用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</m:oMath>
      <w:r>
        <w:t>替换</w:t>
      </w:r>
      <m:oMath>
        <m:r>
          <w:rPr>
            <w:rFonts w:ascii="Cambria Math" w:hAnsi="Cambria Math" w:cs="Cambria Math"/>
          </w:rPr>
          <m:t>x</m:t>
        </m:r>
      </m:oMath>
      <w:r>
        <w:t>）所以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m:oMath>
        <m:r>
          <w:rPr>
            <w:rFonts w:ascii="Cambria Math" w:hAnsi="Cambria Math" w:cs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的周期函数．</w:t>
      </w:r>
    </w:p>
    <w:p w14:paraId="583DBD88" w14:textId="77777777" w:rsidR="00EF035E" w:rsidRPr="00043B54" w:rsidRDefault="001438DD">
      <w:pPr>
        <w:spacing w:line="360" w:lineRule="auto"/>
        <w:jc w:val="left"/>
      </w:pPr>
      <w:r>
        <w:t>③</w:t>
      </w:r>
      <w:r>
        <w:t>两个对称中心：已知函数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和点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中心对称，则函数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m:oMath>
        <m:r>
          <w:rPr>
            <w:rFonts w:ascii="Cambria Math" w:hAnsi="Cambria Math" w:cs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的周期函数．特别地，当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为奇函数且函数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中心对称时，函数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m:oMath>
        <m:r>
          <w:rPr>
            <w:rFonts w:ascii="Cambria Math" w:hAnsi="Cambria Math" w:cs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的周期函数．</w:t>
      </w:r>
    </w:p>
    <w:p w14:paraId="539CED63" w14:textId="77777777" w:rsidR="00EF035E" w:rsidRPr="00043B54" w:rsidRDefault="001438DD">
      <w:pPr>
        <w:spacing w:line="360" w:lineRule="auto"/>
        <w:jc w:val="left"/>
      </w:pPr>
      <w:r>
        <w:rPr>
          <w:b/>
          <w:sz w:val="24"/>
        </w:rPr>
        <w:t>证明</w:t>
      </w:r>
      <w:r>
        <w:t xml:space="preserve">  </w:t>
      </w:r>
      <w:r>
        <w:t>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和点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对称，所以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=0,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b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=0,</m:t>
                </m:r>
              </m:e>
            </m:eqArr>
          </m:e>
        </m:d>
      </m:oMath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=0,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b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 w:cs="Cambria Math"/>
                  </w:rPr>
                  <m:t>=0,</m:t>
                </m:r>
              </m:e>
            </m:eqArr>
          </m:e>
        </m:d>
      </m:oMath>
      <w:r>
        <w:t>（用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</m:oMath>
      <w:r>
        <w:t>替换</w:t>
      </w:r>
      <m:oMath>
        <m:r>
          <w:rPr>
            <w:rFonts w:ascii="Cambria Math" w:hAnsi="Cambria Math" w:cs="Cambria Math"/>
          </w:rPr>
          <m:t>x</m:t>
        </m:r>
      </m:oMath>
      <w:r>
        <w:t>）以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m:oMath>
        <m:r>
          <w:rPr>
            <w:rFonts w:ascii="Cambria Math" w:hAnsi="Cambria Math" w:cs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的周期函数．</w:t>
      </w:r>
    </w:p>
    <w:p w14:paraId="464BD23F" w14:textId="77777777" w:rsidR="00EF035E" w:rsidRPr="00043B54" w:rsidRDefault="001438DD">
      <w:pPr>
        <w:spacing w:line="360" w:lineRule="auto"/>
        <w:jc w:val="left"/>
      </w:pPr>
      <w:r>
        <w:t>③</w:t>
      </w:r>
      <w:r>
        <w:t>一条对称轴</w:t>
      </w:r>
      <w:r>
        <w:t>+</w:t>
      </w:r>
      <w:r>
        <w:t>一个对称中心：已知函数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中</w:t>
      </w:r>
      <w:r>
        <w:t>心对称且关于直线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</m:t>
        </m:r>
      </m:oMath>
      <w:r>
        <w:t>对称，则函数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m:oMath>
        <m:r>
          <w:rPr>
            <w:rFonts w:ascii="Cambria Math" w:hAnsi="Cambria Math" w:cs="Cambria Math"/>
          </w:rPr>
          <m:t>4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的周期函数．</w:t>
      </w:r>
    </w:p>
    <w:p w14:paraId="65CD8836" w14:textId="77777777" w:rsidR="00EF035E" w:rsidRPr="00043B54" w:rsidRDefault="001438DD">
      <w:pPr>
        <w:spacing w:line="360" w:lineRule="auto"/>
        <w:jc w:val="left"/>
      </w:pPr>
      <w:r>
        <w:rPr>
          <w:b/>
          <w:sz w:val="24"/>
        </w:rPr>
        <w:t>证明</w:t>
      </w:r>
      <w:r>
        <w:t xml:space="preserve">  </w:t>
      </w:r>
      <w:r>
        <w:t>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中心对称且关于直线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</m:t>
        </m:r>
      </m:oMath>
      <w:r>
        <w:t>对称，所以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=0,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b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</m:e>
            </m:eqArr>
          </m:e>
        </m:d>
      </m:oMath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=0,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b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</m:e>
            </m:eqArr>
          </m:e>
        </m:d>
      </m:oMath>
      <w:r>
        <w:t>（用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</m:oMath>
      <w:r>
        <w:t>替换</w:t>
      </w:r>
      <m:oMath>
        <m:r>
          <w:rPr>
            <w:rFonts w:ascii="Cambria Math" w:hAnsi="Cambria Math" w:cs="Cambria Math"/>
          </w:rPr>
          <m:t>x</m:t>
        </m:r>
      </m:oMath>
      <w:r>
        <w:t>）所以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w:lastRenderedPageBreak/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（用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</m:oMath>
      <w:r>
        <w:t>替换</w:t>
      </w:r>
      <m:oMath>
        <m:r>
          <w:rPr>
            <w:rFonts w:ascii="Cambria Math" w:hAnsi="Cambria Math" w:cs="Cambria Math"/>
          </w:rPr>
          <m:t>x</m:t>
        </m:r>
      </m:oMath>
      <w:r>
        <w:t>），所以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m:oMath>
        <m:r>
          <w:rPr>
            <w:rFonts w:ascii="Cambria Math" w:hAnsi="Cambria Math" w:cs="Cambria Math"/>
          </w:rPr>
          <m:t>4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的周期函数．</w:t>
      </w:r>
    </w:p>
    <w:p w14:paraId="18EF6AD8" w14:textId="77777777" w:rsidR="00EF035E" w:rsidRPr="00043B54" w:rsidRDefault="001438DD">
      <w:pPr>
        <w:spacing w:line="360" w:lineRule="auto"/>
        <w:jc w:val="left"/>
      </w:pPr>
      <w:r>
        <w:rPr>
          <w:b/>
        </w:rPr>
        <w:t>注：</w:t>
      </w:r>
      <w:r>
        <w:t>一般而言，根据一条对称轴＋一个对称中心推导出来周期的函数能找到一个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之间的关系式，即可能有半周期．</w:t>
      </w:r>
    </w:p>
    <w:p w14:paraId="33E2912C" w14:textId="77777777" w:rsidR="00EF035E" w:rsidRPr="00043B54" w:rsidRDefault="001438DD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935811F" wp14:editId="54A743F9">
            <wp:extent cx="5276800" cy="447448"/>
            <wp:effectExtent l="0" t="0" r="0" b="0"/>
            <wp:docPr id="10" name="图片 100005" descr="@@@a48be2834c144733a3e8d0485d050a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2160" w14:textId="77777777" w:rsidR="00EF035E" w:rsidRPr="00043B54" w:rsidRDefault="001438DD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FE78CC3" wp14:editId="610FDE7E">
            <wp:extent cx="5276800" cy="1269104"/>
            <wp:effectExtent l="0" t="0" r="0" b="0"/>
            <wp:docPr id="11" name="图片 100007" descr="@@@977ec4444c6447e5b0726a8857199f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6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11EE" w14:textId="77777777" w:rsidR="00EF035E" w:rsidRPr="00043B54" w:rsidRDefault="001438DD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8D776D1" wp14:editId="3CF6111C">
            <wp:extent cx="5276800" cy="446795"/>
            <wp:effectExtent l="0" t="0" r="0" b="0"/>
            <wp:docPr id="12" name="图片 100009" descr="@@@f6818409f9954737ac0805bb1fae19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97D3" w14:textId="77777777" w:rsidR="00EF035E" w:rsidRPr="00043B54" w:rsidRDefault="001438DD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</w:p>
    <w:p w14:paraId="57D6549D" w14:textId="77777777" w:rsidR="00EF035E" w:rsidRPr="00043B54" w:rsidRDefault="001438DD">
      <w:pPr>
        <w:spacing w:line="360" w:lineRule="auto"/>
        <w:jc w:val="left"/>
      </w:pPr>
      <w:r>
        <w:t>若对任意的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，都有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  <w:r>
        <w:t>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=1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2020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的值为</w:t>
      </w:r>
      <w:r>
        <w:t>______.</w:t>
      </w:r>
    </w:p>
    <w:p w14:paraId="5478F881" w14:textId="77777777" w:rsidR="00EF035E" w:rsidRPr="00043B54" w:rsidRDefault="001438DD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先利用周期函数的定义和题意得到函数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的周期为</w:t>
      </w:r>
      <w:r>
        <w:t>1</w:t>
      </w:r>
      <w:r>
        <w:t>，再赋值进行求解</w:t>
      </w:r>
      <w:r>
        <w:t>.</w:t>
      </w:r>
    </w:p>
    <w:p w14:paraId="3FE2552A" w14:textId="77777777" w:rsidR="00EF035E" w:rsidRPr="00043B54" w:rsidRDefault="001438DD">
      <w:pPr>
        <w:spacing w:line="360" w:lineRule="auto"/>
        <w:jc w:val="left"/>
      </w:pPr>
      <w:r>
        <w:rPr>
          <w:b/>
          <w:sz w:val="24"/>
        </w:rPr>
        <w:t>【解析】</w:t>
      </w:r>
      <w:r>
        <w:t>因为对任意的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都有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  <w:r>
        <w:t>，</w:t>
      </w:r>
    </w:p>
    <w:p w14:paraId="68EA001A" w14:textId="77777777" w:rsidR="00EF035E" w:rsidRPr="00043B54" w:rsidRDefault="001438DD">
      <w:pPr>
        <w:spacing w:line="360" w:lineRule="auto"/>
        <w:jc w:val="left"/>
      </w:pPr>
      <w:r>
        <w:t>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</w:t>
      </w:r>
    </w:p>
    <w:p w14:paraId="7412C919" w14:textId="77777777" w:rsidR="00EF035E" w:rsidRPr="00043B54" w:rsidRDefault="001438DD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，则有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  <w:r>
        <w:t>，</w:t>
      </w:r>
    </w:p>
    <w:p w14:paraId="0FB9B441" w14:textId="77777777" w:rsidR="00EF035E" w:rsidRPr="00043B54" w:rsidRDefault="001438DD">
      <w:pPr>
        <w:spacing w:line="360" w:lineRule="auto"/>
        <w:jc w:val="left"/>
      </w:pPr>
      <w:r>
        <w:t>即有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6244D1F1" w14:textId="77777777" w:rsidR="00EF035E" w:rsidRPr="00043B54" w:rsidRDefault="001438DD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0536EA77" w14:textId="77777777" w:rsidR="00EF035E" w:rsidRPr="00043B54" w:rsidRDefault="001438DD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，则函数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w:r>
        <w:t>1</w:t>
      </w:r>
      <w:r>
        <w:t>周期函数，</w:t>
      </w:r>
    </w:p>
    <w:p w14:paraId="26CD7787" w14:textId="77777777" w:rsidR="00EF035E" w:rsidRPr="00043B54" w:rsidRDefault="001438DD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2020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673+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  <w:r>
        <w:t>，</w:t>
      </w:r>
    </w:p>
    <w:p w14:paraId="336F3489" w14:textId="77777777" w:rsidR="00EF035E" w:rsidRPr="00043B54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=-1-1=-2</m:t>
        </m:r>
      </m:oMath>
      <w:r>
        <w:t>，</w:t>
      </w:r>
    </w:p>
    <w:p w14:paraId="4C3F31FA" w14:textId="77777777" w:rsidR="00EF035E" w:rsidRPr="00043B54" w:rsidRDefault="001438DD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=2</m:t>
        </m:r>
      </m:oMath>
      <w:r>
        <w:t>，故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2020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=2</m:t>
        </m:r>
      </m:oMath>
      <w:r>
        <w:t>．故答案为</w:t>
      </w:r>
      <w:r>
        <w:t>2</w:t>
      </w:r>
      <w:r>
        <w:t>．</w:t>
      </w:r>
    </w:p>
    <w:p w14:paraId="2F6D253A" w14:textId="77777777" w:rsidR="00EF035E" w:rsidRPr="00043B54" w:rsidRDefault="001438DD">
      <w:pPr>
        <w:spacing w:line="360" w:lineRule="auto"/>
        <w:jc w:val="left"/>
      </w:pPr>
      <w:r>
        <w:rPr>
          <w:b/>
          <w:sz w:val="24"/>
        </w:rPr>
        <w:lastRenderedPageBreak/>
        <w:t>【题后反思】</w:t>
      </w:r>
      <w:r>
        <w:t>本题直接利用以下结论即可得到周期为</w:t>
      </w:r>
      <w:r>
        <w:t>1</w:t>
      </w:r>
      <w:r>
        <w:t>：若函数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，则函数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是以</w:t>
      </w:r>
      <m:oMath>
        <m:r>
          <w:rPr>
            <w:rFonts w:ascii="Cambria Math" w:hAnsi="Cambria Math" w:cs="Cambria Math"/>
          </w:rPr>
          <m:t>6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为周期的周期函数．</w:t>
      </w:r>
    </w:p>
    <w:p w14:paraId="093A0102" w14:textId="77777777" w:rsidR="00EF035E" w:rsidRPr="00043B54" w:rsidRDefault="001438DD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在求多个单独的函数值之和时，往往转化为周期函数进行简化，要结合题中所给等式的结构特点合理推导出周期性</w:t>
      </w:r>
      <w:r>
        <w:t>.</w:t>
      </w:r>
    </w:p>
    <w:p w14:paraId="11456286" w14:textId="77777777" w:rsidR="00EF035E" w:rsidRPr="00043B54" w:rsidRDefault="001438DD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2DE17C62" w14:textId="77777777" w:rsidR="008F1DC7" w:rsidRDefault="001438DD">
      <w:pPr>
        <w:spacing w:line="360" w:lineRule="auto"/>
        <w:jc w:val="left"/>
      </w:pPr>
      <w:r>
        <w:t>1</w:t>
      </w:r>
      <w:r>
        <w:t>．已知函数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满足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den>
        </m:f>
      </m:oMath>
      <w:r>
        <w:t>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,</w:t>
      </w:r>
      <w:r>
        <w:t>且当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时</w:t>
      </w:r>
      <w:r>
        <w:t>,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</m:oMath>
      <w:r>
        <w:t>则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(2018)=</m:t>
        </m:r>
      </m:oMath>
    </w:p>
    <w:p w14:paraId="3E6D7CF1" w14:textId="77777777" w:rsidR="008F1DC7" w:rsidRDefault="001438DD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rPr>
          <w:rFonts w:ascii="Calibri" w:eastAsia="Calibri" w:hAnsi="Calibri" w:cs="Calibri"/>
        </w:rPr>
        <w:t>0</w:t>
      </w:r>
      <w:r>
        <w:tab/>
        <w:t>B</w:t>
      </w:r>
      <w:r>
        <w:t>．</w:t>
      </w:r>
      <w:r>
        <w:rPr>
          <w:rFonts w:ascii="Calibri" w:eastAsia="Calibri" w:hAnsi="Calibri" w:cs="Calibri"/>
        </w:rPr>
        <w:t>2</w:t>
      </w:r>
      <w:r>
        <w:tab/>
        <w:t>C</w:t>
      </w:r>
      <w:r>
        <w:t>．</w:t>
      </w:r>
      <w:r>
        <w:rPr>
          <w:rFonts w:ascii="Calibri" w:eastAsia="Calibri" w:hAnsi="Calibri" w:cs="Calibri"/>
        </w:rPr>
        <w:t>4</w:t>
      </w:r>
      <w:r>
        <w:tab/>
        <w:t>D</w:t>
      </w:r>
      <w:r>
        <w:t>．</w:t>
      </w:r>
      <w:r>
        <w:rPr>
          <w:rFonts w:ascii="Calibri" w:eastAsia="Calibri" w:hAnsi="Calibri" w:cs="Calibri"/>
        </w:rPr>
        <w:t>5</w:t>
      </w:r>
    </w:p>
    <w:p w14:paraId="095EEC04" w14:textId="77777777" w:rsidR="008F1DC7" w:rsidRDefault="001438DD">
      <w:pPr>
        <w:spacing w:line="360" w:lineRule="auto"/>
        <w:jc w:val="left"/>
      </w:pPr>
      <w:r>
        <w:t>【答案】</w:t>
      </w:r>
      <w:r>
        <w:t>C</w:t>
      </w:r>
    </w:p>
    <w:p w14:paraId="19910D5A" w14:textId="77777777" w:rsidR="008F1DC7" w:rsidRDefault="001438DD">
      <w:pPr>
        <w:spacing w:line="360" w:lineRule="auto"/>
        <w:jc w:val="left"/>
      </w:pPr>
      <w:r>
        <w:t>【难度】</w:t>
      </w:r>
      <w:r>
        <w:t>0.65</w:t>
      </w:r>
    </w:p>
    <w:p w14:paraId="6CB9FC80" w14:textId="77777777" w:rsidR="008F1DC7" w:rsidRDefault="001438DD">
      <w:pPr>
        <w:spacing w:line="360" w:lineRule="auto"/>
        <w:jc w:val="left"/>
      </w:pPr>
      <w:r>
        <w:t>【知识点】函数周期性的应用、函数对称性的应用、函数基本性质的综合应用</w:t>
      </w:r>
    </w:p>
    <w:p w14:paraId="3618AD4B" w14:textId="77777777" w:rsidR="008F1DC7" w:rsidRDefault="001438DD">
      <w:pPr>
        <w:spacing w:line="360" w:lineRule="auto"/>
        <w:jc w:val="left"/>
      </w:pPr>
      <w:r>
        <w:t>【分析】函数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 xml:space="preserve"> 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满足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den>
        </m:f>
      </m:oMath>
      <w:r>
        <w:t>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,</w:t>
      </w:r>
      <w:r>
        <w:t>可函数是以</w:t>
      </w:r>
      <m:oMath>
        <m:r>
          <w:rPr>
            <w:rFonts w:ascii="Cambria Math" w:hAnsi="Cambria Math" w:cs="Cambria Math"/>
          </w:rPr>
          <m:t>4</m:t>
        </m:r>
      </m:oMath>
      <w:r>
        <w:t>为周期的周期函数，且关于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对称，进而可求解答案．</w:t>
      </w:r>
    </w:p>
    <w:p w14:paraId="6BBCD436" w14:textId="77777777" w:rsidR="008F1DC7" w:rsidRDefault="001438DD">
      <w:pPr>
        <w:spacing w:line="360" w:lineRule="auto"/>
        <w:jc w:val="left"/>
      </w:pPr>
      <w:r>
        <w:t>【详解】函数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 xml:space="preserve"> 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满足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den>
        </m:f>
      </m:oMath>
      <w:r>
        <w:t>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2-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,</w:t>
      </w:r>
    </w:p>
    <w:p w14:paraId="4625FDC6" w14:textId="77777777" w:rsidR="008F1DC7" w:rsidRDefault="001438DD">
      <w:pPr>
        <w:spacing w:line="360" w:lineRule="auto"/>
        <w:jc w:val="left"/>
      </w:pPr>
      <w:r>
        <w:t>可函数是以</w:t>
      </w:r>
      <m:oMath>
        <m:r>
          <w:rPr>
            <w:rFonts w:ascii="Cambria Math" w:hAnsi="Cambria Math" w:cs="Cambria Math"/>
          </w:rPr>
          <m:t>4</m:t>
        </m:r>
      </m:oMath>
      <w:r>
        <w:t>为周期的周期函数，且关于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对称，</w:t>
      </w:r>
    </w:p>
    <w:p w14:paraId="3A856CF9" w14:textId="77777777" w:rsidR="008F1DC7" w:rsidRDefault="001438DD">
      <w:pPr>
        <w:spacing w:line="360" w:lineRule="auto"/>
        <w:jc w:val="left"/>
      </w:pPr>
      <w:r>
        <w:t>又由当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时</w:t>
      </w:r>
      <w:r>
        <w:t>,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</m:oMath>
      <w:r>
        <w:t>，</w:t>
      </w:r>
      <w:r>
        <w:t xml:space="preserve"> </w:t>
      </w:r>
    </w:p>
    <w:p w14:paraId="2BB25058" w14:textId="77777777" w:rsidR="008F1DC7" w:rsidRDefault="001438DD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(2018)=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(504×4+2)=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(1)=2×1+2=4</m:t>
        </m:r>
      </m:oMath>
      <w:r>
        <w:t>，故选</w:t>
      </w:r>
      <w:r>
        <w:t>C</w:t>
      </w:r>
      <w:r>
        <w:t>．</w:t>
      </w:r>
    </w:p>
    <w:p w14:paraId="72C1092C" w14:textId="77777777" w:rsidR="008F1DC7" w:rsidRDefault="001438DD">
      <w:pPr>
        <w:spacing w:line="360" w:lineRule="auto"/>
        <w:jc w:val="left"/>
      </w:pPr>
      <w:r>
        <w:t>【点睛】本题主要考查了函数的对称性与函数的周期性的应用问题，其中解答中根据题设条件，得到函数的图象以</w:t>
      </w:r>
      <m:oMath>
        <m:r>
          <w:rPr>
            <w:rFonts w:ascii="Cambria Math" w:hAnsi="Cambria Math" w:cs="Cambria Math"/>
          </w:rPr>
          <m:t>4</m:t>
        </m:r>
      </m:oMath>
      <w:r>
        <w:t>为周期的周期函数，且关于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对称是解答的关键，着重考查了分析问题和解答问题的能力．</w:t>
      </w:r>
    </w:p>
    <w:p w14:paraId="7289C894" w14:textId="77777777" w:rsidR="008F1DC7" w:rsidRDefault="001438DD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 xml:space="preserve"> 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m:oMath>
        <m:r>
          <w:rPr>
            <w:rFonts w:ascii="Cambria Math" w:hAnsi="Cambria Math" w:cs="Cambria Math"/>
          </w:rPr>
          <m:t>R</m:t>
        </m:r>
      </m:oMath>
      <w:r>
        <w:t>，若函数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的图象关于直线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对称，函数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的图象关于点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对称，则下列说法一定正确的为</w:t>
      </w:r>
      <w:r>
        <w:t>______</w:t>
      </w:r>
      <w:r>
        <w:t>．</w:t>
      </w:r>
    </w:p>
    <w:p w14:paraId="2AE0CFAD" w14:textId="77777777" w:rsidR="008F1DC7" w:rsidRDefault="001438DD">
      <w:pPr>
        <w:spacing w:line="360" w:lineRule="auto"/>
        <w:jc w:val="left"/>
      </w:pPr>
      <w:r>
        <w:t>①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；</w:t>
      </w:r>
      <w:r>
        <w:t>②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；</w:t>
      </w:r>
      <w:r>
        <w:t>③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的周期为</w:t>
      </w:r>
      <w:r>
        <w:t>2</w:t>
      </w:r>
      <w:r>
        <w:t>；</w:t>
      </w:r>
      <w:r>
        <w:t>④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．</w:t>
      </w:r>
    </w:p>
    <w:p w14:paraId="0D8BE7B5" w14:textId="77777777" w:rsidR="008F1DC7" w:rsidRDefault="001438DD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先把题目中的已知条件转化成函数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图象的对称条件，再使用双对称推导周期，进而根据函数的图象对称性、周期性、</w:t>
      </w:r>
      <w:r>
        <w:t>“</w:t>
      </w:r>
      <w:r>
        <w:t>半周期</w:t>
      </w:r>
      <w:r>
        <w:t>”</w:t>
      </w:r>
      <w:r>
        <w:t>性判断四个说法的正确性</w:t>
      </w:r>
      <w:r>
        <w:t>.</w:t>
      </w:r>
    </w:p>
    <w:p w14:paraId="4B44C5A6" w14:textId="77777777" w:rsidR="008F1DC7" w:rsidRDefault="001438DD">
      <w:pPr>
        <w:spacing w:line="360" w:lineRule="auto"/>
        <w:jc w:val="left"/>
      </w:pPr>
      <w:r>
        <w:rPr>
          <w:b/>
          <w:sz w:val="24"/>
        </w:rPr>
        <w:t>【解析】</w:t>
      </w:r>
      <w:r>
        <w:t>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的图象关于直线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对称，</w:t>
      </w:r>
    </w:p>
    <w:p w14:paraId="285F424E" w14:textId="77777777" w:rsidR="008F1DC7" w:rsidRDefault="001438DD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1+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3+2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3-2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697F6B5F" w14:textId="77777777" w:rsidR="008F1DC7" w:rsidRDefault="001438DD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（用</w:t>
      </w:r>
      <m:oMath>
        <m:r>
          <w:rPr>
            <w:rFonts w:ascii="Cambria Math" w:hAnsi="Cambria Math" w:cs="Cambria Math"/>
          </w:rPr>
          <m:t>x</m:t>
        </m:r>
      </m:oMath>
      <w:r>
        <w:t>替换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</m:oMath>
      <w:r>
        <w:t>），</w:t>
      </w:r>
    </w:p>
    <w:p w14:paraId="58470ED3" w14:textId="77777777" w:rsidR="008F1DC7" w:rsidRDefault="001438DD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=3</m:t>
        </m:r>
      </m:oMath>
      <w:r>
        <w:t>对称．</w:t>
      </w:r>
    </w:p>
    <w:p w14:paraId="3910A366" w14:textId="77777777" w:rsidR="008F1DC7" w:rsidRDefault="001438DD">
      <w:pPr>
        <w:spacing w:line="360" w:lineRule="auto"/>
        <w:jc w:val="left"/>
      </w:pPr>
      <w:r>
        <w:t>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的图象关于点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对称，</w:t>
      </w:r>
    </w:p>
    <w:p w14:paraId="4E59455D" w14:textId="77777777" w:rsidR="008F1DC7" w:rsidRDefault="001438DD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1+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1C6DB4C" w14:textId="77777777" w:rsidR="008F1DC7" w:rsidRDefault="001438DD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</m:t>
            </m:r>
          </m:e>
        </m:d>
      </m:oMath>
      <w:r>
        <w:t>中心对称，</w:t>
      </w:r>
    </w:p>
    <w:p w14:paraId="54D7DCA2" w14:textId="77777777" w:rsidR="008F1DC7" w:rsidRDefault="001438DD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w:r>
        <w:t>4</w:t>
      </w:r>
      <w:r>
        <w:t>的周期函数，故</w:t>
      </w:r>
      <w:r>
        <w:t>③</w:t>
      </w:r>
      <w:r>
        <w:t>错误．</w:t>
      </w:r>
    </w:p>
    <w:p w14:paraId="78380D83" w14:textId="77777777" w:rsidR="008F1DC7" w:rsidRDefault="001438DD">
      <w:pPr>
        <w:spacing w:line="360" w:lineRule="auto"/>
        <w:jc w:val="left"/>
      </w:pPr>
      <w:r>
        <w:t>对于</w:t>
      </w:r>
      <w:r>
        <w:t>①②</w:t>
      </w:r>
      <w:r>
        <w:t>，因为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=3</m:t>
        </m:r>
      </m:oMath>
      <w:r>
        <w:t>对称，所以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196B528D" w14:textId="77777777" w:rsidR="008F1DC7" w:rsidRDefault="001438DD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对称，</w:t>
      </w:r>
      <w:r>
        <w:t>①</w:t>
      </w:r>
      <w:r>
        <w:t>无法确定，</w:t>
      </w:r>
      <w:r>
        <w:t>②</w:t>
      </w:r>
      <w:r>
        <w:t>正确．</w:t>
      </w:r>
    </w:p>
    <w:p w14:paraId="454ABDB8" w14:textId="77777777" w:rsidR="008F1DC7" w:rsidRDefault="001438DD">
      <w:pPr>
        <w:spacing w:line="360" w:lineRule="auto"/>
        <w:jc w:val="left"/>
      </w:pPr>
      <w:r>
        <w:t>对于</w:t>
      </w:r>
      <w:r>
        <w:t>④</w:t>
      </w:r>
      <w:r>
        <w:t>，无法确定．综上，只有</w:t>
      </w:r>
      <w:r>
        <w:t>②</w:t>
      </w:r>
      <w:r>
        <w:t>一定是正确的．</w:t>
      </w:r>
    </w:p>
    <w:p w14:paraId="5F5D1528" w14:textId="77777777" w:rsidR="008F1DC7" w:rsidRDefault="001438DD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因为本题中两个对称的条件并不直接是函数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图象的对称条件，所以要先把题目中的已知条件转化成函数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图象的对称条件，这是解决本题的关键所证</w:t>
      </w:r>
      <w:r>
        <w:rPr>
          <w:b/>
        </w:rPr>
        <w:t>.</w:t>
      </w:r>
    </w:p>
    <w:p w14:paraId="11018D28" w14:textId="77777777" w:rsidR="008F1DC7" w:rsidRDefault="001438DD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在处理双对称问题时，往往与函数的周期性联系，这是由三角函数的图象和性质推广得到，所以记忆结构时可利用三角函数的图象进行加强记忆</w:t>
      </w:r>
      <w:r>
        <w:t>.</w:t>
      </w:r>
    </w:p>
    <w:p w14:paraId="0390E10C" w14:textId="77777777" w:rsidR="008F1DC7" w:rsidRDefault="001438DD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68162E99" w14:textId="77777777" w:rsidR="008F1DC7" w:rsidRDefault="001438DD">
      <w:pPr>
        <w:spacing w:line="360" w:lineRule="auto"/>
        <w:jc w:val="left"/>
      </w:pPr>
      <w:r>
        <w:t>2</w:t>
      </w:r>
      <w:r>
        <w:t>．定义在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上的奇函数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，且在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上单调递减．若方程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上有实数根</w:t>
      </w:r>
      <w:r>
        <w:t>，则方程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1,7</m:t>
            </m:r>
          </m:e>
        </m:d>
      </m:oMath>
      <w:r>
        <w:t>上的所有实数根之和是</w:t>
      </w:r>
      <w:r>
        <w:rPr>
          <w:rFonts w:eastAsia="Times New Roman"/>
        </w:rPr>
        <w:t>____________</w:t>
      </w:r>
      <w:r>
        <w:t>.</w:t>
      </w:r>
    </w:p>
    <w:p w14:paraId="360687FD" w14:textId="77777777" w:rsidR="008F1DC7" w:rsidRDefault="001438DD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12</m:t>
        </m:r>
      </m:oMath>
    </w:p>
    <w:p w14:paraId="339BB7AC" w14:textId="77777777" w:rsidR="008F1DC7" w:rsidRDefault="001438DD">
      <w:pPr>
        <w:spacing w:line="360" w:lineRule="auto"/>
        <w:jc w:val="left"/>
      </w:pPr>
      <w:r>
        <w:t>【难度】</w:t>
      </w:r>
      <w:r>
        <w:t>0.65</w:t>
      </w:r>
    </w:p>
    <w:p w14:paraId="77E21540" w14:textId="77777777" w:rsidR="008F1DC7" w:rsidRDefault="001438DD">
      <w:pPr>
        <w:spacing w:line="360" w:lineRule="auto"/>
        <w:jc w:val="left"/>
      </w:pPr>
      <w:r>
        <w:t>【知识点】函数对称性的应用、函数周期性的应用、求零点的和、函数奇偶性的应用</w:t>
      </w:r>
    </w:p>
    <w:p w14:paraId="37563B4D" w14:textId="77777777" w:rsidR="008F1DC7" w:rsidRDefault="001438DD">
      <w:pPr>
        <w:spacing w:line="360" w:lineRule="auto"/>
        <w:jc w:val="left"/>
      </w:pPr>
      <w:r>
        <w:t>【分析】依题意可得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，结合奇函数的性质推导出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是以</w:t>
      </w:r>
      <m:oMath>
        <m:r>
          <w:rPr>
            <w:rFonts w:ascii="Cambria Math" w:hAnsi="Cambria Math" w:cs="Cambria Math"/>
          </w:rPr>
          <m:t>4</m:t>
        </m:r>
      </m:oMath>
      <w:r>
        <w:t>为周期的周期函数，再分析函数在一个周期内的单调性，即可判断在一个周期内的零点个数，再根据对称性计算可得．</w:t>
      </w:r>
    </w:p>
    <w:p w14:paraId="022DC6FA" w14:textId="77777777" w:rsidR="008F1DC7" w:rsidRDefault="001438DD">
      <w:pPr>
        <w:spacing w:line="360" w:lineRule="auto"/>
        <w:jc w:val="left"/>
      </w:pPr>
      <w:r>
        <w:t>【详解】由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对称，</w:t>
      </w:r>
    </w:p>
    <w:p w14:paraId="31371BAB" w14:textId="77777777" w:rsidR="008F1DC7" w:rsidRDefault="001438DD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2A2D4777" w14:textId="77777777" w:rsidR="008F1DC7" w:rsidRDefault="001438DD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上的奇函数知，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261B70A1" w14:textId="77777777" w:rsidR="008F1DC7" w:rsidRDefault="001438DD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05BCA683" w14:textId="77777777" w:rsidR="008F1DC7" w:rsidRDefault="001438DD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314C90C9" w14:textId="77777777" w:rsidR="008F1DC7" w:rsidRDefault="001438DD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是以</w:t>
      </w:r>
      <m:oMath>
        <m:r>
          <w:rPr>
            <w:rFonts w:ascii="Cambria Math" w:hAnsi="Cambria Math" w:cs="Cambria Math"/>
          </w:rPr>
          <m:t>4</m:t>
        </m:r>
      </m:oMath>
      <w:r>
        <w:t>为周期的周期函数．</w:t>
      </w:r>
    </w:p>
    <w:p w14:paraId="615B3467" w14:textId="77777777" w:rsidR="008F1DC7" w:rsidRDefault="001438DD">
      <w:pPr>
        <w:spacing w:line="360" w:lineRule="auto"/>
        <w:jc w:val="left"/>
      </w:pPr>
      <w:r>
        <w:t>考虑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的一个周期，例如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，</w:t>
      </w:r>
    </w:p>
    <w:p w14:paraId="02F634E7" w14:textId="77777777" w:rsidR="008F1DC7" w:rsidRDefault="001438DD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上是减函数知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上是增函数，</w:t>
      </w:r>
    </w:p>
    <w:p w14:paraId="3A584175" w14:textId="77777777" w:rsidR="008F1DC7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上是减函数，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</m:t>
            </m:r>
          </m:e>
        </m:d>
      </m:oMath>
      <w:r>
        <w:t>上是增函数．</w:t>
      </w:r>
    </w:p>
    <w:p w14:paraId="66D4008B" w14:textId="77777777" w:rsidR="008F1DC7" w:rsidRDefault="001438DD">
      <w:pPr>
        <w:spacing w:line="360" w:lineRule="auto"/>
        <w:jc w:val="left"/>
      </w:pPr>
      <w:r>
        <w:t>对于奇函数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6E25B992" w14:textId="77777777" w:rsidR="008F1DC7" w:rsidRDefault="001438DD">
      <w:pPr>
        <w:spacing w:line="360" w:lineRule="auto"/>
        <w:jc w:val="left"/>
      </w:pPr>
      <w:r>
        <w:t>故当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384D1784" w14:textId="77777777" w:rsidR="008F1DC7" w:rsidRDefault="001438DD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008BF800" w14:textId="77777777" w:rsidR="008F1DC7" w:rsidRDefault="001438DD">
      <w:pPr>
        <w:spacing w:line="360" w:lineRule="auto"/>
        <w:jc w:val="left"/>
      </w:pPr>
      <w:r>
        <w:t>因为方程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上有实数根，则这个实数根是唯一的，因为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上是单调函数，</w:t>
      </w:r>
    </w:p>
    <w:p w14:paraId="14B5D1B3" w14:textId="77777777" w:rsidR="008F1DC7" w:rsidRDefault="001438DD">
      <w:pPr>
        <w:spacing w:line="360" w:lineRule="auto"/>
        <w:jc w:val="left"/>
      </w:pPr>
      <w:r>
        <w:t>则由于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，故方程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上有唯一实数．</w:t>
      </w:r>
    </w:p>
    <w:p w14:paraId="1E3A6E43" w14:textId="77777777" w:rsidR="008F1DC7" w:rsidRDefault="001438DD">
      <w:pPr>
        <w:spacing w:line="360" w:lineRule="auto"/>
        <w:jc w:val="left"/>
      </w:pPr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</m:t>
            </m:r>
          </m:e>
        </m:d>
      </m:oMath>
      <w:r>
        <w:t>上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，故方程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</m:t>
            </m:r>
          </m:e>
        </m:d>
      </m:oMath>
      <w:r>
        <w:t>上无实数根，</w:t>
      </w:r>
    </w:p>
    <w:p w14:paraId="42A4C217" w14:textId="77777777" w:rsidR="008F1DC7" w:rsidRDefault="001438DD">
      <w:pPr>
        <w:spacing w:line="360" w:lineRule="auto"/>
        <w:jc w:val="left"/>
      </w:pPr>
      <w:r>
        <w:rPr>
          <w:rFonts w:ascii="新宋体" w:eastAsia="新宋体" w:hAnsi="新宋体" w:cs="新宋体"/>
        </w:rPr>
        <w:t>由于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rPr>
          <w:rFonts w:ascii="新宋体" w:eastAsia="新宋体" w:hAnsi="新宋体" w:cs="新宋体"/>
        </w:rPr>
        <w:t>为奇函数，</w:t>
      </w:r>
      <w:r>
        <w:t>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1,0</m:t>
            </m:r>
          </m:e>
        </m:d>
      </m:oMath>
      <w:r>
        <w:rPr>
          <w:rFonts w:ascii="新宋体" w:eastAsia="新宋体" w:hAnsi="新宋体" w:cs="新宋体"/>
        </w:rPr>
        <w:t>上有唯一实根，在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</m:t>
            </m:r>
          </m:e>
        </m:d>
      </m:oMath>
      <w:r>
        <w:rPr>
          <w:rFonts w:ascii="新宋体" w:eastAsia="新宋体" w:hAnsi="新宋体" w:cs="新宋体"/>
        </w:rPr>
        <w:t>上有唯一实根，</w:t>
      </w:r>
    </w:p>
    <w:p w14:paraId="45B6C1F6" w14:textId="77777777" w:rsidR="008F1DC7" w:rsidRDefault="001438DD">
      <w:pPr>
        <w:spacing w:line="360" w:lineRule="auto"/>
        <w:jc w:val="left"/>
      </w:pPr>
      <w:r>
        <w:rPr>
          <w:rFonts w:ascii="新宋体" w:eastAsia="新宋体" w:hAnsi="新宋体" w:cs="新宋体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rPr>
          <w:rFonts w:ascii="新宋体" w:eastAsia="新宋体" w:hAnsi="新宋体" w:cs="新宋体"/>
        </w:rPr>
        <w:t>上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rPr>
          <w:rFonts w:ascii="新宋体" w:eastAsia="新宋体" w:hAnsi="新宋体" w:cs="新宋体"/>
        </w:rPr>
        <w:t>，则方程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)=1</m:t>
        </m:r>
      </m:oMath>
      <w:r>
        <w:rPr>
          <w:rFonts w:ascii="新宋体" w:eastAsia="新宋体" w:hAnsi="新宋体" w:cs="新宋体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rPr>
          <w:rFonts w:ascii="新宋体" w:eastAsia="新宋体" w:hAnsi="新宋体" w:cs="新宋体"/>
        </w:rPr>
        <w:t>上没有实数根，</w:t>
      </w:r>
    </w:p>
    <w:p w14:paraId="0F3BD52F" w14:textId="77777777" w:rsidR="008F1DC7" w:rsidRDefault="001438DD">
      <w:pPr>
        <w:spacing w:line="360" w:lineRule="auto"/>
        <w:jc w:val="left"/>
      </w:pPr>
      <w:r>
        <w:t>从而方程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在一个周期内有且仅有两个实数根，</w:t>
      </w:r>
    </w:p>
    <w:p w14:paraId="056E2540" w14:textId="77777777" w:rsidR="008F1DC7" w:rsidRDefault="001438DD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，方程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的两实数根之和为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，</w:t>
      </w:r>
    </w:p>
    <w:p w14:paraId="6D97AC10" w14:textId="77777777" w:rsidR="008F1DC7" w:rsidRDefault="001438DD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1,7</m:t>
            </m:r>
          </m:e>
        </m:d>
      </m:oMath>
      <w:r>
        <w:t>，方程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的所有四个实数根之和为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+4+2-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=2+8+2=12</m:t>
        </m:r>
      </m:oMath>
      <w:r>
        <w:t>．</w:t>
      </w:r>
    </w:p>
    <w:p w14:paraId="6EB0DB45" w14:textId="77777777" w:rsidR="008F1DC7" w:rsidRDefault="001438DD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12</m:t>
        </m:r>
      </m:oMath>
    </w:p>
    <w:p w14:paraId="11D8D0D8" w14:textId="77777777" w:rsidR="008F1DC7" w:rsidRDefault="001438DD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6FB2933" wp14:editId="2C68750D">
            <wp:extent cx="5276800" cy="446795"/>
            <wp:effectExtent l="0" t="0" r="0" b="0"/>
            <wp:docPr id="13" name="图片 100011" descr="@@@767d5b7bf9ce4b0498b32b4ecba678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9BCD" w14:textId="77777777" w:rsidR="008F1DC7" w:rsidRDefault="001438DD">
      <w:pPr>
        <w:spacing w:line="360" w:lineRule="auto"/>
        <w:jc w:val="left"/>
      </w:pPr>
      <w:r>
        <w:t>3</w:t>
      </w:r>
      <w:r>
        <w:t>．已知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是定义域为</w:t>
      </w:r>
      <m:oMath>
        <m:r>
          <w:rPr>
            <w:rFonts w:ascii="Cambria Math" w:hAnsi="Cambria Math" w:cs="Cambria Math"/>
          </w:rPr>
          <m:t>(-∞,+∞)</m:t>
        </m:r>
      </m:oMath>
      <w:r>
        <w:t>的奇函数</w:t>
      </w:r>
      <w:r>
        <w:t>,</w:t>
      </w:r>
      <w:r>
        <w:t>满足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.</w:t>
      </w:r>
      <w:r>
        <w:t>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(1)=2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(3)+⋯+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(50)=</m:t>
        </m:r>
      </m:oMath>
    </w:p>
    <w:p w14:paraId="6EF5DD30" w14:textId="77777777" w:rsidR="008F1DC7" w:rsidRDefault="001438DD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50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0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2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50</m:t>
        </m:r>
      </m:oMath>
    </w:p>
    <w:p w14:paraId="693372D8" w14:textId="77777777" w:rsidR="008F1DC7" w:rsidRDefault="001438DD">
      <w:pPr>
        <w:spacing w:line="360" w:lineRule="auto"/>
        <w:jc w:val="left"/>
      </w:pPr>
      <w:r>
        <w:t>【答案】</w:t>
      </w:r>
      <w:r>
        <w:t>C</w:t>
      </w:r>
    </w:p>
    <w:p w14:paraId="75C9C4C6" w14:textId="77777777" w:rsidR="008F1DC7" w:rsidRDefault="001438DD">
      <w:pPr>
        <w:spacing w:line="360" w:lineRule="auto"/>
        <w:jc w:val="left"/>
      </w:pPr>
      <w:r>
        <w:t>【难度】</w:t>
      </w:r>
      <w:r>
        <w:t>0.65</w:t>
      </w:r>
    </w:p>
    <w:p w14:paraId="588EC6E1" w14:textId="77777777" w:rsidR="008F1DC7" w:rsidRDefault="001438DD">
      <w:pPr>
        <w:spacing w:line="360" w:lineRule="auto"/>
        <w:jc w:val="left"/>
      </w:pPr>
      <w:r>
        <w:t>【知识点】函数奇偶性的应用、函数周期性的应用</w:t>
      </w:r>
    </w:p>
    <w:p w14:paraId="787095C1" w14:textId="77777777" w:rsidR="008F1DC7" w:rsidRDefault="001438DD">
      <w:pPr>
        <w:spacing w:line="360" w:lineRule="auto"/>
        <w:jc w:val="left"/>
      </w:pPr>
      <w:r>
        <w:t>【详解】分析：先根据奇函数性质以及对称性确定函数周期，再根据周期以及对应函数值求结果</w:t>
      </w:r>
      <w:r>
        <w:t>.</w:t>
      </w:r>
    </w:p>
    <w:p w14:paraId="122DFC29" w14:textId="77777777" w:rsidR="008F1DC7" w:rsidRDefault="001438DD">
      <w:pPr>
        <w:spacing w:line="360" w:lineRule="auto"/>
        <w:jc w:val="left"/>
      </w:pPr>
      <w:r>
        <w:t>详解：因为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是定义域为</w:t>
      </w:r>
      <m:oMath>
        <m:r>
          <w:rPr>
            <w:rFonts w:ascii="Cambria Math" w:hAnsi="Cambria Math" w:cs="Cambria Math"/>
          </w:rPr>
          <m:t>(-∞,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 </m:t>
        </m:r>
        <m:r>
          <w:rPr>
            <w:rFonts w:ascii="Cambria Math" w:hAnsi="Cambria Math" w:cs="Cambria Math"/>
          </w:rPr>
          <m:t>∞)</m:t>
        </m:r>
      </m:oMath>
      <w:r>
        <w:t>的奇函数，且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092F6BDE" w14:textId="77777777" w:rsidR="008F1DC7" w:rsidRDefault="001438DD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1)∴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(3+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1)∴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=4</m:t>
        </m:r>
      </m:oMath>
      <w:r>
        <w:t>,</w:t>
      </w:r>
    </w:p>
    <w:p w14:paraId="7B49D53F" w14:textId="77777777" w:rsidR="008F1DC7" w:rsidRDefault="001438DD">
      <w:pPr>
        <w:spacing w:line="360" w:lineRule="auto"/>
        <w:jc w:val="left"/>
      </w:pPr>
      <w:r>
        <w:t>因此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(3)+⋯+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(50)=12[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(3)+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(4)]+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</m:t>
        </m:r>
      </m:oMath>
      <w:r>
        <w:t>，</w:t>
      </w:r>
    </w:p>
    <w:p w14:paraId="5A86DB87" w14:textId="77777777" w:rsidR="008F1DC7" w:rsidRDefault="001438DD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3)=-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(4)=-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(3)+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(4)=0</m:t>
        </m:r>
      </m:oMath>
      <w:r>
        <w:t>，</w:t>
      </w:r>
    </w:p>
    <w:p w14:paraId="02A0BDD0" w14:textId="77777777" w:rsidR="008F1DC7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(-2)=-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(2)∴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(2)=0</m:t>
        </m:r>
      </m:oMath>
      <w:r>
        <w:t>，从而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(3)+⋯+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(50)=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(1)=2</m:t>
        </m:r>
      </m:oMath>
      <w:r>
        <w:t>，选</w:t>
      </w:r>
      <w:r>
        <w:lastRenderedPageBreak/>
        <w:t>C.</w:t>
      </w:r>
    </w:p>
    <w:p w14:paraId="6B9E7A06" w14:textId="77777777" w:rsidR="008F1DC7" w:rsidRDefault="001438DD">
      <w:pPr>
        <w:spacing w:line="360" w:lineRule="auto"/>
        <w:jc w:val="left"/>
      </w:pPr>
      <w:r>
        <w:t>点睛：函数的奇偶性与周期性相结合的问题多考查求值问题，常利用奇偶性及周期性进行变换，将所求函数值的自变量转化到已知解析式的函数定义域内求解．</w:t>
      </w:r>
    </w:p>
    <w:p w14:paraId="39BC317E" w14:textId="77777777" w:rsidR="008F1DC7" w:rsidRDefault="001438DD">
      <w:pPr>
        <w:spacing w:line="360" w:lineRule="auto"/>
        <w:jc w:val="left"/>
      </w:pPr>
      <w:r>
        <w:t>4</w:t>
      </w:r>
      <w:r>
        <w:t>．设函数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是定义在</w:t>
      </w:r>
      <m:oMath>
        <m:r>
          <w:rPr>
            <w:rFonts w:ascii="Cambria Math" w:hAnsi="Cambria Math" w:cs="Cambria Math"/>
          </w:rPr>
          <m:t>R</m:t>
        </m:r>
      </m:oMath>
      <w:r>
        <w:t>上的奇函数，满足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(-1)&gt;1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(5)=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</m:oMath>
      <w:r>
        <w:t>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</w:p>
    <w:p w14:paraId="03C37C2E" w14:textId="77777777" w:rsidR="008F1DC7" w:rsidRDefault="001438DD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ab/>
        <w:t>B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</m:t>
            </m:r>
            <m:r>
              <w:rPr>
                <w:rFonts w:ascii="Cambria Math" w:hAnsi="Cambria Math" w:cs="Cambria Math"/>
              </w:rPr>
              <m:t>,-1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3,+∞</m:t>
            </m:r>
          </m:e>
        </m:d>
      </m:oMath>
      <w:r>
        <w:tab/>
        <w:t>C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3,1</m:t>
            </m:r>
          </m:e>
        </m:d>
      </m:oMath>
      <w:r>
        <w:tab/>
        <w:t>D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</m:t>
            </m:r>
            <m:r>
              <w:rPr>
                <w:rFonts w:ascii="Cambria Math" w:hAnsi="Cambria Math" w:cs="Cambria Math"/>
              </w:rPr>
              <m:t>,-3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1,+∞</m:t>
            </m:r>
          </m:e>
        </m:d>
      </m:oMath>
    </w:p>
    <w:p w14:paraId="7D7F962C" w14:textId="77777777" w:rsidR="008F1DC7" w:rsidRDefault="001438DD">
      <w:pPr>
        <w:spacing w:line="360" w:lineRule="auto"/>
        <w:jc w:val="left"/>
      </w:pPr>
      <w:r>
        <w:t>【答案】</w:t>
      </w:r>
      <w:r>
        <w:t>A</w:t>
      </w:r>
    </w:p>
    <w:p w14:paraId="22B10F4C" w14:textId="77777777" w:rsidR="008F1DC7" w:rsidRDefault="001438DD">
      <w:pPr>
        <w:spacing w:line="360" w:lineRule="auto"/>
        <w:jc w:val="left"/>
      </w:pPr>
      <w:r>
        <w:t>【难度】</w:t>
      </w:r>
      <w:r>
        <w:t>0.65</w:t>
      </w:r>
    </w:p>
    <w:p w14:paraId="7DA48D14" w14:textId="77777777" w:rsidR="008F1DC7" w:rsidRDefault="001438DD">
      <w:pPr>
        <w:spacing w:line="360" w:lineRule="auto"/>
        <w:jc w:val="left"/>
      </w:pPr>
      <w:r>
        <w:t>【知识点】抽象函数的奇偶性、判断证明抽象函数的周期性、函数与方程的综合应用</w:t>
      </w:r>
    </w:p>
    <w:p w14:paraId="2CC53A7E" w14:textId="77777777" w:rsidR="008F1DC7" w:rsidRDefault="001438DD">
      <w:pPr>
        <w:spacing w:line="360" w:lineRule="auto"/>
        <w:jc w:val="left"/>
      </w:pPr>
      <w:r>
        <w:t>【分析】由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，可以得到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，即函数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的周期为</w:t>
      </w:r>
      <w:r>
        <w:t>4</w:t>
      </w:r>
      <w:r>
        <w:t>，由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是奇函数，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</m:t>
        </m:r>
      </m:oMath>
      <w:r>
        <w:t>可知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(5)&lt;-1</m:t>
        </m:r>
      </m:oMath>
      <w:r>
        <w:t>，解不等式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4&lt;-1</m:t>
        </m:r>
      </m:oMath>
      <w:r>
        <w:t>即可得到答案．</w:t>
      </w:r>
    </w:p>
    <w:p w14:paraId="2561C1ED" w14:textId="77777777" w:rsidR="008F1DC7" w:rsidRDefault="001438DD">
      <w:pPr>
        <w:spacing w:line="360" w:lineRule="auto"/>
        <w:jc w:val="left"/>
      </w:pPr>
      <w:r>
        <w:t>【详解】由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，故函数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的周期为</w:t>
      </w:r>
      <w:r>
        <w:t>4</w:t>
      </w:r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</m:oMath>
      <w:r>
        <w:t>，</w:t>
      </w:r>
    </w:p>
    <w:p w14:paraId="325965E2" w14:textId="77777777" w:rsidR="008F1DC7" w:rsidRDefault="001438DD">
      <w:pPr>
        <w:spacing w:line="360" w:lineRule="auto"/>
        <w:jc w:val="left"/>
      </w:pPr>
      <w:r>
        <w:t>又因为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是定义在</w:t>
      </w:r>
      <m:oMath>
        <m:r>
          <m:rPr>
            <m:sty m:val="b"/>
          </m:rPr>
          <w:rPr>
            <w:rFonts w:ascii="Cambria Math" w:hAnsi="Cambria Math" w:cs="Cambria Math"/>
          </w:rPr>
          <m:t>R</m:t>
        </m:r>
      </m:oMath>
      <w:r>
        <w:t>上的奇函数，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(-1)&gt;1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&lt;-1</m:t>
        </m:r>
      </m:oMath>
      <w:r>
        <w:t>,</w:t>
      </w:r>
    </w:p>
    <w:p w14:paraId="2AA65F34" w14:textId="77777777" w:rsidR="008F1DC7" w:rsidRDefault="001438DD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4&lt;-1</m:t>
        </m:r>
      </m:oMath>
      <w:r>
        <w:t>，解得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&lt;3</m:t>
        </m:r>
      </m:oMath>
      <w:r>
        <w:t>，</w:t>
      </w:r>
    </w:p>
    <w:p w14:paraId="4B9F0809" w14:textId="77777777" w:rsidR="008F1DC7" w:rsidRDefault="001438DD">
      <w:pPr>
        <w:spacing w:line="360" w:lineRule="auto"/>
        <w:jc w:val="left"/>
      </w:pPr>
      <w:r>
        <w:t>故答案为</w:t>
      </w:r>
      <w:r>
        <w:t>A.</w:t>
      </w:r>
    </w:p>
    <w:p w14:paraId="2F041950" w14:textId="77777777" w:rsidR="008F1DC7" w:rsidRDefault="001438DD">
      <w:pPr>
        <w:spacing w:line="360" w:lineRule="auto"/>
        <w:jc w:val="left"/>
      </w:pPr>
      <w:r>
        <w:t>【点睛】本题考查了函数的奇偶性，函数的周期性，及一元二次不等式的解法，属于中档题．</w:t>
      </w:r>
    </w:p>
    <w:p w14:paraId="4B4BD5F2" w14:textId="77777777" w:rsidR="008F1DC7" w:rsidRDefault="001438DD">
      <w:pPr>
        <w:spacing w:line="360" w:lineRule="auto"/>
        <w:jc w:val="left"/>
      </w:pPr>
      <w:r>
        <w:t>5</w:t>
      </w:r>
      <w:r>
        <w:t>．定义在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上的函数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成中心对称且对任意的实数</w:t>
      </w:r>
      <m:oMath>
        <m:r>
          <w:rPr>
            <w:rFonts w:ascii="Cambria Math" w:hAnsi="Cambria Math" w:cs="Cambria Math"/>
          </w:rPr>
          <m:t>x</m:t>
        </m:r>
      </m:oMath>
      <w:r>
        <w:t>都有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=-2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+…+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2014</m:t>
            </m:r>
          </m:e>
        </m:d>
        <m:r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75B947C" w14:textId="77777777" w:rsidR="008F1DC7" w:rsidRDefault="001438DD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0</w:t>
      </w:r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2</m:t>
        </m:r>
      </m:oMath>
    </w:p>
    <w:p w14:paraId="4F5C1E48" w14:textId="77777777" w:rsidR="008F1DC7" w:rsidRDefault="001438DD">
      <w:pPr>
        <w:spacing w:line="360" w:lineRule="auto"/>
        <w:jc w:val="left"/>
      </w:pPr>
      <w:r>
        <w:t>【答案】</w:t>
      </w:r>
      <w:r>
        <w:t>A</w:t>
      </w:r>
    </w:p>
    <w:p w14:paraId="1C0283B4" w14:textId="77777777" w:rsidR="008F1DC7" w:rsidRDefault="001438DD">
      <w:pPr>
        <w:spacing w:line="360" w:lineRule="auto"/>
        <w:jc w:val="left"/>
      </w:pPr>
      <w:r>
        <w:t>【难度】</w:t>
      </w:r>
      <w:r>
        <w:t>0.65</w:t>
      </w:r>
    </w:p>
    <w:p w14:paraId="2783582C" w14:textId="77777777" w:rsidR="008F1DC7" w:rsidRDefault="001438DD">
      <w:pPr>
        <w:spacing w:line="360" w:lineRule="auto"/>
        <w:jc w:val="left"/>
      </w:pPr>
      <w:r>
        <w:t>【知识点】由函数的周期性求函数值、由函数对称性求函数值或参数</w:t>
      </w:r>
    </w:p>
    <w:p w14:paraId="74DA6A45" w14:textId="77777777" w:rsidR="008F1DC7" w:rsidRDefault="001438DD">
      <w:pPr>
        <w:spacing w:line="360" w:lineRule="auto"/>
        <w:jc w:val="left"/>
      </w:pPr>
      <w:r>
        <w:t>【分析】根据常见周期公式，可得函数的周期，结合中心对称性，求函数值，进而求和，可得答案</w:t>
      </w:r>
      <w:r>
        <w:t>.</w:t>
      </w:r>
    </w:p>
    <w:p w14:paraId="7A2BD48C" w14:textId="77777777" w:rsidR="008F1DC7" w:rsidRDefault="001438DD">
      <w:pPr>
        <w:spacing w:line="360" w:lineRule="auto"/>
        <w:jc w:val="left"/>
      </w:pPr>
      <w:r>
        <w:t>【详解】</w:t>
      </w: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7E85E5E2" w14:textId="77777777" w:rsidR="008F1DC7" w:rsidRDefault="001438DD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时周期为</w:t>
      </w:r>
      <m:oMath>
        <m:r>
          <w:rPr>
            <w:rFonts w:ascii="Cambria Math" w:hAnsi="Cambria Math" w:cs="Cambria Math"/>
          </w:rPr>
          <m:t>3</m:t>
        </m:r>
      </m:oMath>
      <w:r>
        <w:t>的周期函数</w:t>
      </w:r>
      <w:r>
        <w:t>.</w:t>
      </w:r>
    </w:p>
    <w:p w14:paraId="71D10603" w14:textId="77777777" w:rsidR="008F1DC7" w:rsidRDefault="001438DD">
      <w:pPr>
        <w:spacing w:line="360" w:lineRule="auto"/>
        <w:jc w:val="left"/>
      </w:pPr>
      <w:r>
        <w:lastRenderedPageBreak/>
        <w:t>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1+3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，</w:t>
      </w:r>
    </w:p>
    <w:p w14:paraId="7AE0851E" w14:textId="77777777" w:rsidR="008F1DC7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</m:oMath>
      <w:r>
        <w:t>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成中心对称，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</w:p>
    <w:p w14:paraId="125FBC9F" w14:textId="77777777" w:rsidR="008F1DC7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=-2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=1+1-2=0</m:t>
        </m:r>
      </m:oMath>
      <w:r>
        <w:t>，由</w:t>
      </w:r>
      <m:oMath>
        <m:r>
          <w:rPr>
            <w:rFonts w:ascii="Cambria Math" w:hAnsi="Cambria Math" w:cs="Cambria Math"/>
          </w:rPr>
          <m:t>2014÷3=671⋯⋯1</m:t>
        </m:r>
      </m:oMath>
      <w:r>
        <w:t>，</w:t>
      </w:r>
    </w:p>
    <w:p w14:paraId="7DD3E8D0" w14:textId="77777777" w:rsidR="008F1DC7" w:rsidRDefault="001438DD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+⋯+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2014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2014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.</w:t>
      </w:r>
    </w:p>
    <w:p w14:paraId="45977796" w14:textId="77777777" w:rsidR="008F1DC7" w:rsidRDefault="001438DD">
      <w:pPr>
        <w:spacing w:line="360" w:lineRule="auto"/>
        <w:jc w:val="left"/>
      </w:pPr>
      <w:r>
        <w:t>故选：</w:t>
      </w:r>
      <w:r>
        <w:t>A.</w:t>
      </w:r>
    </w:p>
    <w:p w14:paraId="5ED3916D" w14:textId="77777777" w:rsidR="008F1DC7" w:rsidRDefault="001438DD">
      <w:pPr>
        <w:spacing w:line="360" w:lineRule="auto"/>
        <w:jc w:val="left"/>
      </w:pPr>
      <w:r>
        <w:t>6</w:t>
      </w:r>
      <w:r>
        <w:t>．定义在</w:t>
      </w:r>
      <m:oMath>
        <m:r>
          <w:rPr>
            <w:rFonts w:ascii="Cambria Math" w:hAnsi="Cambria Math" w:cs="Cambria Math"/>
          </w:rPr>
          <m:t>R</m:t>
        </m:r>
      </m:oMath>
      <w:r>
        <w:t>上的奇函数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，且当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3-2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57EFDED" w14:textId="77777777" w:rsidR="008F1DC7" w:rsidRDefault="001438DD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-1</w:t>
      </w:r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D</w:t>
      </w:r>
      <w:r>
        <w:t>．</w:t>
      </w:r>
      <w:r>
        <w:t>1</w:t>
      </w:r>
    </w:p>
    <w:p w14:paraId="23E06C8D" w14:textId="77777777" w:rsidR="008F1DC7" w:rsidRDefault="001438DD">
      <w:pPr>
        <w:spacing w:line="360" w:lineRule="auto"/>
        <w:jc w:val="left"/>
      </w:pPr>
      <w:r>
        <w:t>【答案】</w:t>
      </w:r>
      <w:r>
        <w:t>A</w:t>
      </w:r>
    </w:p>
    <w:p w14:paraId="73B13603" w14:textId="77777777" w:rsidR="008F1DC7" w:rsidRDefault="001438DD">
      <w:pPr>
        <w:spacing w:line="360" w:lineRule="auto"/>
        <w:jc w:val="left"/>
      </w:pPr>
      <w:r>
        <w:t>【难度】</w:t>
      </w:r>
      <w:r>
        <w:t>0.85</w:t>
      </w:r>
    </w:p>
    <w:p w14:paraId="7071F44B" w14:textId="77777777" w:rsidR="008F1DC7" w:rsidRDefault="001438DD">
      <w:pPr>
        <w:spacing w:line="360" w:lineRule="auto"/>
        <w:jc w:val="left"/>
      </w:pPr>
      <w:r>
        <w:t>【知识点】判断证明抽象函数的周期性、由函数的周期性求函数值</w:t>
      </w:r>
    </w:p>
    <w:p w14:paraId="5EB5CDF7" w14:textId="77777777" w:rsidR="008F1DC7" w:rsidRDefault="001438DD">
      <w:pPr>
        <w:spacing w:line="360" w:lineRule="auto"/>
        <w:jc w:val="left"/>
      </w:pPr>
      <w:r>
        <w:t>【分析】根据函数奇偶性的</w:t>
      </w:r>
      <w:r>
        <w:t>性质进行条件转化注意运用赋值法，即可得到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的最小正周期是</w:t>
      </w:r>
      <w:r>
        <w:t>4</w:t>
      </w:r>
      <w:r>
        <w:t>，运用周期性即可得到结论．</w:t>
      </w:r>
    </w:p>
    <w:p w14:paraId="7FAB6C25" w14:textId="77777777" w:rsidR="008F1DC7" w:rsidRDefault="001438DD">
      <w:pPr>
        <w:spacing w:line="360" w:lineRule="auto"/>
        <w:jc w:val="left"/>
      </w:pPr>
      <w:r>
        <w:t>【详解】</w:t>
      </w:r>
      <w:r>
        <w:t>∵</w:t>
      </w:r>
      <w:r>
        <w:t>定义在</w:t>
      </w:r>
      <m:oMath>
        <m:r>
          <w:rPr>
            <w:rFonts w:ascii="Cambria Math" w:hAnsi="Cambria Math" w:cs="Cambria Math"/>
          </w:rPr>
          <m:t>R</m:t>
        </m:r>
      </m:oMath>
      <w:r>
        <w:t>上的奇函数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6E60CB76" w14:textId="77777777" w:rsidR="008F1DC7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126A702C" w14:textId="77777777" w:rsidR="008F1DC7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1),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185DF6AB" w14:textId="77777777" w:rsidR="008F1DC7" w:rsidRDefault="001438DD">
      <w:pPr>
        <w:spacing w:line="360" w:lineRule="auto"/>
        <w:jc w:val="left"/>
      </w:pPr>
      <w:r>
        <w:t>可得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．</w:t>
      </w:r>
    </w:p>
    <w:p w14:paraId="67CCB7D0" w14:textId="77777777" w:rsidR="008F1DC7" w:rsidRDefault="001438DD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的周期是</w:t>
      </w:r>
      <w:r>
        <w:t>4</w:t>
      </w:r>
      <w:r>
        <w:t>，</w:t>
      </w:r>
    </w:p>
    <w:p w14:paraId="33B4A185" w14:textId="77777777" w:rsidR="008F1DC7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4×4-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⋅</m:t>
            </m:r>
            <m:r>
              <w:rPr>
                <w:rFonts w:ascii="Cambria Math" w:hAnsi="Cambria Math" w:cs="Cambria Math"/>
              </w:rPr>
              <m:t>(3-1)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，</w:t>
      </w:r>
    </w:p>
    <w:p w14:paraId="33A547EE" w14:textId="77777777" w:rsidR="008F1DC7" w:rsidRDefault="001438DD">
      <w:pPr>
        <w:spacing w:line="360" w:lineRule="auto"/>
        <w:jc w:val="left"/>
      </w:pPr>
      <w:r>
        <w:t>故选：</w:t>
      </w:r>
      <w:r>
        <w:t>A</w:t>
      </w:r>
      <w:r>
        <w:t>．</w:t>
      </w:r>
    </w:p>
    <w:p w14:paraId="66C53C6A" w14:textId="77777777" w:rsidR="008F1DC7" w:rsidRDefault="001438DD">
      <w:pPr>
        <w:spacing w:line="360" w:lineRule="auto"/>
        <w:jc w:val="left"/>
      </w:pPr>
      <w:r>
        <w:t>【点睛】本题主要考查函数值的计算，根据函数奇偶性的性质推出函数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w:r>
        <w:t>4</w:t>
      </w:r>
      <w:r>
        <w:t>的周期函数是解决本题的关键．</w:t>
      </w:r>
    </w:p>
    <w:p w14:paraId="37ABAF3C" w14:textId="77777777" w:rsidR="008F1DC7" w:rsidRDefault="001438DD">
      <w:pPr>
        <w:spacing w:line="360" w:lineRule="auto"/>
        <w:jc w:val="left"/>
      </w:pPr>
      <w:r>
        <w:t>7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是定义在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上的偶函数，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12-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0,6</m:t>
            </m:r>
          </m:e>
        </m:d>
      </m:oMath>
      <w:r>
        <w:t>时，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∈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0,2020</m:t>
                </m:r>
              </m:e>
            </m:d>
          </m:e>
        </m:d>
      </m:oMath>
      <w:r>
        <w:t>，则</w:t>
      </w:r>
      <m:oMath>
        <m:r>
          <w:rPr>
            <w:rFonts w:ascii="Cambria Math" w:hAnsi="Cambria Math" w:cs="Cambria Math"/>
          </w:rPr>
          <m:t>a</m:t>
        </m:r>
      </m:oMath>
      <w:r>
        <w:t>的最大值是（</w:t>
      </w:r>
      <w:r>
        <w:rPr>
          <w:rFonts w:eastAsia="Times New Roman"/>
          <w:kern w:val="0"/>
          <w:sz w:val="24"/>
          <w:szCs w:val="24"/>
        </w:rPr>
        <w:t>     </w:t>
      </w:r>
      <w:r>
        <w:t>）</w:t>
      </w:r>
    </w:p>
    <w:p w14:paraId="506E6CE2" w14:textId="77777777" w:rsidR="008F1DC7" w:rsidRDefault="001438DD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2018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2010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2020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2011</m:t>
        </m:r>
      </m:oMath>
    </w:p>
    <w:p w14:paraId="3753FD02" w14:textId="77777777" w:rsidR="008F1DC7" w:rsidRDefault="001438DD">
      <w:pPr>
        <w:spacing w:line="360" w:lineRule="auto"/>
        <w:jc w:val="left"/>
      </w:pPr>
      <w:r>
        <w:t>【答案】</w:t>
      </w:r>
      <w:r>
        <w:t>D</w:t>
      </w:r>
    </w:p>
    <w:p w14:paraId="2C1E0693" w14:textId="77777777" w:rsidR="008F1DC7" w:rsidRDefault="001438DD">
      <w:pPr>
        <w:spacing w:line="360" w:lineRule="auto"/>
        <w:jc w:val="left"/>
      </w:pPr>
      <w:r>
        <w:t>【难度】</w:t>
      </w:r>
      <w:r>
        <w:t>0.65</w:t>
      </w:r>
    </w:p>
    <w:p w14:paraId="16EF0EDF" w14:textId="77777777" w:rsidR="008F1DC7" w:rsidRDefault="001438DD">
      <w:pPr>
        <w:spacing w:line="360" w:lineRule="auto"/>
        <w:jc w:val="left"/>
      </w:pPr>
      <w:r>
        <w:t>【知识点】奇偶函数对称性的应用、由函数对称性求函数值或参数、函数周期性的应用</w:t>
      </w:r>
    </w:p>
    <w:p w14:paraId="6C1A2FD7" w14:textId="77777777" w:rsidR="008F1DC7" w:rsidRDefault="001438DD">
      <w:pPr>
        <w:spacing w:line="360" w:lineRule="auto"/>
        <w:jc w:val="left"/>
      </w:pPr>
      <w:r>
        <w:lastRenderedPageBreak/>
        <w:t>【分析】先根据对称性确定函数周期，先在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0,6</m:t>
            </m:r>
          </m:e>
        </m:d>
      </m:oMath>
      <w:r>
        <w:t>求出</w:t>
      </w:r>
      <m:oMath>
        <m:r>
          <w:rPr>
            <w:rFonts w:ascii="Cambria Math" w:hAnsi="Cambria Math" w:cs="Cambria Math"/>
          </w:rPr>
          <m:t>a</m:t>
        </m:r>
      </m:oMath>
      <w:r>
        <w:t>的一个值，再根据对称性得到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6,12</m:t>
            </m:r>
          </m:e>
        </m:d>
      </m:oMath>
      <w:r>
        <w:t>的另一个值，最后根据周期确定最大值</w:t>
      </w:r>
      <w:r>
        <w:t>.</w:t>
      </w:r>
    </w:p>
    <w:p w14:paraId="43AA391A" w14:textId="77777777" w:rsidR="008F1DC7" w:rsidRDefault="001438DD">
      <w:pPr>
        <w:spacing w:line="360" w:lineRule="auto"/>
        <w:jc w:val="left"/>
      </w:pPr>
      <w:r>
        <w:t>【详解】解：因为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12-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12+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的对称轴为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=6,</m:t>
        </m:r>
      </m:oMath>
    </w:p>
    <w:p w14:paraId="745D66CB" w14:textId="77777777" w:rsidR="008F1DC7" w:rsidRDefault="001438DD">
      <w:pPr>
        <w:spacing w:line="360" w:lineRule="auto"/>
        <w:jc w:val="left"/>
      </w:pPr>
      <w:r>
        <w:t>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是定义在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上的偶函数，所以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12+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，故函数的周期为</w:t>
      </w:r>
      <w:r>
        <w:t>12</w:t>
      </w:r>
      <w:r>
        <w:t>，</w:t>
      </w:r>
    </w:p>
    <w:p w14:paraId="3E3D7D78" w14:textId="77777777" w:rsidR="008F1DC7" w:rsidRDefault="001438DD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0,6</m:t>
            </m:r>
          </m:e>
        </m:d>
      </m:oMath>
      <w:r>
        <w:t>，由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=5</m:t>
        </m:r>
      </m:oMath>
      <w:r>
        <w:t>，</w:t>
      </w:r>
    </w:p>
    <w:p w14:paraId="58034B05" w14:textId="77777777" w:rsidR="008F1DC7" w:rsidRDefault="001438DD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的对称轴为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=6</m:t>
        </m:r>
      </m:oMath>
      <w:r>
        <w:t>可得，当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12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的根为</w:t>
      </w:r>
      <w:r>
        <w:t>5</w:t>
      </w:r>
      <w:r>
        <w:t>，</w:t>
      </w:r>
      <w:r>
        <w:t>7</w:t>
      </w:r>
      <w:r>
        <w:t>，</w:t>
      </w:r>
    </w:p>
    <w:p w14:paraId="1161E446" w14:textId="77777777" w:rsidR="008F1DC7" w:rsidRDefault="001438DD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=12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+5</m:t>
        </m:r>
      </m:oMath>
      <w:r>
        <w:t>或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=12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+7</m:t>
        </m:r>
      </m:oMath>
      <w:r>
        <w:t>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w:rPr>
                <w:rFonts w:ascii="Cambria Math" w:hAnsi="Cambria Math" w:cs="Cambria Math"/>
              </w:rPr>
              <m:t>2020</m:t>
            </m:r>
          </m:e>
        </m:d>
      </m:oMath>
      <w:r>
        <w:t>，</w:t>
      </w:r>
    </w:p>
    <w:p w14:paraId="737F02A8" w14:textId="77777777" w:rsidR="008F1DC7" w:rsidRDefault="001438DD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=12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+5≤2020</m:t>
        </m:r>
      </m:oMath>
      <w:r>
        <w:t>得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2015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</m:oMath>
      <w:r>
        <w:t>，即当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=167</m:t>
        </m:r>
      </m:oMath>
      <w:r>
        <w:t>时，此时</w:t>
      </w:r>
      <m:oMath>
        <m:r>
          <w:rPr>
            <w:rFonts w:ascii="Cambria Math" w:hAnsi="Cambria Math" w:cs="Cambria Math"/>
          </w:rPr>
          <m:t>a</m:t>
        </m:r>
      </m:oMath>
      <w:r>
        <w:t>最大为</w:t>
      </w:r>
      <m:oMath>
        <m:r>
          <w:rPr>
            <w:rFonts w:ascii="Cambria Math" w:hAnsi="Cambria Math" w:cs="Cambria Math"/>
          </w:rPr>
          <m:t>12×167+5=2009</m:t>
        </m:r>
      </m:oMath>
      <w:r>
        <w:t>；</w:t>
      </w:r>
    </w:p>
    <w:p w14:paraId="6A95CDD5" w14:textId="77777777" w:rsidR="008F1DC7" w:rsidRDefault="001438DD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=12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+7≤2020</m:t>
        </m:r>
      </m:oMath>
      <w:r>
        <w:t>得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≤167.75</m:t>
        </m:r>
      </m:oMath>
      <w:r>
        <w:t>，即当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=167</m:t>
        </m:r>
      </m:oMath>
      <w:r>
        <w:t>时，此时</w:t>
      </w:r>
      <m:oMath>
        <m:r>
          <w:rPr>
            <w:rFonts w:ascii="Cambria Math" w:hAnsi="Cambria Math" w:cs="Cambria Math"/>
          </w:rPr>
          <m:t>a</m:t>
        </m:r>
      </m:oMath>
      <w:r>
        <w:t>最大为</w:t>
      </w:r>
      <m:oMath>
        <m:r>
          <w:rPr>
            <w:rFonts w:ascii="Cambria Math" w:hAnsi="Cambria Math" w:cs="Cambria Math"/>
          </w:rPr>
          <m:t>12×167+7=2011</m:t>
        </m:r>
      </m:oMath>
      <w:r>
        <w:t>；</w:t>
      </w:r>
    </w:p>
    <w:p w14:paraId="10064650" w14:textId="77777777" w:rsidR="008F1DC7" w:rsidRDefault="001438DD">
      <w:pPr>
        <w:spacing w:line="360" w:lineRule="auto"/>
        <w:jc w:val="left"/>
      </w:pPr>
      <w:r>
        <w:t>综上所述，</w:t>
      </w:r>
      <m:oMath>
        <m:r>
          <w:rPr>
            <w:rFonts w:ascii="Cambria Math" w:hAnsi="Cambria Math" w:cs="Cambria Math"/>
          </w:rPr>
          <m:t>a</m:t>
        </m:r>
      </m:oMath>
      <w:r>
        <w:t>的最大值是</w:t>
      </w:r>
      <m:oMath>
        <m:r>
          <w:rPr>
            <w:rFonts w:ascii="Cambria Math" w:hAnsi="Cambria Math" w:cs="Cambria Math"/>
          </w:rPr>
          <m:t>2011</m:t>
        </m:r>
      </m:oMath>
      <w:r>
        <w:t>，</w:t>
      </w:r>
    </w:p>
    <w:p w14:paraId="5BC42E0C" w14:textId="77777777" w:rsidR="008F1DC7" w:rsidRDefault="001438DD">
      <w:pPr>
        <w:spacing w:line="360" w:lineRule="auto"/>
        <w:jc w:val="left"/>
      </w:pPr>
      <w:r>
        <w:t>故选：</w:t>
      </w:r>
      <w:r>
        <w:t>D</w:t>
      </w:r>
      <w:r>
        <w:t>．</w:t>
      </w:r>
    </w:p>
    <w:p w14:paraId="10276B0A" w14:textId="77777777" w:rsidR="008F1DC7" w:rsidRDefault="001438DD">
      <w:pPr>
        <w:spacing w:line="360" w:lineRule="auto"/>
        <w:jc w:val="left"/>
      </w:pPr>
      <w:r>
        <w:t>8</w:t>
      </w:r>
      <w:r>
        <w:t>．设奇函数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m:oMath>
        <m:r>
          <w:rPr>
            <w:rFonts w:ascii="Cambria Math" w:hAnsi="Cambria Math" w:cs="Cambria Math"/>
          </w:rPr>
          <m:t>R</m:t>
        </m:r>
      </m:oMath>
      <w:r>
        <w:t>，且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4,6</m:t>
            </m:r>
          </m:e>
        </m:d>
      </m:oMath>
      <w:r>
        <w:t>时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2,0</m:t>
            </m:r>
          </m:e>
        </m:d>
      </m:oMath>
      <w:r>
        <w:t>上的表达式为</w:t>
      </w:r>
    </w:p>
    <w:p w14:paraId="53420898" w14:textId="77777777" w:rsidR="008F1DC7" w:rsidRDefault="001438DD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</w:p>
    <w:p w14:paraId="27507E45" w14:textId="77777777" w:rsidR="008F1DC7" w:rsidRDefault="001438DD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</m:t>
        </m:r>
      </m:oMath>
    </w:p>
    <w:p w14:paraId="5608E8BE" w14:textId="77777777" w:rsidR="008F1DC7" w:rsidRDefault="001438DD">
      <w:pPr>
        <w:spacing w:line="360" w:lineRule="auto"/>
        <w:jc w:val="left"/>
      </w:pPr>
      <w:r>
        <w:t>【答案】</w:t>
      </w:r>
      <w:r>
        <w:t>B</w:t>
      </w:r>
    </w:p>
    <w:p w14:paraId="2ED5AC66" w14:textId="77777777" w:rsidR="008F1DC7" w:rsidRDefault="001438DD">
      <w:pPr>
        <w:spacing w:line="360" w:lineRule="auto"/>
        <w:jc w:val="left"/>
      </w:pPr>
      <w:r>
        <w:t>【难度】</w:t>
      </w:r>
      <w:r>
        <w:t>0.85</w:t>
      </w:r>
    </w:p>
    <w:p w14:paraId="564383B2" w14:textId="77777777" w:rsidR="008F1DC7" w:rsidRDefault="001438DD">
      <w:pPr>
        <w:spacing w:line="360" w:lineRule="auto"/>
        <w:jc w:val="left"/>
      </w:pPr>
      <w:r>
        <w:t>【知识点】由周期性求函数的解析式、函数周期性的应用</w:t>
      </w:r>
    </w:p>
    <w:p w14:paraId="772017CE" w14:textId="77777777" w:rsidR="008F1DC7" w:rsidRDefault="001438DD">
      <w:pPr>
        <w:spacing w:line="360" w:lineRule="auto"/>
        <w:jc w:val="left"/>
      </w:pPr>
      <w:r>
        <w:t>【分析】由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，可得原函数的周期，再结合奇偶性，把自变量的范围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2,0</m:t>
            </m:r>
          </m:e>
        </m:d>
      </m:oMath>
      <w:r>
        <w:t>转化到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4,6</m:t>
            </m:r>
          </m:e>
        </m:d>
      </m:oMath>
      <w:r>
        <w:t>上，则</w:t>
      </w:r>
      <w:r>
        <w:rPr>
          <w:rFonts w:eastAsia="Times New Roman"/>
          <w:i/>
        </w:rPr>
        <w:t>f</w:t>
      </w:r>
      <w:r>
        <w:t xml:space="preserve"> (</w:t>
      </w:r>
      <w:r>
        <w:rPr>
          <w:rFonts w:eastAsia="Times New Roman"/>
          <w:i/>
        </w:rPr>
        <w:t>x</w:t>
      </w:r>
      <w:r>
        <w:t>)</w:t>
      </w:r>
      <w:r>
        <w:t>在区间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2,0</m:t>
            </m:r>
          </m:e>
        </m:d>
      </m:oMath>
      <w:r>
        <w:t>上的表达式可求．</w:t>
      </w:r>
    </w:p>
    <w:p w14:paraId="253E395E" w14:textId="77777777" w:rsidR="008F1DC7" w:rsidRDefault="001438DD">
      <w:pPr>
        <w:spacing w:line="360" w:lineRule="auto"/>
        <w:jc w:val="left"/>
      </w:pPr>
      <w:r>
        <w:t>【详解】当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∈[-2,0)</m:t>
        </m:r>
      </m:oMath>
      <w:r>
        <w:t>时，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，</w:t>
      </w:r>
    </w:p>
    <w:p w14:paraId="5F2B849E" w14:textId="77777777" w:rsidR="008F1DC7" w:rsidRDefault="001438DD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∴-</m:t>
          </m:r>
          <m:r>
            <w:rPr>
              <w:rFonts w:ascii="Cambria Math" w:hAnsi="Cambria Math" w:cs="Cambria Math"/>
            </w:rPr>
            <m:t>x</m:t>
          </m:r>
          <m:r>
            <w:rPr>
              <w:rFonts w:ascii="Cambria Math" w:hAnsi="Cambria Math" w:cs="Cambria Math"/>
            </w:rPr>
            <m:t>+4∈</m:t>
          </m:r>
          <m:d>
            <m:dPr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4,6</m:t>
              </m:r>
            </m:e>
          </m:d>
        </m:oMath>
      </m:oMathPara>
    </w:p>
    <w:p w14:paraId="238B8774" w14:textId="77777777" w:rsidR="008F1DC7" w:rsidRDefault="001438DD">
      <w:pPr>
        <w:spacing w:line="360" w:lineRule="auto"/>
        <w:jc w:val="left"/>
      </w:pPr>
      <w:r>
        <w:t>又</w:t>
      </w:r>
      <w:r>
        <w:t>∵</w:t>
      </w: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4,6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</w:t>
      </w:r>
    </w:p>
    <w:p w14:paraId="3AD82FC1" w14:textId="77777777" w:rsidR="008F1DC7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 xml:space="preserve"> </w:t>
      </w:r>
    </w:p>
    <w:p w14:paraId="12ACC4F3" w14:textId="77777777" w:rsidR="008F1DC7" w:rsidRDefault="001438DD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∵</m:t>
        </m:r>
      </m:oMath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090C5CD9" w14:textId="77777777" w:rsidR="008F1DC7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的周期为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=4</m:t>
        </m:r>
      </m:oMath>
      <w:r>
        <w:t>，</w:t>
      </w:r>
    </w:p>
    <w:p w14:paraId="3A5297A5" w14:textId="77777777" w:rsidR="008F1DC7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 xml:space="preserve"> </w:t>
      </w:r>
    </w:p>
    <w:p w14:paraId="0D90723B" w14:textId="77777777" w:rsidR="008F1DC7" w:rsidRDefault="001438DD">
      <w:pPr>
        <w:spacing w:line="360" w:lineRule="auto"/>
        <w:jc w:val="left"/>
      </w:pPr>
      <w:r>
        <w:t>又</w:t>
      </w:r>
      <w:r>
        <w:t>∵</w:t>
      </w:r>
      <w:r>
        <w:t>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是</w:t>
      </w:r>
      <w:r>
        <w:rPr>
          <w:rFonts w:eastAsia="Times New Roman"/>
          <w:i/>
        </w:rPr>
        <w:t>R</w:t>
      </w:r>
      <w:r>
        <w:t>上的奇函数，</w:t>
      </w:r>
    </w:p>
    <w:p w14:paraId="797AFA60" w14:textId="77777777" w:rsidR="008F1DC7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 xml:space="preserve"> </w:t>
      </w:r>
    </w:p>
    <w:p w14:paraId="7DE436DF" w14:textId="77777777" w:rsidR="008F1DC7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∴</m:t>
        </m:r>
      </m:oMath>
      <w:r>
        <w:t xml:space="preserve"> 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</w:t>
      </w:r>
    </w:p>
    <w:p w14:paraId="371A0EE9" w14:textId="77777777" w:rsidR="008F1DC7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2,0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．</w:t>
      </w:r>
    </w:p>
    <w:p w14:paraId="7DBACAE5" w14:textId="77777777" w:rsidR="008F1DC7" w:rsidRDefault="001438DD">
      <w:pPr>
        <w:spacing w:line="360" w:lineRule="auto"/>
        <w:jc w:val="left"/>
      </w:pPr>
      <w:r>
        <w:t>故选：</w:t>
      </w:r>
      <w:r>
        <w:t>B</w:t>
      </w:r>
      <w:r>
        <w:t>．</w:t>
      </w:r>
    </w:p>
    <w:p w14:paraId="0206B39F" w14:textId="77777777" w:rsidR="008F1DC7" w:rsidRDefault="001438DD">
      <w:pPr>
        <w:spacing w:line="360" w:lineRule="auto"/>
        <w:jc w:val="left"/>
      </w:pPr>
      <w:r>
        <w:t>【点睛】本题综合考查函数的周期性､奇偶性，以及函数解析式的求法．要注意函数性质的灵活转化，是中档题．一般这类求函数解析式的题目是求谁设谁，再由周期性或者奇偶性将要求的区间化到所给的区间内．</w:t>
      </w:r>
    </w:p>
    <w:p w14:paraId="56259B20" w14:textId="77777777" w:rsidR="008F1DC7" w:rsidRDefault="001438DD">
      <w:pPr>
        <w:spacing w:line="360" w:lineRule="auto"/>
        <w:jc w:val="left"/>
      </w:pPr>
      <w:r>
        <w:t>9</w:t>
      </w:r>
      <w:r>
        <w:t>．定义在</w:t>
      </w:r>
      <m:oMath>
        <m:r>
          <w:rPr>
            <w:rFonts w:ascii="Cambria Math" w:hAnsi="Cambria Math" w:cs="Cambria Math"/>
          </w:rPr>
          <m:t>R</m:t>
        </m:r>
      </m:oMath>
      <w:r>
        <w:t>上的奇函数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，且在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上单调递减，若方程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上有实数根，则方程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1,11</m:t>
            </m:r>
          </m:e>
        </m:d>
      </m:oMath>
      <w:r>
        <w:t>上所有实根之和是（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BBCF596" w14:textId="77777777" w:rsidR="008F1DC7" w:rsidRDefault="001438DD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30</w:t>
      </w:r>
      <w:r>
        <w:tab/>
        <w:t>B</w:t>
      </w:r>
      <w:r>
        <w:t>．</w:t>
      </w:r>
      <w:r>
        <w:t>14</w:t>
      </w:r>
      <w:r>
        <w:tab/>
        <w:t>C</w:t>
      </w:r>
      <w:r>
        <w:t>．</w:t>
      </w:r>
      <w:r>
        <w:t>12</w:t>
      </w:r>
      <w:r>
        <w:tab/>
        <w:t>D</w:t>
      </w:r>
      <w:r>
        <w:t>．</w:t>
      </w:r>
      <w:r>
        <w:t>6</w:t>
      </w:r>
    </w:p>
    <w:p w14:paraId="1B267FF8" w14:textId="77777777" w:rsidR="008F1DC7" w:rsidRDefault="001438DD">
      <w:pPr>
        <w:spacing w:line="360" w:lineRule="auto"/>
        <w:jc w:val="left"/>
      </w:pPr>
      <w:r>
        <w:t>【答案】</w:t>
      </w:r>
      <w:r>
        <w:t>A</w:t>
      </w:r>
    </w:p>
    <w:p w14:paraId="2F0805F7" w14:textId="77777777" w:rsidR="008F1DC7" w:rsidRDefault="001438DD">
      <w:pPr>
        <w:spacing w:line="360" w:lineRule="auto"/>
        <w:jc w:val="left"/>
      </w:pPr>
      <w:r>
        <w:t>【难度】</w:t>
      </w:r>
      <w:r>
        <w:t>0.4</w:t>
      </w:r>
    </w:p>
    <w:p w14:paraId="61D9A966" w14:textId="77777777" w:rsidR="008F1DC7" w:rsidRDefault="001438DD">
      <w:pPr>
        <w:spacing w:line="360" w:lineRule="auto"/>
        <w:jc w:val="left"/>
      </w:pPr>
      <w:r>
        <w:t>【知识点】函数周期性的应用、由对称性研究单调性、函数基本性质的综合应用</w:t>
      </w:r>
    </w:p>
    <w:p w14:paraId="764491A2" w14:textId="77777777" w:rsidR="008F1DC7" w:rsidRDefault="001438DD">
      <w:pPr>
        <w:spacing w:line="360" w:lineRule="auto"/>
        <w:jc w:val="left"/>
      </w:pPr>
      <w:r>
        <w:t>【解析】根据条件可得出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的图象关于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对称，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的周期为</w:t>
      </w:r>
      <w:r>
        <w:t>4</w:t>
      </w:r>
      <w:r>
        <w:t>，从而可考虑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的一个周期，利用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，根据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上是减函数可得出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上是增函数，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上是减函数，在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</m:t>
            </m:r>
          </m:e>
        </m:d>
      </m:oMath>
      <w:r>
        <w:t>上是增函数，然后根据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上有实数根，可判断该实数根是唯一的，并可判断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在一个周期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内有两个实数根，并得这两实数根和为</w:t>
      </w:r>
      <w:r>
        <w:t>2</w:t>
      </w:r>
      <w:r>
        <w:t>，从而得出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1,11</m:t>
            </m:r>
          </m:e>
        </m:d>
      </m:oMath>
      <w:r>
        <w:t>这三个周期内上有</w:t>
      </w:r>
      <w:r>
        <w:t>6</w:t>
      </w:r>
      <w:r>
        <w:t>个实数根</w:t>
      </w:r>
      <w:r>
        <w:t>，和为</w:t>
      </w:r>
      <w:r>
        <w:t>30.</w:t>
      </w:r>
    </w:p>
    <w:p w14:paraId="3F93DD0D" w14:textId="77777777" w:rsidR="008F1DC7" w:rsidRDefault="001438DD">
      <w:pPr>
        <w:spacing w:line="360" w:lineRule="auto"/>
        <w:jc w:val="left"/>
      </w:pPr>
      <w:r>
        <w:t>【详解】由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对称，</w:t>
      </w:r>
    </w:p>
    <w:p w14:paraId="26941676" w14:textId="77777777" w:rsidR="008F1DC7" w:rsidRDefault="001438DD">
      <w:pPr>
        <w:spacing w:line="360" w:lineRule="auto"/>
        <w:jc w:val="left"/>
      </w:pPr>
      <w:r>
        <w:t>∵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</w:t>
      </w:r>
      <w:r>
        <w:rPr>
          <w:i/>
        </w:rPr>
        <w:t>R</w:t>
      </w:r>
      <w:r>
        <w:t>上的奇函数，</w:t>
      </w:r>
    </w:p>
    <w:p w14:paraId="1A2E856F" w14:textId="77777777" w:rsidR="008F1DC7" w:rsidRDefault="001438DD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05C1C1A1" w14:textId="77777777" w:rsidR="008F1DC7" w:rsidRDefault="001438DD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752DE9D8" w14:textId="77777777" w:rsidR="008F1DC7" w:rsidRDefault="001438DD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的周期为</w:t>
      </w:r>
      <w:r>
        <w:t>4</w:t>
      </w:r>
      <w:r>
        <w:t>，</w:t>
      </w:r>
    </w:p>
    <w:p w14:paraId="7D70F1AF" w14:textId="77777777" w:rsidR="008F1DC7" w:rsidRDefault="001438DD">
      <w:pPr>
        <w:spacing w:line="360" w:lineRule="auto"/>
        <w:jc w:val="left"/>
      </w:pPr>
      <w:r>
        <w:t>考虑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的一个周期，例如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，</w:t>
      </w:r>
    </w:p>
    <w:p w14:paraId="70F4CE44" w14:textId="77777777" w:rsidR="008F1DC7" w:rsidRDefault="001438DD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上是减函数知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上是增函数，</w:t>
      </w:r>
    </w:p>
    <w:p w14:paraId="7A9A051B" w14:textId="77777777" w:rsidR="008F1DC7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上是减函数，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</m:t>
            </m:r>
          </m:e>
        </m:d>
      </m:oMath>
      <w:r>
        <w:t>上是增函数，</w:t>
      </w:r>
    </w:p>
    <w:p w14:paraId="01C2C723" w14:textId="77777777" w:rsidR="008F1DC7" w:rsidRDefault="001438DD">
      <w:pPr>
        <w:spacing w:line="360" w:lineRule="auto"/>
        <w:jc w:val="left"/>
      </w:pPr>
      <w:r>
        <w:t>对于奇函数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85E339A" w14:textId="77777777" w:rsidR="008F1DC7" w:rsidRDefault="001438DD">
      <w:pPr>
        <w:spacing w:line="360" w:lineRule="auto"/>
        <w:jc w:val="left"/>
      </w:pPr>
      <w:r>
        <w:t>故当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40EE6307" w14:textId="77777777" w:rsidR="008F1DC7" w:rsidRDefault="001438DD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1459EA59" w14:textId="77777777" w:rsidR="008F1DC7" w:rsidRDefault="001438DD">
      <w:pPr>
        <w:spacing w:line="360" w:lineRule="auto"/>
        <w:jc w:val="left"/>
      </w:pPr>
      <w:r>
        <w:t>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上有实数根，</w:t>
      </w:r>
    </w:p>
    <w:p w14:paraId="588013E6" w14:textId="77777777" w:rsidR="008F1DC7" w:rsidRDefault="001438DD">
      <w:pPr>
        <w:spacing w:line="360" w:lineRule="auto"/>
        <w:jc w:val="left"/>
      </w:pPr>
      <w:r>
        <w:lastRenderedPageBreak/>
        <w:t>则这实数根是唯一的，因为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上是单调函数，</w:t>
      </w:r>
    </w:p>
    <w:p w14:paraId="448847E7" w14:textId="77777777" w:rsidR="008F1DC7" w:rsidRDefault="001438DD">
      <w:pPr>
        <w:spacing w:line="360" w:lineRule="auto"/>
        <w:jc w:val="left"/>
      </w:pPr>
      <w:r>
        <w:t>则由于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，故方程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上有唯一实数，</w:t>
      </w:r>
    </w:p>
    <w:p w14:paraId="3B3B5198" w14:textId="77777777" w:rsidR="008F1DC7" w:rsidRDefault="001438DD">
      <w:pPr>
        <w:spacing w:line="360" w:lineRule="auto"/>
        <w:jc w:val="left"/>
      </w:pPr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</m:t>
            </m:r>
          </m:e>
        </m:d>
      </m:oMath>
      <w:r>
        <w:t>上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6DB6048A" w14:textId="77777777" w:rsidR="008F1DC7" w:rsidRDefault="001438DD">
      <w:pPr>
        <w:spacing w:line="360" w:lineRule="auto"/>
        <w:jc w:val="left"/>
      </w:pPr>
      <w:r>
        <w:t>则方程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</m:t>
            </m:r>
          </m:e>
        </m:d>
      </m:oMath>
      <w:r>
        <w:t>上没有实数根，</w:t>
      </w:r>
    </w:p>
    <w:p w14:paraId="7AD9178B" w14:textId="77777777" w:rsidR="008F1DC7" w:rsidRDefault="001438DD">
      <w:pPr>
        <w:spacing w:line="360" w:lineRule="auto"/>
        <w:jc w:val="left"/>
      </w:pPr>
      <w:r>
        <w:t>从而方程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在一个周期内有且仅有两个实数根，</w:t>
      </w:r>
    </w:p>
    <w:p w14:paraId="7569219C" w14:textId="77777777" w:rsidR="008F1DC7" w:rsidRDefault="001438DD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，方程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的两实数根之和为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，</w:t>
      </w:r>
    </w:p>
    <w:p w14:paraId="5D3B5016" w14:textId="77777777" w:rsidR="008F1DC7" w:rsidRDefault="001438DD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1,11</m:t>
            </m:r>
          </m:e>
        </m:d>
      </m:oMath>
      <w:r>
        <w:t>，方程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的所有</w:t>
      </w:r>
      <w:r>
        <w:t>6</w:t>
      </w:r>
      <w:r>
        <w:t>个实数根之和为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+4+2-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+8+2-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+8=2+8+2+8+2+8=30</m:t>
        </m:r>
      </m:oMath>
      <w:r>
        <w:t>.</w:t>
      </w:r>
    </w:p>
    <w:p w14:paraId="477C43EB" w14:textId="77777777" w:rsidR="008F1DC7" w:rsidRDefault="001438DD">
      <w:pPr>
        <w:spacing w:line="360" w:lineRule="auto"/>
        <w:jc w:val="left"/>
      </w:pPr>
      <w:r>
        <w:t>故选：</w:t>
      </w:r>
      <w:r>
        <w:rPr>
          <w:i/>
        </w:rPr>
        <w:t>A</w:t>
      </w:r>
      <w:r>
        <w:t>.</w:t>
      </w:r>
    </w:p>
    <w:p w14:paraId="054665BE" w14:textId="77777777" w:rsidR="008F1DC7" w:rsidRDefault="001438DD">
      <w:pPr>
        <w:spacing w:line="360" w:lineRule="auto"/>
        <w:jc w:val="left"/>
      </w:pPr>
      <w:r>
        <w:t>【点睛】本题考查了由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可判断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关于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对称，周期函数的定义，增函数和减函数的定义，考查了计算和推理能力，属于难题</w:t>
      </w:r>
      <w:r>
        <w:t>.</w:t>
      </w:r>
    </w:p>
    <w:p w14:paraId="78B9D58E" w14:textId="77777777" w:rsidR="008F1DC7" w:rsidRDefault="001438DD">
      <w:pPr>
        <w:spacing w:line="360" w:lineRule="auto"/>
        <w:jc w:val="left"/>
      </w:pPr>
      <w:r>
        <w:t>10</w:t>
      </w:r>
      <w:r>
        <w:t>．已知函数</w:t>
      </w:r>
      <m:oMath>
        <m:r>
          <m:rPr>
            <m:sty m:val="p"/>
          </m:rP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是偶函数，且</w:t>
      </w:r>
      <m:oMath>
        <m:r>
          <m:rPr>
            <m:sty m:val="p"/>
          </m:rP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(5-</m:t>
        </m:r>
        <m:r>
          <m:rPr>
            <m:sty m:val="p"/>
          </m:rP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(5+</m:t>
        </m:r>
        <m:r>
          <m:rPr>
            <m:sty m:val="p"/>
          </m:rP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，若</w:t>
      </w:r>
      <m:oMath>
        <m:r>
          <m:rPr>
            <m:sty m:val="p"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sinπx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cosπx</m:t>
        </m:r>
      </m:oMath>
      <w:r>
        <w:t>，则下列说法错误的是</w:t>
      </w:r>
      <m:oMath>
        <m:r>
          <w:rPr>
            <w:rFonts w:ascii="Cambria Math" w:hAnsi="Cambria Math" w:cs="Cambria Math"/>
          </w:rPr>
          <m:t>(</m:t>
        </m:r>
      </m:oMath>
      <w:r>
        <w:t xml:space="preserve">　　</w:t>
      </w:r>
      <m:oMath>
        <m:r>
          <w:rPr>
            <w:rFonts w:ascii="Cambria Math" w:hAnsi="Cambria Math" w:cs="Cambria Math"/>
          </w:rPr>
          <m:t>)</m:t>
        </m:r>
      </m:oMath>
    </w:p>
    <w:p w14:paraId="0C4296E2" w14:textId="77777777" w:rsidR="008F1DC7" w:rsidRDefault="001438DD">
      <w:pPr>
        <w:spacing w:line="360" w:lineRule="auto"/>
        <w:jc w:val="left"/>
      </w:pPr>
      <w:r>
        <w:t>A</w:t>
      </w:r>
      <w:r>
        <w:t>．函数</w:t>
      </w:r>
      <m:oMath>
        <m:r>
          <m:rPr>
            <m:sty m:val="p"/>
          </m:rP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的最小正周期是</w:t>
      </w:r>
      <w:r>
        <w:rPr>
          <w:rFonts w:ascii="Cambria Math" w:eastAsia="Cambria Math" w:hAnsi="Cambria Math" w:cs="Cambria Math"/>
        </w:rPr>
        <w:t>10</w:t>
      </w:r>
    </w:p>
    <w:p w14:paraId="71A31DF6" w14:textId="77777777" w:rsidR="008F1DC7" w:rsidRDefault="001438DD">
      <w:pPr>
        <w:spacing w:line="360" w:lineRule="auto"/>
        <w:jc w:val="left"/>
      </w:pPr>
      <w:r>
        <w:t>B</w:t>
      </w:r>
      <w:r>
        <w:t>．对任意的</w:t>
      </w:r>
      <m:oMath>
        <m:r>
          <m:rPr>
            <m:sty m:val="p"/>
          </m:rP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m:rPr>
            <m:sty m:val="p"/>
          </m:rPr>
          <w:rPr>
            <w:rFonts w:ascii="Cambria Math" w:hAnsi="Cambria Math" w:cs="Cambria Math"/>
          </w:rPr>
          <m:t>R</m:t>
        </m:r>
      </m:oMath>
      <w:r>
        <w:t>，都有</w:t>
      </w:r>
      <m:oMath>
        <m:r>
          <m:rPr>
            <m:sty m:val="p"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+5)=</m:t>
        </m:r>
        <m:r>
          <m:rPr>
            <m:sty m:val="p"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5)</m:t>
        </m:r>
      </m:oMath>
    </w:p>
    <w:p w14:paraId="19C1599C" w14:textId="77777777" w:rsidR="008F1DC7" w:rsidRDefault="001438DD">
      <w:pPr>
        <w:spacing w:line="360" w:lineRule="auto"/>
        <w:jc w:val="left"/>
      </w:pPr>
      <w:r>
        <w:t>C</w:t>
      </w:r>
      <w:r>
        <w:t>．函数</w:t>
      </w:r>
      <m:oMath>
        <m:r>
          <m:rPr>
            <m:sty m:val="p"/>
          </m:rP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的图象关于直线</w:t>
      </w:r>
      <m:oMath>
        <m:r>
          <m:rPr>
            <m:sty m:val="p"/>
          </m:rP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=5</m:t>
        </m:r>
      </m:oMath>
      <w:r>
        <w:t>对称</w:t>
      </w:r>
    </w:p>
    <w:p w14:paraId="2997773C" w14:textId="77777777" w:rsidR="008F1DC7" w:rsidRDefault="001438DD">
      <w:pPr>
        <w:spacing w:line="360" w:lineRule="auto"/>
        <w:jc w:val="left"/>
      </w:pPr>
      <w:r>
        <w:t>D</w:t>
      </w:r>
      <w:r>
        <w:t>．函数</w:t>
      </w:r>
      <m:oMath>
        <m:r>
          <m:rPr>
            <m:sty m:val="p"/>
          </m:rP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的图象关于</w:t>
      </w:r>
      <m:oMath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5,0</m:t>
        </m:r>
        <m:r>
          <w:rPr>
            <w:rFonts w:ascii="Cambria Math" w:hAnsi="Cambria Math" w:cs="Cambria Math"/>
          </w:rPr>
          <m:t>)</m:t>
        </m:r>
      </m:oMath>
      <w:r>
        <w:t>中心对称</w:t>
      </w:r>
    </w:p>
    <w:p w14:paraId="32C6102A" w14:textId="77777777" w:rsidR="008F1DC7" w:rsidRDefault="001438DD">
      <w:pPr>
        <w:spacing w:line="360" w:lineRule="auto"/>
        <w:jc w:val="left"/>
      </w:pPr>
      <w:r>
        <w:t>【答案】</w:t>
      </w:r>
      <w:r>
        <w:t>A</w:t>
      </w:r>
    </w:p>
    <w:p w14:paraId="7366ED27" w14:textId="77777777" w:rsidR="008F1DC7" w:rsidRDefault="001438DD">
      <w:pPr>
        <w:spacing w:line="360" w:lineRule="auto"/>
        <w:jc w:val="left"/>
      </w:pPr>
      <w:r>
        <w:t>【难度】</w:t>
      </w:r>
      <w:r>
        <w:t>0.65</w:t>
      </w:r>
    </w:p>
    <w:p w14:paraId="4EA4DF76" w14:textId="77777777" w:rsidR="008F1DC7" w:rsidRDefault="001438DD">
      <w:pPr>
        <w:spacing w:line="360" w:lineRule="auto"/>
        <w:jc w:val="left"/>
      </w:pPr>
      <w:r>
        <w:t>【知识点】函数对称性的应用、函数周期性的应用、函数奇偶性的应用</w:t>
      </w:r>
    </w:p>
    <w:p w14:paraId="261D9A18" w14:textId="77777777" w:rsidR="008F1DC7" w:rsidRDefault="001438DD">
      <w:pPr>
        <w:spacing w:line="360" w:lineRule="auto"/>
        <w:jc w:val="left"/>
      </w:pPr>
      <w:r>
        <w:t>【分析】根据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的为偶函数以及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5+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，可得到函数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m:oMath>
        <m:r>
          <w:rPr>
            <w:rFonts w:ascii="Cambria Math" w:hAnsi="Cambria Math" w:cs="Cambria Math"/>
          </w:rPr>
          <m:t>10</m:t>
        </m:r>
      </m:oMath>
      <w:r>
        <w:t>的周期函数，假设出符合题意的函数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.</w:t>
      </w:r>
      <w:r>
        <w:t>对四个选项逐一分析，由此得出说法错误的选项</w:t>
      </w:r>
      <w:r>
        <w:t>.</w:t>
      </w:r>
    </w:p>
    <w:p w14:paraId="58AD5798" w14:textId="77777777" w:rsidR="008F1DC7" w:rsidRDefault="001438DD">
      <w:pPr>
        <w:spacing w:line="360" w:lineRule="auto"/>
        <w:jc w:val="left"/>
      </w:pPr>
      <w:r>
        <w:t>【详解】由于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是偶函数，且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(5-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(5+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m:oMath>
        <m:r>
          <w:rPr>
            <w:rFonts w:ascii="Cambria Math" w:hAnsi="Cambria Math" w:cs="Cambria Math"/>
          </w:rPr>
          <m:t>10</m:t>
        </m:r>
      </m:oMath>
      <w:r>
        <w:t>的周期函数，不妨设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x</m:t>
        </m:r>
      </m:oMath>
      <w:r>
        <w:t>.</w:t>
      </w:r>
      <w:r>
        <w:t>对于</w:t>
      </w:r>
      <m:oMath>
        <m:r>
          <w:rPr>
            <w:rFonts w:ascii="Cambria Math" w:hAnsi="Cambria Math" w:cs="Cambria Math"/>
          </w:rPr>
          <m:t>A</m:t>
        </m:r>
      </m:oMath>
      <w:r>
        <w:t>选项，由于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+5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+5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，所以函数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的最小正周期为</w:t>
      </w:r>
      <m:oMath>
        <m:r>
          <w:rPr>
            <w:rFonts w:ascii="Cambria Math" w:hAnsi="Cambria Math" w:cs="Cambria Math"/>
          </w:rPr>
          <m:t>5</m:t>
        </m:r>
      </m:oMath>
      <w:r>
        <w:t>，故</w:t>
      </w:r>
      <w:r>
        <w:t>A</w:t>
      </w:r>
      <w:r>
        <w:t>选项说法错误</w:t>
      </w:r>
      <w:r>
        <w:t>.</w:t>
      </w:r>
      <w:r>
        <w:t>对于</w:t>
      </w:r>
      <w:r>
        <w:t>B</w:t>
      </w:r>
      <w:r>
        <w:t>选项，函数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x</m:t>
        </m:r>
      </m:oMath>
      <w:r>
        <w:t>，由于</w:t>
      </w:r>
      <m:oMath>
        <m:r>
          <w:rPr>
            <w:rFonts w:ascii="Cambria Math" w:hAnsi="Cambria Math" w:cs="Cambria Math"/>
          </w:rPr>
          <m:t>10</m:t>
        </m:r>
      </m:oMath>
      <w:r>
        <w:t>是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,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x</m:t>
        </m:r>
      </m:oMath>
      <w:r>
        <w:t>的周期，故</w:t>
      </w:r>
      <m:oMath>
        <m:r>
          <w:rPr>
            <w:rFonts w:ascii="Cambria Math" w:hAnsi="Cambria Math" w:cs="Cambria Math"/>
          </w:rPr>
          <m:t>10</m:t>
        </m:r>
      </m:oMath>
      <w:r>
        <w:t>是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的周期，故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+5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</m:t>
            </m:r>
          </m:e>
        </m:d>
      </m:oMath>
      <w:r>
        <w:t>，故</w:t>
      </w:r>
      <w:r>
        <w:t>B</w:t>
      </w:r>
      <w:r>
        <w:t>选项说法正确</w:t>
      </w:r>
      <w:r>
        <w:t>.</w:t>
      </w:r>
      <w:r>
        <w:t>对于</w:t>
      </w:r>
      <w:r>
        <w:t>C</w:t>
      </w:r>
      <w:r>
        <w:t>选项，由于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，结合前面分析可知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，故</w:t>
      </w:r>
      <w:r>
        <w:t>C</w:t>
      </w:r>
      <w:r>
        <w:t>选项判断正确</w:t>
      </w:r>
      <w:r>
        <w:t>.</w:t>
      </w:r>
      <w:r>
        <w:t>对于</w:t>
      </w:r>
      <w:r>
        <w:t>D</w:t>
      </w:r>
      <w:r>
        <w:t>选</w:t>
      </w:r>
      <w:r>
        <w:lastRenderedPageBreak/>
        <w:t>项</w:t>
      </w:r>
      <w:r>
        <w:t>.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+5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x</m:t>
        </m:r>
      </m:oMath>
      <w:r>
        <w:t xml:space="preserve"> </w:t>
      </w:r>
      <m:oMath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5+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，故函数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关于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5,0</m:t>
            </m:r>
          </m:e>
        </m:d>
      </m:oMath>
      <w:r>
        <w:t>对称，</w:t>
      </w:r>
      <w:r>
        <w:t>D</w:t>
      </w:r>
      <w:r>
        <w:t>选项说法正确</w:t>
      </w:r>
      <w:r>
        <w:t>.</w:t>
      </w:r>
      <w:r>
        <w:t>综上所述，本小题选</w:t>
      </w:r>
      <w:r>
        <w:t>A.</w:t>
      </w:r>
    </w:p>
    <w:p w14:paraId="0D0649FF" w14:textId="77777777" w:rsidR="008F1DC7" w:rsidRDefault="001438DD">
      <w:pPr>
        <w:spacing w:line="360" w:lineRule="auto"/>
        <w:jc w:val="left"/>
      </w:pPr>
      <w:r>
        <w:t>【点睛】本小题考查函数的奇偶性，考查函数的对称性，考查函数的周期性等知识，属于中档题</w:t>
      </w:r>
      <w:r>
        <w:t>.</w:t>
      </w:r>
    </w:p>
    <w:p w14:paraId="45518511" w14:textId="77777777" w:rsidR="008F1DC7" w:rsidRDefault="001438DD">
      <w:pPr>
        <w:spacing w:line="360" w:lineRule="auto"/>
        <w:jc w:val="left"/>
      </w:pPr>
      <w:r>
        <w:t>11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m:oMath>
        <m:r>
          <w:rPr>
            <w:rFonts w:ascii="Cambria Math" w:hAnsi="Cambria Math" w:cs="Cambria Math"/>
          </w:rPr>
          <m:t>R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为偶函数，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为奇函数，则（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36AB750" w14:textId="77777777" w:rsidR="008F1DC7" w:rsidRDefault="001438DD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=0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=0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=0</m:t>
        </m:r>
      </m:oMath>
    </w:p>
    <w:p w14:paraId="1007659C" w14:textId="77777777" w:rsidR="008F1DC7" w:rsidRDefault="001438DD">
      <w:pPr>
        <w:spacing w:line="360" w:lineRule="auto"/>
        <w:jc w:val="left"/>
      </w:pPr>
      <w:r>
        <w:t>【答案】</w:t>
      </w:r>
      <w:r>
        <w:t>B</w:t>
      </w:r>
    </w:p>
    <w:p w14:paraId="06D1DA95" w14:textId="77777777" w:rsidR="008F1DC7" w:rsidRDefault="001438DD">
      <w:pPr>
        <w:spacing w:line="360" w:lineRule="auto"/>
        <w:jc w:val="left"/>
      </w:pPr>
      <w:r>
        <w:t>【难度】</w:t>
      </w:r>
      <w:r>
        <w:t>0.65</w:t>
      </w:r>
    </w:p>
    <w:p w14:paraId="3BBB2F7D" w14:textId="77777777" w:rsidR="008F1DC7" w:rsidRDefault="001438DD">
      <w:pPr>
        <w:spacing w:line="360" w:lineRule="auto"/>
        <w:jc w:val="left"/>
      </w:pPr>
      <w:r>
        <w:t>【知识点】函数奇偶性的应用、函数的周期性的定义与求解</w:t>
      </w:r>
    </w:p>
    <w:p w14:paraId="1719B271" w14:textId="77777777" w:rsidR="008F1DC7" w:rsidRDefault="001438DD">
      <w:pPr>
        <w:spacing w:line="360" w:lineRule="auto"/>
        <w:jc w:val="left"/>
      </w:pPr>
      <w:r>
        <w:t>【分析】推导出函数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是以</w:t>
      </w:r>
      <m:oMath>
        <m:r>
          <w:rPr>
            <w:rFonts w:ascii="Cambria Math" w:hAnsi="Cambria Math" w:cs="Cambria Math"/>
          </w:rPr>
          <m:t>4</m:t>
        </m:r>
      </m:oMath>
      <w:r>
        <w:t>为周期的周期函数，由已知条件得出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，结合已知条件可得出结论</w:t>
      </w:r>
      <w:r>
        <w:t>.</w:t>
      </w:r>
    </w:p>
    <w:p w14:paraId="4FDF5F55" w14:textId="77777777" w:rsidR="008F1DC7" w:rsidRDefault="001438DD">
      <w:pPr>
        <w:spacing w:line="360" w:lineRule="auto"/>
        <w:jc w:val="left"/>
      </w:pPr>
      <w:r>
        <w:t>【详解】因为函数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为偶函数，则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47592841" w14:textId="77777777" w:rsidR="008F1DC7" w:rsidRDefault="001438DD">
      <w:pPr>
        <w:spacing w:line="360" w:lineRule="auto"/>
        <w:jc w:val="left"/>
      </w:pPr>
      <w:r>
        <w:t>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为奇函数，则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1-2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，所以，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</w:t>
      </w:r>
    </w:p>
    <w:p w14:paraId="426A206D" w14:textId="77777777" w:rsidR="008F1DC7" w:rsidRDefault="001438DD">
      <w:pPr>
        <w:spacing w:line="360" w:lineRule="auto"/>
        <w:jc w:val="left"/>
      </w:pPr>
      <w:r>
        <w:t>所以，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</m:oMath>
      <w:r>
        <w:t>，</w:t>
      </w:r>
    </w:p>
    <w:p w14:paraId="7C6AD521" w14:textId="77777777" w:rsidR="008F1DC7" w:rsidRDefault="001438DD">
      <w:pPr>
        <w:spacing w:line="360" w:lineRule="auto"/>
        <w:jc w:val="left"/>
      </w:pPr>
      <w:r>
        <w:t>故函数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是以</w:t>
      </w:r>
      <m:oMath>
        <m:r>
          <w:rPr>
            <w:rFonts w:ascii="Cambria Math" w:hAnsi="Cambria Math" w:cs="Cambria Math"/>
          </w:rPr>
          <m:t>4</m:t>
        </m:r>
      </m:oMath>
      <w:r>
        <w:t>为周期的周期函数，</w:t>
      </w:r>
    </w:p>
    <w:p w14:paraId="297F4388" w14:textId="77777777" w:rsidR="008F1DC7" w:rsidRDefault="001438DD">
      <w:pPr>
        <w:spacing w:line="360" w:lineRule="auto"/>
        <w:jc w:val="left"/>
      </w:pPr>
      <w:r>
        <w:t>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为奇函数，则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124E8BA8" w14:textId="77777777" w:rsidR="008F1DC7" w:rsidRDefault="001438DD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，其它三个选项未知</w:t>
      </w:r>
      <w:r>
        <w:t>.</w:t>
      </w:r>
    </w:p>
    <w:p w14:paraId="6A5057F0" w14:textId="77777777" w:rsidR="008F1DC7" w:rsidRDefault="001438DD">
      <w:pPr>
        <w:spacing w:line="360" w:lineRule="auto"/>
        <w:jc w:val="left"/>
      </w:pPr>
      <w:r>
        <w:t>故选：</w:t>
      </w:r>
      <w:r>
        <w:t>B.</w:t>
      </w:r>
    </w:p>
    <w:p w14:paraId="274A7CF6" w14:textId="77777777" w:rsidR="008F1DC7" w:rsidRDefault="001438DD">
      <w:pPr>
        <w:spacing w:line="360" w:lineRule="auto"/>
        <w:jc w:val="left"/>
      </w:pPr>
      <w:r>
        <w:t>12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m:oMath>
        <m:r>
          <w:rPr>
            <w:rFonts w:ascii="Cambria Math" w:hAnsi="Cambria Math" w:cs="Cambria Math"/>
          </w:rPr>
          <m:t>R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为偶函数，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为奇函数，则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2023</m:t>
            </m:r>
          </m:e>
        </m:d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</w:rPr>
        <w:t>________</w:t>
      </w:r>
      <w:r>
        <w:t>．</w:t>
      </w:r>
    </w:p>
    <w:p w14:paraId="6FA8BCFC" w14:textId="77777777" w:rsidR="008F1DC7" w:rsidRDefault="001438DD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0</m:t>
        </m:r>
      </m:oMath>
    </w:p>
    <w:p w14:paraId="376704A9" w14:textId="77777777" w:rsidR="008F1DC7" w:rsidRDefault="001438DD">
      <w:pPr>
        <w:spacing w:line="360" w:lineRule="auto"/>
        <w:jc w:val="left"/>
      </w:pPr>
      <w:r>
        <w:t>【难度】</w:t>
      </w:r>
      <w:r>
        <w:t>0.65</w:t>
      </w:r>
    </w:p>
    <w:p w14:paraId="062A9DA4" w14:textId="77777777" w:rsidR="008F1DC7" w:rsidRDefault="001438DD">
      <w:pPr>
        <w:spacing w:line="360" w:lineRule="auto"/>
        <w:jc w:val="left"/>
      </w:pPr>
      <w:r>
        <w:t>【知识点】函数奇偶性的应用、由函数的周期性求函数值、函数对称性的应用</w:t>
      </w:r>
    </w:p>
    <w:p w14:paraId="2BEE52AE" w14:textId="77777777" w:rsidR="008F1DC7" w:rsidRDefault="001438DD">
      <w:pPr>
        <w:spacing w:line="360" w:lineRule="auto"/>
        <w:jc w:val="left"/>
      </w:pPr>
      <w:r>
        <w:t>【分析】根据已知条件可知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中心对称，结合偶函数定义可推导得到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的周期，根据周期性和奇偶性可得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2023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  <w:r>
        <w:t>.</w:t>
      </w:r>
    </w:p>
    <w:p w14:paraId="70E6963B" w14:textId="77777777" w:rsidR="008F1DC7" w:rsidRDefault="001438DD">
      <w:pPr>
        <w:spacing w:line="360" w:lineRule="auto"/>
        <w:jc w:val="left"/>
      </w:pPr>
      <w:r>
        <w:t>【详解】</w:t>
      </w: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为奇函数，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中心对称，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91E380A" w14:textId="77777777" w:rsidR="008F1DC7" w:rsidRDefault="001438DD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定义域为</w:t>
      </w:r>
      <m:oMath>
        <m:r>
          <w:rPr>
            <w:rFonts w:ascii="Cambria Math" w:hAnsi="Cambria Math" w:cs="Cambria Math"/>
          </w:rPr>
          <m:t>R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；</w:t>
      </w:r>
    </w:p>
    <w:p w14:paraId="7758B2F8" w14:textId="77777777" w:rsidR="008F1DC7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为偶函数，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20D6BE0B" w14:textId="77777777" w:rsidR="008F1DC7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是周期为</w:t>
      </w:r>
      <m:oMath>
        <m:r>
          <w:rPr>
            <w:rFonts w:ascii="Cambria Math" w:hAnsi="Cambria Math" w:cs="Cambria Math"/>
          </w:rPr>
          <m:t>4</m:t>
        </m:r>
      </m:oMath>
      <w:r>
        <w:t>的周期函数，</w:t>
      </w:r>
    </w:p>
    <w:p w14:paraId="69457FD7" w14:textId="77777777" w:rsidR="008F1DC7" w:rsidRDefault="001438D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∴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2023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4×506-1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.</w:t>
      </w:r>
    </w:p>
    <w:p w14:paraId="2A463EC3" w14:textId="77777777" w:rsidR="008F1DC7" w:rsidRDefault="001438DD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0</m:t>
        </m:r>
      </m:oMath>
      <w:r>
        <w:t>.</w:t>
      </w:r>
    </w:p>
    <w:p w14:paraId="63E288A4" w14:textId="77777777" w:rsidR="008F1DC7" w:rsidRDefault="008F1DC7">
      <w:pPr>
        <w:spacing w:line="360" w:lineRule="auto"/>
        <w:jc w:val="left"/>
      </w:pPr>
    </w:p>
    <w:p w14:paraId="04A0F890" w14:textId="77777777" w:rsidR="008F1DC7" w:rsidRDefault="008F1DC7">
      <w:pPr>
        <w:spacing w:line="360" w:lineRule="auto"/>
        <w:jc w:val="left"/>
      </w:pPr>
    </w:p>
    <w:p w14:paraId="2E6C5EE4" w14:textId="77777777" w:rsidR="008F1DC7" w:rsidRDefault="008F1DC7">
      <w:pPr>
        <w:spacing w:line="360" w:lineRule="auto"/>
        <w:jc w:val="left"/>
      </w:pPr>
    </w:p>
    <w:p w14:paraId="0E811B9C" w14:textId="77777777" w:rsidR="008F1DC7" w:rsidRDefault="008F1DC7">
      <w:pPr>
        <w:spacing w:line="360" w:lineRule="auto"/>
        <w:jc w:val="left"/>
      </w:pPr>
    </w:p>
    <w:p>
      <w:r>
        <w:br w:type="page"/>
      </w:r>
    </w:p>
    <w:p>
      <w:pPr>
        <w:pStyle w:val="Heading1"/>
      </w:pPr>
      <w:r>
        <w:t>模块2大招13类周期函数</w:t>
      </w:r>
    </w:p>
    <w:p w:rsidR="00EF035E" w:rsidRPr="00043B54" w:rsidP="00BC4F14" w14:paraId="4F60132F" w14:textId="71D3C5F8">
      <w:r w:rsidRPr="00043B54">
        <w:drawing>
          <wp:inline>
            <wp:extent cx="12700" cy="1270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13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类周期函数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143"/>
            <wp:docPr id="15" name="" descr="@@@01735121b9ba4a528649f2113ca951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</w:t>
      </w:r>
      <w:r>
        <w:rPr>
          <w:sz w:val="21"/>
        </w:rPr>
        <w:t>．类周期函数的定义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从周期函数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进行延伸拓展，若函数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，我们可称函数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为类周期函数．其中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情形就是周期函数．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</w:t>
      </w:r>
      <w:r>
        <w:rPr>
          <w:sz w:val="21"/>
        </w:rPr>
        <w:t>．类周期函数问题的处理方法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的类周期函数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来说，我们往往知道其在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（或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）上的解析式．此时我们通常采用以下步骤处理：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第一步：利用函数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的类周期性，找到函数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各段值域之间的关系，如涉及精细分析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则需要将函数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各段的解析式求出来，如有必要画出函数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各段的图象．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第二步：对函数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各段开展分类讨论，或根据函数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各段的图象解决问题．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451"/>
            <wp:docPr id="16" name="" descr="@@@e2fc7a75029a42cfbd9676f1331020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43475" cy="2343150"/>
            <wp:docPr id="17" name="" descr="@@@a9a45dac7b254c4b82bdf1335b66e2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451"/>
            <wp:docPr id="18" name="" descr="@@@66000c66c9774bc68c146957ecf67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【典例</w:t>
      </w:r>
      <w:r>
        <w:rPr>
          <w:sz w:val="21"/>
        </w:rPr>
        <w:t>1</w:t>
      </w:r>
      <w:r>
        <w:rPr>
          <w:sz w:val="21"/>
        </w:rPr>
        <w:t>】已知函数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有</w:t>
      </w:r>
      <w:r>
        <w:rPr>
          <w:sz w:val="21"/>
        </w:rPr>
        <w:t>4</w:t>
      </w:r>
      <w:r>
        <w:rPr>
          <w:sz w:val="21"/>
        </w:rPr>
        <w:t>个零点，求实数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【大招指引】先根据函数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</w:t>
      </w:r>
      <w:r>
        <w:rPr>
          <w:sz w:val="21"/>
        </w:rPr>
        <w:t>“</w:t>
      </w:r>
      <w:r>
        <w:rPr>
          <w:sz w:val="21"/>
        </w:rPr>
        <w:t>类周期</w:t>
      </w:r>
      <w:r>
        <w:rPr>
          <w:sz w:val="21"/>
        </w:rPr>
        <w:t>”</w:t>
      </w:r>
      <w:r>
        <w:rPr>
          <w:sz w:val="21"/>
        </w:rPr>
        <w:t>性，将函数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各段解析式求出来，画出图象，然后将函数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有</w:t>
      </w:r>
      <w:r>
        <w:rPr>
          <w:sz w:val="21"/>
        </w:rPr>
        <w:t>4</w:t>
      </w:r>
      <w:r>
        <w:rPr>
          <w:sz w:val="21"/>
        </w:rPr>
        <w:t>个零点转化为函数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有</w:t>
      </w:r>
      <w:r>
        <w:rPr>
          <w:sz w:val="21"/>
        </w:rPr>
        <w:t>4</w:t>
      </w:r>
      <w:r>
        <w:rPr>
          <w:sz w:val="21"/>
        </w:rPr>
        <w:t>个交点，进而根据函数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各段的图象，求出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>，所以当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</m:e>
          </m:d>
        </m:oMath>
      </m:oMathPara>
      <w:r>
        <w:rPr>
          <w:sz w:val="21"/>
        </w:rPr>
        <w:t>时，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</m:d>
        </m:oMath>
      </m:oMathPara>
      <w:r>
        <w:rPr>
          <w:sz w:val="21"/>
        </w:rPr>
        <w:t xml:space="preserve"> </w:t>
      </w:r>
      <w:r>
        <w:rPr>
          <w:sz w:val="21"/>
        </w:rPr>
        <w:t>（如果能根据图象评议和伸缩理清楚，这里不求解析式也可以），画出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的图象如图所示．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43250" cy="1428750"/>
            <wp:docPr id="19" name="" descr="@@@1418f87808354e4aa33bcdef5282f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有</w:t>
      </w:r>
      <w:r>
        <w:rPr>
          <w:sz w:val="21"/>
        </w:rPr>
        <w:t>4</w:t>
      </w:r>
      <w:r>
        <w:rPr>
          <w:sz w:val="21"/>
        </w:rPr>
        <w:t>个零点，所以函数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有</w:t>
      </w:r>
      <w:r>
        <w:rPr>
          <w:sz w:val="21"/>
        </w:rPr>
        <w:t>4</w:t>
      </w:r>
      <w:r>
        <w:rPr>
          <w:sz w:val="21"/>
        </w:rPr>
        <w:t>个交点，所以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w:r>
        <w:rPr>
          <w:sz w:val="21"/>
        </w:rPr>
        <w:t xml:space="preserve"> </w:t>
      </w:r>
      <w:r>
        <w:rPr>
          <w:sz w:val="21"/>
        </w:rPr>
        <w:t>所以实数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的取值范围为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【题后反思】对于种函数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的类周期形式，可先求出一段区间到二段的解析式，画出对应的图象，从中找出规律，研究其他区间的解析式和图象特征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【温馨提醒】类周期形式的各段区间解析式的求法，重点关注两步：第一步，求啥设啥；第二步，变形</w:t>
      </w:r>
      <w:r>
        <w:rPr>
          <w:sz w:val="21"/>
        </w:rPr>
        <w:t>.</w:t>
      </w:r>
      <w:r>
        <w:rPr>
          <w:sz w:val="21"/>
        </w:rPr>
        <w:t>变形既要保证变形后在已知区间内，又要确保知道变形后与变形前的关系式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m>
            <m:mPr>
              <m:plcHide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&lt;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≤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mr>
            <m:m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f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0</m:t>
                </m:r>
                <m:r>
                  <w:rPr>
                    <w:rFonts w:ascii="Cambria Math" w:eastAsia="宋体" w:hAnsi="Cambria Math" w:cs="Cambria Math"/>
                  </w:rPr>
                  <m:t>&lt;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≤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mr>
          </m:m>
        </m:oMath>
      </m:oMathPara>
      <w:r>
        <w:rPr>
          <w:sz w:val="21"/>
        </w:rPr>
        <w:t>，如果函数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恰有三个不同的零点，那么实数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【知识点】已知两点求斜率、根据零点求函数解析式中的参数、已知函数类型求解析式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【分析】先求出函数的解析式，作出函数的图象，由题得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有三个不同的实根，数形结合分析得到实数k的取值范围.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【详解】当1＜x≤2时，f(x)=-x+2,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时，1＜2x≤2，所以f(x)=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＜2x≤1，所以f(x)=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＜2x≤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，所以f(x)=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＜2x≤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，所以f(x)=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所以函数的图象为：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38350" cy="1171575"/>
            <wp:docPr id="20" name="" descr="@@@a2f3e112-62cf-4ce9-8802-0c143e54ec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其图象为线段PA,EB,GC,HD,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,(不包括上端点A,B,C,D,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直线y=k(x-1)表示过定点P(1,0)的直线系，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由题得C(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),D(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),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当直线在PD(可以取到)和直线PC（不能取到）之间时，直线和函数f(x)的图象有三个不同的交点，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所以k的取值范围为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（1）本题主要考查函数的图象和性质，考查求函数的解析式，考查函数的零点问题，意在考查学生读这些知识的掌握水平和数形结合分析推理能力.（2）解答本题的关键是求出函数f(x)的解析式作出函数的图象.(3)函数的零点问题常用的方法有：方程法、图象法、方程+图象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时，关于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的所有解的和为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【答案】10000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【知识点】求零点的和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两解的和为1；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两解的和为3；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……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99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99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99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99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两解的和为，199；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所以所有解的和为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199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199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10000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考点：1.函数的周期性；2.分段函数；3.等差数列的求和公式；4.归纳推理；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【典例</w:t>
      </w:r>
      <w:r>
        <w:rPr>
          <w:sz w:val="21"/>
        </w:rPr>
        <w:t>2</w:t>
      </w:r>
      <w:r>
        <w:rPr>
          <w:sz w:val="21"/>
        </w:rPr>
        <w:t>】【</w:t>
      </w:r>
      <w:r>
        <w:rPr>
          <w:sz w:val="21"/>
        </w:rPr>
        <w:t>2023</w:t>
      </w:r>
      <w:r>
        <w:rPr>
          <w:sz w:val="21"/>
        </w:rPr>
        <w:t>河南许济洛平三检】定义在</w:t>
      </w:r>
      <w:r>
        <w:rPr>
          <w:sz w:val="21"/>
        </w:rPr>
        <w:t>R</w:t>
      </w:r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．若对任意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的取值范围是</w: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【大招指引】由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[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]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endChr m:val="]"/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begChr m:val="["/>
                      <m:endChr m:val="]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endChr m:val="]"/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依此类推，作出函数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的图象，结合图象即可求解．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[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]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endChr m:val="]"/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begChr m:val="["/>
                      <m:endChr m:val="]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endChr m:val="]"/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，同理可得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begChr m:val="["/>
                      <m:endChr m:val="]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24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endChr m:val="]"/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依此类推，作出函数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的图象，如图所示：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1666875"/>
            <wp:docPr id="21" name="" descr="@@@9c935432f2aa4eaba3ecdbe4a999d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由图象知：当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【题后反思】通过函数的具体图象可以看出函数值的特征，而对于恒成立的情况，要找到那个函数值为</w:t>
      </w:r>
      <w:r>
        <w:rPr>
          <w:sz w:val="21"/>
        </w:rPr>
        <w:t>2</w:t>
      </w:r>
      <w:r>
        <w:rPr>
          <w:sz w:val="21"/>
        </w:rPr>
        <w:t>的点，确定</w:t>
      </w:r>
      <w:r>
        <w:rPr>
          <w:sz w:val="21"/>
        </w:rPr>
        <w:t>t</w:t>
      </w:r>
      <w:r>
        <w:rPr>
          <w:sz w:val="21"/>
        </w:rPr>
        <w:t>的范围．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 xml:space="preserve">  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恒成立，则实数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【知识点】解不含参数的一元二次不等式、求二次函数的值域或最值、分段函数的性质及应用、函数不等式恒成立问题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可以求出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上的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的值域，然后只需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sSub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min</m:t>
                      </m:r>
                    </m:sub>
                  </m:sSub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eqArr>
            </m:e>
          </m:d>
        </m:oMath>
      </m:oMathPara>
      <w:r>
        <w:rPr>
          <w:sz w:val="21"/>
        </w:rPr>
        <w:t>，解不等式即可.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等价于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sSub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min</m:t>
                      </m:r>
                    </m:sub>
                  </m:sSub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2019</w:t>
      </w:r>
      <w:r>
        <w:rPr>
          <w:sz w:val="21"/>
        </w:rPr>
        <w:t>全国</w:t>
      </w:r>
      <w:r>
        <w:rPr>
          <w:sz w:val="21"/>
        </w:rPr>
        <w:t>Ⅱ</w:t>
      </w:r>
      <w:r>
        <w:rPr>
          <w:sz w:val="21"/>
        </w:rPr>
        <w:t>卷）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4．设函数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w:r>
        <w:rPr>
          <w:b/>
          <w:sz w:val="21"/>
        </w:rPr>
        <w:t>R</w:t>
      </w:r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1)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1)</m:t>
          </m:r>
        </m:oMath>
      </m:oMathPara>
      <w:r>
        <w:rPr>
          <w:sz w:val="21"/>
        </w:rPr>
        <w:t>.若对任意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的取值范围是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【知识点】函数基本性质的综合应用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【分析】本题为选择压轴题，考查函数平移伸缩，恒成立问题，需准确求出函数每一段解析式，分析出临界点位置，精准运算得到解决．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)=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+1)=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右移1个单位，图像变为原来的2倍．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</w:rPr>
      </w:pPr>
      <w:r>
        <w:rPr>
          <w:sz w:val="21"/>
        </w:rPr>
        <w:t>如图所示：当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)=4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2)=4(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2)(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3)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，整理得：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 </m:t>
          </m:r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（舍），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，故选B．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52725" cy="1181100"/>
            <wp:docPr id="22" name="" descr="@@@8e6f08d6-85c6-43aa-b877-2126a694b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【点睛】易错警示：图像解析式求解过程容易求反，画错示意图，画成向左侧扩大到2倍，导致题目出错，需加深对抽象函数表达式的理解，平时应加强这方面练习，提高抽象概括、数学建模能力．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451"/>
            <wp:docPr id="23" name="" descr="@@@1f5ad07bac004419be8e5f725b2c85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2023</w:t>
      </w:r>
      <w:r>
        <w:rPr>
          <w:sz w:val="21"/>
        </w:rPr>
        <w:t>浙江十校联盟联考】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</m:nary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A．65</w:t>
      </w:r>
      <w:r>
        <w:rPr>
          <w:sz w:val="21"/>
        </w:rPr>
        <w:tab/>
      </w:r>
      <w:r>
        <w:rPr>
          <w:sz w:val="21"/>
        </w:rPr>
        <w:t>B．70</w:t>
      </w:r>
      <w:r>
        <w:rPr>
          <w:sz w:val="21"/>
        </w:rPr>
        <w:tab/>
      </w:r>
      <w:r>
        <w:rPr>
          <w:sz w:val="21"/>
        </w:rPr>
        <w:t>C．75</w:t>
      </w:r>
      <w:r>
        <w:rPr>
          <w:sz w:val="21"/>
        </w:rPr>
        <w:tab/>
      </w:r>
      <w:r>
        <w:rPr>
          <w:sz w:val="21"/>
        </w:rPr>
        <w:t>D．80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【知识点】函数周期性的应用、函数对称性的应用、导数的运算法则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【分析】根据函数的周期性和对称性求解.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，知函数关于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点对称，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，作出函数图象如图，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85950" cy="1809750"/>
            <wp:docPr id="24" name="" descr="@@@782788f4-b3dd-4776-b292-cf1b9b3eaa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为向上攀爬的类周期函数，由图象可得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</m:nary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2023</w:t>
      </w:r>
      <w:r>
        <w:rPr>
          <w:sz w:val="21"/>
        </w:rPr>
        <w:t>宁夏中卫市二模】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是定义在R上的函数，若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是奇函数，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是偶函数，函数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begChr m:val="["/>
                      <m:endChr m:val="]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∞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</m:e>
              </m:eqArr>
            </m:e>
          </m:d>
        </m:oMath>
      </m:oMathPara>
      <w:r>
        <w:rPr>
          <w:sz w:val="21"/>
        </w:rPr>
        <w:t>，则下列说法正确的个数有（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有三个零点，则实数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A．1个</w:t>
      </w:r>
      <w:r>
        <w:rPr>
          <w:sz w:val="21"/>
        </w:rPr>
        <w:tab/>
      </w:r>
      <w:r>
        <w:rPr>
          <w:sz w:val="21"/>
        </w:rPr>
        <w:t>B．2个</w:t>
      </w:r>
      <w:r>
        <w:rPr>
          <w:sz w:val="21"/>
        </w:rPr>
        <w:tab/>
      </w:r>
      <w:r>
        <w:rPr>
          <w:sz w:val="21"/>
        </w:rPr>
        <w:t>C．3个</w:t>
      </w:r>
      <w:r>
        <w:rPr>
          <w:sz w:val="21"/>
        </w:rPr>
        <w:tab/>
      </w:r>
      <w:r>
        <w:rPr>
          <w:sz w:val="21"/>
        </w:rPr>
        <w:t>D．4个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【知识点】根据分段函数的值域（最值）求参数、分段函数的值域或最值、根据函数零点的个数求参数范围、由奇偶性求函数解析式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是奇函数，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是偶函数，得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，再依据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begChr m:val="["/>
                      <m:endChr m:val="]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∞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</m:e>
              </m:eqArr>
            </m:e>
          </m:d>
        </m:oMath>
      </m:oMathPara>
      <w:r>
        <w:rPr>
          <w:sz w:val="21"/>
        </w:rPr>
        <w:t xml:space="preserve"> 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的图像，再逐项判断即可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【详解】因为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是奇函数，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所以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</w:rPr>
        <w:t xml:space="preserve"> 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begChr m:val="["/>
                      <m:endChr m:val="]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∞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以此类推，我们可以得到如下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的图象：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90775" cy="1609725"/>
            <wp:docPr id="25" name="" descr="@@@69b71bda-7234-4b34-ad8a-d701643371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对于（1）∶根据上述规律，当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，故（1）错误；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对于（2）：根据图象，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刚好是相邻两个自然数中间的数，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则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刚好是每一段图象中的极大值，代入函数解析式得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，故（2）正确；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对于（3）∶根据图象，当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由图像可得（3）正确；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对于（4）∶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有三个零点，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等价于函数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有三个不同的交点，设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 xml:space="preserve"> 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的图象为恒过点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的直线，如图所示.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相切的时候，有三个交点，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相切时斜率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小于直线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的斜率，直线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 xml:space="preserve">的斜率为 </w:t>
      </w:r>
      <m:oMathPara>
        <m:oMathParaPr>
          <m:jc m:val="left"/>
        </m:oMathParaPr>
        <m:oMath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 xml:space="preserve">有三个零点，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，故（4）错误．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说法正确的个数为2.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【点睛】思路点睛：根据函数奇偶性的定义，解出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，再依据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的函数特征，作出函数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的图像，由图像研究相关性质.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2023</w:t>
      </w:r>
      <w:r>
        <w:rPr>
          <w:sz w:val="21"/>
        </w:rPr>
        <w:t>湖北省部分名校届高考适应性考试】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w:r>
        <w:rPr>
          <w:b/>
          <w:sz w:val="21"/>
        </w:rPr>
        <w:t>R</w:t>
      </w:r>
      <w:r>
        <w:rPr>
          <w:sz w:val="21"/>
        </w:rPr>
        <w:t>上的奇函数，当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上的所有零点之和为（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A．－32</w:t>
      </w:r>
      <w:r>
        <w:rPr>
          <w:sz w:val="21"/>
        </w:rPr>
        <w:tab/>
      </w:r>
      <w:r>
        <w:rPr>
          <w:sz w:val="21"/>
        </w:rPr>
        <w:t>B．32</w:t>
      </w:r>
      <w:r>
        <w:rPr>
          <w:sz w:val="21"/>
        </w:rPr>
        <w:tab/>
      </w:r>
      <w:r>
        <w:rPr>
          <w:sz w:val="21"/>
        </w:rPr>
        <w:t>C．16</w:t>
      </w:r>
      <w:r>
        <w:rPr>
          <w:sz w:val="21"/>
        </w:rPr>
        <w:tab/>
      </w:r>
      <w:r>
        <w:rPr>
          <w:sz w:val="21"/>
        </w:rPr>
        <w:t>D．8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【知识点】分段函数的性质及应用、求零点的和、求指数函数在区间内的值域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【分析】由已知可分析出函数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是偶函数,则其零点必然关于原点对称,故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上所有的零点的和为0,则函数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上所有的零点的和,即函数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上所有的零点之和,求出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上所有零点,可得答案.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w:r>
        <w:rPr>
          <w:b/>
          <w:sz w:val="21"/>
        </w:rPr>
        <w:t>R</w:t>
      </w:r>
      <w:r>
        <w:rPr>
          <w:sz w:val="21"/>
        </w:rPr>
        <w:t>上的奇函数,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的零点都是以相反数的形式成对出现的.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上所有的零点的和为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上所有的零点的和,即函数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上所有的零点之和.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上的所有实数解之和.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,当且仅当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,如图：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47900" cy="1762125"/>
            <wp:docPr id="26" name="" descr="@@@e4252044-78d7-41e6-b7a8-bd7763da4e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上的值域为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上的值域为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上的值域为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</m:oMath>
      </m:oMathPara>
      <w:r>
        <w:rPr>
          <w:sz w:val="21"/>
        </w:rPr>
        <w:t>,当且仅当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时,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 xml:space="preserve">,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上的又一个实数解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有一个零点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上的值域为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</m:e>
          </m:d>
        </m:oMath>
      </m:oMathPara>
      <w:r>
        <w:rPr>
          <w:sz w:val="21"/>
        </w:rPr>
        <w:t>,当且仅当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时,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上恒成立,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上无零点,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d>
        </m:oMath>
      </m:oMathPara>
      <w:r>
        <w:rPr>
          <w:sz w:val="21"/>
        </w:rPr>
        <w:t>上无零点,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依此类推,函数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无零点.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上的所有零点之和为8,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【点睛】分段函数的零点方法点睛：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可以分段考查函数的零点情况，利用直观想象，借助数形结合，通过图象的变化规律来分析与处理，合理归纳.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【天津市南开区</w:t>
      </w:r>
      <w:r>
        <w:rPr>
          <w:sz w:val="21"/>
        </w:rPr>
        <w:t>2023</w:t>
      </w:r>
      <w:r>
        <w:rPr>
          <w:sz w:val="21"/>
        </w:rPr>
        <w:t>届高三一模】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则下列结论：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恒成立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有三个不同的实根，则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的所有根之和为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其中正确结论有（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A．1个</w:t>
      </w:r>
      <w:r>
        <w:rPr>
          <w:sz w:val="21"/>
        </w:rPr>
        <w:tab/>
      </w:r>
      <w:r>
        <w:rPr>
          <w:sz w:val="21"/>
        </w:rPr>
        <w:t>B．2个</w:t>
      </w:r>
      <w:r>
        <w:rPr>
          <w:sz w:val="21"/>
        </w:rPr>
        <w:tab/>
      </w:r>
      <w:r>
        <w:rPr>
          <w:sz w:val="21"/>
        </w:rPr>
        <w:t>C．3个</w:t>
      </w:r>
      <w:r>
        <w:rPr>
          <w:sz w:val="21"/>
        </w:rPr>
        <w:tab/>
      </w:r>
      <w:r>
        <w:rPr>
          <w:sz w:val="21"/>
        </w:rPr>
        <w:t>D．4个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【知识点】函数与方程的综合应用、利用导数研究不等式恒成立问题、函数图象的应用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【分析】根据已知递推可判定①正确；根据函数的变换规律，只需证明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恒成立，作差构造函数，求导结合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，可判定②错误；作出函数的图形，结合图象，可判定③正确；结合每个区间的对称轴，利用等差数列的求和公式，可判定④错误.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，所以①正确；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又由上式知，要使得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只需满足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恒成立，即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取得极大值，极大值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</m:oMath>
      </m:oMathPara>
      <w:r>
        <w:rPr>
          <w:sz w:val="21"/>
        </w:rPr>
        <w:t>，所以②不正确；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的图象，如图所示，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由图象可知，要使得方程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有三个不同的实根，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，所以③正确；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上的函数图象可以由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上的图象向右平移一个单位长度，再将所有点的横坐标不变，纵坐标变为原来的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倍得到，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的对称轴为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</m:oMath>
      </m:oMathPara>
      <w:r>
        <w:rPr>
          <w:sz w:val="21"/>
        </w:rPr>
        <w:t>的两根之和为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的两个之和为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的两个之和为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故所有根之和为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，所以④不正确.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666875"/>
            <wp:docPr id="27" name="" descr="@@@04e605a5-00af-427d-93e7-221d25527f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2023</w:t>
      </w:r>
      <w:r>
        <w:rPr>
          <w:sz w:val="21"/>
        </w:rPr>
        <w:t>陕西省西安市长安区届高三下学期质量检测】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.则下列结论正确的个数是（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恰有3个实数根，则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</m:e>
          </m:d>
        </m:oMath>
      </m:oMathPara>
      <w:r>
        <w:rPr>
          <w:sz w:val="21"/>
        </w:rPr>
        <w:t>上的最大值为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【知识点】数列不等式能成立（有解）问题、函数不等式恒成立问题、根据函数零点的个数求参数范围、求函数值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【分析】由题意推出函数的解析式，作出函数图象，利用解析式可判断①；解方程，结合函数图象可判断②；举反例取特殊值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，可判断③；根据函数解析式求得最值，可得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表达式，分离参数，将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成立转化为数列的单调性问题，可判断④.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依次类推，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由此可作出函数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的图象如图：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0" cy="1619250"/>
            <wp:docPr id="28" name="" descr="@@@bd0941e3-7b53-491a-9ef9-6c3ed4365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对于①，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392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784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384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 xml:space="preserve"> ，①正确；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对于②，当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；结合①可知当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112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384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195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，故对任意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对于③，取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66950" cy="1676400"/>
            <wp:docPr id="29" name="" descr="@@@266f0d91-2e94-4f8f-819b-686a368fce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结合图象可知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恰有3个交点，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恰有3个实数根，即说明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符合题意，则③错误；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对于④，当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其最大值为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，即需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递减，又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Pre>
            <m:e>
              <m:r>
                <w:rPr>
                  <w:rFonts w:ascii="Cambria Math" w:eastAsia="宋体" w:hAnsi="Cambria Math" w:cs="Cambria Math"/>
                </w:rPr>
                <m:t>&gt;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/>
          </m:sPre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，故④错误，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综合可知，结论正确的个数是2个，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【点睛】难点点睛：本题综合考查了函数的性质以及数列的单调性等，综合性较强，解答的难点在于要明确函数的性质，明确函数的解析式，从而作出函数图象，数形结合，解决问题.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2023</w:t>
      </w:r>
      <w:r>
        <w:rPr>
          <w:sz w:val="21"/>
        </w:rPr>
        <w:t>四川巴中零诊】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10．已知定义在</w:t>
      </w:r>
      <w:r>
        <w:rPr>
          <w:b/>
          <w:sz w:val="21"/>
        </w:rPr>
        <w:t>R</w:t>
      </w:r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sinπ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．若对任意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【知识点】分段函数的性质及应用、三角函数图像与性质、函数与方程的综合应用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【分析】由题意可得当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]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]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，结合图像即可得到结果.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]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]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，如图令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]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，结合图像则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38400" cy="1476375"/>
            <wp:docPr id="30" name="" descr="@@@2dec1760-e6d4-49fc-877a-e39dc73f74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2023</w:t>
      </w:r>
      <w:r>
        <w:rPr>
          <w:sz w:val="21"/>
        </w:rPr>
        <w:t>山东济南历城第一中学押题卷】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定义域为R，满足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&lt;1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.若函数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2023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的图象的交点为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，(其中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表示不超过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的最大整数)，则（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2024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</m:e>
          </m:nary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/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2012</m:t>
                  </m:r>
                </m:sup>
              </m:sSup>
            </m:e>
          </m:nary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1011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【知识点】求等比数列前n项和、函数与方程的综合应用、函数对称性的应用、函数周期性的应用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【分析】举例说明判断A；分析函数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的性质，作出部分函数图象，结合图象与性质推理、计算判断BCD.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[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]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2023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不是偶函数，A错误；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&lt;1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j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上递减，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上递增，当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取得最大值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j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&lt;1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j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在同一坐标平面内作出函数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的部分图象，如图，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38475" cy="1581150"/>
            <wp:docPr id="31" name="" descr="@@@f809f8c7-697e-4055-bfc0-c5ca38294a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的图象有唯一公共点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j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2013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2013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1011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1012</m:t>
          </m:r>
        </m:oMath>
      </m:oMathPara>
      <w:r>
        <w:rPr>
          <w:sz w:val="21"/>
        </w:rPr>
        <w:t>，而满足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1011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1012</m:t>
          </m:r>
        </m:oMath>
      </m:oMathPara>
      <w:r>
        <w:rPr>
          <w:sz w:val="21"/>
        </w:rPr>
        <w:t>的整数有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2024</m:t>
          </m:r>
        </m:oMath>
      </m:oMathPara>
      <w:r>
        <w:rPr>
          <w:sz w:val="21"/>
        </w:rPr>
        <w:t>个，即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2024</m:t>
          </m:r>
        </m:oMath>
      </m:oMathPara>
      <w:r>
        <w:rPr>
          <w:sz w:val="21"/>
        </w:rPr>
        <w:t>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1012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1011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1012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2013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2011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2011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2013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j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1012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1011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1012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j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1011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1012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1011</m:t>
              </m:r>
            </m:sup>
          </m:sSup>
        </m:oMath>
      </m:oMathPara>
      <w:r>
        <w:rPr>
          <w:sz w:val="21"/>
        </w:rPr>
        <w:t>，公比为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2011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]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1012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1012</m:t>
              </m:r>
            </m:sup>
          </m:sSup>
        </m:oMath>
      </m:oMathPara>
      <w:r>
        <w:rPr>
          <w:sz w:val="21"/>
        </w:rPr>
        <w:t>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【点睛】关键点睛：求两个分段函数的公共点的坐标，确定要求值的自变量属于哪一段区间，再代入该段的解析式求值是关键.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2023</w:t>
      </w:r>
      <w:r>
        <w:rPr>
          <w:sz w:val="21"/>
        </w:rPr>
        <w:t>东北三省四城市联考暨沈阳市高三二模】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上的偶函数，当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有四个不相等的实数根，则满足条件的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可以为（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【知识点】指数函数图像应用、函数图象的应用、函数奇偶性的应用、函数与方程的综合应用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【分析】由条件求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的函数的解析式，结合偶函数的性质作函数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的图象，根据图象逐项确定满足条件的函数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根据以上信息作出函数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的图象如下，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86100" cy="1419225"/>
            <wp:docPr id="32" name="" descr="@@@d91b514f-9d97-4e32-934a-40be113635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对于A，再作函数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的图象可得，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95625" cy="1419225"/>
            <wp:docPr id="33" name="" descr="@@@ccd705e0-7f6f-4b99-929b-16e699956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观察图象可得函数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的图象有四个交点，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有四个不相等的实数根，A正确；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对于B，再作函数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的图象可得，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76575" cy="1343025"/>
            <wp:docPr id="34" name="" descr="@@@08de5fc9-2550-45ae-b754-dad15fef4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观察图象可得函数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的图象有三个交点，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有三个不相等的实数根，B错误；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对于C，再作函数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的图象可得，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86100" cy="1390650"/>
            <wp:docPr id="35" name="" descr="@@@8b32796a-1480-459e-ae38-8993f88afa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观察图象可得函数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的图象有四个交点，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有四个不相等的实数根，C正确；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对于D，再作函数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的图象可得，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05150" cy="1676400"/>
            <wp:docPr id="36" name="" descr="@@@426e1a7c-8088-4b46-bb4b-eed44cadc2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观察图象可得函数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的图象有一个交点，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有一个不相等的实数根，D错误；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2023</w:t>
      </w:r>
      <w:r>
        <w:rPr>
          <w:sz w:val="21"/>
        </w:rPr>
        <w:t>年普通高等学校招生全国统一考试数学猜题卷】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的所有解的和为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617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【知识点】函数图象的变换、利用函数单调性求最值或值域、函数基本性质的综合应用、函数与方程的综合应用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上的解析式可知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上单调递增，求出最值，并利用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求出其他区间内函数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的表达式为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时关于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的方程，利用韦达定理即可求得所有解的和.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上的图象可由函数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的图象先向左平移1个单位长度，再向下平移3个单位长度得到，且函数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>，最大值为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617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344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19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21</m:t>
              </m:r>
            </m:e>
          </m:d>
        </m:oMath>
      </m:oMathPara>
      <w:r>
        <w:rPr>
          <w:sz w:val="21"/>
        </w:rPr>
        <w:t>上单调递增，且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21</m:t>
              </m:r>
            </m:e>
          </m:d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，最大值为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，∴方程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必有2个解；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由韦达定理可知方程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的所有解的和为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617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617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【点睛】关键点点睛：本题关键在于根据函数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上的解析式判断出其单调性求出最值，再结合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求出其他区间内函数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的表达式，即可构造关于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的方程，即可实现问题求解.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2023</w:t>
      </w:r>
      <w:r>
        <w:rPr>
          <w:sz w:val="21"/>
        </w:rPr>
        <w:t>四川省高考专家联测卷】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14．对于函数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begChr m:val="[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begChr m:val="[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∞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，下列5个结论正确的是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（1）任取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sSub>
                    <m:e/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上严格递减；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），对一切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恒成立；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有3个零点；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有且只有两个不同的实根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【答案】(1)(3)(5)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【知识点】求函数零点或方程根的个数、余弦函数图象的应用、函数与方程的综合应用、根据函数零点的个数求参数范围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【分析】作出函数的图象，结合函数图象以及函数的性质即可根据选项逐一求解.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begChr m:val="[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d>
                    <m:dPr>
                      <m:begChr m:val="[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∞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的图象如图所示，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sSub>
                    <m:e/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，故（1）正确；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上严格递增；故（2）错误；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，因此当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），故（3）正确；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在同一直角坐标系中画出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，由于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81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,所以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，结合两者的图象可知只有一个交点，故（4）错误；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根据图象可知：当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有且只有两个不同的实根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对称，故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，因此（5）正确；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故答案为：（1）（3）（5）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81225" cy="1819275"/>
            <wp:docPr id="37" name="" descr="@@@c4930b61-b226-4eb0-8454-4635610d93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