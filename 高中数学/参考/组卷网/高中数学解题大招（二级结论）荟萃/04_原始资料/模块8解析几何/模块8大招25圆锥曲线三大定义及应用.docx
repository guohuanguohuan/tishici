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模块8大招34  圆锥曲线三大定义及应用</w:t>
      </w:r>
    </w:p>
    <w:p>
      <w:r>
        <w:t>本专题由以下原始文档合并整理，原文件均已保留。</w:t>
      </w:r>
    </w:p>
    <w:p>
      <w:pPr>
        <w:pStyle w:val="ListBullet"/>
      </w:pPr>
      <w:r>
        <w:t>模块8大招6圆锥曲线第一定义的应用</w:t>
      </w:r>
    </w:p>
    <w:p>
      <w:pPr>
        <w:pStyle w:val="ListBullet"/>
      </w:pPr>
      <w:r>
        <w:t>模块8大招7圆锥曲线第二定义的应用1</w:t>
      </w:r>
    </w:p>
    <w:p>
      <w:pPr>
        <w:pStyle w:val="ListBullet"/>
      </w:pPr>
      <w:r>
        <w:t>模块8大招8圆锥曲线第三定义的应用</w:t>
      </w:r>
    </w:p>
    <w:p>
      <w:r>
        <w:br w:type="page"/>
      </w:r>
    </w:p>
    <w:p>
      <w:pPr>
        <w:pStyle w:val="Heading1"/>
      </w:pPr>
      <w:r>
        <w:t>模块8大招6圆锥曲线第一定义的应用</w:t>
      </w:r>
    </w:p>
    <w:p w:rsidR="00EF035E" w:rsidRPr="00043B54" w:rsidP="00BC4F14" w14:paraId="4F60132F" w14:textId="71D3C5F8">
      <w:r w:rsidRPr="00043B54">
        <w:drawing>
          <wp:inline>
            <wp:extent cx="12700" cy="1270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a:picLocks noChangeAspect="1"/>
                    </pic:cNvPicPr>
                  </pic:nvPicPr>
                  <pic:blipFill>
                    <a:blip r:embed="rId9"/>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大招</w:t>
      </w:r>
      <w:r>
        <w:rPr>
          <w:sz w:val="32"/>
        </w:rPr>
        <w:t>6</w:t>
      </w:r>
      <w:r>
        <w:rPr>
          <w:rFonts w:ascii="Times New Roman" w:eastAsia="Times New Roman" w:hAnsi="Times New Roman" w:cs="Times New Roman"/>
          <w:kern w:val="0"/>
          <w:sz w:val="24"/>
          <w:szCs w:val="24"/>
        </w:rPr>
        <w:t>  </w:t>
      </w:r>
      <w:r>
        <w:rPr>
          <w:b/>
          <w:sz w:val="32"/>
        </w:rPr>
        <w:t>圆锥曲线第一定义的应用</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46795"/>
            <wp:docPr id="2" name="" descr="@@@5af3a836e68244fcb9e9d3a151f252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pic:cNvPicPr>
                  </pic:nvPicPr>
                  <pic:blipFill>
                    <a:blip r:embed="rId10"/>
                    <a:stretch>
                      <a:fillRect/>
                    </a:stretch>
                  </pic:blipFill>
                  <pic:spPr>
                    <a:xfrm>
                      <a:off x="0" y="0"/>
                      <a:ext cx="5276800" cy="446795"/>
                    </a:xfrm>
                    <a:prstGeom prst="rect">
                      <a:avLst/>
                    </a:prstGeom>
                  </pic:spPr>
                </pic:pic>
              </a:graphicData>
            </a:graphic>
          </wp:inline>
        </w:drawing>
      </w:r>
      <w:r>
        <w:rPr>
          <w:b/>
          <w:sz w:val="32"/>
        </w:rPr>
        <w:t xml:space="preserve"> </w:t>
      </w:r>
    </w:p>
    <w:p w:rsidR="00EF035E" w:rsidRPr="00043B54">
      <w:pPr>
        <w:shd w:val="clear" w:color="auto" w:fill="auto"/>
        <w:spacing w:line="360" w:lineRule="auto"/>
        <w:jc w:val="left"/>
      </w:pPr>
      <w:r>
        <w:rPr>
          <w:sz w:val="21"/>
        </w:rPr>
        <w:t>1</w:t>
      </w:r>
      <w:r>
        <w:rPr>
          <w:sz w:val="21"/>
        </w:rPr>
        <w:t>．椭圆第一定义的应用</w:t>
      </w:r>
    </w:p>
    <w:p w:rsidR="00EF035E" w:rsidRPr="00043B54">
      <w:pPr>
        <w:shd w:val="clear" w:color="auto" w:fill="auto"/>
        <w:spacing w:line="360" w:lineRule="auto"/>
        <w:jc w:val="left"/>
      </w:pPr>
      <w:r>
        <w:rPr>
          <w:sz w:val="21"/>
        </w:rPr>
        <w:t>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分别为椭圆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oMath>
      </m:oMathPara>
      <w:r>
        <w:rPr>
          <w:sz w:val="21"/>
        </w:rPr>
        <w:t>的左、右焦点，且点</w:t>
      </w:r>
      <w:r>
        <w:rPr>
          <w:rFonts w:ascii="Times New Roman" w:eastAsia="Times New Roman" w:hAnsi="Times New Roman" w:cs="Times New Roman"/>
          <w:i/>
          <w:sz w:val="21"/>
        </w:rPr>
        <w:t>P</w:t>
      </w:r>
      <w:r>
        <w:rPr>
          <w:sz w:val="21"/>
        </w:rPr>
        <w:t>在椭圆</w:t>
      </w:r>
      <w:r>
        <w:rPr>
          <w:rFonts w:ascii="Times New Roman" w:eastAsia="Times New Roman" w:hAnsi="Times New Roman" w:cs="Times New Roman"/>
          <w:i/>
          <w:sz w:val="21"/>
        </w:rPr>
        <w:t>C</w:t>
      </w:r>
      <w:r>
        <w:rPr>
          <w:sz w:val="21"/>
        </w:rPr>
        <w:t>上，则根据椭圆第一定义有</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．此时就可以将</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m:oMathPara>
      <w:r>
        <w:rPr>
          <w:sz w:val="21"/>
        </w:rPr>
        <w:t>与</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oMath>
      </m:oMathPara>
      <w:r>
        <w:rPr>
          <w:sz w:val="21"/>
        </w:rPr>
        <w:t>互相转化．</w:t>
      </w:r>
    </w:p>
    <w:p w:rsidR="00EF035E" w:rsidRPr="00043B54">
      <w:pPr>
        <w:shd w:val="clear" w:color="auto" w:fill="auto"/>
        <w:spacing w:line="360" w:lineRule="auto"/>
        <w:jc w:val="left"/>
      </w:pPr>
      <w:r>
        <w:rPr>
          <w:sz w:val="21"/>
        </w:rPr>
        <w:t>2</w:t>
      </w:r>
      <w:r>
        <w:rPr>
          <w:sz w:val="21"/>
        </w:rPr>
        <w:t>．双曲线第一定义的应用</w:t>
      </w:r>
    </w:p>
    <w:p w:rsidR="00EF035E" w:rsidRPr="00043B54">
      <w:pPr>
        <w:shd w:val="clear" w:color="auto" w:fill="auto"/>
        <w:spacing w:line="360" w:lineRule="auto"/>
        <w:jc w:val="left"/>
      </w:pPr>
      <w:r>
        <w:rPr>
          <w:sz w:val="21"/>
        </w:rPr>
        <w:t>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分别为双曲线</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oMath>
      </m:oMathPara>
      <w:r>
        <w:rPr>
          <w:sz w:val="21"/>
        </w:rPr>
        <w:t>）的左、右焦点，且点</w:t>
      </w:r>
      <w:r>
        <w:rPr>
          <w:rFonts w:ascii="Times New Roman" w:eastAsia="Times New Roman" w:hAnsi="Times New Roman" w:cs="Times New Roman"/>
          <w:i/>
          <w:sz w:val="21"/>
        </w:rPr>
        <w:t>P</w:t>
      </w:r>
      <w:r>
        <w:rPr>
          <w:sz w:val="21"/>
        </w:rPr>
        <w:t>在双曲线</w:t>
      </w:r>
      <w:r>
        <w:rPr>
          <w:rFonts w:ascii="Times New Roman" w:eastAsia="Times New Roman" w:hAnsi="Times New Roman" w:cs="Times New Roman"/>
          <w:i/>
          <w:sz w:val="21"/>
        </w:rPr>
        <w:t>C</w:t>
      </w:r>
      <w:r>
        <w:rPr>
          <w:sz w:val="21"/>
        </w:rPr>
        <w:t>上，则根据双曲线第一定义有</w:t>
      </w:r>
      <m:oMathPara>
        <m:oMathParaPr>
          <m:jc m:val="left"/>
        </m:oMathParaPr>
        <m:oMath>
          <m:d>
            <m:dPr>
              <m:begChr m:val="|"/>
              <m:endChr m:val="|"/>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．此时也可以将</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oMath>
      </m:oMathPara>
      <w:r>
        <w:rPr>
          <w:sz w:val="21"/>
        </w:rPr>
        <w:t>与</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oMath>
      </m:oMathPara>
      <w:r>
        <w:rPr>
          <w:sz w:val="21"/>
        </w:rPr>
        <w:t>互相转化（可根据点在双曲线左支还是右支去绝对值）．</w:t>
      </w:r>
    </w:p>
    <w:p w:rsidR="00EF035E" w:rsidRPr="00043B54">
      <w:pPr>
        <w:shd w:val="clear" w:color="auto" w:fill="auto"/>
        <w:spacing w:line="360" w:lineRule="auto"/>
        <w:jc w:val="left"/>
      </w:pPr>
      <w:r>
        <w:rPr>
          <w:sz w:val="21"/>
        </w:rPr>
        <w:t>3</w:t>
      </w:r>
      <w:r>
        <w:rPr>
          <w:sz w:val="21"/>
        </w:rPr>
        <w:t>．抛物线定义的应用</w:t>
      </w:r>
    </w:p>
    <w:p w:rsidR="00EF035E" w:rsidRPr="00043B54">
      <w:pPr>
        <w:shd w:val="clear" w:color="auto" w:fill="auto"/>
        <w:spacing w:line="360" w:lineRule="auto"/>
        <w:jc w:val="left"/>
      </w:pPr>
      <w:r>
        <w:rPr>
          <w:sz w:val="21"/>
        </w:rPr>
        <w:t>若点</w:t>
      </w:r>
      <w:r>
        <w:rPr>
          <w:rFonts w:ascii="Times New Roman" w:eastAsia="Times New Roman" w:hAnsi="Times New Roman" w:cs="Times New Roman"/>
          <w:i/>
          <w:sz w:val="21"/>
        </w:rPr>
        <w:t>P</w:t>
      </w:r>
      <w:r>
        <w:rPr>
          <w:sz w:val="21"/>
        </w:rPr>
        <w:t>在抛物线</w:t>
      </w:r>
      <w:r>
        <w:rPr>
          <w:rFonts w:ascii="Times New Roman" w:eastAsia="Times New Roman" w:hAnsi="Times New Roman" w:cs="Times New Roman"/>
          <w:i/>
          <w:sz w:val="21"/>
        </w:rPr>
        <w:t>C</w:t>
      </w:r>
      <w:r>
        <w:rPr>
          <w:sz w:val="21"/>
        </w:rPr>
        <w:t>上，则根据抛物线的定义有点</w:t>
      </w:r>
      <w:r>
        <w:rPr>
          <w:rFonts w:ascii="Times New Roman" w:eastAsia="Times New Roman" w:hAnsi="Times New Roman" w:cs="Times New Roman"/>
          <w:i/>
          <w:sz w:val="21"/>
        </w:rPr>
        <w:t>P</w:t>
      </w:r>
      <w:r>
        <w:rPr>
          <w:sz w:val="21"/>
        </w:rPr>
        <w:t>到焦点的距离等于到准线的距离．此时就可以将点</w:t>
      </w:r>
      <w:r>
        <w:rPr>
          <w:rFonts w:ascii="Times New Roman" w:eastAsia="Times New Roman" w:hAnsi="Times New Roman" w:cs="Times New Roman"/>
          <w:i/>
          <w:sz w:val="21"/>
        </w:rPr>
        <w:t>P</w:t>
      </w:r>
      <w:r>
        <w:rPr>
          <w:sz w:val="21"/>
        </w:rPr>
        <w:t>到焦点的距离与点</w:t>
      </w:r>
      <w:r>
        <w:rPr>
          <w:rFonts w:ascii="Times New Roman" w:eastAsia="Times New Roman" w:hAnsi="Times New Roman" w:cs="Times New Roman"/>
          <w:i/>
          <w:sz w:val="21"/>
        </w:rPr>
        <w:t>P</w:t>
      </w:r>
      <w:r>
        <w:rPr>
          <w:sz w:val="21"/>
        </w:rPr>
        <w:t>到准线的距离互相转化（常用辅助线：连接抛物线上一点与焦点或过焦点作抛物线准线的垂线）．</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47448"/>
            <wp:docPr id="3" name="" descr="@@@5f28f2e00f8b4cb58b115383d3c4b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11"/>
                    <a:stretch>
                      <a:fillRect/>
                    </a:stretch>
                  </pic:blipFill>
                  <pic:spPr>
                    <a:xfrm>
                      <a:off x="0" y="0"/>
                      <a:ext cx="5276800" cy="447448"/>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1793921"/>
            <wp:docPr id="4" name="" descr="@@@d8c32b7088a5411baf7df60d21e530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12"/>
                    <a:stretch>
                      <a:fillRect/>
                    </a:stretch>
                  </pic:blipFill>
                  <pic:spPr>
                    <a:xfrm>
                      <a:off x="0" y="0"/>
                      <a:ext cx="5276800" cy="1793921"/>
                    </a:xfrm>
                    <a:prstGeom prst="rect">
                      <a:avLst/>
                    </a:prstGeom>
                  </pic:spPr>
                </pic:pic>
              </a:graphicData>
            </a:graphic>
          </wp:inline>
        </w:drawing>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5276800" cy="446795"/>
            <wp:docPr id="5" name="" descr="@@@1768103f42cd433b9cf958581ce29f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13"/>
                    <a:stretch>
                      <a:fillRect/>
                    </a:stretch>
                  </pic:blipFill>
                  <pic:spPr>
                    <a:xfrm>
                      <a:off x="0" y="0"/>
                      <a:ext cx="5276800" cy="446795"/>
                    </a:xfrm>
                    <a:prstGeom prst="rect">
                      <a:avLst/>
                    </a:prstGeom>
                  </pic:spPr>
                </pic:pic>
              </a:graphicData>
            </a:graphic>
          </wp:inline>
        </w:drawing>
      </w:r>
    </w:p>
    <w:p w:rsidR="00EF035E" w:rsidRPr="00043B54">
      <w:pPr>
        <w:shd w:val="clear" w:color="auto" w:fill="auto"/>
        <w:spacing w:line="360" w:lineRule="auto"/>
        <w:jc w:val="left"/>
      </w:pPr>
      <w:r>
        <w:rPr>
          <w:b/>
          <w:sz w:val="24"/>
        </w:rPr>
        <w:t>【典例</w:t>
      </w:r>
      <w:r>
        <w:rPr>
          <w:b/>
          <w:sz w:val="24"/>
        </w:rPr>
        <w:t>1</w:t>
      </w:r>
      <w:r>
        <w:rPr>
          <w:b/>
          <w:sz w:val="24"/>
        </w:rPr>
        <w:t>】</w:t>
      </w:r>
    </w:p>
    <w:p w:rsidR="00EF035E" w:rsidRPr="00043B54">
      <w:pPr>
        <w:shd w:val="clear" w:color="auto" w:fill="auto"/>
        <w:spacing w:line="360" w:lineRule="auto"/>
        <w:jc w:val="left"/>
      </w:pPr>
      <w:r>
        <w:rPr>
          <w:sz w:val="21"/>
        </w:rPr>
        <w:t>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1</m:t>
          </m:r>
        </m:oMath>
      </m:oMathPara>
      <w:r>
        <w:rPr>
          <w:sz w:val="21"/>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，以</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为圆心作半径为</w:t>
      </w:r>
      <w:r>
        <w:rPr>
          <w:sz w:val="21"/>
        </w:rPr>
        <w:t>1</w:t>
      </w:r>
      <w:r>
        <w:rPr>
          <w:sz w:val="21"/>
        </w:rPr>
        <w:t>的圆</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w:t>
      </w:r>
      <w:r>
        <w:rPr>
          <w:rFonts w:ascii="Times New Roman" w:eastAsia="Times New Roman" w:hAnsi="Times New Roman" w:cs="Times New Roman"/>
          <w:i/>
          <w:sz w:val="21"/>
        </w:rPr>
        <w:t>P</w:t>
      </w:r>
      <w:r>
        <w:rPr>
          <w:sz w:val="21"/>
        </w:rPr>
        <w:t>为椭圆</w:t>
      </w:r>
      <w:r>
        <w:rPr>
          <w:rFonts w:ascii="Times New Roman" w:eastAsia="Times New Roman" w:hAnsi="Times New Roman" w:cs="Times New Roman"/>
          <w:i/>
          <w:sz w:val="21"/>
        </w:rPr>
        <w:t>C</w:t>
      </w:r>
      <w:r>
        <w:rPr>
          <w:sz w:val="21"/>
        </w:rPr>
        <w:t>上一点，</w:t>
      </w:r>
      <w:r>
        <w:rPr>
          <w:rFonts w:ascii="Times New Roman" w:eastAsia="Times New Roman" w:hAnsi="Times New Roman" w:cs="Times New Roman"/>
          <w:i/>
          <w:sz w:val="21"/>
        </w:rPr>
        <w:t>Q</w:t>
      </w:r>
      <w:r>
        <w:rPr>
          <w:sz w:val="21"/>
        </w:rPr>
        <w:t>为圆</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上一点，则</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oMath>
      </m:oMathPara>
      <w:r>
        <w:rPr>
          <w:sz w:val="21"/>
        </w:rPr>
        <w:t>的取值范围为</w:t>
      </w:r>
      <w:r>
        <w:rPr>
          <w:sz w:val="21"/>
        </w:rPr>
        <w:t>__________</w:t>
      </w:r>
      <w:r>
        <w:rPr>
          <w:sz w:val="21"/>
        </w:rPr>
        <w:t>．</w:t>
      </w:r>
    </w:p>
    <w:p w:rsidR="00EF035E" w:rsidRPr="00043B54">
      <w:pPr>
        <w:shd w:val="clear" w:color="auto" w:fill="auto"/>
        <w:spacing w:line="360" w:lineRule="auto"/>
        <w:jc w:val="left"/>
      </w:pPr>
      <w:r>
        <w:rPr>
          <w:b/>
          <w:sz w:val="24"/>
        </w:rPr>
        <w:t>【大招指引】</w:t>
      </w:r>
      <w:r>
        <w:rPr>
          <w:sz w:val="21"/>
        </w:rPr>
        <w:t>先连接</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sz w:val="21"/>
        </w:rPr>
        <w:t>，利用椭圆的第一定义将所求转化为</w:t>
      </w:r>
      <m:oMathPara>
        <m:oMathParaPr>
          <m:jc m:val="left"/>
        </m:oMathParaPr>
        <m:oMath>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oMath>
      </m:oMathPara>
      <w:r>
        <w:rPr>
          <w:sz w:val="21"/>
        </w:rPr>
        <w:t>的最值，再利用圆的性质、三角不等式进行求解</w:t>
      </w:r>
      <w:r>
        <w:rPr>
          <w:sz w:val="21"/>
        </w:rPr>
        <w:t>.</w:t>
      </w:r>
    </w:p>
    <w:p w:rsidR="00EF035E" w:rsidRPr="00043B54">
      <w:pPr>
        <w:shd w:val="clear" w:color="auto" w:fill="auto"/>
        <w:spacing w:line="360" w:lineRule="auto"/>
        <w:jc w:val="left"/>
      </w:pPr>
      <w:r>
        <w:rPr>
          <w:b/>
          <w:sz w:val="24"/>
        </w:rPr>
        <w:t>【解析】</w:t>
      </w:r>
      <w:r>
        <w:rPr>
          <w:sz w:val="21"/>
        </w:rPr>
        <w:t>连接</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oMath>
      </m:oMathPara>
      <w:r>
        <w:rPr>
          <w:sz w:val="21"/>
        </w:rPr>
        <w:t>，得到下图，</w:t>
      </w:r>
    </w:p>
    <w:p w:rsidR="00EF035E" w:rsidRPr="00043B54">
      <w:pPr>
        <w:shd w:val="clear" w:color="auto" w:fill="auto"/>
        <w:spacing w:line="360" w:lineRule="auto"/>
        <w:jc w:val="left"/>
      </w:pPr>
      <w:r>
        <w:rPr>
          <w:sz w:val="21"/>
        </w:rPr>
        <w:t>由于椭圆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1</m:t>
          </m:r>
        </m:oMath>
      </m:oMathPara>
      <w:r>
        <w:rPr>
          <w:sz w:val="21"/>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，且</w:t>
      </w:r>
      <w:r>
        <w:rPr>
          <w:rFonts w:ascii="Times New Roman" w:eastAsia="Times New Roman" w:hAnsi="Times New Roman" w:cs="Times New Roman"/>
          <w:i/>
          <w:sz w:val="21"/>
        </w:rPr>
        <w:t>P</w:t>
      </w:r>
      <w:r>
        <w:rPr>
          <w:sz w:val="21"/>
        </w:rPr>
        <w:t>为椭圆</w:t>
      </w:r>
      <w:r>
        <w:rPr>
          <w:rFonts w:ascii="Times New Roman" w:eastAsia="Times New Roman" w:hAnsi="Times New Roman" w:cs="Times New Roman"/>
          <w:i/>
          <w:sz w:val="21"/>
        </w:rPr>
        <w:t>C</w:t>
      </w:r>
      <w:r>
        <w:rPr>
          <w:sz w:val="21"/>
        </w:rPr>
        <w:t>上一点，</w:t>
      </w:r>
    </w:p>
    <w:p w:rsidR="00EF035E" w:rsidRPr="00043B54">
      <w:pPr>
        <w:shd w:val="clear" w:color="auto" w:fill="auto"/>
        <w:spacing w:line="360" w:lineRule="auto"/>
        <w:jc w:val="left"/>
      </w:pPr>
      <w:r>
        <w:rPr>
          <w:sz w:val="21"/>
        </w:rPr>
        <w:t>根据椭圆的第一定义有</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6</m:t>
          </m:r>
        </m:oMath>
      </m:oMathPara>
      <w:r>
        <w:rPr>
          <w:sz w:val="21"/>
        </w:rPr>
        <w:t>，</w:t>
      </w:r>
    </w:p>
    <w:p w:rsidR="00EF035E" w:rsidRPr="00043B54">
      <w:pPr>
        <w:shd w:val="clear" w:color="auto" w:fill="auto"/>
        <w:spacing w:line="360" w:lineRule="auto"/>
        <w:jc w:val="left"/>
      </w:pPr>
      <w:r>
        <w:rPr>
          <w:sz w:val="21"/>
        </w:rPr>
        <w:t>于是得到</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oMath>
      </m:oMathPara>
      <w:r>
        <w:rPr>
          <w:sz w:val="21"/>
        </w:rPr>
        <w:t>，</w:t>
      </w:r>
    </w:p>
    <w:p w:rsidR="00EF035E" w:rsidRPr="00043B54">
      <w:pPr>
        <w:shd w:val="clear" w:color="auto" w:fill="auto"/>
        <w:spacing w:line="360" w:lineRule="auto"/>
        <w:jc w:val="left"/>
      </w:pPr>
      <w:r>
        <w:rPr>
          <w:sz w:val="21"/>
        </w:rPr>
        <w:t>而</w:t>
      </w:r>
      <m:oMathPara>
        <m:oMathParaPr>
          <m:jc m:val="left"/>
        </m:oMathParaPr>
        <m:oMath>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Q</m:t>
              </m:r>
            </m:e>
          </m:d>
        </m:oMath>
      </m:oMathPara>
      <w:r>
        <w:rPr>
          <w:sz w:val="21"/>
        </w:rPr>
        <w:t>，且</w:t>
      </w:r>
      <w:r>
        <w:rPr>
          <w:rFonts w:ascii="Times New Roman" w:eastAsia="Times New Roman" w:hAnsi="Times New Roman" w:cs="Times New Roman"/>
          <w:i/>
          <w:sz w:val="21"/>
        </w:rPr>
        <w:t>Q</w:t>
      </w:r>
      <w:r>
        <w:rPr>
          <w:sz w:val="21"/>
        </w:rPr>
        <w:t>为圆</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上一点，</w:t>
      </w:r>
    </w:p>
    <w:p w:rsidR="00EF035E" w:rsidRPr="00043B54">
      <w:pPr>
        <w:shd w:val="clear" w:color="auto" w:fill="auto"/>
        <w:spacing w:line="360" w:lineRule="auto"/>
        <w:jc w:val="left"/>
      </w:pPr>
      <w:r>
        <w:rPr>
          <w:sz w:val="21"/>
        </w:rPr>
        <w:t>因此</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oMath>
      </m:oMathPara>
      <w:r>
        <w:rPr>
          <w:sz w:val="21"/>
        </w:rPr>
        <w:t>的取值范围为</w:t>
      </w:r>
      <m:oMathPara>
        <m:oMathParaPr>
          <m:jc m:val="left"/>
        </m:oMathParaPr>
        <m:oMath>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oMath>
      </m:oMathPara>
      <w:r>
        <w:rPr>
          <w:sz w:val="21"/>
        </w:rPr>
        <w:t>．</w:t>
      </w:r>
    </w:p>
    <w:p w:rsidR="00EF035E" w:rsidRPr="00043B54">
      <w:pPr>
        <w:shd w:val="clear" w:color="auto" w:fill="auto"/>
        <w:spacing w:line="360" w:lineRule="auto"/>
        <w:jc w:val="both"/>
      </w:pPr>
      <w:r>
        <w:rPr>
          <w:rFonts w:ascii="Times New Roman" w:eastAsia="Times New Roman" w:hAnsi="Times New Roman" w:cs="Times New Roman"/>
          <w:strike w:val="0"/>
          <w:kern w:val="0"/>
          <w:sz w:val="24"/>
          <w:szCs w:val="24"/>
          <w:u w:val="none"/>
        </w:rPr>
        <w:drawing>
          <wp:inline>
            <wp:extent cx="2286000" cy="1971675"/>
            <wp:docPr id="6" name="" descr="@@@82972b56a0044ed789d568fd550d19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4"/>
                    <a:stretch>
                      <a:fillRect/>
                    </a:stretch>
                  </pic:blipFill>
                  <pic:spPr>
                    <a:xfrm>
                      <a:off x="0" y="0"/>
                      <a:ext cx="2286000" cy="1971675"/>
                    </a:xfrm>
                    <a:prstGeom prst="rect">
                      <a:avLst/>
                    </a:prstGeom>
                  </pic:spPr>
                </pic:pic>
              </a:graphicData>
            </a:graphic>
          </wp:inline>
        </w:drawing>
      </w:r>
    </w:p>
    <w:p w:rsidR="00EF035E" w:rsidRPr="00043B54">
      <w:pPr>
        <w:shd w:val="clear" w:color="auto" w:fill="auto"/>
        <w:spacing w:line="360" w:lineRule="auto"/>
        <w:jc w:val="left"/>
      </w:pPr>
      <w:r>
        <w:rPr>
          <w:b/>
          <w:sz w:val="24"/>
        </w:rPr>
        <w:t>【题后反思】</w:t>
      </w:r>
      <w:r>
        <w:rPr>
          <w:sz w:val="21"/>
        </w:rPr>
        <w:t>因为</w:t>
      </w:r>
      <w:r>
        <w:rPr>
          <w:sz w:val="21"/>
        </w:rPr>
        <w:t>Q</w:t>
      </w:r>
      <w:r>
        <w:rPr>
          <w:sz w:val="21"/>
        </w:rPr>
        <w:t>为圆</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上的一点，而求</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r>
            <w:rPr>
              <w:rFonts w:ascii="Cambria Math" w:eastAsia="宋体" w:hAnsi="Cambria Math" w:cs="Cambria Math"/>
            </w:rPr>
            <m:t>|</m:t>
          </m:r>
        </m:oMath>
      </m:oMathPara>
      <w:r>
        <w:rPr>
          <w:sz w:val="21"/>
        </w:rPr>
        <w:t>的求值范围，无法直接求解，所以考虑利用椭圆的第一定义进行转化，再利用三点共线求其最值</w:t>
      </w:r>
      <w:r>
        <w:rPr>
          <w:sz w:val="21"/>
        </w:rPr>
        <w:t>.</w:t>
      </w:r>
    </w:p>
    <w:p w:rsidR="00EF035E" w:rsidRPr="00043B54">
      <w:pPr>
        <w:shd w:val="clear" w:color="auto" w:fill="auto"/>
        <w:spacing w:line="360" w:lineRule="auto"/>
        <w:jc w:val="left"/>
      </w:pPr>
      <w:r>
        <w:rPr>
          <w:b/>
          <w:sz w:val="24"/>
        </w:rPr>
        <w:t>【温馨提醒】</w:t>
      </w:r>
      <w:r>
        <w:rPr>
          <w:sz w:val="24"/>
        </w:rPr>
        <w:t>利用圆锥曲线的定义解决最值问题时，涉及圆锥曲线上的点与两个焦点的问题，常用第一定义.要加强数形结合、化归思想的应用，以便得到解题的最佳途径.</w:t>
      </w:r>
    </w:p>
    <w:p w:rsidR="00EF035E" w:rsidRPr="00043B54">
      <w:pPr>
        <w:shd w:val="clear" w:color="auto" w:fill="auto"/>
        <w:spacing w:line="360" w:lineRule="auto"/>
        <w:jc w:val="left"/>
      </w:pPr>
      <w:r>
        <w:rPr>
          <w:b/>
          <w:sz w:val="24"/>
        </w:rPr>
        <w:t>【举一反三】</w:t>
      </w:r>
    </w:p>
    <w:p>
      <w:pPr>
        <w:shd w:val="clear" w:color="auto" w:fill="auto"/>
        <w:spacing w:line="360" w:lineRule="auto"/>
        <w:jc w:val="left"/>
        <w:rPr>
          <w:sz w:val="21"/>
        </w:rPr>
      </w:pPr>
      <w:r>
        <w:rPr>
          <w:sz w:val="21"/>
        </w:rPr>
        <w:t>1．设椭圆</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sz w:val="21"/>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P</m:t>
          </m:r>
        </m:oMath>
      </m:oMathPara>
      <w:r>
        <w:rPr>
          <w:sz w:val="21"/>
        </w:rPr>
        <w:t>是椭圆上一点，</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λ</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e>
          </m:d>
        </m:oMath>
      </m:oMathPara>
      <w:r>
        <w:rPr>
          <w:sz w:val="21"/>
        </w:rPr>
        <w:t>，</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，则椭圆离心率的取值范围为（</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w:t>
      </w:r>
      <m:oMathPara>
        <m:oMathParaPr>
          <m:jc m:val="left"/>
        </m:oMathParaPr>
        <m:oMath>
          <m:d>
            <m:dPr>
              <m:begChr m:val="["/>
              <m:endChr m:val="]"/>
              <m:sepChr m:val=","/>
            </m:dPr>
            <m:e>
              <m:f>
                <m:num>
                  <m:rad>
                    <m:radPr>
                      <m:degHide/>
                    </m:radPr>
                    <m:deg/>
                    <m:e>
                      <m:r>
                        <w:rPr>
                          <w:rFonts w:ascii="Cambria Math" w:eastAsia="宋体" w:hAnsi="Cambria Math" w:cs="Cambria Math"/>
                        </w:rPr>
                        <m:t>2</m:t>
                      </m:r>
                    </m:e>
                  </m:rad>
                </m:num>
                <m:den>
                  <m:r>
                    <w:rPr>
                      <w:rFonts w:ascii="Cambria Math" w:eastAsia="宋体" w:hAnsi="Cambria Math" w:cs="Cambria Math"/>
                    </w:rPr>
                    <m:t>2</m:t>
                  </m:r>
                </m:den>
              </m:f>
              <m:r>
                <m:rPr>
                  <m:nor/>
                </m:rPr>
                <w:rPr>
                  <w:rFonts w:ascii="Cambria Math" w:eastAsia="宋体" w:hAnsi="Cambria Math" w:cs="Cambria Math"/>
                </w:rPr>
                <m:t>,</m:t>
              </m:r>
              <m:f>
                <m:num>
                  <m:rad>
                    <m:radPr>
                      <m:degHide/>
                    </m:radPr>
                    <m:deg/>
                    <m:e>
                      <m:r>
                        <w:rPr>
                          <w:rFonts w:ascii="Cambria Math" w:eastAsia="宋体" w:hAnsi="Cambria Math" w:cs="Cambria Math"/>
                        </w:rPr>
                        <m:t>5</m:t>
                      </m:r>
                    </m:e>
                  </m:rad>
                </m:num>
                <m:den>
                  <m:r>
                    <w:rPr>
                      <w:rFonts w:ascii="Cambria Math" w:eastAsia="宋体" w:hAnsi="Cambria Math" w:cs="Cambria Math"/>
                    </w:rPr>
                    <m:t>3</m:t>
                  </m:r>
                </m:den>
              </m:f>
            </m:e>
          </m:d>
        </m:oMath>
      </m:oMathPara>
      <w:r>
        <w:rPr>
          <w:sz w:val="21"/>
        </w:rPr>
        <w:tab/>
      </w:r>
      <w:r>
        <w:rPr>
          <w:sz w:val="21"/>
        </w:rPr>
        <w:t>B．</w:t>
      </w:r>
      <m:oMathPara>
        <m:oMathParaPr>
          <m:jc m:val="left"/>
        </m:oMathParaPr>
        <m:oMath>
          <m:d>
            <m:dPr>
              <m:begChr m:val="["/>
              <m:endChr m:val="]"/>
              <m:sepChr m:val=","/>
            </m:dPr>
            <m:e>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9</m:t>
                  </m:r>
                </m:den>
              </m:f>
            </m:e>
          </m:d>
        </m:oMath>
      </m:oMathPara>
    </w:p>
    <w:p>
      <w:pPr>
        <w:shd w:val="clear" w:color="auto" w:fill="auto"/>
        <w:tabs>
          <w:tab w:val="left" w:pos="4156"/>
        </w:tabs>
        <w:spacing w:line="360" w:lineRule="auto"/>
        <w:jc w:val="left"/>
        <w:rPr>
          <w:sz w:val="21"/>
        </w:rPr>
      </w:pPr>
      <w:r>
        <w:rPr>
          <w:sz w:val="21"/>
        </w:rPr>
        <w:t>C．</w:t>
      </w:r>
      <m:oMathPara>
        <m:oMathParaPr>
          <m:jc m:val="left"/>
        </m:oMathParaPr>
        <m:oMath>
          <m:d>
            <m:dPr>
              <m:begChr m:val="["/>
              <m:endChr m:val="]"/>
              <m:sepChr m:val=","/>
            </m:dPr>
            <m:e>
              <m:f>
                <m:num>
                  <m:rad>
                    <m:radPr>
                      <m:degHide/>
                    </m:radPr>
                    <m:deg/>
                    <m:e>
                      <m:r>
                        <w:rPr>
                          <w:rFonts w:ascii="Cambria Math" w:eastAsia="宋体" w:hAnsi="Cambria Math" w:cs="Cambria Math"/>
                        </w:rPr>
                        <m:t>2</m:t>
                      </m:r>
                    </m:e>
                  </m:rad>
                </m:num>
                <m:den>
                  <m:r>
                    <w:rPr>
                      <w:rFonts w:ascii="Cambria Math" w:eastAsia="宋体" w:hAnsi="Cambria Math" w:cs="Cambria Math"/>
                    </w:rPr>
                    <m:t>2</m:t>
                  </m:r>
                </m:den>
              </m:f>
              <m:r>
                <m:rPr>
                  <m:nor/>
                </m:rP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4</m:t>
                  </m:r>
                </m:den>
              </m:f>
            </m:e>
          </m:d>
        </m:oMath>
      </m:oMathPara>
      <w:r>
        <w:rPr>
          <w:sz w:val="21"/>
        </w:rPr>
        <w:tab/>
      </w:r>
      <w:r>
        <w:rPr>
          <w:sz w:val="21"/>
        </w:rPr>
        <w:t>D．</w:t>
      </w:r>
      <m:oMathPara>
        <m:oMathParaPr>
          <m:jc m:val="left"/>
        </m:oMathParaPr>
        <m:oMath>
          <m:d>
            <m:dPr>
              <m:begChr m:val="["/>
              <m:endChr m:val="]"/>
              <m:sepChr m:val=","/>
            </m:dPr>
            <m:e>
              <m:f>
                <m:num>
                  <m:r>
                    <w:rPr>
                      <w:rFonts w:ascii="Cambria Math" w:eastAsia="宋体" w:hAnsi="Cambria Math" w:cs="Cambria Math"/>
                    </w:rPr>
                    <m:t>1</m:t>
                  </m:r>
                </m:num>
                <m:den>
                  <m:r>
                    <w:rPr>
                      <w:rFonts w:ascii="Cambria Math" w:eastAsia="宋体" w:hAnsi="Cambria Math" w:cs="Cambria Math"/>
                    </w:rPr>
                    <m:t>2</m:t>
                  </m:r>
                </m:den>
              </m:f>
              <m:r>
                <m:rPr>
                  <m:nor/>
                </m:rP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8</m:t>
                  </m:r>
                </m:den>
              </m:f>
            </m:e>
          </m: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【知识点】椭圆定义及辨析、求椭圆的离心率或离心率的取值范围</w:t>
      </w:r>
    </w:p>
    <w:p>
      <w:pPr>
        <w:shd w:val="clear" w:color="auto" w:fill="auto"/>
        <w:spacing w:line="360" w:lineRule="auto"/>
        <w:jc w:val="left"/>
        <w:rPr>
          <w:sz w:val="21"/>
        </w:rPr>
      </w:pPr>
      <w:r>
        <w:rPr>
          <w:sz w:val="21"/>
        </w:rPr>
        <w:t>【分析】设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t</m:t>
          </m:r>
        </m:oMath>
      </m:oMathPara>
      <w:r>
        <w:rPr>
          <w:sz w:val="21"/>
        </w:rPr>
        <w:t>，由椭圆定义和勾股定理得到</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num>
            <m:den>
              <m:sSup>
                <m:e>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oMath>
      </m:oMathPara>
      <w:r>
        <w:rPr>
          <w:sz w:val="21"/>
        </w:rPr>
        <w:t>，换元后得到</w:t>
      </w:r>
      <m:oMathPara>
        <m:oMathParaPr>
          <m:jc m:val="left"/>
        </m:oMathParaPr>
        <m:oMath>
          <m:f>
            <m:num>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num>
            <m:den>
              <m:sSup>
                <m:e>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sSup>
            <m:e>
              <m:d>
                <m:dPr>
                  <m:sepChr m:val=","/>
                </m:dPr>
                <m:e>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，根据二次函数单调性求出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8</m:t>
              </m:r>
            </m:den>
          </m:f>
        </m:oMath>
      </m:oMathPara>
      <w:r>
        <w:rPr>
          <w:sz w:val="21"/>
        </w:rPr>
        <w:t>，得到离心率的取值范围.</w:t>
      </w:r>
    </w:p>
    <w:p>
      <w:pPr>
        <w:shd w:val="clear" w:color="auto" w:fill="auto"/>
        <w:spacing w:line="360" w:lineRule="auto"/>
        <w:jc w:val="left"/>
        <w:rPr>
          <w:sz w:val="21"/>
        </w:rPr>
      </w:pPr>
      <w:r>
        <w:rPr>
          <w:sz w:val="21"/>
        </w:rPr>
        <w:t>【详解】设</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e>
          </m:d>
        </m:oMath>
      </m:oMathPara>
      <w:r>
        <w:rPr>
          <w:sz w:val="21"/>
        </w:rPr>
        <w:t>，由椭圆的定义可得，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可设</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t</m:t>
          </m:r>
        </m:oMath>
      </m:oMathPara>
      <w:r>
        <w:rPr>
          <w:sz w:val="21"/>
        </w:rPr>
        <w:t>，可得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t</m:t>
          </m:r>
        </m:oMath>
      </m:oMathPara>
      <w:r>
        <w:rPr>
          <w:sz w:val="21"/>
        </w:rPr>
        <w:t>，即有</w:t>
      </w:r>
      <m:oMathPara>
        <m:oMathParaPr>
          <m:jc m:val="left"/>
        </m:oMathParaPr>
        <m:oMath>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，①</w:t>
      </w:r>
    </w:p>
    <w:p>
      <w:pPr>
        <w:shd w:val="clear" w:color="auto" w:fill="auto"/>
        <w:spacing w:line="360" w:lineRule="auto"/>
        <w:jc w:val="left"/>
        <w:rPr>
          <w:sz w:val="21"/>
        </w:rPr>
      </w:pPr>
      <w:r>
        <w:rPr>
          <w:sz w:val="21"/>
        </w:rPr>
        <w:t>由</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2</m:t>
              </m:r>
            </m:den>
          </m:f>
        </m:oMath>
      </m:oMathPara>
      <w:r>
        <w:rPr>
          <w:sz w:val="21"/>
        </w:rPr>
        <w:t>，可得</w:t>
      </w:r>
      <m:oMathPara>
        <m:oMathParaPr>
          <m:jc m:val="left"/>
        </m:oMathParaPr>
        <m:oMath>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oMath>
      </m:oMathPara>
      <w:r>
        <w:rPr>
          <w:sz w:val="21"/>
        </w:rPr>
        <w:t>，即为</w:t>
      </w:r>
      <m:oMathPara>
        <m:oMathParaPr>
          <m:jc m:val="left"/>
        </m:oMathParaPr>
        <m:oMath>
          <m:d>
            <m:dPr>
              <m:sepChr m:val=","/>
            </m:dPr>
            <m:e>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oMath>
      </m:oMathPara>
      <w:r>
        <w:rPr>
          <w:sz w:val="21"/>
        </w:rPr>
        <w:t>，②</w:t>
      </w:r>
    </w:p>
    <w:p>
      <w:pPr>
        <w:shd w:val="clear" w:color="auto" w:fill="auto"/>
        <w:spacing w:line="360" w:lineRule="auto"/>
        <w:jc w:val="left"/>
        <w:rPr>
          <w:sz w:val="21"/>
        </w:rPr>
      </w:pPr>
      <w:r>
        <w:rPr>
          <w:sz w:val="21"/>
        </w:rPr>
        <w:t>由</w:t>
      </w:r>
      <m:oMathPara>
        <m:oMathParaPr>
          <m:jc m:val="left"/>
        </m:oMathParaPr>
        <m:oMath>
          <m:r>
            <m:rPr>
              <m:sty m:val="p"/>
            </m:rPr>
            <w:rPr>
              <w:rFonts w:ascii="Cambria Math" w:eastAsia="宋体" w:hAnsi="Cambria Math" w:cs="Cambria Math"/>
            </w:rPr>
            <m:t>②</m:t>
          </m:r>
          <m:r>
            <w:rPr>
              <w:rFonts w:ascii="Cambria Math" w:eastAsia="宋体" w:hAnsi="Cambria Math" w:cs="Cambria Math"/>
            </w:rPr>
            <m:t>÷</m:t>
          </m:r>
          <m:sSup>
            <m:e>
              <m:r>
                <m:rPr>
                  <m:sty m:val="p"/>
                </m:rPr>
                <w:rPr>
                  <w:rFonts w:ascii="Cambria Math" w:eastAsia="宋体" w:hAnsi="Cambria Math" w:cs="Cambria Math"/>
                </w:rPr>
                <m:t>①</m:t>
              </m:r>
            </m:e>
            <m:sup>
              <m:r>
                <w:rPr>
                  <w:rFonts w:ascii="Cambria Math" w:eastAsia="宋体" w:hAnsi="Cambria Math" w:cs="Cambria Math"/>
                </w:rPr>
                <m:t>2</m:t>
              </m:r>
            </m:sup>
          </m:sSup>
        </m:oMath>
      </m:oMathPara>
      <w:r>
        <w:rPr>
          <w:sz w:val="21"/>
        </w:rPr>
        <w:t>，可得</w:t>
      </w:r>
      <m:oMathPara>
        <m:oMathParaPr>
          <m:jc m:val="left"/>
        </m:oMathParaPr>
        <m:oMath>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num>
            <m:den>
              <m:sSup>
                <m:e>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oMath>
      </m:oMathPara>
      <w:r>
        <w:rPr>
          <w:sz w:val="21"/>
        </w:rPr>
        <w:t>，令</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m:oMathPara>
      <w:r>
        <w:rPr>
          <w:sz w:val="21"/>
        </w:rPr>
        <w:t>，可得</w:t>
      </w:r>
      <m:oMathPara>
        <m:oMathParaPr>
          <m:jc m:val="left"/>
        </m:oMathParaP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即有</w:t>
      </w:r>
      <m:oMathPara>
        <m:oMathParaPr>
          <m:jc m:val="left"/>
        </m:oMathParaPr>
        <m:oMath>
          <m:f>
            <m:num>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num>
            <m:den>
              <m:sSup>
                <m:e>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num>
            <m:den>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sSup>
            <m:e>
              <m:d>
                <m:dPr>
                  <m:sepChr m:val=","/>
                </m:dPr>
                <m:e>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，由</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可得</w:t>
      </w:r>
      <m:oMathPara>
        <m:oMathParaPr>
          <m:jc m:val="left"/>
        </m:oMathParaPr>
        <m:oMath>
          <m:f>
            <m:num>
              <m:r>
                <w:rPr>
                  <w:rFonts w:ascii="Cambria Math" w:eastAsia="宋体" w:hAnsi="Cambria Math" w:cs="Cambria Math"/>
                </w:rPr>
                <m:t>4</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4</m:t>
          </m:r>
        </m:oMath>
      </m:oMathPara>
      <w:r>
        <w:rPr>
          <w:sz w:val="21"/>
        </w:rPr>
        <w:t>，即</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m</m:t>
              </m:r>
            </m:den>
          </m:f>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oMath>
      </m:oMathPara>
      <w:r>
        <w:rPr>
          <w:sz w:val="21"/>
        </w:rPr>
        <w:t>时，取得最小值</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sz w:val="21"/>
        </w:rPr>
        <w:t>或4时，取得最大值</w:t>
      </w:r>
      <m:oMathPara>
        <m:oMathParaPr>
          <m:jc m:val="left"/>
        </m:oMathParaPr>
        <m:oMath>
          <m:f>
            <m:num>
              <m:r>
                <w:rPr>
                  <w:rFonts w:ascii="Cambria Math" w:eastAsia="宋体" w:hAnsi="Cambria Math" w:cs="Cambria Math"/>
                </w:rPr>
                <m:t>5</m:t>
              </m:r>
            </m:num>
            <m:den>
              <m:r>
                <w:rPr>
                  <w:rFonts w:ascii="Cambria Math" w:eastAsia="宋体" w:hAnsi="Cambria Math" w:cs="Cambria Math"/>
                </w:rPr>
                <m:t>8</m:t>
              </m:r>
            </m:den>
          </m:f>
        </m:oMath>
      </m:oMathPara>
      <w:r>
        <w:rPr>
          <w:sz w:val="21"/>
        </w:rPr>
        <w:t>.</w:t>
      </w:r>
    </w:p>
    <w:p>
      <w:pPr>
        <w:shd w:val="clear" w:color="auto" w:fill="auto"/>
        <w:spacing w:line="360" w:lineRule="auto"/>
        <w:jc w:val="left"/>
        <w:rPr>
          <w:sz w:val="21"/>
        </w:rPr>
      </w:pPr>
      <w:r>
        <w:rPr>
          <w:sz w:val="21"/>
        </w:rPr>
        <w:t>即有</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e</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8</m:t>
              </m:r>
            </m:den>
          </m:f>
        </m:oMath>
      </m:oMathPara>
      <w:r>
        <w:rPr>
          <w:sz w:val="21"/>
        </w:rPr>
        <w:t>，得</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f>
            <m:num>
              <m:rad>
                <m:radPr>
                  <m:degHide/>
                </m:radPr>
                <m:deg/>
                <m:e>
                  <m:r>
                    <w:rPr>
                      <w:rFonts w:ascii="Cambria Math" w:eastAsia="宋体" w:hAnsi="Cambria Math" w:cs="Cambria Math"/>
                    </w:rPr>
                    <m:t>10</m:t>
                  </m:r>
                </m:e>
              </m:rad>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【点睛】方法点睛：求椭圆的离心率或离心率的取值范围，常见有三种方法：①求出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1"/>
        </w:rPr>
        <w:t>，代入公式</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oMath>
      </m:oMathPara>
      <w:r>
        <w:rPr>
          <w:sz w:val="21"/>
        </w:rPr>
        <w:t>；</w:t>
      </w:r>
    </w:p>
    <w:p>
      <w:pPr>
        <w:shd w:val="clear" w:color="auto" w:fill="auto"/>
        <w:spacing w:line="360" w:lineRule="auto"/>
        <w:jc w:val="left"/>
        <w:rPr>
          <w:sz w:val="21"/>
        </w:rPr>
      </w:pPr>
      <w:r>
        <w:rPr>
          <w:sz w:val="21"/>
        </w:rPr>
        <w:t>②根据条件得到关于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的齐次式，结合</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oMath>
      </m:oMathPara>
      <w:r>
        <w:rPr>
          <w:sz w:val="21"/>
        </w:rPr>
        <w:t>转化为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1"/>
        </w:rPr>
        <w:t>的齐次式，然后等式(不等式)两边分别除以</w:t>
      </w:r>
      <m:oMathPara>
        <m:oMathParaPr>
          <m:jc m:val="left"/>
        </m:oMathParaPr>
        <m:oMath>
          <m:r>
            <w:rPr>
              <w:rFonts w:ascii="Cambria Math" w:eastAsia="宋体" w:hAnsi="Cambria Math" w:cs="Cambria Math"/>
            </w:rPr>
            <m:t>a</m:t>
          </m:r>
        </m:oMath>
      </m:oMathPara>
      <w:r>
        <w:rPr>
          <w:sz w:val="21"/>
        </w:rPr>
        <w:t>或</w:t>
      </w: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oMath>
      </m:oMathPara>
      <w:r>
        <w:rPr>
          <w:sz w:val="21"/>
        </w:rPr>
        <w:t>转化为关于离心率的方程(不等式)，解方程(不等式)即可得离心率或离心率的取值范围；</w:t>
      </w:r>
    </w:p>
    <w:p>
      <w:pPr>
        <w:shd w:val="clear" w:color="auto" w:fill="auto"/>
        <w:spacing w:line="360" w:lineRule="auto"/>
        <w:jc w:val="left"/>
        <w:rPr>
          <w:sz w:val="21"/>
        </w:rPr>
      </w:pPr>
      <w:r>
        <w:rPr>
          <w:sz w:val="21"/>
        </w:rPr>
        <w:t>③由题目条件得到离心率关于变量的函数，结合变量的取值范围得到离心率的取值范围.</w:t>
      </w:r>
    </w:p>
    <w:p>
      <w:pPr>
        <w:shd w:val="clear" w:color="auto" w:fill="auto"/>
        <w:spacing w:line="360" w:lineRule="auto"/>
        <w:jc w:val="left"/>
        <w:rPr>
          <w:sz w:val="21"/>
        </w:rPr>
      </w:pPr>
      <w:r>
        <w:rPr>
          <w:b/>
          <w:sz w:val="24"/>
        </w:rPr>
        <w:t>【典例</w:t>
      </w:r>
      <w:r>
        <w:rPr>
          <w:b/>
          <w:sz w:val="24"/>
        </w:rPr>
        <w:t>2</w:t>
      </w:r>
      <w:r>
        <w:rPr>
          <w:b/>
          <w:sz w:val="24"/>
        </w:rPr>
        <w:t>】</w:t>
      </w:r>
    </w:p>
    <w:p>
      <w:pPr>
        <w:shd w:val="clear" w:color="auto" w:fill="auto"/>
        <w:spacing w:line="360" w:lineRule="auto"/>
        <w:jc w:val="left"/>
        <w:rPr>
          <w:sz w:val="21"/>
        </w:rPr>
      </w:pPr>
      <w:r>
        <w:rPr>
          <w:sz w:val="21"/>
        </w:rPr>
        <w:t>已知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，分别是双曲线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16</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sz w:val="21"/>
        </w:rPr>
        <w:t>的左、右焦点，</w:t>
      </w:r>
      <w:r>
        <w:rPr>
          <w:rFonts w:ascii="Times New Roman" w:eastAsia="Times New Roman" w:hAnsi="Times New Roman" w:cs="Times New Roman"/>
          <w:i/>
          <w:sz w:val="21"/>
        </w:rPr>
        <w:t>AB</w:t>
      </w:r>
      <w:r>
        <w:rPr>
          <w:sz w:val="21"/>
        </w:rPr>
        <w:t>是双曲线右支上过点</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的弦，且</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m:oMathPara>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m:oMathPara>
      <w:r>
        <w:rPr>
          <w:sz w:val="21"/>
        </w:rPr>
        <w:t>的周长为</w:t>
      </w:r>
      <w:r>
        <w:rPr>
          <w:sz w:val="21"/>
        </w:rPr>
        <w:t>__________</w:t>
      </w:r>
      <w:r>
        <w:rPr>
          <w:sz w:val="21"/>
        </w:rPr>
        <w:t>．</w:t>
      </w:r>
    </w:p>
    <w:p>
      <w:pPr>
        <w:shd w:val="clear" w:color="auto" w:fill="auto"/>
        <w:spacing w:line="360" w:lineRule="auto"/>
        <w:jc w:val="left"/>
        <w:rPr>
          <w:sz w:val="21"/>
        </w:rPr>
      </w:pPr>
      <w:r>
        <w:rPr>
          <w:b/>
          <w:sz w:val="24"/>
        </w:rPr>
        <w:t>【大招指引】</w:t>
      </w:r>
      <w:r>
        <w:rPr>
          <w:sz w:val="21"/>
        </w:rPr>
        <w:t>利用双曲线的定义得到</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8</m:t>
          </m:r>
        </m:oMath>
      </m:oMathPara>
      <w:r>
        <w:rPr>
          <w:sz w:val="21"/>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8</m:t>
          </m:r>
        </m:oMath>
      </m:oMathPara>
      <w:r>
        <w:rPr>
          <w:sz w:val="21"/>
        </w:rPr>
        <w:t>，再求其周长</w:t>
      </w:r>
      <w:r>
        <w:rPr>
          <w:sz w:val="21"/>
        </w:rPr>
        <w:t>.</w:t>
      </w:r>
    </w:p>
    <w:p>
      <w:pPr>
        <w:shd w:val="clear" w:color="auto" w:fill="auto"/>
        <w:spacing w:line="360" w:lineRule="auto"/>
        <w:jc w:val="left"/>
        <w:rPr>
          <w:sz w:val="21"/>
        </w:rPr>
      </w:pPr>
      <w:r>
        <w:rPr>
          <w:b/>
          <w:sz w:val="24"/>
        </w:rPr>
        <w:t>【解析】</w:t>
      </w:r>
      <w:r>
        <w:rPr>
          <w:sz w:val="21"/>
        </w:rPr>
        <w:t>先连接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oMath>
      </m:oMathPara>
      <w:r>
        <w:rPr>
          <w:sz w:val="21"/>
        </w:rPr>
        <w:t>，得到下图，</w:t>
      </w:r>
    </w:p>
    <w:p>
      <w:pPr>
        <w:shd w:val="clear" w:color="auto" w:fill="auto"/>
        <w:spacing w:line="360" w:lineRule="auto"/>
        <w:jc w:val="left"/>
        <w:rPr>
          <w:sz w:val="21"/>
        </w:rPr>
      </w:pPr>
      <w:r>
        <w:rPr>
          <w:sz w:val="21"/>
        </w:rPr>
        <w:t>根据双曲线的第一定义有</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e>
          </m:d>
          <m:r>
            <w:rPr>
              <w:rFonts w:ascii="Cambria Math" w:eastAsia="宋体" w:hAnsi="Cambria Math" w:cs="Cambria Math"/>
            </w:rPr>
            <m:t>=</m:t>
          </m:r>
          <m:r>
            <w:rPr>
              <w:rFonts w:ascii="Cambria Math" w:eastAsia="宋体" w:hAnsi="Cambria Math" w:cs="Cambria Math"/>
            </w:rPr>
            <m:t>8</m:t>
          </m:r>
        </m:oMath>
      </m:oMathPara>
      <w:r>
        <w:rPr>
          <w:sz w:val="21"/>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于是</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而</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m:oMathPara>
      <w:r>
        <w:rPr>
          <w:sz w:val="21"/>
        </w:rPr>
        <w:t>的周长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A</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B</m:t>
              </m:r>
            </m:e>
          </m:d>
        </m:oMath>
      </m:oMathPara>
      <w:r>
        <w:rPr>
          <w:sz w:val="21"/>
        </w:rPr>
        <w:t>，且</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m:oMathPara>
      <w:r>
        <w:rPr>
          <w:sz w:val="21"/>
        </w:rPr>
        <w:t>，</w:t>
      </w:r>
    </w:p>
    <w:p>
      <w:pPr>
        <w:shd w:val="clear" w:color="auto" w:fill="auto"/>
        <w:spacing w:line="360" w:lineRule="auto"/>
        <w:jc w:val="left"/>
        <w:rPr>
          <w:sz w:val="21"/>
        </w:rPr>
      </w:pPr>
      <w:r>
        <w:rPr>
          <w:sz w:val="21"/>
        </w:rPr>
        <w:t>因此</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m:oMathPara>
      <w:r>
        <w:rPr>
          <w:sz w:val="21"/>
        </w:rPr>
        <w:t>的周长为</w:t>
      </w:r>
      <w:r>
        <w:rPr>
          <w:sz w:val="21"/>
        </w:rPr>
        <w:t>28</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495675" cy="1743075"/>
            <wp:docPr id="7" name="" descr="@@@9943139aa1f049f5bc47a3aa9203b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5"/>
                    <a:stretch>
                      <a:fillRect/>
                    </a:stretch>
                  </pic:blipFill>
                  <pic:spPr>
                    <a:xfrm>
                      <a:off x="0" y="0"/>
                      <a:ext cx="3495675" cy="1743075"/>
                    </a:xfrm>
                    <a:prstGeom prst="rect">
                      <a:avLst/>
                    </a:prstGeom>
                  </pic:spPr>
                </pic:pic>
              </a:graphicData>
            </a:graphic>
          </wp:inline>
        </w:drawing>
      </w:r>
    </w:p>
    <w:p>
      <w:pPr>
        <w:shd w:val="clear" w:color="auto" w:fill="auto"/>
        <w:spacing w:line="360" w:lineRule="auto"/>
        <w:jc w:val="left"/>
        <w:rPr>
          <w:sz w:val="21"/>
        </w:rPr>
      </w:pPr>
      <w:r>
        <w:rPr>
          <w:b/>
          <w:sz w:val="24"/>
        </w:rPr>
        <w:t>【题后反思】</w:t>
      </w:r>
      <w:r>
        <w:rPr>
          <w:sz w:val="21"/>
        </w:rPr>
        <w:t>因为三角形</w:t>
      </w:r>
      <m:oMathPara>
        <m:oMathParaPr>
          <m:jc m:val="left"/>
        </m:oMathParaP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oMath>
      </m:oMathPara>
      <w:r>
        <w:rPr>
          <w:sz w:val="21"/>
        </w:rPr>
        <w:t>的周长为</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oMath>
      </m:oMathPara>
      <w:r>
        <w:rPr>
          <w:sz w:val="21"/>
        </w:rPr>
        <w:t>，而</w:t>
      </w:r>
      <m:oMathPara>
        <m:oMathParaPr>
          <m:jc m:val="left"/>
        </m:oMathParaPr>
        <m:oMath>
          <m:r>
            <w:rPr>
              <w:rFonts w:ascii="Cambria Math" w:eastAsia="宋体" w:hAnsi="Cambria Math" w:cs="Cambria Math"/>
            </w:rPr>
            <m:t>A</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oMath>
      </m:oMathPara>
      <w:r>
        <w:rPr>
          <w:sz w:val="21"/>
        </w:rPr>
        <w:t>，所以利用双曲线的第一定义进行转化</w:t>
      </w:r>
      <w:r>
        <w:rPr>
          <w:sz w:val="21"/>
        </w:rPr>
        <w:t>.</w:t>
      </w:r>
    </w:p>
    <w:p>
      <w:pPr>
        <w:shd w:val="clear" w:color="auto" w:fill="auto"/>
        <w:spacing w:line="360" w:lineRule="auto"/>
        <w:jc w:val="left"/>
        <w:rPr>
          <w:sz w:val="21"/>
        </w:rPr>
      </w:pPr>
      <w:r>
        <w:rPr>
          <w:b/>
          <w:sz w:val="24"/>
        </w:rPr>
        <w:t>【温馨提醒】</w:t>
      </w:r>
      <w:r>
        <w:rPr>
          <w:sz w:val="24"/>
        </w:rPr>
        <w:t>利用圆锥曲线的定义解决三角形的周长、面积问题时，涉及圆锥曲线上的点与两个焦点的问题，常用第一定义.要加强数形结合、化归思想的应用，以便得到解题的最佳途径.</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2．设双曲线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的左、右焦点为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1"/>
        </w:rPr>
        <w:t>，渐近线方程为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oMath>
      </m:oMathPara>
      <w:r>
        <w:rPr>
          <w:sz w:val="21"/>
        </w:rPr>
        <w:t>，过</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直线</w:t>
      </w:r>
      <m:oMathPara>
        <m:oMathParaPr>
          <m:jc m:val="left"/>
        </m:oMathParaPr>
        <m:oMath>
          <m:r>
            <w:rPr>
              <w:rFonts w:ascii="Cambria Math" w:eastAsia="宋体" w:hAnsi="Cambria Math" w:cs="Cambria Math"/>
            </w:rPr>
            <m:t>l</m:t>
          </m:r>
        </m:oMath>
      </m:oMathPara>
      <w:r>
        <w:rPr>
          <w:sz w:val="21"/>
        </w:rPr>
        <w:t>交双曲线左支于</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两点，则</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e>
          </m:d>
        </m:oMath>
      </m:oMathPara>
      <w:r>
        <w:rPr>
          <w:sz w:val="21"/>
        </w:rPr>
        <w:t>的最小值为（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A．9</w:t>
      </w:r>
      <w:r>
        <w:rPr>
          <w:sz w:val="21"/>
        </w:rPr>
        <w:tab/>
      </w:r>
      <w:r>
        <w:rPr>
          <w:sz w:val="21"/>
        </w:rPr>
        <w:t>B．10</w:t>
      </w:r>
      <w:r>
        <w:rPr>
          <w:sz w:val="21"/>
        </w:rPr>
        <w:tab/>
      </w:r>
      <w:r>
        <w:rPr>
          <w:sz w:val="21"/>
        </w:rPr>
        <w:t>C．14</w:t>
      </w:r>
      <w:r>
        <w:rPr>
          <w:sz w:val="21"/>
        </w:rPr>
        <w:tab/>
      </w:r>
      <w:r>
        <w:rPr>
          <w:sz w:val="21"/>
        </w:rPr>
        <w:t>D．</w:t>
      </w:r>
      <m:oMathPara>
        <m:oMathParaPr>
          <m:jc m:val="left"/>
        </m:oMathParaPr>
        <m:oMath>
          <m:f>
            <m:num>
              <m:r>
                <w:rPr>
                  <w:rFonts w:ascii="Cambria Math" w:eastAsia="宋体" w:hAnsi="Cambria Math" w:cs="Cambria Math"/>
                </w:rPr>
                <m:t>15</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【知识点】利用定义求双曲线中线段和、差的最值、已知方程求双曲线的渐近线、双曲线中的通径问题</w:t>
      </w:r>
    </w:p>
    <w:p>
      <w:pPr>
        <w:shd w:val="clear" w:color="auto" w:fill="auto"/>
        <w:spacing w:line="360" w:lineRule="auto"/>
        <w:jc w:val="left"/>
        <w:rPr>
          <w:sz w:val="21"/>
        </w:rPr>
      </w:pPr>
      <w:r>
        <w:rPr>
          <w:sz w:val="21"/>
        </w:rPr>
        <w:t>【分析】根据渐近线方程求得</w:t>
      </w:r>
      <m:oMathPara>
        <m:oMathParaPr>
          <m:jc m:val="left"/>
        </m:oMathParaPr>
        <m:oMath>
          <m:r>
            <w:rPr>
              <w:rFonts w:ascii="Cambria Math" w:eastAsia="宋体" w:hAnsi="Cambria Math" w:cs="Cambria Math"/>
            </w:rPr>
            <m:t>a</m:t>
          </m:r>
        </m:oMath>
      </m:oMathPara>
      <w:r>
        <w:rPr>
          <w:sz w:val="21"/>
        </w:rPr>
        <w:t>，利用双曲线的定义，通过求</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oMath>
      </m:oMathPara>
      <w:r>
        <w:rPr>
          <w:sz w:val="21"/>
        </w:rPr>
        <w:t>的最小值来求得</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e>
          </m:d>
        </m:oMath>
      </m:oMathPara>
      <w:r>
        <w:rPr>
          <w:sz w:val="21"/>
        </w:rPr>
        <w:t>的最小值.</w:t>
      </w:r>
    </w:p>
    <w:p>
      <w:pPr>
        <w:shd w:val="clear" w:color="auto" w:fill="auto"/>
        <w:spacing w:line="360" w:lineRule="auto"/>
        <w:jc w:val="left"/>
        <w:rPr>
          <w:sz w:val="21"/>
        </w:rPr>
      </w:pPr>
      <w:r>
        <w:rPr>
          <w:sz w:val="21"/>
        </w:rPr>
        <w:t>【详解】双曲线</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，对应</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渐近线方程为</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x</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所以双曲线的标准方程为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w:t>
      </w:r>
    </w:p>
    <w:p>
      <w:pPr>
        <w:shd w:val="clear" w:color="auto" w:fill="auto"/>
        <w:spacing w:line="360" w:lineRule="auto"/>
        <w:jc w:val="left"/>
        <w:rPr>
          <w:sz w:val="21"/>
        </w:rPr>
      </w:pPr>
      <w:r>
        <w:rPr>
          <w:sz w:val="21"/>
        </w:rPr>
        <w:t>根据双曲线的定义有</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两式相加得</w:t>
      </w:r>
      <m:oMathPara>
        <m:oMathParaPr>
          <m:jc m:val="left"/>
        </m:oMathParaPr>
        <m:oMath>
          <m:d>
            <m:dPr>
              <m:sepChr m:val=","/>
            </m:dPr>
            <m:e>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e>
              </m:d>
            </m:e>
          </m:d>
          <m:r>
            <w:rPr>
              <w:rFonts w:ascii="Cambria Math" w:eastAsia="宋体" w:hAnsi="Cambria Math" w:cs="Cambria Math"/>
            </w:rPr>
            <m:t>−</m:t>
          </m:r>
          <m:d>
            <m:dPr>
              <m:sepChr m:val=","/>
            </m:dPr>
            <m:e>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e>
          </m:d>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d>
            <m:dPr>
              <m:sepChr m:val=","/>
            </m:dPr>
            <m:e>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e>
          </m:d>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B</m:t>
              </m:r>
            </m:e>
          </m:d>
        </m:oMath>
      </m:oMathPara>
      <w:r>
        <w:rPr>
          <w:sz w:val="21"/>
        </w:rPr>
        <w:t>，</w:t>
      </w:r>
    </w:p>
    <w:p>
      <w:pPr>
        <w:shd w:val="clear" w:color="auto" w:fill="auto"/>
        <w:spacing w:line="360" w:lineRule="auto"/>
        <w:jc w:val="left"/>
        <w:rPr>
          <w:sz w:val="21"/>
        </w:rPr>
      </w:pPr>
      <w:r>
        <w:rPr>
          <w:sz w:val="21"/>
        </w:rPr>
        <w:t>依题意可知直线</w:t>
      </w:r>
      <m:oMathPara>
        <m:oMathParaPr>
          <m:jc m:val="left"/>
        </m:oMathParaPr>
        <m:oMath>
          <m:r>
            <w:rPr>
              <w:rFonts w:ascii="Cambria Math" w:eastAsia="宋体" w:hAnsi="Cambria Math" w:cs="Cambria Math"/>
            </w:rPr>
            <m:t>l</m:t>
          </m:r>
        </m:oMath>
      </m:oMathPara>
      <w:r>
        <w:rPr>
          <w:sz w:val="21"/>
        </w:rPr>
        <w:t>与</w:t>
      </w:r>
      <m:oMathPara>
        <m:oMathParaPr>
          <m:jc m:val="left"/>
        </m:oMathParaPr>
        <m:oMath>
          <m:r>
            <w:rPr>
              <w:rFonts w:ascii="Cambria Math" w:eastAsia="宋体" w:hAnsi="Cambria Math" w:cs="Cambria Math"/>
            </w:rPr>
            <m:t>x</m:t>
          </m:r>
        </m:oMath>
      </m:oMathPara>
      <w:r>
        <w:rPr>
          <w:sz w:val="21"/>
        </w:rPr>
        <w:t>轴不重合，双曲线的左焦点为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设直线</w:t>
      </w:r>
      <m:oMathPara>
        <m:oMathParaPr>
          <m:jc m:val="left"/>
        </m:oMathParaPr>
        <m:oMath>
          <m:r>
            <w:rPr>
              <w:rFonts w:ascii="Cambria Math" w:eastAsia="宋体" w:hAnsi="Cambria Math" w:cs="Cambria Math"/>
            </w:rPr>
            <m:t>l</m:t>
          </m:r>
        </m:oMath>
      </m:oMathPara>
      <w:r>
        <w:rPr>
          <w:sz w:val="21"/>
        </w:rPr>
        <w:t>的方程为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5</m:t>
              </m:r>
            </m:e>
          </m:rad>
        </m:oMath>
      </m:oMathPara>
      <w:r>
        <w:rPr>
          <w:sz w:val="21"/>
        </w:rPr>
        <w:t>，</w:t>
      </w:r>
    </w:p>
    <w:p>
      <w:pPr>
        <w:shd w:val="clear" w:color="auto" w:fill="auto"/>
        <w:spacing w:line="360" w:lineRule="auto"/>
        <w:jc w:val="left"/>
        <w:rPr>
          <w:sz w:val="21"/>
        </w:rPr>
      </w:pPr>
      <w:r>
        <w:rPr>
          <w:sz w:val="21"/>
        </w:rPr>
        <w:t>由</w:t>
      </w:r>
      <m:oMathPara>
        <m:oMathParaPr>
          <m:jc m:val="left"/>
        </m:oMathParaP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5</m:t>
                      </m:r>
                    </m:e>
                  </m:rad>
                </m:e>
                <m:e>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eqArr>
            </m:e>
          </m:d>
        </m:oMath>
      </m:oMathPara>
      <w:r>
        <w:rPr>
          <w:sz w:val="21"/>
        </w:rPr>
        <w:t>消去</w:t>
      </w:r>
      <m:oMathPara>
        <m:oMathParaPr>
          <m:jc m:val="left"/>
        </m:oMathParaPr>
        <m:oMath>
          <m:r>
            <w:rPr>
              <w:rFonts w:ascii="Cambria Math" w:eastAsia="宋体" w:hAnsi="Cambria Math" w:cs="Cambria Math"/>
            </w:rPr>
            <m:t>x</m:t>
          </m:r>
        </m:oMath>
      </m:oMathPara>
      <w:r>
        <w:rPr>
          <w:sz w:val="21"/>
        </w:rPr>
        <w:t>并化简得</w:t>
      </w:r>
      <m:oMathPara>
        <m:oMathParaPr>
          <m:jc m:val="left"/>
        </m:oMathParaPr>
        <m:oMath>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5</m:t>
              </m:r>
            </m:e>
          </m:rad>
          <m:r>
            <w:rPr>
              <w:rFonts w:ascii="Cambria Math" w:eastAsia="宋体" w:hAnsi="Cambria Math" w:cs="Cambria Math"/>
            </w:rPr>
            <m:t>m</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由</w:t>
      </w:r>
      <m:oMathPara>
        <m:oMathParaPr>
          <m:jc m:val="left"/>
        </m:oMathParaPr>
        <m:oMath>
          <m:d>
            <m:dPr>
              <m:begChr m:val="{"/>
              <m:endChr m:val=" "/>
              <m:sepChr m:val=","/>
            </m:dPr>
            <m:e>
              <m:eqAr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e>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20</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&gt;</m:t>
                  </m:r>
                  <m:r>
                    <w:rPr>
                      <w:rFonts w:ascii="Cambria Math" w:eastAsia="宋体" w:hAnsi="Cambria Math" w:cs="Cambria Math"/>
                    </w:rPr>
                    <m:t>0</m:t>
                  </m:r>
                </m:e>
              </m:eqArr>
            </m:e>
          </m:d>
        </m:oMath>
      </m:oMathPara>
      <w:r>
        <w:rPr>
          <w:sz w:val="21"/>
        </w:rPr>
        <w:t>，解得</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由于直线</w:t>
      </w:r>
      <m:oMathPara>
        <m:oMathParaPr>
          <m:jc m:val="left"/>
        </m:oMathParaPr>
        <m:oMath>
          <m:r>
            <w:rPr>
              <w:rFonts w:ascii="Cambria Math" w:eastAsia="宋体" w:hAnsi="Cambria Math" w:cs="Cambria Math"/>
            </w:rPr>
            <m:t>l</m:t>
          </m:r>
        </m:oMath>
      </m:oMathPara>
      <w:r>
        <w:rPr>
          <w:sz w:val="21"/>
        </w:rPr>
        <w:t>与双曲线左支相交于两点，所以</w:t>
      </w: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&lt;</m:t>
          </m:r>
          <m:r>
            <w:rPr>
              <w:rFonts w:ascii="Cambria Math" w:eastAsia="宋体" w:hAnsi="Cambria Math" w:cs="Cambria Math"/>
            </w:rPr>
            <m:t>m</m:t>
          </m:r>
          <m:r>
            <w:rPr>
              <w:rFonts w:ascii="Cambria Math" w:eastAsia="宋体" w:hAnsi="Cambria Math" w:cs="Cambria Math"/>
            </w:rPr>
            <m:t>&lt;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，则</w:t>
      </w:r>
      <m:oMathPara>
        <m:oMathParaPr>
          <m:jc m:val="left"/>
        </m:oMathParaPr>
        <m:oMath>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5</m:t>
                  </m:r>
                </m:e>
              </m:rad>
              <m:r>
                <w:rPr>
                  <w:rFonts w:ascii="Cambria Math" w:eastAsia="宋体" w:hAnsi="Cambria Math" w:cs="Cambria Math"/>
                </w:rPr>
                <m:t>m</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rad>
          <m:r>
            <w:rPr>
              <w:rFonts w:ascii="Cambria Math" w:eastAsia="宋体" w:hAnsi="Cambria Math" w:cs="Cambria Math"/>
            </w:rPr>
            <m:t>⋅</m:t>
          </m:r>
          <m:rad>
            <m:radPr>
              <m:degHide/>
            </m:radPr>
            <m:deg/>
            <m:e>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e>
          </m:rad>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rad>
          <m:r>
            <w:rPr>
              <w:rFonts w:ascii="Cambria Math" w:eastAsia="宋体" w:hAnsi="Cambria Math" w:cs="Cambria Math"/>
            </w:rPr>
            <m:t>⋅</m:t>
          </m:r>
          <m:rad>
            <m:radPr>
              <m:degHide/>
            </m:radPr>
            <m:deg/>
            <m:e>
              <m:f>
                <m:num>
                  <m:r>
                    <w:rPr>
                      <w:rFonts w:ascii="Cambria Math" w:eastAsia="宋体" w:hAnsi="Cambria Math" w:cs="Cambria Math"/>
                    </w:rPr>
                    <m:t>20</m:t>
                  </m:r>
                  <m:sSup>
                    <m:e>
                      <m:r>
                        <w:rPr>
                          <w:rFonts w:ascii="Cambria Math" w:eastAsia="宋体" w:hAnsi="Cambria Math" w:cs="Cambria Math"/>
                        </w:rPr>
                        <m:t>m</m:t>
                      </m:r>
                    </m:e>
                    <m:sup>
                      <m:r>
                        <w:rPr>
                          <w:rFonts w:ascii="Cambria Math" w:eastAsia="宋体" w:hAnsi="Cambria Math" w:cs="Cambria Math"/>
                        </w:rPr>
                        <m:t>2</m:t>
                      </m:r>
                    </m:sup>
                  </m:sSup>
                </m:num>
                <m:den>
                  <m:sSup>
                    <m:e>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den>
              </m:f>
              <m:r>
                <w:rPr>
                  <w:rFonts w:ascii="Cambria Math" w:eastAsia="宋体" w:hAnsi="Cambria Math" w:cs="Cambria Math"/>
                </w:rPr>
                <m:t>−</m:t>
              </m:r>
              <m:f>
                <m:num>
                  <m:r>
                    <w:rPr>
                      <w:rFonts w:ascii="Cambria Math" w:eastAsia="宋体" w:hAnsi="Cambria Math" w:cs="Cambria Math"/>
                    </w:rPr>
                    <m:t>4</m:t>
                  </m:r>
                </m:num>
                <m:den>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den>
              </m:f>
            </m:e>
          </m:ra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rad>
          <m:r>
            <w:rPr>
              <w:rFonts w:ascii="Cambria Math" w:eastAsia="宋体" w:hAnsi="Cambria Math" w:cs="Cambria Math"/>
            </w:rPr>
            <m:t>⋅</m:t>
          </m:r>
          <m:rad>
            <m:radPr>
              <m:degHide/>
            </m:radPr>
            <m:deg/>
            <m:e>
              <m:f>
                <m:num>
                  <m:r>
                    <w:rPr>
                      <w:rFonts w:ascii="Cambria Math" w:eastAsia="宋体" w:hAnsi="Cambria Math" w:cs="Cambria Math"/>
                    </w:rPr>
                    <m:t>16</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num>
                <m:den>
                  <m:sSup>
                    <m:e>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e>
                      </m:d>
                    </m:e>
                    <m:sup>
                      <m:r>
                        <w:rPr>
                          <w:rFonts w:ascii="Cambria Math" w:eastAsia="宋体" w:hAnsi="Cambria Math" w:cs="Cambria Math"/>
                        </w:rPr>
                        <m:t>2</m:t>
                      </m:r>
                    </m:sup>
                  </m:sSup>
                </m:den>
              </m:f>
            </m:e>
          </m:rad>
          <m:r>
            <w:rPr>
              <w:rFonts w:ascii="Cambria Math" w:eastAsia="宋体" w:hAnsi="Cambria Math" w:cs="Cambria Math"/>
            </w:rPr>
            <m:t>=</m:t>
          </m:r>
          <m:f>
            <m:num>
              <m:r>
                <w:rPr>
                  <w:rFonts w:ascii="Cambria Math" w:eastAsia="宋体" w:hAnsi="Cambria Math" w:cs="Cambria Math"/>
                </w:rPr>
                <m:t>4</m:t>
              </m:r>
              <m:d>
                <m:dPr>
                  <m:sepChr m:val=","/>
                </m:dPr>
                <m:e>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m:t>
              </m:r>
              <m:r>
                <w:rPr>
                  <w:rFonts w:ascii="Cambria Math" w:eastAsia="宋体" w:hAnsi="Cambria Math" w:cs="Cambria Math"/>
                </w:rPr>
                <m:t>4</m:t>
              </m:r>
              <m:d>
                <m:dPr>
                  <m:sepChr m:val=","/>
                </m:dPr>
                <m:e>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20</m:t>
              </m:r>
            </m:num>
            <m:den>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20</m:t>
              </m:r>
            </m:num>
            <m:den>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en>
          </m:f>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d>
            <m:dPr>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20</m:t>
              </m:r>
            </m:num>
            <m:den>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oMath>
      </m:oMathPara>
      <w:r>
        <w:rPr>
          <w:sz w:val="21"/>
        </w:rPr>
        <w:t>，所以当</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oMath>
      </m:oMathPara>
      <w:r>
        <w:rPr>
          <w:sz w:val="21"/>
        </w:rPr>
        <w:t>时，</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oMath>
      </m:oMathPara>
      <w:r>
        <w:rPr>
          <w:sz w:val="21"/>
        </w:rPr>
        <w:t>取得最小值为</w:t>
      </w:r>
      <m:oMathPara>
        <m:oMathParaPr>
          <m:jc m:val="left"/>
        </m:oMathParaPr>
        <m:oMath>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e>
          </m:d>
        </m:oMath>
      </m:oMathPara>
      <w:r>
        <w:rPr>
          <w:sz w:val="21"/>
        </w:rPr>
        <w:t>的最小值为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9</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66900" cy="981075"/>
            <wp:docPr id="8" name="" descr="@@@30cb7adf-08e4-4490-ac03-9931df852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pic:cNvPicPr>
                  </pic:nvPicPr>
                  <pic:blipFill>
                    <a:blip r:embed="rId16"/>
                    <a:stretch>
                      <a:fillRect/>
                    </a:stretch>
                  </pic:blipFill>
                  <pic:spPr>
                    <a:xfrm>
                      <a:off x="0" y="0"/>
                      <a:ext cx="1866900" cy="981075"/>
                    </a:xfrm>
                    <a:prstGeom prst="rect">
                      <a:avLst/>
                    </a:prstGeom>
                  </pic:spPr>
                </pic:pic>
              </a:graphicData>
            </a:graphic>
          </wp:inline>
        </w:drawing>
      </w:r>
    </w:p>
    <w:p>
      <w:pPr>
        <w:shd w:val="clear" w:color="auto" w:fill="auto"/>
        <w:spacing w:line="360" w:lineRule="auto"/>
        <w:jc w:val="left"/>
        <w:rPr>
          <w:sz w:val="21"/>
        </w:rPr>
      </w:pPr>
      <w:r>
        <w:rPr>
          <w:b/>
          <w:sz w:val="24"/>
        </w:rPr>
        <w:t>【典例</w:t>
      </w:r>
      <w:r>
        <w:rPr>
          <w:b/>
          <w:sz w:val="24"/>
        </w:rPr>
        <w:t>3</w:t>
      </w:r>
      <w:r>
        <w:rPr>
          <w:b/>
          <w:sz w:val="24"/>
        </w:rPr>
        <w:t>】</w:t>
      </w:r>
    </w:p>
    <w:p>
      <w:pPr>
        <w:shd w:val="clear" w:color="auto" w:fill="auto"/>
        <w:spacing w:line="360" w:lineRule="auto"/>
        <w:jc w:val="left"/>
        <w:rPr>
          <w:sz w:val="21"/>
        </w:rPr>
      </w:pPr>
      <w:r>
        <w:rPr>
          <w:sz w:val="21"/>
        </w:rPr>
        <w:t>已知点</w:t>
      </w:r>
      <w:r>
        <w:rPr>
          <w:rFonts w:ascii="Times New Roman" w:eastAsia="Times New Roman" w:hAnsi="Times New Roman" w:cs="Times New Roman"/>
          <w:i/>
          <w:sz w:val="21"/>
        </w:rPr>
        <w:t>P</w:t>
      </w:r>
      <w:r>
        <w:rPr>
          <w:sz w:val="21"/>
        </w:rPr>
        <w:t>是抛物线</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上的动点，点</w:t>
      </w:r>
      <w:r>
        <w:rPr>
          <w:rFonts w:ascii="Times New Roman" w:eastAsia="Times New Roman" w:hAnsi="Times New Roman" w:cs="Times New Roman"/>
          <w:i/>
          <w:sz w:val="21"/>
        </w:rPr>
        <w:t>P</w:t>
      </w:r>
      <w:r>
        <w:rPr>
          <w:sz w:val="21"/>
        </w:rPr>
        <w:t>在</w:t>
      </w:r>
      <w:r>
        <w:rPr>
          <w:rFonts w:ascii="Times New Roman" w:eastAsia="Times New Roman" w:hAnsi="Times New Roman" w:cs="Times New Roman"/>
          <w:i/>
          <w:sz w:val="21"/>
        </w:rPr>
        <w:t>y</w:t>
      </w:r>
      <w:r>
        <w:rPr>
          <w:sz w:val="21"/>
        </w:rPr>
        <w:t>轴上的射影是</w:t>
      </w:r>
      <w:r>
        <w:rPr>
          <w:rFonts w:ascii="Times New Roman" w:eastAsia="Times New Roman" w:hAnsi="Times New Roman" w:cs="Times New Roman"/>
          <w:i/>
          <w:sz w:val="21"/>
        </w:rPr>
        <w:t>M</w:t>
      </w:r>
      <w:r>
        <w:rPr>
          <w:sz w:val="21"/>
        </w:rPr>
        <w:t>，点</w:t>
      </w:r>
      <m:oMathPara>
        <m:oMathParaPr>
          <m:jc m:val="left"/>
        </m:oMathParaPr>
        <m:oMath>
          <m:r>
            <w:rPr>
              <w:rFonts w:ascii="Cambria Math" w:eastAsia="宋体" w:hAnsi="Cambria Math" w:cs="Cambria Math"/>
            </w:rPr>
            <m:t>A</m:t>
          </m:r>
          <m:d>
            <m:dPr>
              <m:sepChr m:val=","/>
            </m:dPr>
            <m:e>
              <m:f>
                <m:num>
                  <m:r>
                    <w:rPr>
                      <w:rFonts w:ascii="Cambria Math" w:eastAsia="宋体" w:hAnsi="Cambria Math" w:cs="Cambria Math"/>
                    </w:rPr>
                    <m:t>7</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4</m:t>
              </m:r>
            </m:e>
          </m:d>
        </m:oMath>
      </m:oMathPara>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oMath>
      </m:oMathPara>
      <w:r>
        <w:rPr>
          <w:sz w:val="21"/>
        </w:rPr>
        <w:t>的最小值为</w:t>
      </w:r>
      <w:r>
        <w:rPr>
          <w:sz w:val="21"/>
        </w:rPr>
        <w:t>__________</w:t>
      </w:r>
      <w:r>
        <w:rPr>
          <w:sz w:val="21"/>
        </w:rPr>
        <w:t>．</w:t>
      </w:r>
    </w:p>
    <w:p>
      <w:pPr>
        <w:shd w:val="clear" w:color="auto" w:fill="auto"/>
        <w:spacing w:line="360" w:lineRule="auto"/>
        <w:jc w:val="left"/>
        <w:rPr>
          <w:sz w:val="21"/>
        </w:rPr>
      </w:pPr>
      <w:r>
        <w:rPr>
          <w:b/>
          <w:sz w:val="24"/>
        </w:rPr>
        <w:t>【大招指引】</w:t>
      </w:r>
      <w:r>
        <w:rPr>
          <w:sz w:val="21"/>
        </w:rPr>
        <w:t>连接</w:t>
      </w:r>
      <w:r>
        <w:rPr>
          <w:rFonts w:ascii="Times New Roman" w:eastAsia="Times New Roman" w:hAnsi="Times New Roman" w:cs="Times New Roman"/>
          <w:i/>
          <w:sz w:val="24"/>
        </w:rPr>
        <w:t>FA</w:t>
      </w:r>
      <w:r>
        <w:rPr>
          <w:sz w:val="21"/>
        </w:rPr>
        <w:t>，</w:t>
      </w:r>
      <w:r>
        <w:rPr>
          <w:rFonts w:ascii="Times New Roman" w:eastAsia="Times New Roman" w:hAnsi="Times New Roman" w:cs="Times New Roman"/>
          <w:i/>
          <w:sz w:val="24"/>
        </w:rPr>
        <w:t>FP</w:t>
      </w:r>
      <w:r>
        <w:rPr>
          <w:sz w:val="21"/>
        </w:rPr>
        <w:t>，并延长</w:t>
      </w:r>
      <w:r>
        <w:rPr>
          <w:rFonts w:ascii="Times New Roman" w:eastAsia="Times New Roman" w:hAnsi="Times New Roman" w:cs="Times New Roman"/>
          <w:i/>
          <w:sz w:val="24"/>
        </w:rPr>
        <w:t>PM</w:t>
      </w:r>
      <w:r>
        <w:rPr>
          <w:sz w:val="21"/>
        </w:rPr>
        <w:t>交抛物线的准线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于点</w:t>
      </w:r>
      <w:r>
        <w:rPr>
          <w:rFonts w:ascii="Times New Roman" w:eastAsia="Times New Roman" w:hAnsi="Times New Roman" w:cs="Times New Roman"/>
          <w:i/>
          <w:sz w:val="24"/>
        </w:rPr>
        <w:t>B</w:t>
      </w:r>
      <w:r>
        <w:rPr>
          <w:sz w:val="21"/>
        </w:rPr>
        <w:t>，利用抛物线的定义将抛物线上的点到准线的距离转化为到焦点的距离</w:t>
      </w:r>
      <w:r>
        <w:rPr>
          <w:sz w:val="21"/>
        </w:rPr>
        <w:t>.</w:t>
      </w:r>
    </w:p>
    <w:p>
      <w:pPr>
        <w:shd w:val="clear" w:color="auto" w:fill="auto"/>
        <w:spacing w:line="360" w:lineRule="auto"/>
        <w:jc w:val="left"/>
        <w:rPr>
          <w:sz w:val="21"/>
        </w:rPr>
      </w:pPr>
      <w:r>
        <w:rPr>
          <w:b/>
          <w:sz w:val="24"/>
        </w:rPr>
        <w:t>【解析】</w:t>
      </w:r>
      <w:r>
        <w:rPr>
          <w:sz w:val="21"/>
        </w:rPr>
        <w:t>抛物线</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焦点</w:t>
      </w:r>
      <w:r>
        <w:rPr>
          <w:rFonts w:ascii="Times New Roman" w:eastAsia="Times New Roman" w:hAnsi="Times New Roman" w:cs="Times New Roman"/>
          <w:i/>
          <w:sz w:val="24"/>
        </w:rPr>
        <w:t>F</w:t>
      </w:r>
      <w:r>
        <w:rPr>
          <w:sz w:val="21"/>
        </w:rPr>
        <w:t>的坐标</w:t>
      </w:r>
      <m:oMathPara>
        <m:oMathParaPr>
          <m:jc m:val="left"/>
        </m:oMathParaPr>
        <m:oMath>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m:t>
              </m:r>
            </m:e>
          </m:d>
        </m:oMath>
      </m:oMathPara>
      <w:r>
        <w:rPr>
          <w:sz w:val="21"/>
        </w:rPr>
        <w:t>，然后连接</w:t>
      </w:r>
      <w:r>
        <w:rPr>
          <w:rFonts w:ascii="Times New Roman" w:eastAsia="Times New Roman" w:hAnsi="Times New Roman" w:cs="Times New Roman"/>
          <w:i/>
          <w:sz w:val="24"/>
        </w:rPr>
        <w:t>FA</w:t>
      </w:r>
      <w:r>
        <w:rPr>
          <w:sz w:val="21"/>
        </w:rPr>
        <w:t>，</w:t>
      </w:r>
      <w:r>
        <w:rPr>
          <w:rFonts w:ascii="Times New Roman" w:eastAsia="Times New Roman" w:hAnsi="Times New Roman" w:cs="Times New Roman"/>
          <w:i/>
          <w:sz w:val="24"/>
        </w:rPr>
        <w:t>FP</w:t>
      </w:r>
      <w:r>
        <w:rPr>
          <w:sz w:val="21"/>
        </w:rPr>
        <w:t>，</w:t>
      </w:r>
    </w:p>
    <w:p>
      <w:pPr>
        <w:shd w:val="clear" w:color="auto" w:fill="auto"/>
        <w:spacing w:line="360" w:lineRule="auto"/>
        <w:jc w:val="left"/>
        <w:rPr>
          <w:sz w:val="21"/>
        </w:rPr>
      </w:pPr>
      <w:r>
        <w:rPr>
          <w:sz w:val="21"/>
        </w:rPr>
        <w:t>并延长</w:t>
      </w:r>
      <w:r>
        <w:rPr>
          <w:rFonts w:ascii="Times New Roman" w:eastAsia="Times New Roman" w:hAnsi="Times New Roman" w:cs="Times New Roman"/>
          <w:i/>
          <w:sz w:val="21"/>
        </w:rPr>
        <w:t>PM</w:t>
      </w:r>
      <w:r>
        <w:rPr>
          <w:sz w:val="21"/>
        </w:rPr>
        <w:t>交抛物线的准线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于点</w:t>
      </w:r>
      <w:r>
        <w:rPr>
          <w:rFonts w:ascii="Times New Roman" w:eastAsia="Times New Roman" w:hAnsi="Times New Roman" w:cs="Times New Roman"/>
          <w:i/>
          <w:sz w:val="21"/>
        </w:rPr>
        <w:t>B</w:t>
      </w:r>
      <w:r>
        <w:rPr>
          <w:sz w:val="21"/>
        </w:rPr>
        <w:t>，得到下图．</w:t>
      </w:r>
    </w:p>
    <w:p>
      <w:pPr>
        <w:shd w:val="clear" w:color="auto" w:fill="auto"/>
        <w:spacing w:line="360" w:lineRule="auto"/>
        <w:jc w:val="left"/>
        <w:rPr>
          <w:sz w:val="21"/>
        </w:rPr>
      </w:pPr>
      <w:r>
        <w:rPr>
          <w:sz w:val="21"/>
        </w:rPr>
        <w:t>根据抛物线的定义得到</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oMath>
      </m:oMathPara>
      <w:r>
        <w:rPr>
          <w:sz w:val="21"/>
        </w:rPr>
        <w:t>，于是</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m:t>
          </m:r>
        </m:oMath>
      </m:oMathPara>
      <w:r>
        <w:rPr>
          <w:sz w:val="21"/>
        </w:rPr>
        <w:t>（当且仅当点</w:t>
      </w:r>
      <w:r>
        <w:rPr>
          <w:rFonts w:ascii="Times New Roman" w:eastAsia="Times New Roman" w:hAnsi="Times New Roman" w:cs="Times New Roman"/>
          <w:i/>
          <w:sz w:val="21"/>
        </w:rPr>
        <w:t>P</w:t>
      </w:r>
      <w:r>
        <w:rPr>
          <w:sz w:val="21"/>
        </w:rPr>
        <w:t>在线段</w:t>
      </w:r>
      <w:r>
        <w:rPr>
          <w:rFonts w:ascii="Times New Roman" w:eastAsia="Times New Roman" w:hAnsi="Times New Roman" w:cs="Times New Roman"/>
          <w:i/>
          <w:sz w:val="21"/>
        </w:rPr>
        <w:t>FA</w:t>
      </w:r>
      <w:r>
        <w:rPr>
          <w:sz w:val="21"/>
        </w:rPr>
        <w:t>上取等号），</w:t>
      </w:r>
    </w:p>
    <w:p>
      <w:pPr>
        <w:shd w:val="clear" w:color="auto" w:fill="auto"/>
        <w:spacing w:line="360" w:lineRule="auto"/>
        <w:jc w:val="left"/>
        <w:rPr>
          <w:sz w:val="21"/>
        </w:rPr>
      </w:pPr>
      <w:r>
        <w:rPr>
          <w:sz w:val="21"/>
        </w:rPr>
        <w:t>于是</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ad>
            <m:radPr>
              <m:degHide/>
            </m:radPr>
            <m:deg/>
            <m:e>
              <m:sSup>
                <m:e>
                  <m:d>
                    <m:dPr>
                      <m:sepChr m:val=","/>
                    </m:dPr>
                    <m:e>
                      <m:f>
                        <m:num>
                          <m:r>
                            <w:rPr>
                              <w:rFonts w:ascii="Cambria Math" w:eastAsia="宋体" w:hAnsi="Cambria Math" w:cs="Cambria Math"/>
                            </w:rPr>
                            <m:t>7</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4</m:t>
                  </m:r>
                </m:e>
                <m:sup>
                  <m:r>
                    <w:rPr>
                      <w:rFonts w:ascii="Cambria Math" w:eastAsia="宋体" w:hAnsi="Cambria Math" w:cs="Cambria Math"/>
                    </w:rPr>
                    <m:t>2</m:t>
                  </m:r>
                </m:sup>
              </m:sSup>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因此</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oMath>
      </m:oMathPara>
      <w:r>
        <w:rPr>
          <w:sz w:val="21"/>
        </w:rPr>
        <w:t>的最小值为</w:t>
      </w:r>
      <m:oMathPara>
        <m:oMathParaPr>
          <m:jc m:val="left"/>
        </m:oMathParaPr>
        <m:oMath>
          <m:f>
            <m:num>
              <m:r>
                <w:rPr>
                  <w:rFonts w:ascii="Cambria Math" w:eastAsia="宋体" w:hAnsi="Cambria Math" w:cs="Cambria Math"/>
                </w:rPr>
                <m:t>9</m:t>
              </m:r>
            </m:num>
            <m:den>
              <m:r>
                <w:rPr>
                  <w:rFonts w:ascii="Cambria Math" w:eastAsia="宋体" w:hAnsi="Cambria Math" w:cs="Cambria Math"/>
                </w:rPr>
                <m:t>2</m:t>
              </m:r>
            </m:den>
          </m:f>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38325" cy="1704975"/>
            <wp:docPr id="9" name="" descr="@@@b5dde3e42f404a6cacaa6139758a2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pic:cNvPicPr>
                  </pic:nvPicPr>
                  <pic:blipFill>
                    <a:blip r:embed="rId17"/>
                    <a:stretch>
                      <a:fillRect/>
                    </a:stretch>
                  </pic:blipFill>
                  <pic:spPr>
                    <a:xfrm>
                      <a:off x="0" y="0"/>
                      <a:ext cx="1838325" cy="1704975"/>
                    </a:xfrm>
                    <a:prstGeom prst="rect">
                      <a:avLst/>
                    </a:prstGeom>
                  </pic:spPr>
                </pic:pic>
              </a:graphicData>
            </a:graphic>
          </wp:inline>
        </w:drawing>
      </w:r>
    </w:p>
    <w:p>
      <w:pPr>
        <w:shd w:val="clear" w:color="auto" w:fill="auto"/>
        <w:spacing w:line="360" w:lineRule="auto"/>
        <w:jc w:val="left"/>
        <w:rPr>
          <w:sz w:val="21"/>
        </w:rPr>
      </w:pPr>
      <w:r>
        <w:rPr>
          <w:b/>
          <w:sz w:val="24"/>
        </w:rPr>
        <w:t>【题后反思】</w:t>
      </w:r>
      <w:r>
        <w:rPr>
          <w:sz w:val="21"/>
        </w:rPr>
        <w:t>解决本题的关键是将抛物线上的点到</w:t>
      </w:r>
      <m:oMathPara>
        <m:oMathParaPr>
          <m:jc m:val="left"/>
        </m:oMathParaPr>
        <m:oMath>
          <m:r>
            <w:rPr>
              <w:rFonts w:ascii="Cambria Math" w:eastAsia="宋体" w:hAnsi="Cambria Math" w:cs="Cambria Math"/>
            </w:rPr>
            <m:t>y</m:t>
          </m:r>
        </m:oMath>
      </m:oMathPara>
      <w:r>
        <w:rPr>
          <w:sz w:val="21"/>
        </w:rPr>
        <w:t>轴的距离</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oMath>
      </m:oMathPara>
      <w:r>
        <w:rPr>
          <w:sz w:val="21"/>
        </w:rPr>
        <w:t>进行如下转化</w:t>
      </w:r>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b/>
          <w:sz w:val="24"/>
        </w:rPr>
        <w:t>【温馨提醒】</w:t>
      </w:r>
      <w:r>
        <w:rPr>
          <w:sz w:val="24"/>
        </w:rPr>
        <w:t>利用抛物线的定义最值问题时，涉及抛物线上的点与焦点或准线的距离的问题，常用抛物线的定义进行解决.</w:t>
      </w:r>
    </w:p>
    <w:p>
      <w:pPr>
        <w:shd w:val="clear" w:color="auto" w:fill="auto"/>
        <w:spacing w:line="360" w:lineRule="auto"/>
        <w:jc w:val="left"/>
        <w:rPr>
          <w:sz w:val="21"/>
        </w:rPr>
      </w:pPr>
      <w:r>
        <w:rPr>
          <w:b/>
          <w:sz w:val="24"/>
        </w:rPr>
        <w:t>【举一反三】</w:t>
      </w:r>
    </w:p>
    <w:p>
      <w:pPr>
        <w:shd w:val="clear" w:color="auto" w:fill="auto"/>
        <w:spacing w:line="360" w:lineRule="auto"/>
        <w:jc w:val="left"/>
        <w:rPr>
          <w:sz w:val="21"/>
        </w:rPr>
      </w:pPr>
      <w:r>
        <w:rPr>
          <w:sz w:val="21"/>
        </w:rPr>
        <w:t>3．已知抛物线</w:t>
      </w:r>
      <w:r>
        <w:rPr>
          <w:rFonts w:ascii="Times New Roman" w:eastAsia="Times New Roman" w:hAnsi="Times New Roman" w:cs="Times New Roman"/>
          <w:i/>
          <w:sz w:val="21"/>
        </w:rPr>
        <w:t>C</w:t>
      </w:r>
      <w:r>
        <w:rPr>
          <w:sz w:val="21"/>
        </w:rPr>
        <w:t>：</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x</m:t>
          </m:r>
        </m:oMath>
      </m:oMathPara>
      <w:r>
        <w:rPr>
          <w:sz w:val="21"/>
        </w:rPr>
        <w:t>的焦点为</w:t>
      </w:r>
      <w:r>
        <w:rPr>
          <w:rFonts w:ascii="Times New Roman" w:eastAsia="Times New Roman" w:hAnsi="Times New Roman" w:cs="Times New Roman"/>
          <w:i/>
          <w:sz w:val="21"/>
        </w:rPr>
        <w:t>F</w:t>
      </w:r>
      <w:r>
        <w:rPr>
          <w:sz w:val="21"/>
        </w:rPr>
        <w:t>，</w:t>
      </w:r>
      <m:oMathPara>
        <m:oMathParaPr>
          <m:jc m:val="left"/>
        </m:oMathParaPr>
        <m:oMath>
          <m:r>
            <w:rPr>
              <w:rFonts w:ascii="Cambria Math" w:eastAsia="宋体" w:hAnsi="Cambria Math" w:cs="Cambria Math"/>
            </w:rPr>
            <m:t>M</m:t>
          </m:r>
          <m:d>
            <m:dPr>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e>
          </m:d>
        </m:oMath>
      </m:oMathPara>
      <w:r>
        <w:rPr>
          <w:sz w:val="21"/>
        </w:rPr>
        <w:t>，过点</w:t>
      </w:r>
      <w:r>
        <w:rPr>
          <w:rFonts w:ascii="Times New Roman" w:eastAsia="Times New Roman" w:hAnsi="Times New Roman" w:cs="Times New Roman"/>
          <w:i/>
          <w:sz w:val="21"/>
        </w:rPr>
        <w:t>M</w:t>
      </w:r>
      <w:r>
        <w:rPr>
          <w:sz w:val="21"/>
        </w:rPr>
        <w:t>作直线</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e>
          </m:d>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的垂线，垂足为</w:t>
      </w:r>
      <w:r>
        <w:rPr>
          <w:rFonts w:ascii="Times New Roman" w:eastAsia="Times New Roman" w:hAnsi="Times New Roman" w:cs="Times New Roman"/>
          <w:i/>
          <w:sz w:val="21"/>
        </w:rPr>
        <w:t>Q</w:t>
      </w:r>
      <w:r>
        <w:rPr>
          <w:sz w:val="21"/>
        </w:rPr>
        <w:t>，点</w:t>
      </w:r>
      <w:r>
        <w:rPr>
          <w:rFonts w:ascii="Times New Roman" w:eastAsia="Times New Roman" w:hAnsi="Times New Roman" w:cs="Times New Roman"/>
          <w:i/>
          <w:sz w:val="21"/>
        </w:rPr>
        <w:t>P</w:t>
      </w:r>
      <w:r>
        <w:rPr>
          <w:sz w:val="21"/>
        </w:rPr>
        <w:t>是抛物线</w:t>
      </w:r>
      <w:r>
        <w:rPr>
          <w:rFonts w:ascii="Times New Roman" w:eastAsia="Times New Roman" w:hAnsi="Times New Roman" w:cs="Times New Roman"/>
          <w:i/>
          <w:sz w:val="21"/>
        </w:rPr>
        <w:t>C</w:t>
      </w:r>
      <w:r>
        <w:rPr>
          <w:sz w:val="21"/>
        </w:rPr>
        <w:t>上的动点，则</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Q</m:t>
              </m:r>
            </m:e>
          </m:d>
        </m:oMath>
      </m:oMathPara>
      <w:r>
        <w:rPr>
          <w:sz w:val="21"/>
        </w:rPr>
        <w:t>的最小值为（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r>
                <w:rPr>
                  <w:rFonts w:ascii="Cambria Math" w:eastAsia="宋体" w:hAnsi="Cambria Math" w:cs="Cambria Math"/>
                </w:rPr>
                <m:t>7</m:t>
              </m:r>
            </m:num>
            <m:den>
              <m:r>
                <w:rPr>
                  <w:rFonts w:ascii="Cambria Math" w:eastAsia="宋体" w:hAnsi="Cambria Math" w:cs="Cambria Math"/>
                </w:rPr>
                <m:t>2</m:t>
              </m:r>
            </m:den>
          </m:f>
        </m:oMath>
      </m:oMathPara>
      <w:r>
        <w:rPr>
          <w:sz w:val="21"/>
        </w:rPr>
        <w:tab/>
      </w:r>
      <w:r>
        <w:rPr>
          <w:sz w:val="21"/>
        </w:rPr>
        <w:t>B．3</w:t>
      </w:r>
      <w:r>
        <w:rPr>
          <w:sz w:val="21"/>
        </w:rPr>
        <w:tab/>
      </w:r>
      <w:r>
        <w:rPr>
          <w:sz w:val="21"/>
        </w:rPr>
        <w:t>C．</w:t>
      </w:r>
      <m:oMathPara>
        <m:oMathParaPr>
          <m:jc m:val="left"/>
        </m:oMathParaPr>
        <m:oMath>
          <m:f>
            <m:num>
              <m:r>
                <w:rPr>
                  <w:rFonts w:ascii="Cambria Math" w:eastAsia="宋体" w:hAnsi="Cambria Math" w:cs="Cambria Math"/>
                </w:rPr>
                <m:t>11</m:t>
              </m:r>
            </m:num>
            <m:den>
              <m:r>
                <w:rPr>
                  <w:rFonts w:ascii="Cambria Math" w:eastAsia="宋体" w:hAnsi="Cambria Math" w:cs="Cambria Math"/>
                </w:rPr>
                <m:t>2</m:t>
              </m:r>
            </m:den>
          </m:f>
        </m:oMath>
      </m:oMathPara>
      <w:r>
        <w:rPr>
          <w:sz w:val="21"/>
        </w:rPr>
        <w:tab/>
      </w:r>
      <w:r>
        <w:rPr>
          <w:sz w:val="21"/>
        </w:rPr>
        <w:t>D．5</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【知识点】圆上点到定直线（图形）上的最值（范围）、轨迹问题——圆、抛物线上的点到定点和焦点距离的和、差最值</w:t>
      </w:r>
    </w:p>
    <w:p>
      <w:pPr>
        <w:shd w:val="clear" w:color="auto" w:fill="auto"/>
        <w:spacing w:line="360" w:lineRule="auto"/>
        <w:jc w:val="left"/>
        <w:rPr>
          <w:sz w:val="21"/>
        </w:rPr>
      </w:pPr>
      <w:r>
        <w:rPr>
          <w:sz w:val="21"/>
        </w:rPr>
        <w:t>【分析】首先确定直线</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e>
          </m:d>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所过的定点，再求点</w:t>
      </w:r>
      <w:r>
        <w:rPr>
          <w:rFonts w:ascii="Times New Roman" w:eastAsia="Times New Roman" w:hAnsi="Times New Roman" w:cs="Times New Roman"/>
          <w:i/>
          <w:sz w:val="21"/>
        </w:rPr>
        <w:t>Q</w:t>
      </w:r>
      <w:r>
        <w:rPr>
          <w:sz w:val="21"/>
        </w:rPr>
        <w:t>的轨迹方程，</w:t>
      </w:r>
    </w:p>
    <w:p>
      <w:pPr>
        <w:shd w:val="clear" w:color="auto" w:fill="auto"/>
        <w:spacing w:line="360" w:lineRule="auto"/>
        <w:jc w:val="both"/>
        <w:rPr>
          <w:sz w:val="21"/>
        </w:rPr>
      </w:pPr>
      <w:r>
        <w:rPr>
          <w:sz w:val="21"/>
        </w:rPr>
        <w:t>利用抛物线的性质，结合直线与圆的位置关系，利用数形结合求线段和的最小值.</w:t>
      </w:r>
    </w:p>
    <w:p>
      <w:pPr>
        <w:shd w:val="clear" w:color="auto" w:fill="auto"/>
        <w:spacing w:line="360" w:lineRule="auto"/>
        <w:jc w:val="left"/>
        <w:rPr>
          <w:sz w:val="21"/>
        </w:rPr>
      </w:pPr>
      <w:r>
        <w:rPr>
          <w:sz w:val="21"/>
        </w:rPr>
        <w:t>【详解】由</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e>
          </m:d>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得</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e>
          </m:d>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d>
            <m:dPr>
              <m:begChr m:val="{"/>
              <m:endChr m:val=" "/>
              <m:sepChr m:val=","/>
            </m:dPr>
            <m:e>
              <m:eqArr>
                <m:e>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x</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eqArr>
            </m:e>
          </m:d>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所以直线</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e>
          </m:d>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过定点</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5</m:t>
              </m:r>
              <m:r>
                <w:rPr>
                  <w:rFonts w:ascii="Cambria Math" w:eastAsia="宋体" w:hAnsi="Cambria Math" w:cs="Cambria Math"/>
                </w:rPr>
                <m:t>,</m:t>
              </m:r>
              <m:rad>
                <m:radPr>
                  <m:degHide/>
                </m:radPr>
                <m:deg/>
                <m:e>
                  <m:r>
                    <w:rPr>
                      <w:rFonts w:ascii="Cambria Math" w:eastAsia="宋体" w:hAnsi="Cambria Math" w:cs="Cambria Math"/>
                    </w:rPr>
                    <m:t>3</m:t>
                  </m:r>
                </m:e>
              </m:rad>
            </m:e>
          </m:d>
        </m:oMath>
      </m:oMathPara>
      <w:r>
        <w:rPr>
          <w:sz w:val="21"/>
        </w:rPr>
        <w:t>.</w:t>
      </w:r>
    </w:p>
    <w:p>
      <w:pPr>
        <w:shd w:val="clear" w:color="auto" w:fill="auto"/>
        <w:spacing w:line="360" w:lineRule="auto"/>
        <w:jc w:val="left"/>
        <w:rPr>
          <w:sz w:val="21"/>
        </w:rPr>
      </w:pPr>
      <w:r>
        <w:rPr>
          <w:sz w:val="21"/>
        </w:rPr>
        <w:t>连接</w:t>
      </w:r>
      <w:r>
        <w:rPr>
          <w:rFonts w:ascii="Times New Roman" w:eastAsia="Times New Roman" w:hAnsi="Times New Roman" w:cs="Times New Roman"/>
          <w:i/>
          <w:sz w:val="21"/>
        </w:rPr>
        <w:t>AM</w:t>
      </w:r>
      <w:r>
        <w:rPr>
          <w:sz w:val="21"/>
        </w:rPr>
        <w:t>，则</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M</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2</m:t>
          </m:r>
        </m:oMath>
      </m:oMathPara>
      <w:r>
        <w:rPr>
          <w:sz w:val="21"/>
        </w:rPr>
        <w:t>，由题易知点</w:t>
      </w:r>
      <w:r>
        <w:rPr>
          <w:rFonts w:ascii="Times New Roman" w:eastAsia="Times New Roman" w:hAnsi="Times New Roman" w:cs="Times New Roman"/>
          <w:i/>
          <w:sz w:val="21"/>
        </w:rPr>
        <w:t>Q</w:t>
      </w:r>
      <w:r>
        <w:rPr>
          <w:sz w:val="21"/>
        </w:rPr>
        <w:t>在以</w:t>
      </w:r>
      <w:r>
        <w:rPr>
          <w:rFonts w:ascii="Times New Roman" w:eastAsia="Times New Roman" w:hAnsi="Times New Roman" w:cs="Times New Roman"/>
          <w:i/>
          <w:sz w:val="21"/>
        </w:rPr>
        <w:t>AM</w:t>
      </w:r>
      <w:r>
        <w:rPr>
          <w:sz w:val="21"/>
        </w:rPr>
        <w:t>为直径的圆上，设</w:t>
      </w:r>
      <m:oMathPara>
        <m:oMathParaPr>
          <m:jc m:val="left"/>
        </m:oMathParaPr>
        <m:oMath>
          <m:r>
            <w:rPr>
              <w:rFonts w:ascii="Cambria Math" w:eastAsia="宋体" w:hAnsi="Cambria Math" w:cs="Cambria Math"/>
            </w:rPr>
            <m:t>Q</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，所以点</w:t>
      </w:r>
      <w:r>
        <w:rPr>
          <w:rFonts w:ascii="Times New Roman" w:eastAsia="Times New Roman" w:hAnsi="Times New Roman" w:cs="Times New Roman"/>
          <w:i/>
          <w:sz w:val="21"/>
        </w:rPr>
        <w:t>Q</w:t>
      </w:r>
      <w:r>
        <w:rPr>
          <w:sz w:val="21"/>
        </w:rPr>
        <w:t>的轨迹方程为</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（不包含点</w:t>
      </w:r>
      <m:oMathPara>
        <m:oMathParaPr>
          <m:jc m:val="left"/>
        </m:oMathParaPr>
        <m:oMath>
          <m:d>
            <m:dPr>
              <m:sepChr m:val=","/>
            </m:dPr>
            <m:e>
              <m:r>
                <w:rPr>
                  <w:rFonts w:ascii="Cambria Math" w:eastAsia="宋体" w:hAnsi="Cambria Math" w:cs="Cambria Math"/>
                </w:rPr>
                <m:t>4</m:t>
              </m:r>
              <m:r>
                <w:rPr>
                  <w:rFonts w:ascii="Cambria Math" w:eastAsia="宋体" w:hAnsi="Cambria Math" w:cs="Cambria Math"/>
                </w:rPr>
                <m:t>,</m:t>
              </m:r>
              <m:rad>
                <m:radPr>
                  <m:degHide/>
                </m:radPr>
                <m:deg/>
                <m:e>
                  <m:r>
                    <w:rPr>
                      <w:rFonts w:ascii="Cambria Math" w:eastAsia="宋体" w:hAnsi="Cambria Math" w:cs="Cambria Math"/>
                    </w:rPr>
                    <m:t>3</m:t>
                  </m:r>
                </m:e>
              </m:rad>
            </m:e>
          </m:d>
        </m:oMath>
      </m:oMathPara>
      <w:r>
        <w:rPr>
          <w:sz w:val="21"/>
        </w:rPr>
        <w:t>），（点拨：直线</w:t>
      </w:r>
      <m:oMathPara>
        <m:oMathParaPr>
          <m:jc m:val="left"/>
        </m:oMathParaPr>
        <m:oMath>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a</m:t>
              </m:r>
              <m:r>
                <w:rPr>
                  <w:rFonts w:ascii="Cambria Math" w:eastAsia="宋体" w:hAnsi="Cambria Math" w:cs="Cambria Math"/>
                </w:rPr>
                <m:t>−</m:t>
              </m:r>
              <m:rad>
                <m:radPr>
                  <m:degHide/>
                </m:radPr>
                <m:deg/>
                <m:e>
                  <m:r>
                    <w:rPr>
                      <w:rFonts w:ascii="Cambria Math" w:eastAsia="宋体" w:hAnsi="Cambria Math" w:cs="Cambria Math"/>
                    </w:rPr>
                    <m:t>3</m:t>
                  </m:r>
                </m:e>
              </m:rad>
            </m:e>
          </m:d>
          <m:r>
            <w:rPr>
              <w:rFonts w:ascii="Cambria Math" w:eastAsia="宋体" w:hAnsi="Cambria Math" w:cs="Cambria Math"/>
            </w:rPr>
            <m:t>y</m:t>
          </m:r>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m:oMathPara>
      <w:r>
        <w:rPr>
          <w:sz w:val="21"/>
        </w:rPr>
        <w:t>的斜率不为零）</w:t>
      </w:r>
    </w:p>
    <w:p>
      <w:pPr>
        <w:shd w:val="clear" w:color="auto" w:fill="auto"/>
        <w:spacing w:line="360" w:lineRule="auto"/>
        <w:jc w:val="left"/>
        <w:rPr>
          <w:sz w:val="21"/>
        </w:rPr>
      </w:pPr>
      <w:r>
        <w:rPr>
          <w:sz w:val="21"/>
        </w:rPr>
        <w:t>第三步：数形结合求最小值</w:t>
      </w:r>
    </w:p>
    <w:p>
      <w:pPr>
        <w:shd w:val="clear" w:color="auto" w:fill="auto"/>
        <w:spacing w:line="360" w:lineRule="auto"/>
        <w:jc w:val="left"/>
        <w:rPr>
          <w:sz w:val="21"/>
        </w:rPr>
      </w:pPr>
      <w:r>
        <w:rPr>
          <w:sz w:val="21"/>
        </w:rPr>
        <w:t>记圆</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的圆心为</w:t>
      </w:r>
      <m:oMathPara>
        <m:oMathParaPr>
          <m:jc m:val="left"/>
        </m:oMathParaPr>
        <m:oMath>
          <m:r>
            <w:rPr>
              <w:rFonts w:ascii="Cambria Math" w:eastAsia="宋体" w:hAnsi="Cambria Math" w:cs="Cambria Math"/>
            </w:rPr>
            <m:t>N</m:t>
          </m:r>
          <m:d>
            <m:dPr>
              <m:sepChr m:val=","/>
            </m:dPr>
            <m:e>
              <m:f>
                <m:num>
                  <m:r>
                    <w:rPr>
                      <w:rFonts w:ascii="Cambria Math" w:eastAsia="宋体" w:hAnsi="Cambria Math" w:cs="Cambria Math"/>
                    </w:rPr>
                    <m:t>9</m:t>
                  </m:r>
                </m:num>
                <m:den>
                  <m:r>
                    <w:rPr>
                      <w:rFonts w:ascii="Cambria Math" w:eastAsia="宋体" w:hAnsi="Cambria Math" w:cs="Cambria Math"/>
                    </w:rPr>
                    <m:t>2</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e>
          </m:d>
        </m:oMath>
      </m:oMathPara>
      <w:r>
        <w:rPr>
          <w:sz w:val="21"/>
        </w:rPr>
        <w:t>，过点</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N</w:t>
      </w:r>
      <w:r>
        <w:rPr>
          <w:sz w:val="21"/>
        </w:rPr>
        <w:t>分别作准线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oMath>
      </m:oMathPara>
      <w:r>
        <w:rPr>
          <w:sz w:val="21"/>
        </w:rPr>
        <w:t>的垂线，垂足分别为</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D</w:t>
      </w:r>
      <w:r>
        <w:rPr>
          <w:sz w:val="21"/>
        </w:rPr>
        <w:t>，</w:t>
      </w:r>
      <w:r>
        <w:rPr>
          <w:rFonts w:ascii="Times New Roman" w:eastAsia="Times New Roman" w:hAnsi="Times New Roman" w:cs="Times New Roman"/>
          <w:i/>
          <w:sz w:val="21"/>
        </w:rPr>
        <w:t>S</w:t>
      </w:r>
      <w:r>
        <w:rPr>
          <w:sz w:val="21"/>
        </w:rPr>
        <w:t>，连接</w:t>
      </w:r>
      <w:r>
        <w:rPr>
          <w:rFonts w:ascii="Times New Roman" w:eastAsia="Times New Roman" w:hAnsi="Times New Roman" w:cs="Times New Roman"/>
          <w:i/>
          <w:sz w:val="21"/>
        </w:rPr>
        <w:t>QD</w:t>
      </w:r>
      <w:r>
        <w:rPr>
          <w:sz w:val="21"/>
        </w:rPr>
        <w:t>，则</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D</m:t>
              </m:r>
              <m:r>
                <w:rPr>
                  <w:rFonts w:ascii="Cambria Math" w:eastAsia="宋体" w:hAnsi="Cambria Math" w:cs="Cambria Math"/>
                </w:rPr>
                <m:t>Q</m:t>
              </m:r>
            </m:e>
          </m:d>
          <m:r>
            <w:rPr>
              <w:rFonts w:ascii="Cambria Math" w:eastAsia="宋体" w:hAnsi="Cambria Math" w:cs="Cambria Math"/>
            </w:rPr>
            <m:t>≥</m:t>
          </m:r>
          <m:d>
            <m:dPr>
              <m:begChr m:val="|"/>
              <m:endChr m:val="|"/>
              <m:sepChr m:val=","/>
            </m:dPr>
            <m:e>
              <m:r>
                <w:rPr>
                  <w:rFonts w:ascii="Cambria Math" w:eastAsia="宋体" w:hAnsi="Cambria Math" w:cs="Cambria Math"/>
                </w:rPr>
                <m:t>Q</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S</m:t>
              </m:r>
            </m:e>
          </m: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11</m:t>
              </m:r>
            </m:num>
            <m:den>
              <m:r>
                <w:rPr>
                  <w:rFonts w:ascii="Cambria Math" w:eastAsia="宋体" w:hAnsi="Cambria Math" w:cs="Cambria Math"/>
                </w:rPr>
                <m:t>2</m:t>
              </m:r>
            </m:den>
          </m:f>
        </m:oMath>
      </m:oMathPara>
      <w:r>
        <w:rPr>
          <w:sz w:val="21"/>
        </w:rPr>
        <w:t>，（点拨：两点之间，线段最短）</w:t>
      </w:r>
    </w:p>
    <w:p>
      <w:pPr>
        <w:shd w:val="clear" w:color="auto" w:fill="auto"/>
        <w:spacing w:line="360" w:lineRule="auto"/>
        <w:jc w:val="left"/>
        <w:rPr>
          <w:sz w:val="21"/>
        </w:rPr>
      </w:pPr>
      <w:r>
        <w:rPr>
          <w:sz w:val="21"/>
        </w:rPr>
        <w:t>当且仅当</w:t>
      </w:r>
      <w:r>
        <w:rPr>
          <w:rFonts w:ascii="Times New Roman" w:eastAsia="Times New Roman" w:hAnsi="Times New Roman" w:cs="Times New Roman"/>
          <w:i/>
          <w:sz w:val="21"/>
        </w:rPr>
        <w:t>S</w:t>
      </w:r>
      <w:r>
        <w:rPr>
          <w:sz w:val="21"/>
        </w:rPr>
        <w:t>，</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Q</w:t>
      </w:r>
      <w:r>
        <w:rPr>
          <w:sz w:val="21"/>
        </w:rPr>
        <w:t>，</w:t>
      </w:r>
      <w:r>
        <w:rPr>
          <w:rFonts w:ascii="Times New Roman" w:eastAsia="Times New Roman" w:hAnsi="Times New Roman" w:cs="Times New Roman"/>
          <w:i/>
          <w:sz w:val="21"/>
        </w:rPr>
        <w:t>N</w:t>
      </w:r>
      <w:r>
        <w:rPr>
          <w:sz w:val="21"/>
        </w:rPr>
        <w:t>四点共线且点</w:t>
      </w:r>
      <w:r>
        <w:rPr>
          <w:rFonts w:ascii="Times New Roman" w:eastAsia="Times New Roman" w:hAnsi="Times New Roman" w:cs="Times New Roman"/>
          <w:i/>
          <w:sz w:val="21"/>
        </w:rPr>
        <w:t>Q</w:t>
      </w:r>
      <w:r>
        <w:rPr>
          <w:sz w:val="21"/>
        </w:rPr>
        <w:t>在</w:t>
      </w:r>
      <w:r>
        <w:rPr>
          <w:rFonts w:ascii="Times New Roman" w:eastAsia="Times New Roman" w:hAnsi="Times New Roman" w:cs="Times New Roman"/>
          <w:i/>
          <w:sz w:val="21"/>
        </w:rPr>
        <w:t>P</w:t>
      </w:r>
      <w:r>
        <w:rPr>
          <w:sz w:val="21"/>
        </w:rPr>
        <w:t>，</w:t>
      </w:r>
      <w:r>
        <w:rPr>
          <w:rFonts w:ascii="Times New Roman" w:eastAsia="Times New Roman" w:hAnsi="Times New Roman" w:cs="Times New Roman"/>
          <w:i/>
          <w:sz w:val="21"/>
        </w:rPr>
        <w:t>N</w:t>
      </w:r>
      <w:r>
        <w:rPr>
          <w:sz w:val="21"/>
        </w:rPr>
        <w:t>之间时等号同时成立，所以</w:t>
      </w:r>
      <m:oMathPara>
        <m:oMathParaPr>
          <m:jc m:val="left"/>
        </m:oMathParaPr>
        <m:oMath>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Q</m:t>
              </m:r>
            </m:e>
          </m:d>
        </m:oMath>
      </m:oMathPara>
      <w:r>
        <w:rPr>
          <w:sz w:val="21"/>
        </w:rPr>
        <w:t>的最小值为</w:t>
      </w:r>
      <m:oMathPara>
        <m:oMathParaPr>
          <m:jc m:val="left"/>
        </m:oMathParaPr>
        <m:oMath>
          <m:f>
            <m:num>
              <m:r>
                <w:rPr>
                  <w:rFonts w:ascii="Cambria Math" w:eastAsia="宋体" w:hAnsi="Cambria Math" w:cs="Cambria Math"/>
                </w:rPr>
                <m:t>11</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38325" cy="1619250"/>
            <wp:docPr id="10" name="" descr="@@@b3aea76a-fd47-4218-b8f2-a8d53d9d30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pic:cNvPicPr>
                  </pic:nvPicPr>
                  <pic:blipFill>
                    <a:blip r:embed="rId18"/>
                    <a:stretch>
                      <a:fillRect/>
                    </a:stretch>
                  </pic:blipFill>
                  <pic:spPr>
                    <a:xfrm>
                      <a:off x="0" y="0"/>
                      <a:ext cx="1838325" cy="1619250"/>
                    </a:xfrm>
                    <a:prstGeom prst="rect">
                      <a:avLst/>
                    </a:prstGeom>
                  </pic:spPr>
                </pic:pic>
              </a:graphicData>
            </a:graphic>
          </wp:inline>
        </w:drawing>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276800" cy="446795"/>
            <wp:docPr id="11" name="" descr="@@@283684ba9a2840f2862826f5424386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pic:cNvPicPr>
                  </pic:nvPicPr>
                  <pic:blipFill>
                    <a:blip r:embed="rId19"/>
                    <a:stretch>
                      <a:fillRect/>
                    </a:stretch>
                  </pic:blipFill>
                  <pic:spPr>
                    <a:xfrm>
                      <a:off x="0" y="0"/>
                      <a:ext cx="5276800" cy="446795"/>
                    </a:xfrm>
                    <a:prstGeom prst="rect">
                      <a:avLst/>
                    </a:prstGeom>
                  </pic:spPr>
                </pic:pic>
              </a:graphicData>
            </a:graphic>
          </wp:inline>
        </w:drawing>
      </w:r>
    </w:p>
    <w:p>
      <w:pPr>
        <w:shd w:val="clear" w:color="auto" w:fill="auto"/>
        <w:spacing w:line="360" w:lineRule="auto"/>
        <w:jc w:val="left"/>
        <w:rPr>
          <w:sz w:val="21"/>
        </w:rPr>
      </w:pPr>
      <w:r>
        <w:rPr>
          <w:sz w:val="21"/>
        </w:rPr>
        <w:t>4．已知点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，动点</w:t>
      </w:r>
      <m:oMathPara>
        <m:oMathParaPr>
          <m:jc m:val="left"/>
        </m:oMathParaPr>
        <m:oMath>
          <m:r>
            <w:rPr>
              <w:rFonts w:ascii="Cambria Math" w:eastAsia="宋体" w:hAnsi="Cambria Math" w:cs="Cambria Math"/>
            </w:rPr>
            <m:t>P</m:t>
          </m:r>
        </m:oMath>
      </m:oMathPara>
      <w:r>
        <w:rPr>
          <w:sz w:val="21"/>
        </w:rPr>
        <w:t>到直线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sz w:val="21"/>
        </w:rPr>
        <w:t>的距离为</w:t>
      </w:r>
      <m:oMathPara>
        <m:oMathParaPr>
          <m:jc m:val="left"/>
        </m:oMathParaPr>
        <m:oMath>
          <m:r>
            <w:rPr>
              <w:rFonts w:ascii="Cambria Math" w:eastAsia="宋体" w:hAnsi="Cambria Math" w:cs="Cambria Math"/>
            </w:rPr>
            <m:t>d</m:t>
          </m:r>
        </m:oMath>
      </m:oMathPara>
      <w:r>
        <w:rPr>
          <w:sz w:val="21"/>
        </w:rPr>
        <w:t>，</w:t>
      </w:r>
      <m:oMathPara>
        <m:oMathParaPr>
          <m:jc m:val="left"/>
        </m:oMathParaPr>
        <m:oMath>
          <m:f>
            <m:num>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num>
            <m:den>
              <m:r>
                <w:rPr>
                  <w:rFonts w:ascii="Cambria Math" w:eastAsia="宋体" w:hAnsi="Cambria Math" w:cs="Cambria Math"/>
                </w:rPr>
                <m:t>d</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A．点</w:t>
      </w:r>
      <m:oMathPara>
        <m:oMathParaPr>
          <m:jc m:val="left"/>
        </m:oMathParaPr>
        <m:oMath>
          <m:r>
            <w:rPr>
              <w:rFonts w:ascii="Cambria Math" w:eastAsia="宋体" w:hAnsi="Cambria Math" w:cs="Cambria Math"/>
            </w:rPr>
            <m:t>P</m:t>
          </m:r>
        </m:oMath>
      </m:oMathPara>
      <w:r>
        <w:rPr>
          <w:sz w:val="21"/>
        </w:rPr>
        <w:t>的轨迹是圆</w:t>
      </w:r>
      <w:r>
        <w:rPr>
          <w:sz w:val="21"/>
        </w:rPr>
        <w:tab/>
      </w:r>
      <w:r>
        <w:rPr>
          <w:sz w:val="21"/>
        </w:rPr>
        <w:t>B．点</w:t>
      </w:r>
      <m:oMathPara>
        <m:oMathParaPr>
          <m:jc m:val="left"/>
        </m:oMathParaPr>
        <m:oMath>
          <m:r>
            <w:rPr>
              <w:rFonts w:ascii="Cambria Math" w:eastAsia="宋体" w:hAnsi="Cambria Math" w:cs="Cambria Math"/>
            </w:rPr>
            <m:t>P</m:t>
          </m:r>
        </m:oMath>
      </m:oMathPara>
      <w:r>
        <w:rPr>
          <w:sz w:val="21"/>
        </w:rPr>
        <w:t>的轨迹曲线的离心率等于</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tabs>
          <w:tab w:val="left" w:pos="4156"/>
        </w:tabs>
        <w:spacing w:line="360" w:lineRule="auto"/>
        <w:jc w:val="left"/>
        <w:rPr>
          <w:sz w:val="21"/>
        </w:rPr>
      </w:pPr>
      <w:r>
        <w:rPr>
          <w:sz w:val="21"/>
        </w:rPr>
        <w:t>C．点</w:t>
      </w:r>
      <m:oMathPara>
        <m:oMathParaPr>
          <m:jc m:val="left"/>
        </m:oMathParaPr>
        <m:oMath>
          <m:r>
            <w:rPr>
              <w:rFonts w:ascii="Cambria Math" w:eastAsia="宋体" w:hAnsi="Cambria Math" w:cs="Cambria Math"/>
            </w:rPr>
            <m:t>P</m:t>
          </m:r>
        </m:oMath>
      </m:oMathPara>
      <w:r>
        <w:rPr>
          <w:sz w:val="21"/>
        </w:rPr>
        <w:t>的轨迹方程为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的周长为定值</w:t>
      </w:r>
      <m:oMathPara>
        <m:oMathParaPr>
          <m:jc m:val="left"/>
        </m:oMathParaPr>
        <m:oMath>
          <m:r>
            <w:rPr>
              <w:rFonts w:ascii="Cambria Math" w:eastAsia="宋体" w:hAnsi="Cambria Math" w:cs="Cambria Math"/>
            </w:rPr>
            <m:t>4</m:t>
          </m:r>
          <m:rad>
            <m:radPr>
              <m:degHide/>
            </m:radPr>
            <m:deg/>
            <m:e>
              <m:r>
                <w:rPr>
                  <w:rFonts w:ascii="Cambria Math" w:eastAsia="宋体" w:hAnsi="Cambria Math" w:cs="Cambria Math"/>
                </w:rPr>
                <m:t>2</m:t>
              </m:r>
            </m:e>
          </m:rad>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【知识点】求平面轨迹方程、椭圆中焦点三角形的周长问题、求椭圆的离心率或离心率的取值范围</w:t>
      </w:r>
    </w:p>
    <w:p>
      <w:pPr>
        <w:shd w:val="clear" w:color="auto" w:fill="auto"/>
        <w:spacing w:line="360" w:lineRule="auto"/>
        <w:jc w:val="left"/>
        <w:rPr>
          <w:sz w:val="21"/>
        </w:rPr>
      </w:pPr>
      <w:r>
        <w:rPr>
          <w:sz w:val="21"/>
        </w:rPr>
        <w:t>【分析】</w:t>
      </w:r>
      <w:r>
        <w:rPr>
          <w:rFonts w:ascii="新宋体" w:eastAsia="新宋体" w:hAnsi="新宋体" w:cs="新宋体"/>
          <w:sz w:val="21"/>
        </w:rPr>
        <w:t>利用两点的距离公式及点到直线的距离公式将已知几何条件用坐标表示，化简求出轨迹方程，然后判断选项的正误即可．</w:t>
      </w:r>
    </w:p>
    <w:p>
      <w:pPr>
        <w:shd w:val="clear" w:color="auto" w:fill="auto"/>
        <w:spacing w:line="360" w:lineRule="auto"/>
        <w:jc w:val="left"/>
        <w:rPr>
          <w:sz w:val="21"/>
        </w:rPr>
      </w:pPr>
      <w:r>
        <w:rPr>
          <w:sz w:val="21"/>
        </w:rPr>
        <w:t>【详解】</w:t>
      </w:r>
      <w:r>
        <w:rPr>
          <w:rFonts w:ascii="新宋体" w:eastAsia="新宋体" w:hAnsi="新宋体" w:cs="新宋体"/>
          <w:sz w:val="21"/>
        </w:rPr>
        <w:t>解：点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rFonts w:ascii="新宋体" w:eastAsia="新宋体" w:hAnsi="新宋体" w:cs="新宋体"/>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oMath>
      </m:oMathPara>
      <w:r>
        <w:rPr>
          <w:rFonts w:ascii="新宋体" w:eastAsia="新宋体" w:hAnsi="新宋体" w:cs="新宋体"/>
          <w:sz w:val="21"/>
        </w:rPr>
        <w:t>，动点</w:t>
      </w:r>
      <m:oMathPara>
        <m:oMathParaPr>
          <m:jc m:val="left"/>
        </m:oMathParaPr>
        <m:oMath>
          <m:r>
            <w:rPr>
              <w:rFonts w:ascii="Cambria Math" w:eastAsia="宋体" w:hAnsi="Cambria Math" w:cs="Cambria Math"/>
            </w:rPr>
            <m:t>P</m:t>
          </m:r>
        </m:oMath>
      </m:oMathPara>
      <w:r>
        <w:rPr>
          <w:rFonts w:ascii="新宋体" w:eastAsia="新宋体" w:hAnsi="新宋体" w:cs="新宋体"/>
          <w:sz w:val="21"/>
        </w:rPr>
        <w:t>到直线</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m:oMathPara>
      <w:r>
        <w:rPr>
          <w:rFonts w:ascii="新宋体" w:eastAsia="新宋体" w:hAnsi="新宋体" w:cs="新宋体"/>
          <w:sz w:val="21"/>
        </w:rPr>
        <w:t>的距离为</w:t>
      </w:r>
      <m:oMathPara>
        <m:oMathParaPr>
          <m:jc m:val="left"/>
        </m:oMathParaPr>
        <m:oMath>
          <m:r>
            <w:rPr>
              <w:rFonts w:ascii="Cambria Math" w:eastAsia="宋体" w:hAnsi="Cambria Math" w:cs="Cambria Math"/>
            </w:rPr>
            <m:t>d</m:t>
          </m:r>
        </m:oMath>
      </m:oMathPara>
      <w:r>
        <w:rPr>
          <w:rFonts w:ascii="新宋体" w:eastAsia="新宋体" w:hAnsi="新宋体" w:cs="新宋体"/>
          <w:sz w:val="21"/>
        </w:rPr>
        <w:t>，</w:t>
      </w:r>
      <m:oMathPara>
        <m:oMathParaPr>
          <m:jc m:val="left"/>
        </m:oMathParaPr>
        <m:oMath>
          <m:f>
            <m:num>
              <m:r>
                <w:rPr>
                  <w:rFonts w:ascii="Cambria Math" w:eastAsia="宋体" w:hAnsi="Cambria Math" w:cs="Cambria Math"/>
                </w:rPr>
                <m:t>|</m:t>
              </m:r>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num>
            <m:den>
              <m:r>
                <w:rPr>
                  <w:rFonts w:ascii="Cambria Math" w:eastAsia="宋体" w:hAnsi="Cambria Math" w:cs="Cambria Math"/>
                </w:rPr>
                <m:t>d</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设动点</w:t>
      </w:r>
      <m:oMathPara>
        <m:oMathParaPr>
          <m:jc m:val="left"/>
        </m:oMathParaPr>
        <m:oMath>
          <m:r>
            <w:rPr>
              <w:rFonts w:ascii="Cambria Math" w:eastAsia="宋体" w:hAnsi="Cambria Math" w:cs="Cambria Math"/>
            </w:rPr>
            <m:t>P</m:t>
          </m:r>
        </m:oMath>
      </m:oMathPara>
      <w:r>
        <w:rPr>
          <w:rFonts w:ascii="新宋体" w:eastAsia="新宋体" w:hAnsi="新宋体" w:cs="新宋体"/>
          <w:sz w:val="21"/>
        </w:rPr>
        <w:t>的坐标为</w:t>
      </w:r>
      <m:oMathPara>
        <m:oMathParaPr>
          <m:jc m:val="left"/>
        </m:oMathParaP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m:oMathPara>
      <w:r>
        <w:rPr>
          <w:rFonts w:ascii="新宋体" w:eastAsia="新宋体" w:hAnsi="新宋体" w:cs="新宋体"/>
          <w:sz w:val="21"/>
        </w:rPr>
        <w:t>，可得：</w:t>
      </w:r>
      <m:oMathPara>
        <m:oMathParaPr>
          <m:jc m:val="left"/>
        </m:oMathParaPr>
        <m:oMath>
          <m:f>
            <m:num>
              <m:rad>
                <m:radPr>
                  <m:degHide/>
                </m:radPr>
                <m:deg/>
                <m:e>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num>
            <m:den>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化简得点</w:t>
      </w:r>
      <m:oMathPara>
        <m:oMathParaPr>
          <m:jc m:val="left"/>
        </m:oMathParaPr>
        <m:oMath>
          <m:r>
            <w:rPr>
              <w:rFonts w:ascii="Cambria Math" w:eastAsia="宋体" w:hAnsi="Cambria Math" w:cs="Cambria Math"/>
            </w:rPr>
            <m:t>P</m:t>
          </m:r>
        </m:oMath>
      </m:oMathPara>
      <w:r>
        <w:rPr>
          <w:rFonts w:ascii="新宋体" w:eastAsia="新宋体" w:hAnsi="新宋体" w:cs="新宋体"/>
          <w:sz w:val="21"/>
        </w:rPr>
        <w:t>的轨迹方程为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2</m:t>
              </m:r>
            </m:den>
          </m:f>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rFonts w:ascii="新宋体" w:eastAsia="新宋体" w:hAnsi="新宋体" w:cs="新宋体"/>
          <w:sz w:val="21"/>
        </w:rPr>
        <w:t>，</w:t>
      </w:r>
    </w:p>
    <w:p>
      <w:pPr>
        <w:shd w:val="clear" w:color="auto" w:fill="auto"/>
        <w:spacing w:line="360" w:lineRule="auto"/>
        <w:jc w:val="left"/>
        <w:rPr>
          <w:sz w:val="21"/>
        </w:rPr>
      </w:pPr>
      <w:r>
        <w:rPr>
          <w:rFonts w:ascii="新宋体" w:eastAsia="新宋体" w:hAnsi="新宋体" w:cs="新宋体"/>
          <w:sz w:val="21"/>
        </w:rPr>
        <w:t>所以</w:t>
      </w:r>
      <m:oMathPara>
        <m:oMathParaPr>
          <m:jc m:val="left"/>
        </m:oMathParaPr>
        <m:oMath>
          <m:r>
            <w:rPr>
              <w:rFonts w:ascii="Cambria Math" w:eastAsia="宋体" w:hAnsi="Cambria Math" w:cs="Cambria Math"/>
            </w:rPr>
            <m:t>P</m:t>
          </m:r>
        </m:oMath>
      </m:oMathPara>
      <w:r>
        <w:rPr>
          <w:rFonts w:ascii="新宋体" w:eastAsia="新宋体" w:hAnsi="新宋体" w:cs="新宋体"/>
          <w:sz w:val="21"/>
        </w:rPr>
        <w:t>的轨迹是椭圆，所以</w:t>
      </w:r>
      <w:r>
        <w:rPr>
          <w:sz w:val="21"/>
        </w:rPr>
        <w:t>A错误</w:t>
      </w:r>
      <w:r>
        <w:rPr>
          <w:rFonts w:ascii="新宋体" w:eastAsia="新宋体" w:hAnsi="新宋体" w:cs="新宋体"/>
          <w:sz w:val="21"/>
        </w:rPr>
        <w:t>，</w:t>
      </w:r>
      <w:r>
        <w:rPr>
          <w:sz w:val="21"/>
        </w:rPr>
        <w:t>C</w:t>
      </w:r>
      <w:r>
        <w:rPr>
          <w:rFonts w:ascii="新宋体" w:eastAsia="新宋体" w:hAnsi="新宋体" w:cs="新宋体"/>
          <w:sz w:val="21"/>
        </w:rPr>
        <w:t>正确；</w:t>
      </w:r>
    </w:p>
    <w:p>
      <w:pPr>
        <w:shd w:val="clear" w:color="auto" w:fill="auto"/>
        <w:spacing w:line="360" w:lineRule="auto"/>
        <w:jc w:val="left"/>
        <w:rPr>
          <w:sz w:val="21"/>
        </w:rPr>
      </w:pPr>
      <w:r>
        <w:rPr>
          <w:rFonts w:ascii="新宋体" w:eastAsia="新宋体" w:hAnsi="新宋体" w:cs="新宋体"/>
          <w:sz w:val="21"/>
        </w:rPr>
        <w:t>离心率为：</w:t>
      </w:r>
      <m:oMathPara>
        <m:oMathParaPr>
          <m:jc m:val="left"/>
        </m:oMathParaPr>
        <m:oMath>
          <m:f>
            <m:num>
              <m:rad>
                <m:radPr>
                  <m:degHide/>
                </m:radPr>
                <m:deg/>
                <m:e>
                  <m:r>
                    <w:rPr>
                      <w:rFonts w:ascii="Cambria Math" w:eastAsia="宋体" w:hAnsi="Cambria Math" w:cs="Cambria Math"/>
                    </w:rPr>
                    <m:t>2</m:t>
                  </m:r>
                </m:e>
              </m:rad>
            </m:num>
            <m:den>
              <m:r>
                <w:rPr>
                  <w:rFonts w:ascii="Cambria Math" w:eastAsia="宋体" w:hAnsi="Cambria Math" w:cs="Cambria Math"/>
                </w:rPr>
                <m:t>2</m:t>
              </m:r>
            </m:den>
          </m:f>
        </m:oMath>
      </m:oMathPara>
      <w:r>
        <w:rPr>
          <w:rFonts w:ascii="新宋体" w:eastAsia="新宋体" w:hAnsi="新宋体" w:cs="新宋体"/>
          <w:sz w:val="21"/>
        </w:rPr>
        <w:t>，所以</w:t>
      </w:r>
      <w:r>
        <w:rPr>
          <w:sz w:val="21"/>
        </w:rPr>
        <w:t>B</w:t>
      </w:r>
      <w:r>
        <w:rPr>
          <w:rFonts w:ascii="新宋体" w:eastAsia="新宋体" w:hAnsi="新宋体" w:cs="新宋体"/>
          <w:sz w:val="21"/>
        </w:rPr>
        <w:t>不正确；</w:t>
      </w:r>
    </w:p>
    <w:p>
      <w:pPr>
        <w:shd w:val="clear" w:color="auto" w:fill="auto"/>
        <w:spacing w:line="360" w:lineRule="auto"/>
        <w:jc w:val="left"/>
        <w:rPr>
          <w:sz w:val="21"/>
        </w:rPr>
      </w:pPr>
      <w:r>
        <w:rPr>
          <w:rFonts w:ascii="新宋体" w:eastAsia="新宋体" w:hAnsi="新宋体" w:cs="新宋体"/>
          <w:sz w:val="21"/>
        </w:rPr>
        <w:t>△</w:t>
      </w:r>
      <m:oMathPara>
        <m:oMathParaPr>
          <m:jc m:val="left"/>
        </m:oMathParaPr>
        <m:oMath>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rFonts w:ascii="新宋体" w:eastAsia="新宋体" w:hAnsi="新宋体" w:cs="新宋体"/>
          <w:sz w:val="21"/>
        </w:rPr>
        <w:t>的周长为定值：</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m:oMathPara>
      <w:r>
        <w:rPr>
          <w:rFonts w:ascii="新宋体" w:eastAsia="新宋体" w:hAnsi="新宋体" w:cs="新宋体"/>
          <w:sz w:val="21"/>
        </w:rPr>
        <w:t>，所以</w:t>
      </w:r>
      <w:r>
        <w:rPr>
          <w:sz w:val="21"/>
        </w:rPr>
        <w:t>D</w:t>
      </w:r>
      <w:r>
        <w:rPr>
          <w:rFonts w:ascii="新宋体" w:eastAsia="新宋体" w:hAnsi="新宋体" w:cs="新宋体"/>
          <w:sz w:val="21"/>
        </w:rPr>
        <w:t>不正确；</w:t>
      </w:r>
    </w:p>
    <w:p>
      <w:pPr>
        <w:shd w:val="clear" w:color="auto" w:fill="auto"/>
        <w:spacing w:line="360" w:lineRule="auto"/>
        <w:jc w:val="left"/>
        <w:rPr>
          <w:sz w:val="21"/>
        </w:rPr>
      </w:pPr>
      <w:r>
        <w:rPr>
          <w:rFonts w:ascii="新宋体" w:eastAsia="新宋体" w:hAnsi="新宋体" w:cs="新宋体"/>
          <w:sz w:val="21"/>
        </w:rPr>
        <w:t>故选：</w:t>
      </w:r>
      <w:r>
        <w:rPr>
          <w:sz w:val="21"/>
        </w:rPr>
        <w:t>C</w:t>
      </w:r>
      <w:r>
        <w:rPr>
          <w:rFonts w:ascii="新宋体" w:eastAsia="新宋体" w:hAnsi="新宋体" w:cs="新宋体"/>
          <w:sz w:val="21"/>
        </w:rPr>
        <w:t>．</w:t>
      </w:r>
    </w:p>
    <w:p>
      <w:pPr>
        <w:shd w:val="clear" w:color="auto" w:fill="auto"/>
        <w:spacing w:line="360" w:lineRule="auto"/>
        <w:jc w:val="left"/>
        <w:rPr>
          <w:sz w:val="21"/>
        </w:rPr>
      </w:pPr>
      <w:r>
        <w:rPr>
          <w:sz w:val="21"/>
        </w:rPr>
        <w:t>5．以抛物线</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sz w:val="21"/>
        </w:rPr>
        <w:t>的焦点</w:t>
      </w:r>
      <w:r>
        <w:rPr>
          <w:rFonts w:ascii="Times New Roman" w:eastAsia="Times New Roman" w:hAnsi="Times New Roman" w:cs="Times New Roman"/>
          <w:i/>
          <w:sz w:val="21"/>
        </w:rPr>
        <w:t>F</w:t>
      </w:r>
      <w:r>
        <w:rPr>
          <w:sz w:val="21"/>
        </w:rPr>
        <w:t>为端点的射线与</w:t>
      </w:r>
      <w:r>
        <w:rPr>
          <w:rFonts w:ascii="Times New Roman" w:eastAsia="Times New Roman" w:hAnsi="Times New Roman" w:cs="Times New Roman"/>
          <w:i/>
          <w:sz w:val="21"/>
        </w:rPr>
        <w:t>C</w:t>
      </w:r>
      <w:r>
        <w:rPr>
          <w:sz w:val="21"/>
        </w:rPr>
        <w:t>及</w:t>
      </w:r>
      <w:r>
        <w:rPr>
          <w:rFonts w:ascii="Times New Roman" w:eastAsia="Times New Roman" w:hAnsi="Times New Roman" w:cs="Times New Roman"/>
          <w:i/>
          <w:sz w:val="21"/>
        </w:rPr>
        <w:t>C</w:t>
      </w:r>
      <w:r>
        <w:rPr>
          <w:sz w:val="21"/>
        </w:rPr>
        <w:t>的准线</w:t>
      </w:r>
      <w:r>
        <w:rPr>
          <w:rFonts w:ascii="Times New Roman" w:eastAsia="Times New Roman" w:hAnsi="Times New Roman" w:cs="Times New Roman"/>
          <w:i/>
          <w:sz w:val="21"/>
        </w:rPr>
        <w:t>l</w:t>
      </w:r>
      <w:r>
        <w:rPr>
          <w:sz w:val="21"/>
        </w:rPr>
        <w:t>分别交于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两点，过</w:t>
      </w:r>
      <w:r>
        <w:rPr>
          <w:rFonts w:ascii="Times New Roman" w:eastAsia="Times New Roman" w:hAnsi="Times New Roman" w:cs="Times New Roman"/>
          <w:i/>
          <w:sz w:val="21"/>
        </w:rPr>
        <w:t>B</w:t>
      </w:r>
      <w:r>
        <w:rPr>
          <w:sz w:val="21"/>
        </w:rPr>
        <w:t>且平行于</w:t>
      </w:r>
      <w:r>
        <w:rPr>
          <w:rFonts w:ascii="Times New Roman" w:eastAsia="Times New Roman" w:hAnsi="Times New Roman" w:cs="Times New Roman"/>
          <w:i/>
          <w:sz w:val="21"/>
        </w:rPr>
        <w:t>x</w:t>
      </w:r>
      <w:r>
        <w:rPr>
          <w:sz w:val="21"/>
        </w:rPr>
        <w:t>轴的直线交</w:t>
      </w:r>
      <w:r>
        <w:rPr>
          <w:rFonts w:ascii="Times New Roman" w:eastAsia="Times New Roman" w:hAnsi="Times New Roman" w:cs="Times New Roman"/>
          <w:i/>
          <w:sz w:val="21"/>
        </w:rPr>
        <w:t>C</w:t>
      </w:r>
      <w:r>
        <w:rPr>
          <w:sz w:val="21"/>
        </w:rPr>
        <w:t>于点</w:t>
      </w:r>
      <w:r>
        <w:rPr>
          <w:rFonts w:ascii="Times New Roman" w:eastAsia="Times New Roman" w:hAnsi="Times New Roman" w:cs="Times New Roman"/>
          <w:i/>
          <w:sz w:val="21"/>
        </w:rPr>
        <w:t>P</w:t>
      </w:r>
      <w:r>
        <w:rPr>
          <w:sz w:val="21"/>
        </w:rPr>
        <w:t>，过</w:t>
      </w:r>
      <w:r>
        <w:rPr>
          <w:rFonts w:ascii="Times New Roman" w:eastAsia="Times New Roman" w:hAnsi="Times New Roman" w:cs="Times New Roman"/>
          <w:i/>
          <w:sz w:val="21"/>
        </w:rPr>
        <w:t>A</w:t>
      </w:r>
      <w:r>
        <w:rPr>
          <w:sz w:val="21"/>
        </w:rPr>
        <w:t>且平行于</w:t>
      </w:r>
      <w:r>
        <w:rPr>
          <w:rFonts w:ascii="Times New Roman" w:eastAsia="Times New Roman" w:hAnsi="Times New Roman" w:cs="Times New Roman"/>
          <w:i/>
          <w:sz w:val="21"/>
        </w:rPr>
        <w:t>x</w:t>
      </w:r>
      <w:r>
        <w:rPr>
          <w:sz w:val="21"/>
        </w:rPr>
        <w:t>轴的直线交</w:t>
      </w:r>
      <w:r>
        <w:rPr>
          <w:rFonts w:ascii="Times New Roman" w:eastAsia="Times New Roman" w:hAnsi="Times New Roman" w:cs="Times New Roman"/>
          <w:i/>
          <w:sz w:val="21"/>
        </w:rPr>
        <w:t>l</w:t>
      </w:r>
      <w:r>
        <w:rPr>
          <w:sz w:val="21"/>
        </w:rPr>
        <w:t>于点</w:t>
      </w:r>
      <w:r>
        <w:rPr>
          <w:rFonts w:ascii="Times New Roman" w:eastAsia="Times New Roman" w:hAnsi="Times New Roman" w:cs="Times New Roman"/>
          <w:i/>
          <w:sz w:val="21"/>
        </w:rPr>
        <w:t>Q</w:t>
      </w:r>
      <w:r>
        <w:rPr>
          <w:sz w:val="21"/>
        </w:rPr>
        <w:t>，且</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Q</m:t>
              </m:r>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sz w:val="21"/>
        </w:rPr>
        <w:t>，则△</w:t>
      </w:r>
      <w:r>
        <w:rPr>
          <w:rFonts w:ascii="Times New Roman" w:eastAsia="Times New Roman" w:hAnsi="Times New Roman" w:cs="Times New Roman"/>
          <w:i/>
          <w:sz w:val="21"/>
        </w:rPr>
        <w:t>PBF</w:t>
      </w:r>
      <w:r>
        <w:rPr>
          <w:sz w:val="21"/>
        </w:rPr>
        <w:t>的周长为（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A．16</w:t>
      </w:r>
      <w:r>
        <w:rPr>
          <w:sz w:val="21"/>
        </w:rPr>
        <w:tab/>
      </w:r>
      <w:r>
        <w:rPr>
          <w:sz w:val="21"/>
        </w:rPr>
        <w:t>B．12</w:t>
      </w:r>
      <w:r>
        <w:rPr>
          <w:sz w:val="21"/>
        </w:rPr>
        <w:tab/>
      </w:r>
      <w:r>
        <w:rPr>
          <w:sz w:val="21"/>
        </w:rPr>
        <w:t>C．10</w:t>
      </w:r>
      <w:r>
        <w:rPr>
          <w:sz w:val="21"/>
        </w:rPr>
        <w:tab/>
      </w:r>
      <w:r>
        <w:rPr>
          <w:sz w:val="21"/>
        </w:rPr>
        <w:t>D．6</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【知识点】求平面两点间的距离、抛物线定义的理解、根据抛物线方程求焦点或准线</w:t>
      </w:r>
    </w:p>
    <w:p>
      <w:pPr>
        <w:shd w:val="clear" w:color="auto" w:fill="auto"/>
        <w:spacing w:line="360" w:lineRule="auto"/>
        <w:jc w:val="left"/>
        <w:rPr>
          <w:sz w:val="21"/>
        </w:rPr>
      </w:pPr>
      <w:r>
        <w:rPr>
          <w:sz w:val="21"/>
        </w:rPr>
        <w:t>【分析】因</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，准线为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.由</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Q</m:t>
              </m:r>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sz w:val="21"/>
        </w:rPr>
        <w:t>，可得</w:t>
      </w:r>
      <m:oMathPara>
        <m:oMathParaPr>
          <m:jc m:val="left"/>
        </m:oMathParaPr>
        <m:oMath>
          <m:r>
            <w:rPr>
              <w:rFonts w:ascii="Cambria Math" w:eastAsia="宋体" w:hAnsi="Cambria Math" w:cs="Cambria Math"/>
            </w:rPr>
            <m:t>A</m:t>
          </m:r>
        </m:oMath>
      </m:oMathPara>
      <w:r>
        <w:rPr>
          <w:sz w:val="21"/>
        </w:rPr>
        <w:t>坐标，直线</w:t>
      </w:r>
      <w:r>
        <w:rPr>
          <w:rFonts w:ascii="Times New Roman" w:eastAsia="Times New Roman" w:hAnsi="Times New Roman" w:cs="Times New Roman"/>
          <w:i/>
          <w:sz w:val="21"/>
        </w:rPr>
        <w:t>AF</w:t>
      </w:r>
      <w:r>
        <w:rPr>
          <w:sz w:val="21"/>
        </w:rPr>
        <w:t>方程，进而可得</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P</w:t>
      </w:r>
      <w:r>
        <w:rPr>
          <w:sz w:val="21"/>
        </w:rPr>
        <w:t>坐标，后由两点间距离公式及抛物线定义可得答案.</w:t>
      </w:r>
    </w:p>
    <w:p>
      <w:pPr>
        <w:shd w:val="clear" w:color="auto" w:fill="auto"/>
        <w:spacing w:line="360" w:lineRule="auto"/>
        <w:jc w:val="left"/>
        <w:rPr>
          <w:sz w:val="21"/>
        </w:rPr>
      </w:pPr>
      <w:r>
        <w:rPr>
          <w:sz w:val="21"/>
        </w:rPr>
        <w:t>【详解】因</w:t>
      </w:r>
      <m:oMathPara>
        <m:oMathParaPr>
          <m:jc m:val="left"/>
        </m:oMathParaP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sz w:val="21"/>
        </w:rPr>
        <w:t>，则</w:t>
      </w:r>
      <m:oMathPara>
        <m:oMathParaPr>
          <m:jc m:val="left"/>
        </m:oMathParaPr>
        <m:oMath>
          <m:r>
            <w:rPr>
              <w:rFonts w:ascii="Cambria Math" w:eastAsia="宋体" w:hAnsi="Cambria Math" w:cs="Cambria Math"/>
            </w:rPr>
            <m:t>F</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，准线为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由</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Q</m:t>
              </m:r>
            </m:e>
          </m:d>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sz w:val="21"/>
        </w:rPr>
        <w:t>，如图，设</w:t>
      </w:r>
      <m:oMathPara>
        <m:oMathParaPr>
          <m:jc m:val="left"/>
        </m:oMathParaPr>
        <m:oMath>
          <m:r>
            <w:rPr>
              <w:rFonts w:ascii="Cambria Math" w:eastAsia="宋体" w:hAnsi="Cambria Math" w:cs="Cambria Math"/>
            </w:rPr>
            <m:t>A</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m:oMathPara>
      <w:r>
        <w:rPr>
          <w:sz w:val="21"/>
        </w:rPr>
        <w:t>，则</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3</m:t>
              </m:r>
            </m:den>
          </m:f>
        </m:oMath>
      </m:oMathPara>
      <w:r>
        <w:rPr>
          <w:sz w:val="21"/>
        </w:rPr>
        <w:t>，得</w:t>
      </w:r>
      <m:oMathPara>
        <m:oMathParaPr>
          <m:jc m:val="left"/>
        </m:oMathParaPr>
        <m:oMath>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，则</w:t>
      </w:r>
      <m:oMathPara>
        <m:oMathParaPr>
          <m:jc m:val="left"/>
        </m:oMathParaPr>
        <m:oMath>
          <m:r>
            <w:rPr>
              <w:rFonts w:ascii="Cambria Math" w:eastAsia="宋体" w:hAnsi="Cambria Math" w:cs="Cambria Math"/>
            </w:rPr>
            <m:t>A</m:t>
          </m:r>
          <m:d>
            <m:dPr>
              <m:sepChr m:val=","/>
            </m:dPr>
            <m:e>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m:oMathPara>
      <w:r>
        <w:rPr>
          <w:sz w:val="21"/>
        </w:rPr>
        <w:t>.</w:t>
      </w:r>
    </w:p>
    <w:p>
      <w:pPr>
        <w:shd w:val="clear" w:color="auto" w:fill="auto"/>
        <w:spacing w:line="360" w:lineRule="auto"/>
        <w:jc w:val="left"/>
        <w:rPr>
          <w:sz w:val="21"/>
        </w:rPr>
      </w:pPr>
      <w:r>
        <w:rPr>
          <w:sz w:val="21"/>
        </w:rPr>
        <w:t>得直线</w:t>
      </w:r>
      <w:r>
        <w:rPr>
          <w:rFonts w:ascii="Times New Roman" w:eastAsia="Times New Roman" w:hAnsi="Times New Roman" w:cs="Times New Roman"/>
          <w:i/>
          <w:sz w:val="21"/>
        </w:rPr>
        <w:t>AF</w:t>
      </w:r>
      <w:r>
        <w:rPr>
          <w:sz w:val="21"/>
        </w:rPr>
        <w:t>方程：</w:t>
      </w:r>
      <m:oMathPara>
        <m:oMathParaPr>
          <m:jc m:val="left"/>
        </m:oMathParaPr>
        <m:oMath>
          <m:f>
            <m:num>
              <m:r>
                <w:rPr>
                  <w:rFonts w:ascii="Cambria Math" w:eastAsia="宋体" w:hAnsi="Cambria Math" w:cs="Cambria Math"/>
                </w:rPr>
                <m:t>y</m:t>
              </m:r>
            </m:num>
            <m:den>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f>
            <m:num>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num>
            <m:den>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oMath>
      </m:oMathPara>
      <w:r>
        <w:rPr>
          <w:sz w:val="21"/>
        </w:rPr>
        <w:t>，</w:t>
      </w:r>
    </w:p>
    <w:p>
      <w:pPr>
        <w:shd w:val="clear" w:color="auto" w:fill="auto"/>
        <w:spacing w:line="360" w:lineRule="auto"/>
        <w:jc w:val="left"/>
        <w:rPr>
          <w:sz w:val="21"/>
        </w:rPr>
      </w:pPr>
      <w:r>
        <w:rPr>
          <w:sz w:val="21"/>
        </w:rPr>
        <w:t>代入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oMath>
      </m:oMathPara>
      <w:r>
        <w:rPr>
          <w:sz w:val="21"/>
        </w:rPr>
        <w:t>，得</w:t>
      </w:r>
      <m:oMathPara>
        <m:oMathParaPr>
          <m:jc m:val="left"/>
        </m:oMathParaPr>
        <m:oMath>
          <m:r>
            <w:rPr>
              <w:rFonts w:ascii="Cambria Math" w:eastAsia="宋体" w:hAnsi="Cambria Math" w:cs="Cambria Math"/>
            </w:rPr>
            <m:t>B</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e>
          </m:d>
        </m:oMath>
      </m:oMathPara>
      <w:r>
        <w:rPr>
          <w:sz w:val="21"/>
        </w:rPr>
        <w:t>，</w:t>
      </w:r>
    </w:p>
    <w:p>
      <w:pPr>
        <w:shd w:val="clear" w:color="auto" w:fill="auto"/>
        <w:spacing w:line="360" w:lineRule="auto"/>
        <w:jc w:val="left"/>
        <w:rPr>
          <w:sz w:val="21"/>
        </w:rPr>
      </w:pPr>
      <w:r>
        <w:rPr>
          <w:sz w:val="21"/>
        </w:rPr>
        <w:t>将</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oMath>
      </m:oMathPara>
      <w:r>
        <w:rPr>
          <w:sz w:val="21"/>
        </w:rPr>
        <w:t>代入</w:t>
      </w:r>
      <m:oMathPara>
        <m:oMathParaPr>
          <m:jc m:val="left"/>
        </m:oMathParaPr>
        <m:oMath>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oMath>
      </m:oMathPara>
      <w:r>
        <w:rPr>
          <w:sz w:val="21"/>
        </w:rPr>
        <w:t>，可得</w:t>
      </w:r>
      <m:oMathPara>
        <m:oMathParaPr>
          <m:jc m:val="left"/>
        </m:oMathParaPr>
        <m:oMath>
          <m:r>
            <w:rPr>
              <w:rFonts w:ascii="Cambria Math" w:eastAsia="宋体" w:hAnsi="Cambria Math" w:cs="Cambria Math"/>
            </w:rPr>
            <m:t>P</m:t>
          </m:r>
          <m:d>
            <m:dPr>
              <m:sepChr m:val=","/>
            </m:dPr>
            <m:e>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e>
          </m:d>
        </m:oMath>
      </m:oMathPara>
      <w:r>
        <w:rPr>
          <w:sz w:val="21"/>
        </w:rPr>
        <w:t>.</w:t>
      </w:r>
    </w:p>
    <w:p>
      <w:pPr>
        <w:shd w:val="clear" w:color="auto" w:fill="auto"/>
        <w:spacing w:line="360" w:lineRule="auto"/>
        <w:jc w:val="left"/>
        <w:rPr>
          <w:sz w:val="21"/>
        </w:rPr>
      </w:pPr>
      <w:r>
        <w:rPr>
          <w:sz w:val="21"/>
        </w:rPr>
        <w:t>则周长</w:t>
      </w:r>
      <m:oMathPara>
        <m:oMathParaPr>
          <m:jc m:val="left"/>
        </m:oMathParaPr>
        <m:oMath>
          <m:sSub>
            <m:e>
              <m:r>
                <w:rPr>
                  <w:rFonts w:ascii="Cambria Math" w:eastAsia="宋体" w:hAnsi="Cambria Math" w:cs="Cambria Math"/>
                </w:rPr>
                <m:t>C</m:t>
              </m:r>
            </m:e>
            <m: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F</m:t>
              </m:r>
            </m:sub>
          </m:sSub>
          <m:r>
            <w:rPr>
              <w:rFonts w:ascii="Cambria Math" w:eastAsia="宋体" w:hAnsi="Cambria Math" w:cs="Cambria Math"/>
            </w:rPr>
            <m:t>=</m:t>
          </m:r>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B</m:t>
              </m:r>
            </m:e>
          </m:d>
        </m:oMath>
      </m:oMathPara>
      <w:r>
        <w:rPr>
          <w:sz w:val="21"/>
        </w:rPr>
        <w:t>，</w:t>
      </w:r>
    </w:p>
    <w:p>
      <w:pPr>
        <w:shd w:val="clear" w:color="auto" w:fill="auto"/>
        <w:spacing w:line="360" w:lineRule="auto"/>
        <w:jc w:val="left"/>
        <w:rPr>
          <w:sz w:val="21"/>
        </w:rPr>
      </w:pPr>
      <w:r>
        <w:rPr>
          <w:sz w:val="21"/>
        </w:rPr>
        <w:t>则</w:t>
      </w:r>
      <m:oMathPara>
        <m:oMathParaPr>
          <m:jc m:val="left"/>
        </m:oMathParaPr>
        <m:oMath>
          <m:d>
            <m:dPr>
              <m:begChr m:val="|"/>
              <m:endChr m:val="|"/>
              <m:sepChr m:val=","/>
            </m:dPr>
            <m:e>
              <m:r>
                <w:rPr>
                  <w:rFonts w:ascii="Cambria Math" w:eastAsia="宋体" w:hAnsi="Cambria Math" w:cs="Cambria Math"/>
                </w:rPr>
                <m:t>F</m:t>
              </m:r>
              <m:r>
                <w:rPr>
                  <w:rFonts w:ascii="Cambria Math" w:eastAsia="宋体" w:hAnsi="Cambria Math" w:cs="Cambria Math"/>
                </w:rPr>
                <m:t>B</m:t>
              </m:r>
            </m:e>
          </m:d>
          <m:r>
            <w:rPr>
              <w:rFonts w:ascii="Cambria Math" w:eastAsia="宋体" w:hAnsi="Cambria Math" w:cs="Cambria Math"/>
            </w:rPr>
            <m:t>=</m:t>
          </m:r>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e>
          </m:rad>
          <m:r>
            <w:rPr>
              <w:rFonts w:ascii="Cambria Math" w:eastAsia="宋体" w:hAnsi="Cambria Math" w:cs="Cambria Math"/>
            </w:rPr>
            <m:t>=</m:t>
          </m:r>
          <m:r>
            <w:rPr>
              <w:rFonts w:ascii="Cambria Math" w:eastAsia="宋体" w:hAnsi="Cambria Math" w:cs="Cambria Math"/>
            </w:rPr>
            <m:t>4</m:t>
          </m:r>
          <m:r>
            <m:rPr>
              <m:sty m:val="p"/>
            </m:rP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F</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4</m:t>
          </m:r>
        </m:oMath>
      </m:oMathPara>
      <w:r>
        <w:rPr>
          <w:sz w:val="21"/>
        </w:rPr>
        <w:t>.故</w:t>
      </w:r>
      <m:oMathPara>
        <m:oMathParaPr>
          <m:jc m:val="left"/>
        </m:oMathParaPr>
        <m:oMath>
          <m:sSub>
            <m:e>
              <m:r>
                <w:rPr>
                  <w:rFonts w:ascii="Cambria Math" w:eastAsia="宋体" w:hAnsi="Cambria Math" w:cs="Cambria Math"/>
                </w:rPr>
                <m:t>C</m:t>
              </m:r>
            </m:e>
            <m:sub>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r>
                <w:rPr>
                  <w:rFonts w:ascii="Cambria Math" w:eastAsia="宋体" w:hAnsi="Cambria Math" w:cs="Cambria Math"/>
                </w:rPr>
                <m:t>F</m:t>
              </m:r>
            </m:sub>
          </m:sSub>
          <m:r>
            <w:rPr>
              <w:rFonts w:ascii="Cambria Math" w:eastAsia="宋体" w:hAnsi="Cambria Math" w:cs="Cambria Math"/>
            </w:rPr>
            <m:t>=</m:t>
          </m:r>
          <m:r>
            <w:rPr>
              <w:rFonts w:ascii="Cambria Math" w:eastAsia="宋体" w:hAnsi="Cambria Math" w:cs="Cambria Math"/>
            </w:rPr>
            <m:t>12</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14475" cy="1790700"/>
            <wp:docPr id="12" name="" descr="@@@6f8a7143-3ea1-486f-b8ea-b0ea4f708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pic:cNvPicPr>
                  </pic:nvPicPr>
                  <pic:blipFill>
                    <a:blip r:embed="rId20"/>
                    <a:stretch>
                      <a:fillRect/>
                    </a:stretch>
                  </pic:blipFill>
                  <pic:spPr>
                    <a:xfrm>
                      <a:off x="0" y="0"/>
                      <a:ext cx="1514475" cy="1790700"/>
                    </a:xfrm>
                    <a:prstGeom prst="rect">
                      <a:avLst/>
                    </a:prstGeom>
                  </pic:spPr>
                </pic:pic>
              </a:graphicData>
            </a:graphic>
          </wp:inline>
        </w:drawing>
      </w:r>
    </w:p>
    <w:p>
      <w:pPr>
        <w:shd w:val="clear" w:color="auto" w:fill="auto"/>
        <w:spacing w:line="360" w:lineRule="auto"/>
        <w:jc w:val="left"/>
        <w:rPr>
          <w:sz w:val="21"/>
        </w:rPr>
      </w:pPr>
      <w:r>
        <w:rPr>
          <w:sz w:val="21"/>
        </w:rPr>
        <w:t>6．设双曲线</w:t>
      </w:r>
      <m:oMathPara>
        <m:oMathParaPr>
          <m:jc m:val="left"/>
        </m:oMathParaPr>
        <m:oMath>
          <m:r>
            <w:rPr>
              <w:rFonts w:ascii="Cambria Math" w:eastAsia="宋体" w:hAnsi="Cambria Math" w:cs="Cambria Math"/>
            </w:rPr>
            <m:t>C</m:t>
          </m:r>
        </m:oMath>
      </m:oMathPara>
      <w:r>
        <w:rPr>
          <w:sz w:val="21"/>
        </w:rPr>
        <w:t>：</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24</m:t>
              </m:r>
            </m:den>
          </m:f>
          <m:r>
            <w:rPr>
              <w:rFonts w:ascii="Cambria Math" w:eastAsia="宋体" w:hAnsi="Cambria Math" w:cs="Cambria Math"/>
            </w:rPr>
            <m:t>=</m:t>
          </m:r>
          <m:r>
            <w:rPr>
              <w:rFonts w:ascii="Cambria Math" w:eastAsia="宋体" w:hAnsi="Cambria Math" w:cs="Cambria Math"/>
            </w:rPr>
            <m:t>1</m:t>
          </m:r>
        </m:oMath>
      </m:oMathPara>
      <w:r>
        <w:rPr>
          <w:sz w:val="21"/>
        </w:rPr>
        <w:t>的左焦点和右焦点分别是</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，点</w:t>
      </w:r>
      <m:oMathPara>
        <m:oMathParaPr>
          <m:jc m:val="left"/>
        </m:oMathParaPr>
        <m:oMath>
          <m:r>
            <w:rPr>
              <w:rFonts w:ascii="Cambria Math" w:eastAsia="宋体" w:hAnsi="Cambria Math" w:cs="Cambria Math"/>
            </w:rPr>
            <m:t>A</m:t>
          </m:r>
        </m:oMath>
      </m:oMathPara>
      <w:r>
        <w:rPr>
          <w:sz w:val="21"/>
        </w:rPr>
        <w:t>是</w:t>
      </w:r>
      <m:oMathPara>
        <m:oMathParaPr>
          <m:jc m:val="left"/>
        </m:oMathParaPr>
        <m:oMath>
          <m:r>
            <w:rPr>
              <w:rFonts w:ascii="Cambria Math" w:eastAsia="宋体" w:hAnsi="Cambria Math" w:cs="Cambria Math"/>
            </w:rPr>
            <m:t>C</m:t>
          </m:r>
        </m:oMath>
      </m:oMathPara>
      <w:r>
        <w:rPr>
          <w:sz w:val="21"/>
        </w:rPr>
        <w:t>右支上的一点，则</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4</m:t>
              </m:r>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den>
          </m:f>
        </m:oMath>
      </m:oMathPara>
      <w:r>
        <w:rPr>
          <w:sz w:val="21"/>
        </w:rPr>
        <w:t>的最小值为（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A．5</w:t>
      </w:r>
      <w:r>
        <w:rPr>
          <w:sz w:val="21"/>
        </w:rPr>
        <w:tab/>
      </w:r>
      <w:r>
        <w:rPr>
          <w:sz w:val="21"/>
        </w:rPr>
        <w:t>B．6</w:t>
      </w:r>
      <w:r>
        <w:rPr>
          <w:sz w:val="21"/>
        </w:rPr>
        <w:tab/>
      </w:r>
      <w:r>
        <w:rPr>
          <w:sz w:val="21"/>
        </w:rPr>
        <w:t>C．7</w:t>
      </w:r>
      <w:r>
        <w:rPr>
          <w:sz w:val="21"/>
        </w:rPr>
        <w:tab/>
      </w:r>
      <w:r>
        <w:rPr>
          <w:sz w:val="21"/>
        </w:rPr>
        <w:t>D．8</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【知识点】双曲线定义的理解、利用定义求双曲线中线段和、差的最值、根据双曲线方程求a、b、c</w:t>
      </w:r>
    </w:p>
    <w:p>
      <w:pPr>
        <w:shd w:val="clear" w:color="auto" w:fill="auto"/>
        <w:spacing w:line="360" w:lineRule="auto"/>
        <w:jc w:val="left"/>
        <w:rPr>
          <w:sz w:val="21"/>
        </w:rPr>
      </w:pPr>
      <w:r>
        <w:rPr>
          <w:sz w:val="21"/>
        </w:rPr>
        <w:t>【分析】根据双曲线的方程求出</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c</m:t>
          </m:r>
        </m:oMath>
      </m:oMathPara>
      <w:r>
        <w:rPr>
          <w:sz w:val="21"/>
        </w:rPr>
        <w:t>的值，由双曲线的定义可得</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4</m:t>
              </m:r>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4</m:t>
              </m:r>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w:rPr>
              <w:rFonts w:ascii="Cambria Math" w:eastAsia="宋体" w:hAnsi="Cambria Math" w:cs="Cambria Math"/>
            </w:rPr>
            <m:t>2</m:t>
          </m:r>
        </m:oMath>
      </m:oMathPara>
      <w:r>
        <w:rPr>
          <w:sz w:val="21"/>
        </w:rPr>
        <w:t>，由双曲线的性质可知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，利用函数的单调性即可求得最小值.</w:t>
      </w:r>
    </w:p>
    <w:p>
      <w:pPr>
        <w:shd w:val="clear" w:color="auto" w:fill="auto"/>
        <w:spacing w:line="360" w:lineRule="auto"/>
        <w:jc w:val="left"/>
        <w:rPr>
          <w:sz w:val="21"/>
        </w:rPr>
      </w:pPr>
      <w:r>
        <w:rPr>
          <w:sz w:val="21"/>
        </w:rPr>
        <w:t>【详解】由双曲线</w:t>
      </w:r>
      <m:oMathPara>
        <m:oMathParaPr>
          <m:jc m:val="left"/>
        </m:oMathParaPr>
        <m:oMath>
          <m:r>
            <w:rPr>
              <w:rFonts w:ascii="Cambria Math" w:eastAsia="宋体" w:hAnsi="Cambria Math" w:cs="Cambria Math"/>
            </w:rPr>
            <m:t>C</m:t>
          </m:r>
        </m:oMath>
      </m:oMathPara>
      <w:r>
        <w:rPr>
          <w:sz w:val="21"/>
        </w:rPr>
        <w:t>：</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24</m:t>
              </m:r>
            </m:den>
          </m:f>
          <m:r>
            <w:rPr>
              <w:rFonts w:ascii="Cambria Math" w:eastAsia="宋体" w:hAnsi="Cambria Math" w:cs="Cambria Math"/>
            </w:rPr>
            <m:t>=</m:t>
          </m:r>
          <m:r>
            <w:rPr>
              <w:rFonts w:ascii="Cambria Math" w:eastAsia="宋体" w:hAnsi="Cambria Math" w:cs="Cambria Math"/>
            </w:rPr>
            <m:t>1</m:t>
          </m:r>
        </m:oMath>
      </m:oMathPara>
      <w:r>
        <w:rPr>
          <w:sz w:val="21"/>
        </w:rPr>
        <w:t>可得</w:t>
      </w:r>
    </w:p>
    <w:p>
      <w:pPr>
        <w:shd w:val="clear" w:color="auto" w:fill="auto"/>
        <w:spacing w:line="360" w:lineRule="auto"/>
        <w:jc w:val="left"/>
        <w:rPr>
          <w:sz w:val="21"/>
        </w:rPr>
      </w:pPr>
      <m:oMathPara>
        <m:oMathParaPr>
          <m:jc m:val="left"/>
        </m:oMathParaPr>
        <m:oMath>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24</m:t>
          </m:r>
        </m:oMath>
      </m:oMathPara>
      <w:r>
        <w:rPr>
          <w:sz w:val="21"/>
        </w:rPr>
        <w:t>，所以</w:t>
      </w:r>
      <m:oMathPara>
        <m:oMathParaPr>
          <m:jc m:val="left"/>
        </m:oMathParaP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25</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5</m:t>
          </m:r>
        </m:oMath>
      </m:oMathPara>
      <w:r>
        <w:rPr>
          <w:sz w:val="21"/>
        </w:rPr>
        <w:t xml:space="preserve">， </w:t>
      </w:r>
    </w:p>
    <w:p>
      <w:pPr>
        <w:shd w:val="clear" w:color="auto" w:fill="auto"/>
        <w:spacing w:line="360" w:lineRule="auto"/>
        <w:jc w:val="left"/>
        <w:rPr>
          <w:sz w:val="21"/>
        </w:rPr>
      </w:pPr>
      <w:r>
        <w:rPr>
          <w:sz w:val="21"/>
        </w:rPr>
        <w:t>由双曲线的定义可得</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，所以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4</m:t>
              </m:r>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4</m:t>
              </m:r>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由双曲线的性质可知：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，令</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t</m:t>
          </m:r>
        </m:oMath>
      </m:oMathPara>
      <w:r>
        <w:rPr>
          <w:sz w:val="21"/>
        </w:rPr>
        <w:t>，则</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4</m:t>
              </m:r>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4</m:t>
              </m:r>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t</m:t>
              </m:r>
            </m:den>
          </m:f>
          <m:r>
            <w:rPr>
              <w:rFonts w:ascii="Cambria Math" w:eastAsia="宋体" w:hAnsi="Cambria Math" w:cs="Cambria Math"/>
            </w:rPr>
            <m:t>+</m:t>
          </m:r>
          <m:r>
            <w:rPr>
              <w:rFonts w:ascii="Cambria Math" w:eastAsia="宋体" w:hAnsi="Cambria Math" w:cs="Cambria Math"/>
            </w:rPr>
            <m:t>2</m:t>
          </m:r>
        </m:oMath>
      </m:oMathPara>
      <w:r>
        <w:rPr>
          <w:sz w:val="21"/>
        </w:rPr>
        <w:t>在</w:t>
      </w:r>
      <m:oMathPara>
        <m:oMathParaPr>
          <m:jc m:val="left"/>
        </m:oMathParaPr>
        <m:oMath>
          <m:d>
            <m:dPr>
              <m:begChr m:val="["/>
              <m:sepChr m:val=","/>
            </m:dPr>
            <m:e>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e>
          </m:d>
        </m:oMath>
      </m:oMathPara>
      <w:r>
        <w:rPr>
          <w:sz w:val="21"/>
        </w:rPr>
        <w:t>上单调递增，</w:t>
      </w:r>
    </w:p>
    <w:p>
      <w:pPr>
        <w:shd w:val="clear" w:color="auto" w:fill="auto"/>
        <w:spacing w:line="360" w:lineRule="auto"/>
        <w:jc w:val="left"/>
        <w:rPr>
          <w:sz w:val="21"/>
        </w:rPr>
      </w:pPr>
      <w:r>
        <w:rPr>
          <w:sz w:val="21"/>
        </w:rPr>
        <w:t>所以当</w:t>
      </w: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4</m:t>
          </m:r>
        </m:oMath>
      </m:oMathPara>
      <w:r>
        <w:rPr>
          <w:sz w:val="21"/>
        </w:rPr>
        <w:t>时，取得最小值</w:t>
      </w:r>
      <m:oMathPara>
        <m:oMathParaPr>
          <m:jc m:val="left"/>
        </m:oMathParaPr>
        <m:oMath>
          <m:r>
            <w:rPr>
              <w:rFonts w:ascii="Cambria Math" w:eastAsia="宋体" w:hAnsi="Cambria Math" w:cs="Cambria Math"/>
            </w:rPr>
            <m:t>4</m:t>
          </m:r>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7</m:t>
          </m:r>
        </m:oMath>
      </m:oMathPara>
      <w:r>
        <w:rPr>
          <w:sz w:val="21"/>
        </w:rPr>
        <w:t>，此时点</w:t>
      </w:r>
      <m:oMathPara>
        <m:oMathParaPr>
          <m:jc m:val="left"/>
        </m:oMathParaPr>
        <m:oMath>
          <m:r>
            <w:rPr>
              <w:rFonts w:ascii="Cambria Math" w:eastAsia="宋体" w:hAnsi="Cambria Math" w:cs="Cambria Math"/>
            </w:rPr>
            <m:t>A</m:t>
          </m:r>
        </m:oMath>
      </m:oMathPara>
      <w:r>
        <w:rPr>
          <w:sz w:val="21"/>
        </w:rPr>
        <w:t>为双曲线的右顶点</w:t>
      </w:r>
      <m:oMathPara>
        <m:oMathParaPr>
          <m:jc m:val="left"/>
        </m:oMathParaPr>
        <m:oMath>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即</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4</m:t>
              </m:r>
            </m:num>
            <m:den>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den>
          </m:f>
        </m:oMath>
      </m:oMathPara>
      <w:r>
        <w:rPr>
          <w:sz w:val="21"/>
        </w:rPr>
        <w:t>的最小值为</w:t>
      </w:r>
      <m:oMathPara>
        <m:oMathParaPr>
          <m:jc m:val="left"/>
        </m:oMathParaPr>
        <m:oMath>
          <m:r>
            <w:rPr>
              <w:rFonts w:ascii="Cambria Math" w:eastAsia="宋体" w:hAnsi="Cambria Math" w:cs="Cambria Math"/>
            </w:rPr>
            <m:t>7</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638425" cy="2466975"/>
            <wp:docPr id="13" name="" descr="@@@6bab42e137da4d4692da069679e3ed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pic:cNvPicPr>
                  </pic:nvPicPr>
                  <pic:blipFill>
                    <a:blip r:embed="rId21"/>
                    <a:stretch>
                      <a:fillRect/>
                    </a:stretch>
                  </pic:blipFill>
                  <pic:spPr>
                    <a:xfrm>
                      <a:off x="0" y="0"/>
                      <a:ext cx="2638425" cy="2466975"/>
                    </a:xfrm>
                    <a:prstGeom prst="rect">
                      <a:avLst/>
                    </a:prstGeom>
                  </pic:spPr>
                </pic:pic>
              </a:graphicData>
            </a:graphic>
          </wp:inline>
        </w:drawing>
      </w:r>
    </w:p>
    <w:p>
      <w:pPr>
        <w:shd w:val="clear" w:color="auto" w:fill="auto"/>
        <w:spacing w:line="360" w:lineRule="auto"/>
        <w:jc w:val="left"/>
        <w:rPr>
          <w:sz w:val="21"/>
        </w:rPr>
      </w:pPr>
      <w:r>
        <w:rPr>
          <w:sz w:val="21"/>
        </w:rPr>
        <w:t>7．在平面直角坐标系</w:t>
      </w:r>
      <m:oMathPara>
        <m:oMathParaPr>
          <m:jc m:val="left"/>
        </m:oMathParaP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m:oMathPara>
      <w:r>
        <w:rPr>
          <w:sz w:val="21"/>
        </w:rPr>
        <w:t>中，动圆</w:t>
      </w:r>
      <m:oMathPara>
        <m:oMathParaPr>
          <m:jc m:val="left"/>
        </m:oMathParaPr>
        <m:oMath>
          <m:r>
            <w:rPr>
              <w:rFonts w:ascii="Cambria Math" w:eastAsia="宋体" w:hAnsi="Cambria Math" w:cs="Cambria Math"/>
            </w:rPr>
            <m:t>P</m:t>
          </m:r>
        </m:oMath>
      </m:oMathPara>
      <w:r>
        <w:rPr>
          <w:sz w:val="21"/>
        </w:rPr>
        <w:t>与圆</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45</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0</m:t>
          </m:r>
        </m:oMath>
      </m:oMathPara>
      <w:r>
        <w:rPr>
          <w:sz w:val="21"/>
        </w:rPr>
        <w:t>内切，且与圆</w:t>
      </w:r>
      <m:oMathPara>
        <m:oMathParaPr>
          <m:jc m:val="left"/>
        </m:oMathParaPr>
        <m:oMath>
          <m:sSub>
            <m:e>
              <m:r>
                <w:rPr>
                  <w:rFonts w:ascii="Cambria Math" w:eastAsia="宋体" w:hAnsi="Cambria Math" w:cs="Cambria Math"/>
                </w:rPr>
                <m:t>C</m:t>
              </m:r>
            </m:e>
            <m:sub>
              <m:r>
                <w:rPr>
                  <w:rFonts w:ascii="Cambria Math" w:eastAsia="宋体" w:hAnsi="Cambria Math" w:cs="Cambria Math"/>
                </w:rPr>
                <m:t>2</m:t>
              </m:r>
            </m:sub>
          </m:sSub>
        </m:oMath>
      </m:oMathPara>
      <w:r>
        <w:rPr>
          <w:sz w:val="21"/>
        </w:rPr>
        <w:t>：</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0</m:t>
          </m:r>
        </m:oMath>
      </m:oMathPara>
      <w:r>
        <w:rPr>
          <w:sz w:val="21"/>
        </w:rPr>
        <w:t>外切，记动圆</w:t>
      </w:r>
      <m:oMathPara>
        <m:oMathParaPr>
          <m:jc m:val="left"/>
        </m:oMathParaPr>
        <m:oMath>
          <m:r>
            <w:rPr>
              <w:rFonts w:ascii="Cambria Math" w:eastAsia="宋体" w:hAnsi="Cambria Math" w:cs="Cambria Math"/>
            </w:rPr>
            <m:t>P</m:t>
          </m:r>
        </m:oMath>
      </m:oMathPara>
      <w:r>
        <w:rPr>
          <w:sz w:val="21"/>
        </w:rPr>
        <w:t>的圆心的轨迹为</w:t>
      </w:r>
      <m:oMathPara>
        <m:oMathParaPr>
          <m:jc m:val="left"/>
        </m:oMathParaPr>
        <m:oMath>
          <m:r>
            <w:rPr>
              <w:rFonts w:ascii="Cambria Math" w:eastAsia="宋体" w:hAnsi="Cambria Math" w:cs="Cambria Math"/>
            </w:rPr>
            <m:t>E</m:t>
          </m:r>
        </m:oMath>
      </m:oMathPara>
      <w:r>
        <w:rPr>
          <w:sz w:val="21"/>
        </w:rPr>
        <w:t>.则轨迹</w:t>
      </w:r>
      <m:oMathPara>
        <m:oMathParaPr>
          <m:jc m:val="left"/>
        </m:oMathParaPr>
        <m:oMath>
          <m:r>
            <w:rPr>
              <w:rFonts w:ascii="Cambria Math" w:eastAsia="宋体" w:hAnsi="Cambria Math" w:cs="Cambria Math"/>
            </w:rPr>
            <m:t>E</m:t>
          </m:r>
        </m:oMath>
      </m:oMathPara>
      <w:r>
        <w:rPr>
          <w:sz w:val="21"/>
        </w:rPr>
        <w:t>的方程为</w:t>
      </w:r>
      <w:r>
        <w:rPr>
          <w:rFonts w:ascii="Times New Roman" w:eastAsia="Times New Roman" w:hAnsi="Times New Roman" w:cs="Times New Roman"/>
          <w:b w:val="0"/>
          <w:sz w:val="21"/>
        </w:rPr>
        <w:t>_________</w:t>
      </w:r>
      <w:r>
        <w:rPr>
          <w:sz w:val="21"/>
        </w:rPr>
        <w:t>；</w:t>
      </w:r>
    </w:p>
    <w:p>
      <w:pPr>
        <w:shd w:val="clear" w:color="auto" w:fill="auto"/>
        <w:spacing w:line="360" w:lineRule="auto"/>
        <w:jc w:val="left"/>
        <w:rPr>
          <w:sz w:val="21"/>
        </w:rPr>
      </w:pPr>
      <w:r>
        <w:rPr>
          <w:sz w:val="21"/>
        </w:rPr>
        <w:t>【答案】</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【知识点】由圆与圆的位置关系确定圆的方程、利用椭圆定义求方程、轨迹问题——椭圆</w:t>
      </w:r>
    </w:p>
    <w:p>
      <w:pPr>
        <w:shd w:val="clear" w:color="auto" w:fill="auto"/>
        <w:spacing w:line="360" w:lineRule="auto"/>
        <w:jc w:val="left"/>
        <w:rPr>
          <w:sz w:val="21"/>
        </w:rPr>
      </w:pPr>
      <w:r>
        <w:rPr>
          <w:sz w:val="21"/>
        </w:rPr>
        <w:t>【分析】先找出两圆的圆心和半径，根据圆与圆的位置关系建立等式，分析即可知动圆的圆心的轨迹方程.</w:t>
      </w:r>
    </w:p>
    <w:p>
      <w:pPr>
        <w:shd w:val="clear" w:color="auto" w:fill="auto"/>
        <w:spacing w:line="360" w:lineRule="auto"/>
        <w:jc w:val="left"/>
        <w:rPr>
          <w:sz w:val="21"/>
        </w:rPr>
      </w:pPr>
      <w:r>
        <w:rPr>
          <w:sz w:val="21"/>
        </w:rPr>
        <w:t>【详解】设动圆的半径为</w:t>
      </w:r>
      <m:oMathPara>
        <m:oMathParaPr>
          <m:jc m:val="left"/>
        </m:oMathParaPr>
        <m:oMath>
          <m:r>
            <w:rPr>
              <w:rFonts w:ascii="Cambria Math" w:eastAsia="宋体" w:hAnsi="Cambria Math" w:cs="Cambria Math"/>
            </w:rPr>
            <m:t>R</m:t>
          </m:r>
        </m:oMath>
      </m:oMathPara>
      <w:r>
        <w:rPr>
          <w:sz w:val="21"/>
        </w:rPr>
        <w:t>，由已知得：</w:t>
      </w:r>
    </w:p>
    <w:p>
      <w:pPr>
        <w:shd w:val="clear" w:color="auto" w:fill="auto"/>
        <w:spacing w:line="360" w:lineRule="auto"/>
        <w:jc w:val="left"/>
        <w:rPr>
          <w:sz w:val="21"/>
        </w:rPr>
      </w:pPr>
      <w:r>
        <w:rPr>
          <w:sz w:val="21"/>
        </w:rPr>
        <w:t>圆</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oMath>
      </m:oMathPara>
      <w:r>
        <w:rPr>
          <w:sz w:val="21"/>
        </w:rPr>
        <w:t>可化为标准方程：</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7</m:t>
                      </m:r>
                    </m:num>
                    <m:den>
                      <m:r>
                        <w:rPr>
                          <w:rFonts w:ascii="Cambria Math" w:eastAsia="宋体" w:hAnsi="Cambria Math" w:cs="Cambria Math"/>
                        </w:rPr>
                        <m:t>2</m:t>
                      </m:r>
                    </m:den>
                  </m:f>
                </m:e>
              </m:d>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即圆心</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，半径</w:t>
      </w:r>
      <m:oMathPara>
        <m:oMathParaPr>
          <m:jc m:val="left"/>
        </m:oMathParaPr>
        <m:oMath>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圆</w:t>
      </w:r>
      <m:oMathPara>
        <m:oMathParaPr>
          <m:jc m:val="left"/>
        </m:oMathParaPr>
        <m:oMath>
          <m:sSub>
            <m:e>
              <m:r>
                <w:rPr>
                  <w:rFonts w:ascii="Cambria Math" w:eastAsia="宋体" w:hAnsi="Cambria Math" w:cs="Cambria Math"/>
                </w:rPr>
                <m:t>C</m:t>
              </m:r>
            </m:e>
            <m:sub>
              <m:r>
                <w:rPr>
                  <w:rFonts w:ascii="Cambria Math" w:eastAsia="宋体" w:hAnsi="Cambria Math" w:cs="Cambria Math"/>
                </w:rPr>
                <m:t>2</m:t>
              </m:r>
            </m:sub>
          </m:sSub>
        </m:oMath>
      </m:oMathPara>
      <w:r>
        <w:rPr>
          <w:sz w:val="21"/>
        </w:rPr>
        <w:t>可化为标准方程：</w:t>
      </w:r>
      <m:oMathPara>
        <m:oMathParaPr>
          <m:jc m:val="left"/>
        </m:oMathParaP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sSup>
            <m:e>
              <m:d>
                <m:dPr>
                  <m:sepChr m:val=","/>
                </m:dPr>
                <m:e>
                  <m:f>
                    <m:num>
                      <m:r>
                        <w:rPr>
                          <w:rFonts w:ascii="Cambria Math" w:eastAsia="宋体" w:hAnsi="Cambria Math" w:cs="Cambria Math"/>
                        </w:rPr>
                        <m:t>1</m:t>
                      </m:r>
                    </m:num>
                    <m:den>
                      <m:r>
                        <w:rPr>
                          <w:rFonts w:ascii="Cambria Math" w:eastAsia="宋体" w:hAnsi="Cambria Math" w:cs="Cambria Math"/>
                        </w:rPr>
                        <m:t>2</m:t>
                      </m:r>
                    </m:den>
                  </m:f>
                </m:e>
              </m:d>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即圆心</w:t>
      </w:r>
      <m:oMathPara>
        <m:oMathParaPr>
          <m:jc m:val="left"/>
        </m:oMathParaPr>
        <m:oMath>
          <m:sSub>
            <m:e>
              <m:r>
                <w:rPr>
                  <w:rFonts w:ascii="Cambria Math" w:eastAsia="宋体" w:hAnsi="Cambria Math" w:cs="Cambria Math"/>
                </w:rPr>
                <m:t>C</m:t>
              </m:r>
            </m:e>
            <m:sub>
              <m:r>
                <w:rPr>
                  <w:rFonts w:ascii="Cambria Math" w:eastAsia="宋体" w:hAnsi="Cambria Math" w:cs="Cambria Math"/>
                </w:rPr>
                <m:t>2</m:t>
              </m:r>
            </m:sub>
          </m:sSub>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m:oMathPara>
      <w:r>
        <w:rPr>
          <w:sz w:val="21"/>
        </w:rPr>
        <w:t>，半径</w:t>
      </w:r>
      <m:oMathPara>
        <m:oMathParaPr>
          <m:jc m:val="left"/>
        </m:oMathParaPr>
        <m:oMath>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r>
        <w:rPr>
          <w:sz w:val="21"/>
        </w:rPr>
        <w:t>，</w:t>
      </w:r>
      <m:oMathPara>
        <m:oMathParaPr>
          <m:jc m:val="left"/>
        </m:oMathParaPr>
        <m:oMath>
          <m:d>
            <m:dPr>
              <m:begChr m:val="|"/>
              <m:endChr m:val="|"/>
              <m:sepChr m:val=","/>
            </m:dPr>
            <m:e>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经分析可得，</w:t>
      </w:r>
      <m:oMathPara>
        <m:oMathParaPr>
          <m:jc m:val="left"/>
        </m:oMathParaPr>
        <m:oMath>
          <m:r>
            <w:rPr>
              <w:rFonts w:ascii="Cambria Math" w:eastAsia="宋体" w:hAnsi="Cambria Math" w:cs="Cambria Math"/>
            </w:rPr>
            <m:t>R</m:t>
          </m:r>
          <m:r>
            <w:rPr>
              <w:rFonts w:ascii="Cambria Math" w:eastAsia="宋体" w:hAnsi="Cambria Math" w:cs="Cambria Math"/>
            </w:rPr>
            <m:t>&lt;</m:t>
          </m:r>
          <m:sSub>
            <m:e>
              <m:r>
                <w:rPr>
                  <w:rFonts w:ascii="Cambria Math" w:eastAsia="宋体" w:hAnsi="Cambria Math" w:cs="Cambria Math"/>
                </w:rPr>
                <m:t>r</m:t>
              </m:r>
            </m:e>
            <m:sub>
              <m:r>
                <w:rPr>
                  <w:rFonts w:ascii="Cambria Math" w:eastAsia="宋体" w:hAnsi="Cambria Math" w:cs="Cambria Math"/>
                </w:rPr>
                <m:t>1</m:t>
              </m:r>
            </m:sub>
          </m:sSub>
        </m:oMath>
      </m:oMathPara>
      <w:r>
        <w:rPr>
          <w:sz w:val="21"/>
        </w:rPr>
        <w:t>，则</w:t>
      </w:r>
      <m:oMathPara>
        <m:oMathParaPr>
          <m:jc m:val="left"/>
        </m:oMathParaPr>
        <m:oMath>
          <m:d>
            <m:dPr>
              <m:begChr m:val="|"/>
              <m:endChr m:val="|"/>
              <m:sepChr m:val=","/>
            </m:dPr>
            <m:e>
              <m:r>
                <w:rPr>
                  <w:rFonts w:ascii="Cambria Math" w:eastAsia="宋体" w:hAnsi="Cambria Math" w:cs="Cambria Math"/>
                </w:rPr>
                <m:t>R</m:t>
              </m:r>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e>
          </m:d>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由题意可知：</w:t>
      </w:r>
      <m:oMathPara>
        <m:oMathParaPr>
          <m:jc m:val="left"/>
        </m:oMathParaPr>
        <m:oMath>
          <m:d>
            <m:dPr>
              <m:begChr m:val="{"/>
              <m:endChr m:val=" "/>
              <m:sepChr m:val=","/>
            </m:dPr>
            <m:e>
              <m:eqArr>
                <m:e>
                  <m:d>
                    <m:dPr>
                      <m:begChr m:val="|"/>
                      <m:endChr m:val="|"/>
                      <m:sepChr m:val=","/>
                    </m:dPr>
                    <m:e>
                      <m:r>
                        <w:rPr>
                          <w:rFonts w:ascii="Cambria Math" w:eastAsia="宋体" w:hAnsi="Cambria Math" w:cs="Cambria Math"/>
                        </w:rPr>
                        <m:t>P</m:t>
                      </m:r>
                      <m:sSub>
                        <m:e>
                          <m:r>
                            <w:rPr>
                              <w:rFonts w:ascii="Cambria Math" w:eastAsia="宋体" w:hAnsi="Cambria Math" w:cs="Cambria Math"/>
                            </w:rPr>
                            <m:t>C</m:t>
                          </m:r>
                        </m:e>
                        <m:sub>
                          <m:r>
                            <w:rPr>
                              <w:rFonts w:ascii="Cambria Math" w:eastAsia="宋体" w:hAnsi="Cambria Math" w:cs="Cambria Math"/>
                            </w:rPr>
                            <m:t>1</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R</m:t>
                  </m:r>
                </m:e>
                <m:e>
                  <m:d>
                    <m:dPr>
                      <m:begChr m:val="|"/>
                      <m:endChr m:val="|"/>
                      <m:sepChr m:val=","/>
                    </m:dPr>
                    <m:e>
                      <m:r>
                        <w:rPr>
                          <w:rFonts w:ascii="Cambria Math" w:eastAsia="宋体" w:hAnsi="Cambria Math" w:cs="Cambria Math"/>
                        </w:rPr>
                        <m:t>P</m:t>
                      </m:r>
                      <m:sSub>
                        <m:e>
                          <m:r>
                            <w:rPr>
                              <w:rFonts w:ascii="Cambria Math" w:eastAsia="宋体" w:hAnsi="Cambria Math" w:cs="Cambria Math"/>
                            </w:rPr>
                            <m:t>C</m:t>
                          </m:r>
                        </m:e>
                        <m:sub>
                          <m:r>
                            <w:rPr>
                              <w:rFonts w:ascii="Cambria Math" w:eastAsia="宋体" w:hAnsi="Cambria Math" w:cs="Cambria Math"/>
                            </w:rPr>
                            <m:t>2</m:t>
                          </m:r>
                        </m:sub>
                      </m:sSub>
                    </m:e>
                  </m:d>
                  <m:r>
                    <w:rPr>
                      <w:rFonts w:ascii="Cambria Math" w:eastAsia="宋体" w:hAnsi="Cambria Math" w:cs="Cambria Math"/>
                    </w:rPr>
                    <m:t>=</m:t>
                  </m:r>
                  <m:sSub>
                    <m:e>
                      <m:r>
                        <w:rPr>
                          <w:rFonts w:ascii="Cambria Math" w:eastAsia="宋体" w:hAnsi="Cambria Math" w:cs="Cambria Math"/>
                        </w:rPr>
                        <m:t>r</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R</m:t>
                  </m:r>
                </m:e>
              </m:eqArr>
            </m:e>
          </m:d>
        </m:oMath>
      </m:oMathPara>
      <w:r>
        <w:rPr>
          <w:sz w:val="21"/>
        </w:rPr>
        <w:t>，</w:t>
      </w:r>
    </w:p>
    <w:p>
      <w:pPr>
        <w:shd w:val="clear" w:color="auto" w:fill="auto"/>
        <w:spacing w:line="360" w:lineRule="auto"/>
        <w:jc w:val="left"/>
        <w:rPr>
          <w:sz w:val="21"/>
        </w:rPr>
      </w:pPr>
      <w:r>
        <w:rPr>
          <w:sz w:val="21"/>
        </w:rPr>
        <w:t>两式相加得，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C</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C</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&gt;</m:t>
          </m:r>
          <m:d>
            <m:dPr>
              <m:begChr m:val="|"/>
              <m:endChr m:val="|"/>
              <m:sepChr m:val=","/>
            </m:dPr>
            <m:e>
              <m:sSub>
                <m:e>
                  <m:r>
                    <w:rPr>
                      <w:rFonts w:ascii="Cambria Math" w:eastAsia="宋体" w:hAnsi="Cambria Math" w:cs="Cambria Math"/>
                    </w:rPr>
                    <m:t>C</m:t>
                  </m:r>
                </m:e>
                <m:sub>
                  <m:r>
                    <w:rPr>
                      <w:rFonts w:ascii="Cambria Math" w:eastAsia="宋体" w:hAnsi="Cambria Math" w:cs="Cambria Math"/>
                    </w:rPr>
                    <m:t>1</m:t>
                  </m:r>
                </m:sub>
              </m:sSub>
              <m:sSub>
                <m:e>
                  <m:r>
                    <w:rPr>
                      <w:rFonts w:ascii="Cambria Math" w:eastAsia="宋体" w:hAnsi="Cambria Math" w:cs="Cambria Math"/>
                    </w:rPr>
                    <m:t>C</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所以点</w:t>
      </w:r>
      <m:oMathPara>
        <m:oMathParaPr>
          <m:jc m:val="left"/>
        </m:oMathParaPr>
        <m:oMath>
          <m:r>
            <w:rPr>
              <w:rFonts w:ascii="Cambria Math" w:eastAsia="宋体" w:hAnsi="Cambria Math" w:cs="Cambria Math"/>
            </w:rPr>
            <m:t>P</m:t>
          </m:r>
        </m:oMath>
      </m:oMathPara>
      <w:r>
        <w:rPr>
          <w:sz w:val="21"/>
        </w:rPr>
        <w:t>的轨迹为以</w:t>
      </w:r>
      <m:oMathPara>
        <m:oMathParaPr>
          <m:jc m:val="left"/>
        </m:oMathParaPr>
        <m:oMath>
          <m:sSub>
            <m:e>
              <m:r>
                <w:rPr>
                  <w:rFonts w:ascii="Cambria Math" w:eastAsia="宋体" w:hAnsi="Cambria Math" w:cs="Cambria Math"/>
                </w:rPr>
                <m:t>C</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C</m:t>
              </m:r>
            </m:e>
            <m:sub>
              <m:r>
                <w:rPr>
                  <w:rFonts w:ascii="Cambria Math" w:eastAsia="宋体" w:hAnsi="Cambria Math" w:cs="Cambria Math"/>
                </w:rPr>
                <m:t>2</m:t>
              </m:r>
            </m:sub>
          </m:sSub>
        </m:oMath>
      </m:oMathPara>
      <w:r>
        <w:rPr>
          <w:sz w:val="21"/>
        </w:rPr>
        <w:t>为焦点的椭圆，</w:t>
      </w:r>
    </w:p>
    <w:p>
      <w:pPr>
        <w:shd w:val="clear" w:color="auto" w:fill="auto"/>
        <w:spacing w:line="360" w:lineRule="auto"/>
        <w:jc w:val="left"/>
        <w:rPr>
          <w:sz w:val="21"/>
        </w:rPr>
      </w:pPr>
      <w:r>
        <w:rPr>
          <w:sz w:val="21"/>
        </w:rPr>
        <w:t>可设方程为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2</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所以轨迹</w:t>
      </w:r>
      <m:oMathPara>
        <m:oMathParaPr>
          <m:jc m:val="left"/>
        </m:oMathParaPr>
        <m:oMath>
          <m:r>
            <w:rPr>
              <w:rFonts w:ascii="Cambria Math" w:eastAsia="宋体" w:hAnsi="Cambria Math" w:cs="Cambria Math"/>
            </w:rPr>
            <m:t>E</m:t>
          </m:r>
        </m:oMath>
      </m:oMathPara>
      <w:r>
        <w:rPr>
          <w:sz w:val="21"/>
        </w:rPr>
        <w:t>的方程为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故答案为：</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8．已知</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分别是双曲线</w:t>
      </w:r>
      <m:oMathPara>
        <m:oMathParaPr>
          <m:jc m:val="left"/>
        </m:oMathParaPr>
        <m:oMath>
          <m:r>
            <w:rPr>
              <w:rFonts w:ascii="Cambria Math" w:eastAsia="宋体" w:hAnsi="Cambria Math" w:cs="Cambria Math"/>
            </w:rPr>
            <m:t>C</m:t>
          </m:r>
        </m:oMath>
      </m:oMathPara>
      <w:r>
        <w:rPr>
          <w:sz w:val="21"/>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9</m:t>
              </m:r>
            </m:den>
          </m:f>
          <m:r>
            <w:rPr>
              <w:rFonts w:ascii="Cambria Math" w:eastAsia="宋体" w:hAnsi="Cambria Math" w:cs="Cambria Math"/>
            </w:rPr>
            <m:t>=</m:t>
          </m:r>
          <m:r>
            <w:rPr>
              <w:rFonts w:ascii="Cambria Math" w:eastAsia="宋体" w:hAnsi="Cambria Math" w:cs="Cambria Math"/>
            </w:rPr>
            <m:t>1</m:t>
          </m:r>
        </m:oMath>
      </m:oMathPara>
      <w:r>
        <w:rPr>
          <w:sz w:val="21"/>
        </w:rPr>
        <w:t>的左、右焦点，过</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的直线与双曲线</w:t>
      </w:r>
      <w:r>
        <w:rPr>
          <w:rFonts w:ascii="Times New Roman" w:eastAsia="Times New Roman" w:hAnsi="Times New Roman" w:cs="Times New Roman"/>
          <w:i/>
          <w:sz w:val="21"/>
        </w:rPr>
        <w:t>C</w:t>
      </w:r>
      <w:r>
        <w:rPr>
          <w:sz w:val="21"/>
        </w:rPr>
        <w:t>的右支交于</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两点，</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的内心分别为</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N</w:t>
      </w:r>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m:t>
          </m:r>
        </m:oMath>
      </m:oMathPara>
      <w:r>
        <w:rPr>
          <w:sz w:val="21"/>
        </w:rPr>
        <w:t>的取值范围是（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ab/>
      </w:r>
      <w:r>
        <w:rPr>
          <w:sz w:val="21"/>
        </w:rPr>
        <w:t>B．</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oMath>
      </m:oMathPara>
      <w:r>
        <w:rPr>
          <w:sz w:val="21"/>
        </w:rPr>
        <w:tab/>
      </w:r>
      <w:r>
        <w:rPr>
          <w:sz w:val="21"/>
        </w:rPr>
        <w:t>C．</w:t>
      </w:r>
      <m:oMathPara>
        <m:oMathParaPr>
          <m:jc m:val="left"/>
        </m:oMathParaPr>
        <m:oMath>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r>
            <w:rPr>
              <w:rFonts w:ascii="Cambria Math" w:eastAsia="宋体" w:hAnsi="Cambria Math" w:cs="Cambria Math"/>
            </w:rPr>
            <m:t>)</m:t>
          </m:r>
        </m:oMath>
      </m:oMathPara>
      <w:r>
        <w:rPr>
          <w:sz w:val="21"/>
        </w:rPr>
        <w:tab/>
      </w:r>
      <w:r>
        <w:rPr>
          <w:sz w:val="21"/>
        </w:rPr>
        <w:t>D．</w:t>
      </w:r>
      <m:oMathPara>
        <m:oMathParaPr>
          <m:jc m:val="left"/>
        </m:oMathParaPr>
        <m:oMath>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【知识点】利用定义解决双曲线中焦点三角形问题、根据直线与双曲线的位置关系求参数或范围、求双曲线的焦点坐标</w:t>
      </w:r>
    </w:p>
    <w:p>
      <w:pPr>
        <w:shd w:val="clear" w:color="auto" w:fill="auto"/>
        <w:spacing w:line="360" w:lineRule="auto"/>
        <w:jc w:val="left"/>
        <w:rPr>
          <w:sz w:val="21"/>
        </w:rPr>
      </w:pPr>
      <w:r>
        <w:rPr>
          <w:sz w:val="21"/>
        </w:rPr>
        <w:t>【分析】先结合切线长定理和双曲线的定义，求出焦点三角形内切圆圆心的横坐标，如图，确定</w:t>
      </w:r>
      <m:oMathPara>
        <m:oMathParaPr>
          <m:jc m:val="left"/>
        </m:oMathParaPr>
        <m:oMath>
          <m:r>
            <w:rPr>
              <w:rFonts w:ascii="Cambria Math" w:eastAsia="宋体" w:hAnsi="Cambria Math" w:cs="Cambria Math"/>
            </w:rPr>
            <m:t>E</m:t>
          </m:r>
        </m:oMath>
      </m:oMathPara>
      <w:r>
        <w:rPr>
          <w:sz w:val="21"/>
        </w:rPr>
        <w:t>点坐标，再根据内切圆概念，确定</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π</m:t>
              </m:r>
            </m:num>
            <m:den>
              <m:r>
                <w:rPr>
                  <w:rFonts w:ascii="Cambria Math" w:eastAsia="宋体" w:hAnsi="Cambria Math" w:cs="Cambria Math"/>
                </w:rPr>
                <m:t>2</m:t>
              </m:r>
            </m:den>
          </m:f>
        </m:oMath>
      </m:oMathPara>
      <w:r>
        <w:rPr>
          <w:sz w:val="21"/>
        </w:rPr>
        <w:t>，设</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θ</m:t>
          </m:r>
        </m:oMath>
      </m:oMathPara>
      <w:r>
        <w:rPr>
          <w:sz w:val="21"/>
        </w:rPr>
        <w:t>，用</w:t>
      </w:r>
      <m:oMathPara>
        <m:oMathParaPr>
          <m:jc m:val="left"/>
        </m:oMathParaPr>
        <m:oMath>
          <m:r>
            <m:rPr>
              <m:sty m:val="p"/>
            </m:rPr>
            <w:rPr>
              <w:rFonts w:ascii="Cambria Math" w:eastAsia="宋体" w:hAnsi="Cambria Math" w:cs="Cambria Math"/>
            </w:rPr>
            <m:t>θ</m:t>
          </m:r>
        </m:oMath>
      </m:oMathPara>
      <w:r>
        <w:rPr>
          <w:sz w:val="21"/>
        </w:rPr>
        <w:t>表示出</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sz w:val="21"/>
        </w:rPr>
        <w:t>，利用三角函数求</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sz w:val="21"/>
        </w:rPr>
        <w:t>的取值范围.</w:t>
      </w:r>
    </w:p>
    <w:p>
      <w:pPr>
        <w:shd w:val="clear" w:color="auto" w:fill="auto"/>
        <w:spacing w:line="360" w:lineRule="auto"/>
        <w:jc w:val="left"/>
        <w:rPr>
          <w:sz w:val="21"/>
        </w:rPr>
      </w:pPr>
      <w:r>
        <w:rPr>
          <w:sz w:val="21"/>
        </w:rPr>
        <w:t>【详解】如图，设圆</w:t>
      </w:r>
      <m:oMathPara>
        <m:oMathParaPr>
          <m:jc m:val="left"/>
        </m:oMathParaPr>
        <m:oMath>
          <m:r>
            <w:rPr>
              <w:rFonts w:ascii="Cambria Math" w:eastAsia="宋体" w:hAnsi="Cambria Math" w:cs="Cambria Math"/>
            </w:rPr>
            <m:t>M</m:t>
          </m:r>
        </m:oMath>
      </m:oMathPara>
      <w:r>
        <w:rPr>
          <w:sz w:val="21"/>
        </w:rPr>
        <w:t>与</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oMath>
      </m:oMathPara>
      <w:r>
        <w:rPr>
          <w:sz w:val="21"/>
        </w:rPr>
        <w:t>的三边分别切于点</w:t>
      </w:r>
      <m:oMathPara>
        <m:oMathParaPr>
          <m:jc m:val="left"/>
        </m:oMathParaPr>
        <m:oMath>
          <m:r>
            <w:rPr>
              <w:rFonts w:ascii="Cambria Math" w:eastAsia="宋体" w:hAnsi="Cambria Math" w:cs="Cambria Math"/>
            </w:rPr>
            <m:t>D</m:t>
          </m:r>
        </m:oMath>
      </m:oMathPara>
      <w:r>
        <w:rPr>
          <w:sz w:val="21"/>
        </w:rPr>
        <w:t>、</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E</m:t>
          </m:r>
        </m:oMath>
      </m:oMathPara>
      <w:r>
        <w:rPr>
          <w:sz w:val="21"/>
        </w:rPr>
        <w:t>，根据切线长定理得：</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D</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e>
          </m:d>
        </m:oMath>
      </m:oMathPara>
      <w:r>
        <w:rPr>
          <w:sz w:val="21"/>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D</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P</m:t>
              </m:r>
            </m:e>
          </m:d>
        </m:oMath>
      </m:oMathPara>
      <w:r>
        <w:rPr>
          <w:sz w:val="21"/>
        </w:rPr>
        <w:t>，</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P</m:t>
              </m:r>
            </m:e>
          </m:d>
        </m:oMath>
      </m:oMathPara>
      <w:r>
        <w:rPr>
          <w:sz w:val="21"/>
        </w:rPr>
        <w:t>.</w:t>
      </w:r>
    </w:p>
    <w:p>
      <w:pPr>
        <w:shd w:val="clear" w:color="auto" w:fill="auto"/>
        <w:spacing w:line="360" w:lineRule="auto"/>
        <w:jc w:val="left"/>
        <w:rPr>
          <w:sz w:val="21"/>
        </w:rPr>
      </w:pPr>
      <w:r>
        <w:rPr>
          <w:sz w:val="21"/>
        </w:rPr>
        <w:t>又因为</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，所以</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，又</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sz w:val="21"/>
        </w:rPr>
        <w:t>，故</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E</m:t>
              </m:r>
            </m:e>
          </m:d>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E</m:t>
          </m:r>
        </m:oMath>
      </m:oMathPara>
      <w:r>
        <w:rPr>
          <w:sz w:val="21"/>
        </w:rPr>
        <w:t>点坐标为</w:t>
      </w:r>
      <m:oMathPara>
        <m:oMathParaPr>
          <m:jc m:val="left"/>
        </m:oMathParaPr>
        <m:oMath>
          <m:d>
            <m:dPr>
              <m:sepChr m:val=","/>
            </m:dPr>
            <m:e>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m:t>
              </m:r>
            </m:e>
          </m:d>
        </m:oMath>
      </m:oMathPara>
      <w:r>
        <w:rPr>
          <w:sz w:val="21"/>
        </w:rPr>
        <w:t>，即</w:t>
      </w:r>
      <m:oMathPara>
        <m:oMathParaPr>
          <m:jc m:val="left"/>
        </m:oMathParaPr>
        <m:oMath>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sz w:val="21"/>
        </w:rPr>
        <w:t>.</w:t>
      </w:r>
    </w:p>
    <w:p>
      <w:pPr>
        <w:shd w:val="clear" w:color="auto" w:fill="auto"/>
        <w:spacing w:line="360" w:lineRule="auto"/>
        <w:jc w:val="left"/>
        <w:rPr>
          <w:sz w:val="21"/>
        </w:rPr>
      </w:pPr>
      <w:r>
        <w:rPr>
          <w:sz w:val="21"/>
        </w:rPr>
        <w:t>即圆</w:t>
      </w:r>
      <m:oMathPara>
        <m:oMathParaPr>
          <m:jc m:val="left"/>
        </m:oMathParaPr>
        <m:oMath>
          <m:r>
            <w:rPr>
              <w:rFonts w:ascii="Cambria Math" w:eastAsia="宋体" w:hAnsi="Cambria Math" w:cs="Cambria Math"/>
            </w:rPr>
            <m:t>M</m:t>
          </m:r>
        </m:oMath>
      </m:oMathPara>
      <w:r>
        <w:rPr>
          <w:sz w:val="21"/>
        </w:rPr>
        <w:t>与</w:t>
      </w:r>
      <m:oMathPara>
        <m:oMathParaPr>
          <m:jc m:val="left"/>
        </m:oMathParaPr>
        <m:oMath>
          <m:r>
            <w:rPr>
              <w:rFonts w:ascii="Cambria Math" w:eastAsia="宋体" w:hAnsi="Cambria Math" w:cs="Cambria Math"/>
            </w:rPr>
            <m:t>x</m:t>
          </m:r>
        </m:oMath>
      </m:oMathPara>
      <w:r>
        <w:rPr>
          <w:sz w:val="21"/>
        </w:rPr>
        <w:t>轴相切于点</w:t>
      </w:r>
      <m:oMathPara>
        <m:oMathParaPr>
          <m:jc m:val="left"/>
        </m:oMathParaPr>
        <m:oMath>
          <m:r>
            <w:rPr>
              <w:rFonts w:ascii="Cambria Math" w:eastAsia="宋体" w:hAnsi="Cambria Math" w:cs="Cambria Math"/>
            </w:rPr>
            <m:t>E</m:t>
          </m:r>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sz w:val="21"/>
        </w:rPr>
        <w:t>，同理圆</w:t>
      </w:r>
      <m:oMathPara>
        <m:oMathParaPr>
          <m:jc m:val="left"/>
        </m:oMathParaPr>
        <m:oMath>
          <m:r>
            <w:rPr>
              <w:rFonts w:ascii="Cambria Math" w:eastAsia="宋体" w:hAnsi="Cambria Math" w:cs="Cambria Math"/>
            </w:rPr>
            <m:t>N</m:t>
          </m:r>
        </m:oMath>
      </m:oMathPara>
      <w:r>
        <w:rPr>
          <w:sz w:val="21"/>
        </w:rPr>
        <w:t>也与</w:t>
      </w:r>
      <m:oMathPara>
        <m:oMathParaPr>
          <m:jc m:val="left"/>
        </m:oMathParaPr>
        <m:oMath>
          <m:r>
            <w:rPr>
              <w:rFonts w:ascii="Cambria Math" w:eastAsia="宋体" w:hAnsi="Cambria Math" w:cs="Cambria Math"/>
            </w:rPr>
            <m:t>x</m:t>
          </m:r>
        </m:oMath>
      </m:oMathPara>
      <w:r>
        <w:rPr>
          <w:sz w:val="21"/>
        </w:rPr>
        <w:t>轴相切于点</w:t>
      </w:r>
      <m:oMathPara>
        <m:oMathParaPr>
          <m:jc m:val="left"/>
        </m:oMathParaPr>
        <m:oMath>
          <m:r>
            <w:rPr>
              <w:rFonts w:ascii="Cambria Math" w:eastAsia="宋体" w:hAnsi="Cambria Math" w:cs="Cambria Math"/>
            </w:rPr>
            <m:t>E</m:t>
          </m:r>
        </m:oMath>
      </m:oMathPara>
      <w:r>
        <w:rPr>
          <w:sz w:val="21"/>
        </w:rPr>
        <w:t>.</w:t>
      </w:r>
    </w:p>
    <w:p>
      <w:pPr>
        <w:shd w:val="clear" w:color="auto" w:fill="auto"/>
        <w:spacing w:line="360" w:lineRule="auto"/>
        <w:jc w:val="left"/>
        <w:rPr>
          <w:sz w:val="21"/>
        </w:rPr>
      </w:pPr>
      <w:r>
        <w:rPr>
          <w:sz w:val="21"/>
        </w:rPr>
        <w:t>又</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d>
            <m:dPr>
              <m:sepChr m:val=","/>
            </m:dPr>
            <m:e>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0</m:t>
              </m:r>
            </m:e>
          </m:d>
        </m:oMath>
      </m:oMathPara>
      <w:r>
        <w:rPr>
          <w:sz w:val="21"/>
        </w:rPr>
        <w:t>，所以</w:t>
      </w:r>
      <m:oMathPara>
        <m:oMathParaPr>
          <m:jc m:val="left"/>
        </m:oMathParaPr>
        <m:oMath>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3</m:t>
              </m:r>
            </m:e>
          </m:rad>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09725" cy="1866900"/>
            <wp:docPr id="14" name="" descr="@@@0ab4b5e5-bfdf-4061-ad2f-4d3e7de2f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22"/>
                    <a:stretch>
                      <a:fillRect/>
                    </a:stretch>
                  </pic:blipFill>
                  <pic:spPr>
                    <a:xfrm>
                      <a:off x="0" y="0"/>
                      <a:ext cx="1609725" cy="1866900"/>
                    </a:xfrm>
                    <a:prstGeom prst="rect">
                      <a:avLst/>
                    </a:prstGeom>
                  </pic:spPr>
                </pic:pic>
              </a:graphicData>
            </a:graphic>
          </wp:inline>
        </w:drawing>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θ</m:t>
          </m:r>
        </m:oMath>
      </m:oMathPara>
      <w:r>
        <w:rPr>
          <w:sz w:val="21"/>
        </w:rPr>
        <w:t>，因为</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都在双曲线的右支上，且渐近线斜率为</w:t>
      </w:r>
      <m:oMathPara>
        <m:oMathParaPr>
          <m:jc m:val="left"/>
        </m:oMathParaPr>
        <m:oMath>
          <m:r>
            <w:rPr>
              <w:rFonts w:ascii="Cambria Math" w:eastAsia="宋体" w:hAnsi="Cambria Math" w:cs="Cambria Math"/>
            </w:rPr>
            <m:t>±</m:t>
          </m:r>
          <m:f>
            <m:num>
              <m:r>
                <w:rPr>
                  <w:rFonts w:ascii="Cambria Math" w:eastAsia="宋体" w:hAnsi="Cambria Math" w:cs="Cambria Math"/>
                </w:rPr>
                <m:t>3</m:t>
              </m:r>
            </m:num>
            <m:den>
              <m:rad>
                <m:radPr>
                  <m:degHide/>
                </m:radPr>
                <m:deg/>
                <m:e>
                  <m:r>
                    <w:rPr>
                      <w:rFonts w:ascii="Cambria Math" w:eastAsia="宋体" w:hAnsi="Cambria Math" w:cs="Cambria Math"/>
                    </w:rPr>
                    <m:t>3</m:t>
                  </m:r>
                </m:e>
              </m:rad>
            </m:den>
          </m:f>
          <m:r>
            <w:rPr>
              <w:rFonts w:ascii="Cambria Math" w:eastAsia="宋体" w:hAnsi="Cambria Math" w:cs="Cambria Math"/>
            </w:rPr>
            <m:t>=</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，可知</w:t>
      </w:r>
      <m:oMathPara>
        <m:oMathParaPr>
          <m:jc m:val="left"/>
        </m:oMathParaPr>
        <m:oMath>
          <m:f>
            <m:num>
              <m:r>
                <m:rPr>
                  <m:sty m:val="p"/>
                </m:rPr>
                <w:rPr>
                  <w:rFonts w:ascii="Cambria Math" w:eastAsia="宋体" w:hAnsi="Cambria Math" w:cs="Cambria Math"/>
                </w:rPr>
                <m:t>π</m:t>
              </m:r>
            </m:num>
            <m:den>
              <m:r>
                <w:rPr>
                  <w:rFonts w:ascii="Cambria Math" w:eastAsia="宋体" w:hAnsi="Cambria Math" w:cs="Cambria Math"/>
                </w:rPr>
                <m:t>3</m:t>
              </m:r>
            </m:den>
          </m:f>
          <m:r>
            <w:rPr>
              <w:rFonts w:ascii="Cambria Math" w:eastAsia="宋体" w:hAnsi="Cambria Math" w:cs="Cambria Math"/>
            </w:rPr>
            <m:t>&lt;</m:t>
          </m:r>
          <m:r>
            <m:rPr>
              <m:sty m:val="p"/>
            </m:rPr>
            <w:rPr>
              <w:rFonts w:ascii="Cambria Math" w:eastAsia="宋体" w:hAnsi="Cambria Math" w:cs="Cambria Math"/>
            </w:rPr>
            <m:t>θ</m:t>
          </m:r>
          <m:r>
            <w:rPr>
              <w:rFonts w:ascii="Cambria Math" w:eastAsia="宋体" w:hAnsi="Cambria Math" w:cs="Cambria Math"/>
            </w:rPr>
            <m:t>&lt;</m:t>
          </m:r>
          <m:f>
            <m:num>
              <m:r>
                <w:rPr>
                  <w:rFonts w:ascii="Cambria Math" w:eastAsia="宋体" w:hAnsi="Cambria Math" w:cs="Cambria Math"/>
                </w:rPr>
                <m:t>2</m:t>
              </m:r>
              <m:r>
                <m:rPr>
                  <m:sty m:val="p"/>
                </m:rP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又</w:t>
      </w:r>
      <m:oMathPara>
        <m:oMathParaPr>
          <m:jc m:val="left"/>
        </m:oMathParaP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N</m:t>
          </m:r>
          <m:sSub>
            <m:e>
              <m:r>
                <w:rPr>
                  <w:rFonts w:ascii="Cambria Math" w:eastAsia="宋体" w:hAnsi="Cambria Math" w:cs="Cambria Math"/>
                </w:rPr>
                <m:t>F</m:t>
              </m:r>
            </m:e>
            <m:sub>
              <m:r>
                <w:rPr>
                  <w:rFonts w:ascii="Cambria Math" w:eastAsia="宋体" w:hAnsi="Cambria Math" w:cs="Cambria Math"/>
                </w:rPr>
                <m:t>2</m:t>
              </m:r>
            </m:sub>
          </m:sSub>
        </m:oMath>
      </m:oMathPara>
      <w:r>
        <w:rPr>
          <w:sz w:val="21"/>
        </w:rPr>
        <w:t>分别平分</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A</m:t>
          </m:r>
        </m:oMath>
      </m:oMathPara>
      <w:r>
        <w:rPr>
          <w:sz w:val="21"/>
        </w:rPr>
        <w:t>和</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B</m:t>
          </m:r>
        </m:oMath>
      </m:oMathPara>
      <w:r>
        <w:rPr>
          <w:sz w:val="21"/>
        </w:rPr>
        <w:t>，所以</w:t>
      </w:r>
      <m:oMathPara>
        <m:oMathParaPr>
          <m:jc m:val="left"/>
        </m:oMathParaPr>
        <m:oMath>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π</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m:t>
          </m:r>
          <m:r>
            <w:rPr>
              <w:rFonts w:ascii="Cambria Math" w:eastAsia="宋体" w:hAnsi="Cambria Math" w:cs="Cambria Math"/>
            </w:rPr>
            <m:t>=</m:t>
          </m:r>
          <m:f>
            <m:num>
              <m:r>
                <m:rPr>
                  <m:sty m:val="p"/>
                </m:rPr>
                <w:rPr>
                  <w:rFonts w:ascii="Cambria Math" w:eastAsia="宋体" w:hAnsi="Cambria Math" w:cs="Cambria Math"/>
                </w:rPr>
                <m:t>π</m:t>
              </m:r>
              <m:r>
                <w:rPr>
                  <w:rFonts w:ascii="Cambria Math" w:eastAsia="宋体" w:hAnsi="Cambria Math" w:cs="Cambria Math"/>
                </w:rPr>
                <m:t>-</m:t>
              </m:r>
              <m:r>
                <m:rPr>
                  <m:sty m:val="p"/>
                </m:rPr>
                <w:rPr>
                  <w:rFonts w:ascii="Cambria Math" w:eastAsia="宋体" w:hAnsi="Cambria Math" w:cs="Cambria Math"/>
                </w:rPr>
                <m:t>θ</m:t>
              </m:r>
            </m:num>
            <m:den>
              <m:r>
                <w:rPr>
                  <w:rFonts w:ascii="Cambria Math" w:eastAsia="宋体" w:hAnsi="Cambria Math" w:cs="Cambria Math"/>
                </w:rPr>
                <m:t>2</m:t>
              </m:r>
            </m:den>
          </m:f>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N</m:t>
          </m:r>
          <m:r>
            <w:rPr>
              <w:rFonts w:ascii="Cambria Math" w:eastAsia="宋体" w:hAnsi="Cambria Math" w:cs="Cambria Math"/>
            </w:rPr>
            <m:t>=</m:t>
          </m:r>
          <m:f>
            <m:num>
              <m:r>
                <m:rPr>
                  <m:sty m:val="p"/>
                </m:rPr>
                <w:rPr>
                  <w:rFonts w:ascii="Cambria Math" w:eastAsia="宋体" w:hAnsi="Cambria Math" w:cs="Cambria Math"/>
                </w:rPr>
                <m:t>θ</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tan</m:t>
          </m:r>
          <m:f>
            <m:num>
              <m:r>
                <m:rPr>
                  <m:sty m:val="p"/>
                </m:rPr>
                <w:rPr>
                  <w:rFonts w:ascii="Cambria Math" w:eastAsia="宋体" w:hAnsi="Cambria Math" w:cs="Cambria Math"/>
                </w:rPr>
                <m:t>π</m:t>
              </m:r>
              <m:r>
                <w:rPr>
                  <w:rFonts w:ascii="Cambria Math" w:eastAsia="宋体" w:hAnsi="Cambria Math" w:cs="Cambria Math"/>
                </w:rPr>
                <m:t>-</m:t>
              </m:r>
              <m:r>
                <m:rPr>
                  <m:sty m:val="p"/>
                </m:rP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r>
            <m:rPr>
              <m:sty m:val="p"/>
            </m:rPr>
            <w:rPr>
              <w:rFonts w:ascii="Cambria Math" w:eastAsia="宋体" w:hAnsi="Cambria Math" w:cs="Cambria Math"/>
            </w:rPr>
            <m:t>tan</m:t>
          </m:r>
          <m:f>
            <m:num>
              <m:r>
                <m:rPr>
                  <m:sty m:val="p"/>
                </m:rPr>
                <w:rPr>
                  <w:rFonts w:ascii="Cambria Math" w:eastAsia="宋体" w:hAnsi="Cambria Math" w:cs="Cambria Math"/>
                </w:rPr>
                <m:t>θ</m:t>
              </m:r>
            </m:num>
            <m:den>
              <m:r>
                <w:rPr>
                  <w:rFonts w:ascii="Cambria Math" w:eastAsia="宋体" w:hAnsi="Cambria Math" w:cs="Cambria Math"/>
                </w:rPr>
                <m:t>2</m:t>
              </m:r>
            </m:den>
          </m:f>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2</m:t>
              </m:r>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num>
            <m:den>
              <m:r>
                <m:rPr>
                  <m:sty m:val="p"/>
                </m:rPr>
                <w:rPr>
                  <w:rFonts w:ascii="Cambria Math" w:eastAsia="宋体" w:hAnsi="Cambria Math" w:cs="Cambria Math"/>
                </w:rPr>
                <m:t>sinθ</m:t>
              </m:r>
            </m:den>
          </m:f>
        </m:oMath>
      </m:oMathPara>
      <w:r>
        <w:rPr>
          <w:sz w:val="21"/>
        </w:rPr>
        <w:t xml:space="preserve"> </w:t>
      </w:r>
      <m:oMathPara>
        <m:oMathParaPr>
          <m:jc m:val="left"/>
        </m:oMathParaPr>
        <m:oMath>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m:rPr>
                  <m:sty m:val="p"/>
                </m:rPr>
                <w:rPr>
                  <w:rFonts w:ascii="Cambria Math" w:eastAsia="宋体" w:hAnsi="Cambria Math" w:cs="Cambria Math"/>
                </w:rPr>
                <m:t>sinθ</m:t>
              </m:r>
            </m:den>
          </m:f>
        </m:oMath>
      </m:oMathPara>
      <w:r>
        <w:rPr>
          <w:sz w:val="21"/>
        </w:rPr>
        <w:t>，又</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2</m:t>
              </m:r>
            </m:den>
          </m:f>
          <m:r>
            <w:rPr>
              <w:rFonts w:ascii="Cambria Math" w:eastAsia="宋体" w:hAnsi="Cambria Math" w:cs="Cambria Math"/>
            </w:rPr>
            <m:t>&lt;</m:t>
          </m:r>
          <m:r>
            <m:rPr>
              <m:sty m:val="p"/>
            </m:rPr>
            <w:rPr>
              <w:rFonts w:ascii="Cambria Math" w:eastAsia="宋体" w:hAnsi="Cambria Math" w:cs="Cambria Math"/>
            </w:rPr>
            <m:t>sinθ</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【点睛】关键点点睛：利用圆切线的性质、双曲线定义求出圆与x轴坐标相切的点坐标，并得到</w:t>
      </w:r>
      <m:oMathPara>
        <m:oMathParaPr>
          <m:jc m:val="left"/>
        </m:oMathParaPr>
        <m:oMath>
          <m:d>
            <m:dPr>
              <m:begChr m:val="|"/>
              <m:endChr m:val="|"/>
              <m:sepChr m:val=","/>
            </m:dPr>
            <m:e>
              <m:r>
                <w:rPr>
                  <w:rFonts w:ascii="Cambria Math" w:eastAsia="宋体" w:hAnsi="Cambria Math" w:cs="Cambria Math"/>
                </w:rPr>
                <m:t>E</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，结合</w:t>
      </w:r>
      <m:oMathPara>
        <m:oMathParaPr>
          <m:jc m:val="left"/>
        </m:oMathParaPr>
        <m:oMath>
          <m:r>
            <w:rPr>
              <w:rFonts w:ascii="Cambria Math" w:eastAsia="宋体" w:hAnsi="Cambria Math" w:cs="Cambria Math"/>
            </w:rPr>
            <m:t>∠</m:t>
          </m:r>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θ</m:t>
          </m:r>
        </m:oMath>
      </m:oMathPara>
      <w:r>
        <w:rPr>
          <w:sz w:val="21"/>
        </w:rPr>
        <w:t>表示出</w:t>
      </w:r>
      <m:oMathPara>
        <m:oMathParaPr>
          <m:jc m:val="left"/>
        </m:oMathParaPr>
        <m:oMath>
          <m:d>
            <m:dPr>
              <m:begChr m:val="|"/>
              <m:endChr m:val="|"/>
              <m:sepChr m:val=","/>
            </m:dPr>
            <m:e>
              <m:r>
                <w:rPr>
                  <w:rFonts w:ascii="Cambria Math" w:eastAsia="宋体" w:hAnsi="Cambria Math" w:cs="Cambria Math"/>
                </w:rPr>
                <m:t>M</m:t>
              </m:r>
              <m:r>
                <w:rPr>
                  <w:rFonts w:ascii="Cambria Math" w:eastAsia="宋体" w:hAnsi="Cambria Math" w:cs="Cambria Math"/>
                </w:rPr>
                <m:t>N</m:t>
              </m:r>
            </m:e>
          </m:d>
        </m:oMath>
      </m:oMathPara>
      <w:r>
        <w:rPr>
          <w:sz w:val="21"/>
        </w:rPr>
        <w:t>，注意</w:t>
      </w:r>
      <m:oMathPara>
        <m:oMathParaPr>
          <m:jc m:val="left"/>
        </m:oMathParaPr>
        <m:oMath>
          <m:r>
            <m:rPr>
              <m:sty m:val="p"/>
            </m:rPr>
            <w:rPr>
              <w:rFonts w:ascii="Cambria Math" w:eastAsia="宋体" w:hAnsi="Cambria Math" w:cs="Cambria Math"/>
            </w:rPr>
            <m:t>θ</m:t>
          </m:r>
        </m:oMath>
      </m:oMathPara>
      <w:r>
        <w:rPr>
          <w:sz w:val="21"/>
        </w:rPr>
        <w:t>的范围.</w:t>
      </w:r>
    </w:p>
    <w:p>
      <w:pPr>
        <w:shd w:val="clear" w:color="auto" w:fill="auto"/>
        <w:spacing w:line="360" w:lineRule="auto"/>
        <w:jc w:val="left"/>
        <w:rPr>
          <w:sz w:val="21"/>
        </w:rPr>
      </w:pPr>
      <w:r>
        <w:rPr>
          <w:sz w:val="21"/>
        </w:rPr>
        <w:t>9．已知双曲线</w:t>
      </w:r>
      <w:r>
        <w:rPr>
          <w:rFonts w:ascii="Times New Roman" w:eastAsia="Times New Roman" w:hAnsi="Times New Roman" w:cs="Times New Roman"/>
          <w:i/>
          <w:sz w:val="21"/>
        </w:rPr>
        <w:t>E</w:t>
      </w:r>
      <w:r>
        <w:rPr>
          <w:sz w:val="21"/>
        </w:rPr>
        <w:t>：</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d>
            <m:dPr>
              <m:sepChr m:val=","/>
            </m:dPr>
            <m:e>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&gt;</m:t>
              </m:r>
              <m:r>
                <w:rPr>
                  <w:rFonts w:ascii="Cambria Math" w:eastAsia="宋体" w:hAnsi="Cambria Math" w:cs="Cambria Math"/>
                </w:rPr>
                <m:t>0</m:t>
              </m:r>
            </m:e>
          </m:d>
        </m:oMath>
      </m:oMathPara>
      <w:r>
        <w:rPr>
          <w:sz w:val="21"/>
        </w:rPr>
        <w:t>的左、右焦点分别为</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F</m:t>
              </m:r>
            </m:e>
            <m:sub>
              <m:r>
                <w:rPr>
                  <w:rFonts w:ascii="Cambria Math" w:eastAsia="宋体" w:hAnsi="Cambria Math" w:cs="Cambria Math"/>
                </w:rPr>
                <m:t>2</m:t>
              </m:r>
            </m:sub>
          </m:sSub>
        </m:oMath>
      </m:oMathPara>
      <w:r>
        <w:rPr>
          <w:sz w:val="21"/>
        </w:rPr>
        <w:t>，过点</w:t>
      </w:r>
      <m:oMathPara>
        <m:oMathParaPr>
          <m:jc m:val="left"/>
        </m:oMathParaPr>
        <m:oMath>
          <m:sSub>
            <m:e>
              <m:r>
                <w:rPr>
                  <w:rFonts w:ascii="Cambria Math" w:eastAsia="宋体" w:hAnsi="Cambria Math" w:cs="Cambria Math"/>
                </w:rPr>
                <m:t>F</m:t>
              </m:r>
            </m:e>
            <m:sub>
              <m:r>
                <w:rPr>
                  <w:rFonts w:ascii="Cambria Math" w:eastAsia="宋体" w:hAnsi="Cambria Math" w:cs="Cambria Math"/>
                </w:rPr>
                <m:t>1</m:t>
              </m:r>
            </m:sub>
          </m:sSub>
        </m:oMath>
      </m:oMathPara>
      <w:r>
        <w:rPr>
          <w:sz w:val="21"/>
        </w:rPr>
        <w:t>的直线</w:t>
      </w:r>
      <w:r>
        <w:rPr>
          <w:rFonts w:ascii="Times New Roman" w:eastAsia="Times New Roman" w:hAnsi="Times New Roman" w:cs="Times New Roman"/>
          <w:i/>
          <w:sz w:val="21"/>
        </w:rPr>
        <w:t>l</w:t>
      </w:r>
      <w:r>
        <w:rPr>
          <w:sz w:val="21"/>
        </w:rPr>
        <w:t>与双曲线</w:t>
      </w:r>
      <w:r>
        <w:rPr>
          <w:rFonts w:ascii="Times New Roman" w:eastAsia="Times New Roman" w:hAnsi="Times New Roman" w:cs="Times New Roman"/>
          <w:i/>
          <w:sz w:val="21"/>
        </w:rPr>
        <w:t>E</w:t>
      </w:r>
      <w:r>
        <w:rPr>
          <w:sz w:val="21"/>
        </w:rPr>
        <w:t>的左、右两支分别交于点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，弦</w:t>
      </w:r>
      <w:r>
        <w:rPr>
          <w:rFonts w:ascii="Times New Roman" w:eastAsia="Times New Roman" w:hAnsi="Times New Roman" w:cs="Times New Roman"/>
          <w:i/>
          <w:sz w:val="21"/>
        </w:rPr>
        <w:t>AB</w:t>
      </w:r>
      <w:r>
        <w:rPr>
          <w:sz w:val="21"/>
        </w:rPr>
        <w:t>的中点为</w:t>
      </w:r>
      <w:r>
        <w:rPr>
          <w:rFonts w:ascii="Times New Roman" w:eastAsia="Times New Roman" w:hAnsi="Times New Roman" w:cs="Times New Roman"/>
          <w:i/>
          <w:sz w:val="21"/>
        </w:rPr>
        <w:t>M</w:t>
      </w:r>
      <w:r>
        <w:rPr>
          <w:sz w:val="21"/>
        </w:rPr>
        <w:t>且</w:t>
      </w:r>
      <m:oMathPara>
        <m:oMathParaPr>
          <m:jc m:val="left"/>
        </m:oMathParaP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m:oMathPara>
      <w:r>
        <w:rPr>
          <w:sz w:val="21"/>
        </w:rPr>
        <w:t>.若过原点</w:t>
      </w:r>
      <w:r>
        <w:rPr>
          <w:rFonts w:ascii="Times New Roman" w:eastAsia="Times New Roman" w:hAnsi="Times New Roman" w:cs="Times New Roman"/>
          <w:i/>
          <w:sz w:val="21"/>
        </w:rPr>
        <w:t>O</w:t>
      </w:r>
      <w:r>
        <w:rPr>
          <w:sz w:val="21"/>
        </w:rPr>
        <w:t>与点</w:t>
      </w:r>
      <w:r>
        <w:rPr>
          <w:rFonts w:ascii="Times New Roman" w:eastAsia="Times New Roman" w:hAnsi="Times New Roman" w:cs="Times New Roman"/>
          <w:i/>
          <w:sz w:val="21"/>
        </w:rPr>
        <w:t>M</w:t>
      </w:r>
      <w:r>
        <w:rPr>
          <w:sz w:val="21"/>
        </w:rPr>
        <w:t>的直线的斜率不小于</w:t>
      </w:r>
      <m:oMathPara>
        <m:oMathParaPr>
          <m:jc m:val="left"/>
        </m:oMathParaPr>
        <m:oMath>
          <m:rad>
            <m:radPr>
              <m:degHide/>
            </m:radPr>
            <m:deg/>
            <m:e>
              <m:r>
                <w:rPr>
                  <w:rFonts w:ascii="Cambria Math" w:eastAsia="宋体" w:hAnsi="Cambria Math" w:cs="Cambria Math"/>
                </w:rPr>
                <m:t>3</m:t>
              </m:r>
            </m:e>
          </m:rad>
        </m:oMath>
      </m:oMathPara>
      <w:r>
        <w:rPr>
          <w:sz w:val="21"/>
        </w:rPr>
        <w:t>，则双曲线</w:t>
      </w:r>
      <w:r>
        <w:rPr>
          <w:rFonts w:ascii="Times New Roman" w:eastAsia="Times New Roman" w:hAnsi="Times New Roman" w:cs="Times New Roman"/>
          <w:i/>
          <w:sz w:val="21"/>
        </w:rPr>
        <w:t>E</w:t>
      </w:r>
      <w:r>
        <w:rPr>
          <w:sz w:val="21"/>
        </w:rPr>
        <w:t>的离心率的取值范围为（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d>
            <m:dPr>
              <m:endChr m:val="]"/>
              <m:sepChr m:val=","/>
            </m:dPr>
            <m:e>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2</m:t>
                  </m:r>
                </m:e>
              </m:rad>
            </m:e>
          </m:d>
        </m:oMath>
      </m:oMathPara>
      <w:r>
        <w:rPr>
          <w:sz w:val="21"/>
        </w:rPr>
        <w:tab/>
      </w:r>
      <w:r>
        <w:rPr>
          <w:sz w:val="21"/>
        </w:rPr>
        <w:t>B．</w:t>
      </w:r>
      <m:oMathPara>
        <m:oMathParaPr>
          <m:jc m:val="left"/>
        </m:oMathParaPr>
        <m:oMath>
          <m:d>
            <m:dPr>
              <m:begChr m:val="["/>
              <m:sepChr m:val=","/>
            </m:dPr>
            <m:e>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r>
        <w:rPr>
          <w:sz w:val="21"/>
        </w:rPr>
        <w:tab/>
      </w:r>
      <w:r>
        <w:rPr>
          <w:sz w:val="21"/>
        </w:rPr>
        <w:t>C．</w:t>
      </w:r>
      <m:oMathPara>
        <m:oMathParaPr>
          <m:jc m:val="left"/>
        </m:oMathParaPr>
        <m:oMath>
          <m:d>
            <m:dPr>
              <m:endChr m:val="]"/>
              <m:sepChr m:val=","/>
            </m:dPr>
            <m:e>
              <m:r>
                <w:rPr>
                  <w:rFonts w:ascii="Cambria Math" w:eastAsia="宋体" w:hAnsi="Cambria Math" w:cs="Cambria Math"/>
                </w:rPr>
                <m:t>1</m:t>
              </m:r>
              <m:r>
                <w:rPr>
                  <w:rFonts w:ascii="Cambria Math" w:eastAsia="宋体" w:hAnsi="Cambria Math" w:cs="Cambria Math"/>
                </w:rPr>
                <m:t>,</m:t>
              </m:r>
              <m:rad>
                <m:radPr>
                  <m:degHide/>
                </m:radPr>
                <m:deg/>
                <m:e>
                  <m:r>
                    <w:rPr>
                      <w:rFonts w:ascii="Cambria Math" w:eastAsia="宋体" w:hAnsi="Cambria Math" w:cs="Cambria Math"/>
                    </w:rPr>
                    <m:t>5</m:t>
                  </m:r>
                </m:e>
              </m:rad>
            </m:e>
          </m:d>
        </m:oMath>
      </m:oMathPara>
      <w:r>
        <w:rPr>
          <w:sz w:val="21"/>
        </w:rPr>
        <w:tab/>
      </w:r>
      <w:r>
        <w:rPr>
          <w:sz w:val="21"/>
        </w:rPr>
        <w:t>D．</w:t>
      </w:r>
      <m:oMathPara>
        <m:oMathParaPr>
          <m:jc m:val="left"/>
        </m:oMathParaPr>
        <m:oMath>
          <m:d>
            <m:dPr>
              <m:begChr m:val="["/>
              <m:sepChr m:val=","/>
            </m:dPr>
            <m:e>
              <m:rad>
                <m:radPr>
                  <m:degHide/>
                </m:radPr>
                <m:deg/>
                <m:e>
                  <m:r>
                    <w:rPr>
                      <w:rFonts w:ascii="Cambria Math" w:eastAsia="宋体" w:hAnsi="Cambria Math" w:cs="Cambria Math"/>
                    </w:rPr>
                    <m:t>5</m:t>
                  </m:r>
                </m:e>
              </m:rad>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m:t>
              </m:r>
            </m:e>
          </m:d>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【知识点】求双曲线的离心率或离心率的取值范围、根据直线与双曲线的位置关系求参数或范围、双曲线定义的理解</w:t>
      </w:r>
    </w:p>
    <w:p>
      <w:pPr>
        <w:shd w:val="clear" w:color="auto" w:fill="auto"/>
        <w:spacing w:line="360" w:lineRule="auto"/>
        <w:jc w:val="left"/>
        <w:rPr>
          <w:sz w:val="21"/>
        </w:rPr>
      </w:pPr>
      <w:r>
        <w:rPr>
          <w:sz w:val="21"/>
        </w:rPr>
        <w:t>【分析】方法一：连接</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oMath>
      </m:oMathPara>
      <w:r>
        <w:rPr>
          <w:sz w:val="21"/>
        </w:rPr>
        <w:t>，结合双曲线的定义，再由条件列出不等式，代入计算，即可得到结果；方法二：连接</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oMath>
      </m:oMathPara>
      <w:r>
        <w:rPr>
          <w:sz w:val="21"/>
        </w:rPr>
        <w:t>，可得</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e>
          </m:d>
        </m:oMath>
      </m:oMathPara>
      <w:r>
        <w:rPr>
          <w:sz w:val="21"/>
        </w:rPr>
        <w:t>，联立直线与双曲线方程，结合韦达定理代入计算，表示出</w:t>
      </w:r>
      <m:oMathPara>
        <m:oMathParaPr>
          <m:jc m:val="left"/>
        </m:oMathParaPr>
        <m:oMath>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m:oMathPara>
      <w:r>
        <w:rPr>
          <w:sz w:val="21"/>
        </w:rPr>
        <w:t>，列出不等式，即可得到结果.</w:t>
      </w:r>
    </w:p>
    <w:p>
      <w:pPr>
        <w:shd w:val="clear" w:color="auto" w:fill="auto"/>
        <w:spacing w:line="360" w:lineRule="auto"/>
        <w:jc w:val="left"/>
        <w:rPr>
          <w:sz w:val="21"/>
        </w:rPr>
      </w:pPr>
      <w:r>
        <w:rPr>
          <w:sz w:val="21"/>
        </w:rPr>
        <w:t>【详解】</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647825" cy="1428750"/>
            <wp:docPr id="15" name="" descr="@@@9ac08192-43a0-4170-aa6c-ea6bb2c192f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23"/>
                    <a:stretch>
                      <a:fillRect/>
                    </a:stretch>
                  </pic:blipFill>
                  <pic:spPr>
                    <a:xfrm>
                      <a:off x="0" y="0"/>
                      <a:ext cx="1647825" cy="1428750"/>
                    </a:xfrm>
                    <a:prstGeom prst="rect">
                      <a:avLst/>
                    </a:prstGeom>
                  </pic:spPr>
                </pic:pic>
              </a:graphicData>
            </a:graphic>
          </wp:inline>
        </w:drawing>
      </w:r>
    </w:p>
    <w:p>
      <w:pPr>
        <w:shd w:val="clear" w:color="auto" w:fill="auto"/>
        <w:spacing w:line="360" w:lineRule="auto"/>
        <w:jc w:val="left"/>
        <w:rPr>
          <w:sz w:val="21"/>
        </w:rPr>
      </w:pPr>
      <w:r>
        <w:rPr>
          <w:sz w:val="21"/>
        </w:rPr>
        <w:t>方法一：如图，设双曲线</w:t>
      </w:r>
      <w:r>
        <w:rPr>
          <w:rFonts w:ascii="Times New Roman" w:eastAsia="Times New Roman" w:hAnsi="Times New Roman" w:cs="Times New Roman"/>
          <w:i/>
          <w:sz w:val="21"/>
        </w:rPr>
        <w:t>E</w:t>
      </w:r>
      <w:r>
        <w:rPr>
          <w:sz w:val="21"/>
        </w:rPr>
        <w:t>的半焦距为</w:t>
      </w:r>
      <w:r>
        <w:rPr>
          <w:rFonts w:ascii="Times New Roman" w:eastAsia="Times New Roman" w:hAnsi="Times New Roman" w:cs="Times New Roman"/>
          <w:i/>
          <w:sz w:val="21"/>
        </w:rPr>
        <w:t>c</w:t>
      </w:r>
      <w:r>
        <w:rPr>
          <w:sz w:val="21"/>
        </w:rPr>
        <w:t>，连接</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oMath>
      </m:oMathPara>
      <w:r>
        <w:rPr>
          <w:sz w:val="21"/>
        </w:rPr>
        <w:t>，因为</w:t>
      </w:r>
      <m:oMathPara>
        <m:oMathParaPr>
          <m:jc m:val="left"/>
        </m:oMathParaP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e>
          </m:d>
        </m:oMath>
      </m:oMathPara>
      <w:r>
        <w:rPr>
          <w:sz w:val="21"/>
        </w:rPr>
        <w:t>.设</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由双曲线的定义，得</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m:oMathPara>
      <w:r>
        <w:rPr>
          <w:sz w:val="21"/>
        </w:rPr>
        <w:t>，</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M</m:t>
              </m:r>
            </m:e>
          </m:d>
          <m:r>
            <w:rPr>
              <w:rFonts w:ascii="Cambria Math" w:eastAsia="宋体" w:hAnsi="Cambria Math" w:cs="Cambria Math"/>
            </w:rPr>
            <m:t>=</m:t>
          </m:r>
          <m:d>
            <m:dPr>
              <m:begChr m:val="|"/>
              <m:endChr m:val="|"/>
              <m:sepChr m:val=","/>
            </m:dPr>
            <m:e>
              <m:r>
                <w:rPr>
                  <w:rFonts w:ascii="Cambria Math" w:eastAsia="宋体" w:hAnsi="Cambria Math" w:cs="Cambria Math"/>
                </w:rPr>
                <m:t>B</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m:oMathPara>
        <m:oMathParaPr>
          <m:jc m:val="left"/>
        </m:oMathParaPr>
        <m:oMath>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m</m:t>
          </m:r>
        </m:oMath>
      </m:oMathPara>
      <w:r>
        <w:rPr>
          <w:sz w:val="21"/>
        </w:rPr>
        <w:t>，</w:t>
      </w:r>
    </w:p>
    <w:p>
      <w:pPr>
        <w:shd w:val="clear" w:color="auto" w:fill="auto"/>
        <w:spacing w:line="360" w:lineRule="auto"/>
        <w:jc w:val="left"/>
        <w:rPr>
          <w:sz w:val="21"/>
        </w:rPr>
      </w:pPr>
      <w:r>
        <w:rPr>
          <w:sz w:val="21"/>
        </w:rPr>
        <w:t>所以</w:t>
      </w:r>
      <m:oMathPara>
        <m:oMathParaPr>
          <m:jc m:val="left"/>
        </m:oMathParaPr>
        <m:oMath>
          <m:sSup>
            <m:e>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m:t>
              </m:r>
            </m:e>
            <m:sup>
              <m:r>
                <w:rPr>
                  <w:rFonts w:ascii="Cambria Math" w:eastAsia="宋体" w:hAnsi="Cambria Math" w:cs="Cambria Math"/>
                </w:rPr>
                <m:t>2</m:t>
              </m:r>
            </m:sup>
          </m:sSup>
        </m:oMath>
      </m:oMathPara>
      <w:r>
        <w:rPr>
          <w:sz w:val="21"/>
        </w:rPr>
        <w:t>，即</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m:oMathPara>
      <w:r>
        <w:rPr>
          <w:sz w:val="21"/>
        </w:rPr>
        <w:t>.</w:t>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α</m:t>
          </m:r>
        </m:oMath>
      </m:oMathPara>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O</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α</m:t>
          </m:r>
        </m:oMath>
      </m:oMathPara>
      <w:r>
        <w:rPr>
          <w:sz w:val="21"/>
        </w:rPr>
        <w:t>，</w:t>
      </w:r>
    </w:p>
    <w:p>
      <w:pPr>
        <w:shd w:val="clear" w:color="auto" w:fill="auto"/>
        <w:spacing w:line="360" w:lineRule="auto"/>
        <w:jc w:val="left"/>
        <w:rPr>
          <w:sz w:val="21"/>
        </w:rPr>
      </w:pPr>
      <w:r>
        <w:rPr>
          <w:sz w:val="21"/>
        </w:rPr>
        <w:t>所以</w:t>
      </w:r>
      <m:oMathPara>
        <m:oMathParaPr>
          <m:jc m:val="left"/>
        </m:oMathParaPr>
        <m:oMath>
          <m:r>
            <m:rPr>
              <m:sty m:val="p"/>
            </m:rPr>
            <w:rPr>
              <w:rFonts w:ascii="Cambria Math" w:eastAsia="宋体" w:hAnsi="Cambria Math" w:cs="Cambria Math"/>
            </w:rPr>
            <m:t>tan</m:t>
          </m:r>
          <m:r>
            <w:rPr>
              <w:rFonts w:ascii="Cambria Math" w:eastAsia="宋体" w:hAnsi="Cambria Math" w:cs="Cambria Math"/>
            </w:rPr>
            <m:t>2</m:t>
          </m:r>
          <m:r>
            <w:rPr>
              <w:rFonts w:ascii="Cambria Math" w:eastAsia="宋体" w:hAnsi="Cambria Math" w:cs="Cambria Math"/>
            </w:rPr>
            <m:t>α</m:t>
          </m:r>
          <m:r>
            <w:rPr>
              <w:rFonts w:ascii="Cambria Math" w:eastAsia="宋体" w:hAnsi="Cambria Math" w:cs="Cambria Math"/>
            </w:rPr>
            <m:t>=</m:t>
          </m:r>
          <m:f>
            <m:num>
              <m:r>
                <w:rPr>
                  <w:rFonts w:ascii="Cambria Math" w:eastAsia="宋体" w:hAnsi="Cambria Math" w:cs="Cambria Math"/>
                </w:rPr>
                <m:t>2</m:t>
              </m:r>
              <m:r>
                <m:rPr>
                  <m:sty m:val="p"/>
                </m:rPr>
                <w:rPr>
                  <w:rFonts w:ascii="Cambria Math" w:eastAsia="宋体" w:hAnsi="Cambria Math" w:cs="Cambria Math"/>
                </w:rPr>
                <m:t>tan</m:t>
              </m:r>
              <m:r>
                <w:rPr>
                  <w:rFonts w:ascii="Cambria Math" w:eastAsia="宋体" w:hAnsi="Cambria Math" w:cs="Cambria Math"/>
                </w:rPr>
                <m:t>α</m:t>
              </m:r>
            </m:num>
            <m:den>
              <m:r>
                <w:rPr>
                  <w:rFonts w:ascii="Cambria Math" w:eastAsia="宋体" w:hAnsi="Cambria Math" w:cs="Cambria Math"/>
                </w:rPr>
                <m:t>1</m:t>
              </m:r>
              <m:r>
                <w:rPr>
                  <w:rFonts w:ascii="Cambria Math" w:eastAsia="宋体" w:hAnsi="Cambria Math" w:cs="Cambria Math"/>
                </w:rPr>
                <m:t>−</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α</m:t>
              </m:r>
            </m:den>
          </m:f>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，解得</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sSup>
            <m:e>
              <m:r>
                <m:rPr>
                  <m:sty m:val="p"/>
                </m:rPr>
                <w:rPr>
                  <w:rFonts w:ascii="Cambria Math" w:eastAsia="宋体" w:hAnsi="Cambria Math" w:cs="Cambria Math"/>
                </w:rPr>
                <m:t>tan</m:t>
              </m:r>
            </m:e>
            <m:sup>
              <m:r>
                <w:rPr>
                  <w:rFonts w:ascii="Cambria Math" w:eastAsia="宋体" w:hAnsi="Cambria Math" w:cs="Cambria Math"/>
                </w:rPr>
                <m:t>2</m:t>
              </m:r>
            </m:sup>
          </m:sSup>
          <m:r>
            <w:rPr>
              <w:rFonts w:ascii="Cambria Math" w:eastAsia="宋体" w:hAnsi="Cambria Math" w:cs="Cambria Math"/>
            </w:rPr>
            <m:t>α</m:t>
          </m:r>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又</w:t>
      </w:r>
      <m:oMathPara>
        <m:oMathParaPr>
          <m:jc m:val="left"/>
        </m:oMathParaPr>
        <m:oMath>
          <m:r>
            <m:rPr>
              <m:sty m:val="p"/>
            </m:rPr>
            <w:rPr>
              <w:rFonts w:ascii="Cambria Math" w:eastAsia="宋体" w:hAnsi="Cambria Math" w:cs="Cambria Math"/>
            </w:rPr>
            <m:t>tan</m:t>
          </m:r>
          <m:r>
            <w:rPr>
              <w:rFonts w:ascii="Cambria Math" w:eastAsia="宋体" w:hAnsi="Cambria Math" w:cs="Cambria Math"/>
            </w:rPr>
            <m:t>α</m:t>
          </m:r>
          <m:r>
            <w:rPr>
              <w:rFonts w:ascii="Cambria Math" w:eastAsia="宋体" w:hAnsi="Cambria Math" w:cs="Cambria Math"/>
            </w:rPr>
            <m:t>=</m:t>
          </m:r>
          <m:f>
            <m:num>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e>
              </m:d>
            </m:num>
            <m:den>
              <m:d>
                <m:dPr>
                  <m:begChr m:val="|"/>
                  <m:endChr m:val="|"/>
                  <m:sepChr m:val=","/>
                </m:dPr>
                <m:e>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e>
              </m:d>
            </m:den>
          </m:f>
        </m:oMath>
      </m:oMathPara>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a</m:t>
                  </m:r>
                </m:e>
                <m:sup>
                  <m:r>
                    <w:rPr>
                      <w:rFonts w:ascii="Cambria Math" w:eastAsia="宋体" w:hAnsi="Cambria Math" w:cs="Cambria Math"/>
                    </w:rPr>
                    <m:t>2</m:t>
                  </m:r>
                </m:sup>
              </m:sSup>
            </m:num>
            <m:den>
              <m:sSup>
                <m:e>
                  <m:r>
                    <w:rPr>
                      <w:rFonts w:ascii="Cambria Math" w:eastAsia="宋体" w:hAnsi="Cambria Math" w:cs="Cambria Math"/>
                    </w:rPr>
                    <m:t>m</m:t>
                  </m:r>
                </m:e>
                <m:sup>
                  <m:r>
                    <w:rPr>
                      <w:rFonts w:ascii="Cambria Math" w:eastAsia="宋体" w:hAnsi="Cambria Math" w:cs="Cambria Math"/>
                    </w:rPr>
                    <m:t>2</m:t>
                  </m:r>
                </m:sup>
              </m:sSup>
            </m:den>
          </m:f>
          <m:r>
            <w:rPr>
              <w:rFonts w:ascii="Cambria Math" w:eastAsia="宋体" w:hAnsi="Cambria Math" w:cs="Cambria Math"/>
            </w:rPr>
            <m:t>&lt;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解得</w:t>
      </w:r>
      <m:oMathPara>
        <m:oMathParaPr>
          <m:jc m:val="left"/>
        </m:oMathParaPr>
        <m:oMath>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a</m:t>
              </m:r>
            </m:e>
            <m:sup>
              <m:r>
                <w:rPr>
                  <w:rFonts w:ascii="Cambria Math" w:eastAsia="宋体" w:hAnsi="Cambria Math" w:cs="Cambria Math"/>
                </w:rPr>
                <m:t>2</m:t>
              </m:r>
            </m:sup>
          </m:sSup>
        </m:oMath>
      </m:oMathPara>
      <w:r>
        <w:rPr>
          <w:sz w:val="21"/>
        </w:rPr>
        <w:t>，所以</w:t>
      </w:r>
      <m:oMathPara>
        <m:oMathParaPr>
          <m:jc m:val="left"/>
        </m:oMathParaPr>
        <m:oMath>
          <m:r>
            <w:rPr>
              <w:rFonts w:ascii="Cambria Math" w:eastAsia="宋体" w:hAnsi="Cambria Math" w:cs="Cambria Math"/>
            </w:rPr>
            <m:t>2</m:t>
          </m:r>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6</m:t>
          </m:r>
          <m:sSup>
            <m:e>
              <m:r>
                <w:rPr>
                  <w:rFonts w:ascii="Cambria Math" w:eastAsia="宋体" w:hAnsi="Cambria Math" w:cs="Cambria Math"/>
                </w:rPr>
                <m:t>a</m:t>
              </m:r>
            </m:e>
            <m:sup>
              <m:r>
                <w:rPr>
                  <w:rFonts w:ascii="Cambria Math" w:eastAsia="宋体" w:hAnsi="Cambria Math" w:cs="Cambria Math"/>
                </w:rPr>
                <m:t>2</m:t>
              </m:r>
            </m:sup>
          </m:sSup>
        </m:oMath>
      </m:oMathPara>
      <w:r>
        <w:rPr>
          <w:sz w:val="21"/>
        </w:rPr>
        <w:t>，即</w:t>
      </w:r>
      <m:oMathPara>
        <m:oMathParaPr>
          <m:jc m:val="left"/>
        </m:oMathParaP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m:oMathPara>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m:t>
          </m:r>
          <m:f>
            <m:num>
              <m:r>
                <w:rPr>
                  <w:rFonts w:ascii="Cambria Math" w:eastAsia="宋体" w:hAnsi="Cambria Math" w:cs="Cambria Math"/>
                </w:rPr>
                <m:t>c</m:t>
              </m:r>
            </m:num>
            <m:den>
              <m:r>
                <w:rPr>
                  <w:rFonts w:ascii="Cambria Math" w:eastAsia="宋体" w:hAnsi="Cambria Math" w:cs="Cambria Math"/>
                </w:rPr>
                <m:t>a</m:t>
              </m:r>
            </m:den>
          </m:f>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57350" cy="1428750"/>
            <wp:docPr id="16" name="" descr="@@@7cb9caa3-5ec8-4b63-98f0-665c79814c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23"/>
                    <a:stretch>
                      <a:fillRect/>
                    </a:stretch>
                  </pic:blipFill>
                  <pic:spPr>
                    <a:xfrm>
                      <a:off x="0" y="0"/>
                      <a:ext cx="1657350" cy="1428750"/>
                    </a:xfrm>
                    <a:prstGeom prst="rect">
                      <a:avLst/>
                    </a:prstGeom>
                  </pic:spPr>
                </pic:pic>
              </a:graphicData>
            </a:graphic>
          </wp:inline>
        </w:drawing>
      </w:r>
    </w:p>
    <w:p>
      <w:pPr>
        <w:shd w:val="clear" w:color="auto" w:fill="auto"/>
        <w:spacing w:line="360" w:lineRule="auto"/>
        <w:jc w:val="left"/>
        <w:rPr>
          <w:sz w:val="21"/>
        </w:rPr>
      </w:pPr>
      <w:r>
        <w:rPr>
          <w:sz w:val="21"/>
        </w:rPr>
        <w:t>方法二：如图，设双曲线</w:t>
      </w:r>
      <w:r>
        <w:rPr>
          <w:rFonts w:ascii="Times New Roman" w:eastAsia="Times New Roman" w:hAnsi="Times New Roman" w:cs="Times New Roman"/>
          <w:i/>
          <w:sz w:val="21"/>
        </w:rPr>
        <w:t>E</w:t>
      </w:r>
      <w:r>
        <w:rPr>
          <w:sz w:val="21"/>
        </w:rPr>
        <w:t>的半焦距为</w:t>
      </w:r>
      <w:r>
        <w:rPr>
          <w:rFonts w:ascii="Times New Roman" w:eastAsia="Times New Roman" w:hAnsi="Times New Roman" w:cs="Times New Roman"/>
          <w:i/>
          <w:sz w:val="21"/>
        </w:rPr>
        <w:t>c</w:t>
      </w:r>
      <w:r>
        <w:rPr>
          <w:sz w:val="21"/>
        </w:rPr>
        <w:t>，连接</w:t>
      </w:r>
      <m:oMathPara>
        <m:oMathParaPr>
          <m:jc m:val="left"/>
        </m:oMathParaPr>
        <m:oMath>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oMath>
      </m:oMathPara>
      <w:r>
        <w:rPr>
          <w:sz w:val="21"/>
        </w:rPr>
        <w:t>，</w:t>
      </w:r>
      <m:oMathPara>
        <m:oMathParaPr>
          <m:jc m:val="left"/>
        </m:oMathParaPr>
        <m:oMath>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oMath>
      </m:oMathPara>
      <w:r>
        <w:rPr>
          <w:sz w:val="21"/>
        </w:rPr>
        <w:t>，因为</w:t>
      </w:r>
      <m:oMathPara>
        <m:oMathParaPr>
          <m:jc m:val="left"/>
        </m:oMathParaPr>
        <m:oMath>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F</m:t>
              </m:r>
            </m:e>
            <m:sub>
              <m:r>
                <w:rPr>
                  <w:rFonts w:ascii="Cambria Math" w:eastAsia="宋体" w:hAnsi="Cambria Math" w:cs="Cambria Math"/>
                </w:rPr>
                <m:t>2</m:t>
              </m:r>
            </m:sub>
          </m:sSub>
        </m:oMath>
      </m:oMathPara>
      <w:r>
        <w:rPr>
          <w:sz w:val="21"/>
        </w:rPr>
        <w:t>，所以</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2</m:t>
                  </m:r>
                </m:sub>
              </m:sSub>
            </m:e>
          </m:d>
        </m:oMath>
      </m:oMathPara>
      <w:r>
        <w:rPr>
          <w:sz w:val="21"/>
        </w:rPr>
        <w:t>.</w:t>
      </w:r>
    </w:p>
    <w:p>
      <w:pPr>
        <w:shd w:val="clear" w:color="auto" w:fill="auto"/>
        <w:spacing w:line="360" w:lineRule="auto"/>
        <w:jc w:val="left"/>
        <w:rPr>
          <w:sz w:val="21"/>
        </w:rPr>
      </w:pPr>
      <w:r>
        <w:rPr>
          <w:sz w:val="21"/>
        </w:rPr>
        <w:t>设</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m</m:t>
          </m:r>
        </m:oMath>
      </m:oMathPara>
      <w:r>
        <w:rPr>
          <w:sz w:val="21"/>
        </w:rPr>
        <w:t>，由双曲线的定义，得</w:t>
      </w:r>
      <m:oMathPara>
        <m:oMathParaPr>
          <m:jc m:val="left"/>
        </m:oMathParaPr>
        <m:oMath>
          <m:d>
            <m:dPr>
              <m:begChr m:val="|"/>
              <m:endChr m:val="|"/>
              <m:sepChr m:val=","/>
            </m:dPr>
            <m:e>
              <m:r>
                <w:rPr>
                  <w:rFonts w:ascii="Cambria Math" w:eastAsia="宋体" w:hAnsi="Cambria Math" w:cs="Cambria Math"/>
                </w:rPr>
                <m:t>A</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oMath>
      </m:oMathPara>
      <w:r>
        <w:rPr>
          <w:sz w:val="21"/>
        </w:rPr>
        <w:t>，</w:t>
      </w:r>
      <m:oMathPara>
        <m:oMathParaPr>
          <m:jc m:val="left"/>
        </m:oMathParaPr>
        <m:oMath>
          <m:d>
            <m:dPr>
              <m:begChr m:val="|"/>
              <m:endChr m:val="|"/>
              <m:sepChr m:val=","/>
            </m:dPr>
            <m:e>
              <m:r>
                <w:rPr>
                  <w:rFonts w:ascii="Cambria Math" w:eastAsia="宋体" w:hAnsi="Cambria Math" w:cs="Cambria Math"/>
                </w:rPr>
                <m:t>B</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m:t>
          </m:r>
        </m:oMath>
      </m:oMathPara>
      <w:r>
        <w:rPr>
          <w:sz w:val="21"/>
        </w:rPr>
        <w:t>，所以</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m:oMathPara>
      <w:r>
        <w:rPr>
          <w:sz w:val="21"/>
        </w:rPr>
        <w:t>.</w:t>
      </w:r>
    </w:p>
    <w:p>
      <w:pPr>
        <w:shd w:val="clear" w:color="auto" w:fill="auto"/>
        <w:spacing w:line="360" w:lineRule="auto"/>
        <w:jc w:val="left"/>
        <w:rPr>
          <w:sz w:val="21"/>
        </w:rPr>
      </w:pPr>
      <w:r>
        <w:rPr>
          <w:sz w:val="21"/>
        </w:rPr>
        <w:t>设直线</w:t>
      </w:r>
      <w:r>
        <w:rPr>
          <w:rFonts w:ascii="Times New Roman" w:eastAsia="Times New Roman" w:hAnsi="Times New Roman" w:cs="Times New Roman"/>
          <w:i/>
          <w:sz w:val="21"/>
        </w:rPr>
        <w:t>l</w:t>
      </w:r>
      <w:r>
        <w:rPr>
          <w:sz w:val="21"/>
        </w:rPr>
        <w:t>的方程为</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m:oMathPara>
      <w:r>
        <w:rPr>
          <w:sz w:val="21"/>
        </w:rPr>
        <w:t>，</w:t>
      </w:r>
      <m:oMathPara>
        <m:oMathParaPr>
          <m:jc m:val="left"/>
        </m:oMathParaP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m:oMathPara>
      <w:r>
        <w:rPr>
          <w:sz w:val="21"/>
        </w:rPr>
        <w:t>.</w:t>
      </w:r>
    </w:p>
    <w:p>
      <w:pPr>
        <w:shd w:val="clear" w:color="auto" w:fill="auto"/>
        <w:spacing w:line="360" w:lineRule="auto"/>
        <w:jc w:val="left"/>
        <w:rPr>
          <w:sz w:val="21"/>
        </w:rPr>
      </w:pPr>
      <w:r>
        <w:rPr>
          <w:sz w:val="21"/>
        </w:rPr>
        <w:t>由</w:t>
      </w:r>
      <m:oMathPara>
        <m:oMathParaPr>
          <m:jc m:val="left"/>
        </m:oMathParaPr>
        <m:oMath>
          <m:d>
            <m:dPr>
              <m:begChr m:val="{"/>
              <m:endChr m:val=" "/>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e>
                <m:e>
                  <m:f>
                    <m:num>
                      <m:sSup>
                        <m:e>
                          <m:r>
                            <w:rPr>
                              <w:rFonts w:ascii="Cambria Math" w:eastAsia="宋体" w:hAnsi="Cambria Math" w:cs="Cambria Math"/>
                            </w:rPr>
                            <m:t>x</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m:oMathPara>
      <w:r>
        <w:rPr>
          <w:sz w:val="21"/>
        </w:rPr>
        <w:t>，消去</w:t>
      </w:r>
      <w:r>
        <w:rPr>
          <w:rFonts w:ascii="Times New Roman" w:eastAsia="Times New Roman" w:hAnsi="Times New Roman" w:cs="Times New Roman"/>
          <w:i/>
          <w:sz w:val="21"/>
        </w:rPr>
        <w:t>x</w:t>
      </w:r>
      <w:r>
        <w:rPr>
          <w:sz w:val="21"/>
        </w:rPr>
        <w:t>并整理，得</w:t>
      </w:r>
      <m:oMathPara>
        <m:oMathParaPr>
          <m:jc m:val="left"/>
        </m:oMathParaPr>
        <m:oMath>
          <m:d>
            <m:dPr>
              <m:sepChr m:val=","/>
            </m:dPr>
            <m:e>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t</m:t>
          </m:r>
          <m:r>
            <w:rPr>
              <w:rFonts w:ascii="Cambria Math" w:eastAsia="宋体" w:hAnsi="Cambria Math" w:cs="Cambria Math"/>
            </w:rPr>
            <m:t>c</m:t>
          </m:r>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0</m:t>
          </m:r>
        </m:oMath>
      </m:oMathPara>
      <w:r>
        <w:rPr>
          <w:sz w:val="21"/>
        </w:rPr>
        <w:t>.</w:t>
      </w:r>
    </w:p>
    <w:p>
      <w:pPr>
        <w:shd w:val="clear" w:color="auto" w:fill="auto"/>
        <w:spacing w:line="360" w:lineRule="auto"/>
        <w:jc w:val="left"/>
        <w:rPr>
          <w:sz w:val="21"/>
        </w:rPr>
      </w:pPr>
      <m:oMathPara>
        <m:oMathParaPr>
          <m:jc m:val="left"/>
        </m:oMathParaPr>
        <m:oMath>
          <m:r>
            <m:rPr>
              <m:sty m:val="p"/>
            </m:rPr>
            <w:rPr>
              <w:rFonts w:ascii="Cambria Math" w:eastAsia="宋体" w:hAnsi="Cambria Math" w:cs="Cambria Math"/>
            </w:rPr>
            <m:t>Δ</m:t>
          </m:r>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t</m:t>
              </m:r>
            </m:e>
            <m:sup>
              <m:r>
                <w:rPr>
                  <w:rFonts w:ascii="Cambria Math" w:eastAsia="宋体" w:hAnsi="Cambria Math" w:cs="Cambria Math"/>
                </w:rPr>
                <m:t>2</m:t>
              </m:r>
            </m:sup>
          </m:sSup>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4</m:t>
              </m:r>
            </m:sup>
          </m:sSup>
          <m:d>
            <m:dPr>
              <m:sepChr m:val=","/>
            </m:dPr>
            <m:e>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e>
          </m:d>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t</m:t>
              </m:r>
            </m:e>
            <m:sup>
              <m:r>
                <w:rPr>
                  <w:rFonts w:ascii="Cambria Math" w:eastAsia="宋体" w:hAnsi="Cambria Math" w:cs="Cambria Math"/>
                </w:rPr>
                <m:t>2</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sSup>
            <m:e>
              <m:r>
                <w:rPr>
                  <w:rFonts w:ascii="Cambria Math" w:eastAsia="宋体" w:hAnsi="Cambria Math" w:cs="Cambria Math"/>
                </w:rPr>
                <m:t>b</m:t>
              </m:r>
            </m:e>
            <m:sup>
              <m:r>
                <w:rPr>
                  <w:rFonts w:ascii="Cambria Math" w:eastAsia="宋体" w:hAnsi="Cambria Math" w:cs="Cambria Math"/>
                </w:rPr>
                <m:t>4</m:t>
              </m:r>
            </m:sup>
          </m:sSup>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因为直线</w:t>
      </w:r>
      <w:r>
        <w:rPr>
          <w:rFonts w:ascii="Times New Roman" w:eastAsia="Times New Roman" w:hAnsi="Times New Roman" w:cs="Times New Roman"/>
          <w:i/>
          <w:sz w:val="21"/>
        </w:rPr>
        <w:t>l</w:t>
      </w:r>
      <w:r>
        <w:rPr>
          <w:sz w:val="21"/>
        </w:rPr>
        <w:t>与双曲线</w:t>
      </w:r>
      <w:r>
        <w:rPr>
          <w:rFonts w:ascii="Times New Roman" w:eastAsia="Times New Roman" w:hAnsi="Times New Roman" w:cs="Times New Roman"/>
          <w:i/>
          <w:sz w:val="21"/>
        </w:rPr>
        <w:t>E</w:t>
      </w:r>
      <w:r>
        <w:rPr>
          <w:sz w:val="21"/>
        </w:rPr>
        <w:t>的两支相交，所以</w:t>
      </w:r>
      <m:oMathPara>
        <m:oMathParaPr>
          <m:jc m:val="left"/>
        </m:oMathParaPr>
        <m:oMath>
          <m:r>
            <w:rPr>
              <w:rFonts w:ascii="Cambria Math" w:eastAsia="宋体" w:hAnsi="Cambria Math" w:cs="Cambria Math"/>
            </w:rPr>
            <m:t>−</m:t>
          </m:r>
          <m:f>
            <m:num>
              <m:r>
                <w:rPr>
                  <w:rFonts w:ascii="Cambria Math" w:eastAsia="宋体" w:hAnsi="Cambria Math" w:cs="Cambria Math"/>
                </w:rPr>
                <m:t>b</m:t>
              </m:r>
            </m:num>
            <m:den>
              <m:r>
                <w:rPr>
                  <w:rFonts w:ascii="Cambria Math" w:eastAsia="宋体" w:hAnsi="Cambria Math" w:cs="Cambria Math"/>
                </w:rPr>
                <m:t>a</m:t>
              </m:r>
            </m:den>
          </m:f>
          <m:r>
            <w:rPr>
              <w:rFonts w:ascii="Cambria Math" w:eastAsia="宋体" w:hAnsi="Cambria Math" w:cs="Cambria Math"/>
            </w:rPr>
            <m:t>&lt;</m:t>
          </m:r>
          <m:f>
            <m:num>
              <m:r>
                <w:rPr>
                  <w:rFonts w:ascii="Cambria Math" w:eastAsia="宋体" w:hAnsi="Cambria Math" w:cs="Cambria Math"/>
                </w:rPr>
                <m:t>1</m:t>
              </m:r>
            </m:num>
            <m:den>
              <m:r>
                <w:rPr>
                  <w:rFonts w:ascii="Cambria Math" w:eastAsia="宋体" w:hAnsi="Cambria Math" w:cs="Cambria Math"/>
                </w:rPr>
                <m:t>t</m:t>
              </m:r>
            </m:den>
          </m:f>
          <m:r>
            <w:rPr>
              <w:rFonts w:ascii="Cambria Math" w:eastAsia="宋体" w:hAnsi="Cambria Math" w:cs="Cambria Math"/>
            </w:rPr>
            <m:t>&lt;</m:t>
          </m:r>
          <m:f>
            <m:num>
              <m:r>
                <w:rPr>
                  <w:rFonts w:ascii="Cambria Math" w:eastAsia="宋体" w:hAnsi="Cambria Math" w:cs="Cambria Math"/>
                </w:rPr>
                <m:t>b</m:t>
              </m:r>
            </m:num>
            <m:den>
              <m:r>
                <w:rPr>
                  <w:rFonts w:ascii="Cambria Math" w:eastAsia="宋体" w:hAnsi="Cambria Math" w:cs="Cambria Math"/>
                </w:rPr>
                <m:t>a</m:t>
              </m:r>
            </m:den>
          </m:f>
        </m:oMath>
      </m:oMathPara>
      <w:r>
        <w:rPr>
          <w:sz w:val="21"/>
        </w:rPr>
        <w:t>，即</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&gt;</m:t>
          </m:r>
          <m:r>
            <w:rPr>
              <w:rFonts w:ascii="Cambria Math" w:eastAsia="宋体" w:hAnsi="Cambria Math" w:cs="Cambria Math"/>
            </w:rPr>
            <m:t>0</m:t>
          </m:r>
        </m:oMath>
      </m:oMathPara>
      <w:r>
        <w:rPr>
          <w:sz w:val="21"/>
        </w:rPr>
        <w:t>.</w:t>
      </w:r>
    </w:p>
    <w:p>
      <w:pPr>
        <w:shd w:val="clear" w:color="auto" w:fill="auto"/>
        <w:spacing w:line="360" w:lineRule="auto"/>
        <w:jc w:val="left"/>
        <w:rPr>
          <w:sz w:val="21"/>
        </w:rPr>
      </w:pPr>
      <w:r>
        <w:rPr>
          <w:sz w:val="21"/>
        </w:rPr>
        <w:t>由</w:t>
      </w:r>
      <m:oMathPara>
        <m:oMathParaPr>
          <m:jc m:val="left"/>
        </m:oMathParaPr>
        <m:oMath>
          <m:d>
            <m:dPr>
              <m:begChr m:val="{"/>
              <m:endChr m:val=" "/>
            </m:dPr>
            <m:e>
              <m:eqAr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r>
                        <w:rPr>
                          <w:rFonts w:ascii="Cambria Math" w:eastAsia="宋体" w:hAnsi="Cambria Math" w:cs="Cambria Math"/>
                        </w:rPr>
                        <m:t>2</m:t>
                      </m:r>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t</m:t>
                      </m:r>
                      <m:r>
                        <w:rPr>
                          <w:rFonts w:ascii="Cambria Math" w:eastAsia="宋体" w:hAnsi="Cambria Math" w:cs="Cambria Math"/>
                        </w:rPr>
                        <m:t>c</m:t>
                      </m:r>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e>
                <m:e>
                  <m:sSub>
                    <m:e>
                      <m:r>
                        <w:rPr>
                          <w:rFonts w:ascii="Cambria Math" w:eastAsia="宋体" w:hAnsi="Cambria Math" w:cs="Cambria Math"/>
                        </w:rPr>
                        <m:t>y</m:t>
                      </m:r>
                    </m:e>
                    <m:sub>
                      <m:r>
                        <w:rPr>
                          <w:rFonts w:ascii="Cambria Math" w:eastAsia="宋体" w:hAnsi="Cambria Math" w:cs="Cambria Math"/>
                        </w:rPr>
                        <m:t>1</m:t>
                      </m:r>
                    </m:sub>
                  </m:sSub>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4</m:t>
                          </m:r>
                        </m:sup>
                      </m:sSup>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e>
              </m:eqArr>
            </m:e>
          </m:d>
        </m:oMath>
      </m:oMathPara>
      <w:r>
        <w:rPr>
          <w:sz w:val="21"/>
        </w:rPr>
        <w:t>，得</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e>
          </m:rad>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a</m:t>
              </m:r>
              <m:sSup>
                <m:e>
                  <m:r>
                    <w:rPr>
                      <w:rFonts w:ascii="Cambria Math" w:eastAsia="宋体" w:hAnsi="Cambria Math" w:cs="Cambria Math"/>
                    </w:rPr>
                    <m:t>b</m:t>
                  </m:r>
                </m:e>
                <m:sup>
                  <m:r>
                    <w:rPr>
                      <w:rFonts w:ascii="Cambria Math" w:eastAsia="宋体" w:hAnsi="Cambria Math" w:cs="Cambria Math"/>
                    </w:rPr>
                    <m:t>2</m:t>
                  </m:r>
                </m:sup>
              </m:sSup>
              <m:d>
                <m:dPr>
                  <m:sepChr m:val=","/>
                </m:dPr>
                <m:e>
                  <m:r>
                    <w:rPr>
                      <w:rFonts w:ascii="Cambria Math" w:eastAsia="宋体" w:hAnsi="Cambria Math" w:cs="Cambria Math"/>
                    </w:rPr>
                    <m:t>1</m:t>
                  </m:r>
                  <m:r>
                    <w:rPr>
                      <w:rFonts w:ascii="Cambria Math" w:eastAsia="宋体" w:hAnsi="Cambria Math" w:cs="Cambria Math"/>
                    </w:rPr>
                    <m:t>+</m:t>
                  </m:r>
                  <m:sSup>
                    <m:e>
                      <m:r>
                        <w:rPr>
                          <w:rFonts w:ascii="Cambria Math" w:eastAsia="宋体" w:hAnsi="Cambria Math" w:cs="Cambria Math"/>
                        </w:rPr>
                        <m:t>t</m:t>
                      </m:r>
                    </m:e>
                    <m:sup>
                      <m:r>
                        <w:rPr>
                          <w:rFonts w:ascii="Cambria Math" w:eastAsia="宋体" w:hAnsi="Cambria Math" w:cs="Cambria Math"/>
                        </w:rPr>
                        <m:t>2</m:t>
                      </m:r>
                    </m:sup>
                  </m:sSup>
                </m:e>
              </m:d>
            </m:num>
            <m:den>
              <m:sSup>
                <m:e>
                  <m:r>
                    <w:rPr>
                      <w:rFonts w:ascii="Cambria Math" w:eastAsia="宋体" w:hAnsi="Cambria Math" w:cs="Cambria Math"/>
                    </w:rPr>
                    <m:t>b</m:t>
                  </m:r>
                </m:e>
                <m:sup>
                  <m:r>
                    <w:rPr>
                      <w:rFonts w:ascii="Cambria Math" w:eastAsia="宋体" w:hAnsi="Cambria Math" w:cs="Cambria Math"/>
                    </w:rPr>
                    <m:t>2</m:t>
                  </m:r>
                </m:sup>
              </m:sSup>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den>
          </m:f>
        </m:oMath>
      </m:oMathPara>
      <w:r>
        <w:rPr>
          <w:sz w:val="21"/>
        </w:rPr>
        <w:t>.结合</w:t>
      </w:r>
      <m:oMathPara>
        <m:oMathParaPr>
          <m:jc m:val="left"/>
        </m:oMathParaP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a</m:t>
          </m:r>
        </m:oMath>
      </m:oMathPara>
      <w:r>
        <w:rPr>
          <w:sz w:val="21"/>
        </w:rPr>
        <w:t>，化简得</w:t>
      </w:r>
      <m:oMathPara>
        <m:oMathParaPr>
          <m:jc m:val="left"/>
        </m:oMathParaPr>
        <m:oMath>
          <m:sSup>
            <m:e>
              <m:r>
                <w:rPr>
                  <w:rFonts w:ascii="Cambria Math" w:eastAsia="宋体" w:hAnsi="Cambria Math" w:cs="Cambria Math"/>
                </w:rPr>
                <m:t>t</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oMath>
      </m:oMathPara>
      <w:r>
        <w:rPr>
          <w:sz w:val="21"/>
        </w:rPr>
        <w:t>①.</w:t>
      </w:r>
    </w:p>
    <w:p>
      <w:pPr>
        <w:shd w:val="clear" w:color="auto" w:fill="auto"/>
        <w:spacing w:line="360" w:lineRule="auto"/>
        <w:jc w:val="left"/>
        <w:rPr>
          <w:sz w:val="21"/>
        </w:rPr>
      </w:pPr>
      <w:r>
        <w:rPr>
          <w:sz w:val="21"/>
        </w:rPr>
        <w:t>由</w:t>
      </w:r>
      <m:oMathPara>
        <m:oMathParaPr>
          <m:jc m:val="left"/>
        </m:oMathParaPr>
        <m:oMath>
          <m:d>
            <m:dPr>
              <m:begChr m:val="{"/>
              <m:endChr m:val=" "/>
              <m:sepChr m:val=","/>
            </m:dPr>
            <m:e>
              <m:eqArr>
                <m:e>
                  <m:f>
                    <m:num>
                      <m:sSubSup>
                        <m:e>
                          <m:r>
                            <w:rPr>
                              <w:rFonts w:ascii="Cambria Math" w:eastAsia="宋体" w:hAnsi="Cambria Math" w:cs="Cambria Math"/>
                            </w:rPr>
                            <m:t>x</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1</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
                  <m:f>
                    <m:num>
                      <m:sSubSup>
                        <m:e>
                          <m:r>
                            <w:rPr>
                              <w:rFonts w:ascii="Cambria Math" w:eastAsia="宋体" w:hAnsi="Cambria Math" w:cs="Cambria Math"/>
                            </w:rPr>
                            <m:t>x</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a</m:t>
                          </m:r>
                        </m:e>
                        <m:sup>
                          <m:r>
                            <w:rPr>
                              <w:rFonts w:ascii="Cambria Math" w:eastAsia="宋体" w:hAnsi="Cambria Math" w:cs="Cambria Math"/>
                            </w:rPr>
                            <m:t>2</m:t>
                          </m:r>
                        </m:sup>
                      </m:sSup>
                    </m:den>
                  </m:f>
                  <m:r>
                    <w:rPr>
                      <w:rFonts w:ascii="Cambria Math" w:eastAsia="宋体" w:hAnsi="Cambria Math" w:cs="Cambria Math"/>
                    </w:rPr>
                    <m:t>−</m:t>
                  </m:r>
                  <m:f>
                    <m:num>
                      <m:sSubSup>
                        <m:e>
                          <m:r>
                            <w:rPr>
                              <w:rFonts w:ascii="Cambria Math" w:eastAsia="宋体" w:hAnsi="Cambria Math" w:cs="Cambria Math"/>
                            </w:rPr>
                            <m:t>y</m:t>
                          </m:r>
                        </m:e>
                        <m:sub>
                          <m:r>
                            <w:rPr>
                              <w:rFonts w:ascii="Cambria Math" w:eastAsia="宋体" w:hAnsi="Cambria Math" w:cs="Cambria Math"/>
                            </w:rPr>
                            <m:t>2</m:t>
                          </m:r>
                        </m:sub>
                        <m:sup>
                          <m:r>
                            <w:rPr>
                              <w:rFonts w:ascii="Cambria Math" w:eastAsia="宋体" w:hAnsi="Cambria Math" w:cs="Cambria Math"/>
                            </w:rPr>
                            <m:t>2</m:t>
                          </m:r>
                        </m:sup>
                      </m:sSub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1</m:t>
                  </m:r>
                </m:e>
              </m:eqArr>
            </m:e>
          </m:d>
        </m:oMath>
      </m:oMathPara>
      <w:r>
        <w:rPr>
          <w:sz w:val="21"/>
        </w:rPr>
        <w:t>，两式相减，得</w:t>
      </w:r>
      <m:oMathPara>
        <m:oMathParaPr>
          <m:jc m:val="left"/>
        </m:oMathParaPr>
        <m:oMath>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num>
            <m:den>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den>
          </m:f>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f>
            <m:num>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num>
            <m:den>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den>
          </m:f>
        </m:oMath>
      </m:oMathPara>
      <w:r>
        <w:rPr>
          <w:sz w:val="21"/>
        </w:rPr>
        <w:t>，即</w:t>
      </w:r>
      <m:oMathPara>
        <m:oMathParaPr>
          <m:jc m:val="left"/>
        </m:oMathParaPr>
        <m:oMath>
          <m:r>
            <w:rPr>
              <w:rFonts w:ascii="Cambria Math" w:eastAsia="宋体" w:hAnsi="Cambria Math" w:cs="Cambria Math"/>
            </w:rPr>
            <m:t>t</m:t>
          </m:r>
          <m:r>
            <w:rPr>
              <w:rFonts w:ascii="Cambria Math" w:eastAsia="宋体" w:hAnsi="Cambria Math" w:cs="Cambria Math"/>
            </w:rPr>
            <m:t>=</m:t>
          </m:r>
          <m:f>
            <m:num>
              <m:sSup>
                <m:e>
                  <m:r>
                    <w:rPr>
                      <w:rFonts w:ascii="Cambria Math" w:eastAsia="宋体" w:hAnsi="Cambria Math" w:cs="Cambria Math"/>
                    </w:rPr>
                    <m:t>a</m:t>
                  </m:r>
                </m:e>
                <m:sup>
                  <m:r>
                    <w:rPr>
                      <w:rFonts w:ascii="Cambria Math" w:eastAsia="宋体" w:hAnsi="Cambria Math" w:cs="Cambria Math"/>
                    </w:rPr>
                    <m:t>2</m:t>
                  </m:r>
                </m:sup>
              </m:sSup>
            </m:num>
            <m:den>
              <m:sSup>
                <m:e>
                  <m:r>
                    <w:rPr>
                      <w:rFonts w:ascii="Cambria Math" w:eastAsia="宋体" w:hAnsi="Cambria Math" w:cs="Cambria Math"/>
                    </w:rPr>
                    <m:t>b</m:t>
                  </m:r>
                </m:e>
                <m:sup>
                  <m:r>
                    <w:rPr>
                      <w:rFonts w:ascii="Cambria Math" w:eastAsia="宋体" w:hAnsi="Cambria Math" w:cs="Cambria Math"/>
                    </w:rPr>
                    <m:t>2</m:t>
                  </m:r>
                </m:sup>
              </m:sSup>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Sub>
        </m:oMath>
      </m:oMathPara>
      <w:r>
        <w:rPr>
          <w:sz w:val="21"/>
        </w:rPr>
        <w:t>②，</w:t>
      </w:r>
    </w:p>
    <w:p>
      <w:pPr>
        <w:shd w:val="clear" w:color="auto" w:fill="auto"/>
        <w:spacing w:line="360" w:lineRule="auto"/>
        <w:jc w:val="left"/>
        <w:rPr>
          <w:sz w:val="21"/>
        </w:rPr>
      </w:pPr>
      <w:r>
        <w:rPr>
          <w:sz w:val="21"/>
        </w:rPr>
        <w:t>②代入①化简，得</w:t>
      </w:r>
      <m:oMathPara>
        <m:oMathParaPr>
          <m:jc m:val="left"/>
        </m:oMathParaPr>
        <m:oMath>
          <m:sSubSup>
            <m:e>
              <m:r>
                <w:rPr>
                  <w:rFonts w:ascii="Cambria Math" w:eastAsia="宋体" w:hAnsi="Cambria Math" w:cs="Cambria Math"/>
                </w:rPr>
                <m:t>k</m:t>
              </m:r>
            </m:e>
            <m:sub>
              <m:r>
                <w:rPr>
                  <w:rFonts w:ascii="Cambria Math" w:eastAsia="宋体" w:hAnsi="Cambria Math" w:cs="Cambria Math"/>
                </w:rPr>
                <m:t>O</m:t>
              </m:r>
              <m:r>
                <w:rPr>
                  <w:rFonts w:ascii="Cambria Math" w:eastAsia="宋体" w:hAnsi="Cambria Math" w:cs="Cambria Math"/>
                </w:rPr>
                <m:t>M</m:t>
              </m:r>
            </m:sub>
            <m:sup>
              <m:r>
                <w:rPr>
                  <w:rFonts w:ascii="Cambria Math" w:eastAsia="宋体" w:hAnsi="Cambria Math" w:cs="Cambria Math"/>
                </w:rPr>
                <m:t>2</m:t>
              </m:r>
            </m:sup>
          </m:sSubSup>
          <m:r>
            <w:rPr>
              <w:rFonts w:ascii="Cambria Math" w:eastAsia="宋体" w:hAnsi="Cambria Math" w:cs="Cambria Math"/>
            </w:rPr>
            <m:t>=</m:t>
          </m:r>
          <m:f>
            <m:num>
              <m:sSup>
                <m:e>
                  <m:r>
                    <w:rPr>
                      <w:rFonts w:ascii="Cambria Math" w:eastAsia="宋体" w:hAnsi="Cambria Math" w:cs="Cambria Math"/>
                    </w:rPr>
                    <m:t>b</m:t>
                  </m:r>
                </m:e>
                <m:sup>
                  <m:r>
                    <w:rPr>
                      <w:rFonts w:ascii="Cambria Math" w:eastAsia="宋体" w:hAnsi="Cambria Math" w:cs="Cambria Math"/>
                    </w:rPr>
                    <m:t>4</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sSup>
                <m:e>
                  <m:r>
                    <w:rPr>
                      <w:rFonts w:ascii="Cambria Math" w:eastAsia="宋体" w:hAnsi="Cambria Math" w:cs="Cambria Math"/>
                    </w:rPr>
                    <m:t>b</m:t>
                  </m:r>
                </m:e>
                <m:sup>
                  <m:r>
                    <w:rPr>
                      <w:rFonts w:ascii="Cambria Math" w:eastAsia="宋体" w:hAnsi="Cambria Math" w:cs="Cambria Math"/>
                    </w:rPr>
                    <m:t>2</m:t>
                  </m:r>
                </m:sup>
              </m:sSup>
            </m:num>
            <m:den>
              <m:sSup>
                <m:e>
                  <m:r>
                    <w:rPr>
                      <w:rFonts w:ascii="Cambria Math" w:eastAsia="宋体" w:hAnsi="Cambria Math" w:cs="Cambria Math"/>
                    </w:rPr>
                    <m:t>a</m:t>
                  </m:r>
                </m:e>
                <m:sup>
                  <m:r>
                    <w:rPr>
                      <w:rFonts w:ascii="Cambria Math" w:eastAsia="宋体" w:hAnsi="Cambria Math" w:cs="Cambria Math"/>
                    </w:rPr>
                    <m:t>4</m:t>
                  </m:r>
                </m:sup>
              </m:sSup>
            </m:den>
          </m:f>
          <m:r>
            <w:rPr>
              <w:rFonts w:ascii="Cambria Math" w:eastAsia="宋体" w:hAnsi="Cambria Math" w:cs="Cambria Math"/>
            </w:rPr>
            <m:t>≥</m:t>
          </m:r>
          <m:r>
            <w:rPr>
              <w:rFonts w:ascii="Cambria Math" w:eastAsia="宋体" w:hAnsi="Cambria Math" w:cs="Cambria Math"/>
            </w:rPr>
            <m:t>3</m:t>
          </m:r>
        </m:oMath>
      </m:oMathPara>
      <w:r>
        <w:rPr>
          <w:sz w:val="21"/>
        </w:rPr>
        <w:t>，</w:t>
      </w:r>
    </w:p>
    <w:p>
      <w:pPr>
        <w:shd w:val="clear" w:color="auto" w:fill="auto"/>
        <w:spacing w:line="360" w:lineRule="auto"/>
        <w:jc w:val="left"/>
        <w:rPr>
          <w:sz w:val="21"/>
        </w:rPr>
      </w:pPr>
      <w:r>
        <w:rPr>
          <w:sz w:val="21"/>
        </w:rPr>
        <w:t>所以</w:t>
      </w:r>
      <m:oMathPara>
        <m:oMathParaPr>
          <m:jc m:val="left"/>
        </m:oMathParaPr>
        <m:oMath>
          <m:sSup>
            <m:e>
              <m:r>
                <w:rPr>
                  <w:rFonts w:ascii="Cambria Math" w:eastAsia="宋体" w:hAnsi="Cambria Math" w:cs="Cambria Math"/>
                </w:rPr>
                <m:t>b</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a</m:t>
              </m:r>
            </m:e>
            <m:sup>
              <m:r>
                <w:rPr>
                  <w:rFonts w:ascii="Cambria Math" w:eastAsia="宋体" w:hAnsi="Cambria Math" w:cs="Cambria Math"/>
                </w:rPr>
                <m:t>2</m:t>
              </m:r>
            </m:sup>
          </m:sSup>
        </m:oMath>
      </m:oMathPara>
      <w:r>
        <w:rPr>
          <w:sz w:val="21"/>
        </w:rPr>
        <w:t>，即</w:t>
      </w:r>
      <m:oMathPara>
        <m:oMathParaPr>
          <m:jc m:val="left"/>
        </m:oMathParaPr>
        <m:oMath>
          <m:sSup>
            <m:e>
              <m:r>
                <w:rPr>
                  <w:rFonts w:ascii="Cambria Math" w:eastAsia="宋体" w:hAnsi="Cambria Math" w:cs="Cambria Math"/>
                </w:rPr>
                <m:t>c</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a</m:t>
              </m:r>
            </m:e>
            <m:sup>
              <m:r>
                <w:rPr>
                  <w:rFonts w:ascii="Cambria Math" w:eastAsia="宋体" w:hAnsi="Cambria Math" w:cs="Cambria Math"/>
                </w:rPr>
                <m:t>2</m:t>
              </m:r>
            </m:sup>
          </m:sSup>
        </m:oMath>
      </m:oMathPara>
      <w:r>
        <w:rPr>
          <w:sz w:val="21"/>
        </w:rPr>
        <w:t>，所以</w:t>
      </w:r>
      <m:oMathPara>
        <m:oMathParaPr>
          <m:jc m:val="left"/>
        </m:oMathParaPr>
        <m:oMath>
          <m:r>
            <w:rPr>
              <w:rFonts w:ascii="Cambria Math" w:eastAsia="宋体" w:hAnsi="Cambria Math" w:cs="Cambria Math"/>
            </w:rPr>
            <m:t>e</m:t>
          </m:r>
          <m:r>
            <w:rPr>
              <w:rFonts w:ascii="Cambria Math" w:eastAsia="宋体" w:hAnsi="Cambria Math" w:cs="Cambria Math"/>
            </w:rPr>
            <m:t>≥</m:t>
          </m:r>
          <m:rad>
            <m:radPr>
              <m:degHide/>
            </m:radPr>
            <m:deg/>
            <m:e>
              <m:r>
                <w:rPr>
                  <w:rFonts w:ascii="Cambria Math" w:eastAsia="宋体" w:hAnsi="Cambria Math" w:cs="Cambria Math"/>
                </w:rPr>
                <m:t>2</m:t>
              </m:r>
            </m:e>
          </m:rad>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10．已知椭圆</w:t>
      </w:r>
      <m:oMathPara>
        <m:oMathParaPr>
          <m:jc m:val="left"/>
        </m:oMathParaPr>
        <m:oMath>
          <m:r>
            <w:rPr>
              <w:rFonts w:ascii="Cambria Math" w:eastAsia="宋体" w:hAnsi="Cambria Math" w:cs="Cambria Math"/>
            </w:rPr>
            <m:t>C</m:t>
          </m:r>
          <m:r>
            <w:rPr>
              <w:rFonts w:ascii="Cambria Math" w:eastAsia="宋体" w:hAnsi="Cambria Math" w:cs="Cambria Math"/>
            </w:rPr>
            <m:t>:</m:t>
          </m:r>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2</m:t>
              </m:r>
            </m:sub>
          </m:sSub>
        </m:oMath>
      </m:oMathPara>
      <w:r>
        <w:rPr>
          <w:sz w:val="21"/>
        </w:rPr>
        <w:t>为</w:t>
      </w:r>
      <m:oMathPara>
        <m:oMathParaPr>
          <m:jc m:val="left"/>
        </m:oMathParaPr>
        <m:oMath>
          <m:r>
            <w:rPr>
              <w:rFonts w:ascii="Cambria Math" w:eastAsia="宋体" w:hAnsi="Cambria Math" w:cs="Cambria Math"/>
            </w:rPr>
            <m:t>C</m:t>
          </m:r>
        </m:oMath>
      </m:oMathPara>
      <w:r>
        <w:rPr>
          <w:sz w:val="21"/>
        </w:rPr>
        <w:t>的左､右焦点，</w:t>
      </w:r>
      <m:oMathPara>
        <m:oMathParaPr>
          <m:jc m:val="left"/>
        </m:oMathParaPr>
        <m:oMath>
          <m:r>
            <w:rPr>
              <w:rFonts w:ascii="Cambria Math" w:eastAsia="宋体" w:hAnsi="Cambria Math" w:cs="Cambria Math"/>
            </w:rPr>
            <m:t>P</m:t>
          </m:r>
        </m:oMath>
      </m:oMathPara>
      <w:r>
        <w:rPr>
          <w:sz w:val="21"/>
        </w:rPr>
        <w:t>为</w:t>
      </w:r>
      <m:oMathPara>
        <m:oMathParaPr>
          <m:jc m:val="left"/>
        </m:oMathParaPr>
        <m:oMath>
          <m:r>
            <w:rPr>
              <w:rFonts w:ascii="Cambria Math" w:eastAsia="宋体" w:hAnsi="Cambria Math" w:cs="Cambria Math"/>
            </w:rPr>
            <m:t>C</m:t>
          </m:r>
        </m:oMath>
      </m:oMathPara>
      <w:r>
        <w:rPr>
          <w:sz w:val="21"/>
        </w:rPr>
        <w:t>上的一个动点（异于左右顶点），设</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的外接圆面积为</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oMath>
      </m:oMathPara>
      <w:r>
        <w:rPr>
          <w:sz w:val="21"/>
        </w:rPr>
        <w:t>，内切圆面积为</w:t>
      </w:r>
      <m:oMathPara>
        <m:oMathParaPr>
          <m:jc m:val="left"/>
        </m:oMathParaPr>
        <m:oMath>
          <m:sSub>
            <m:e>
              <m:r>
                <w:rPr>
                  <w:rFonts w:ascii="Cambria Math" w:eastAsia="宋体" w:hAnsi="Cambria Math" w:cs="Cambria Math"/>
                </w:rPr>
                <m:t>S</m:t>
              </m:r>
            </m:e>
            <m:sub>
              <m:r>
                <w:rPr>
                  <w:rFonts w:ascii="Cambria Math" w:eastAsia="宋体" w:hAnsi="Cambria Math" w:cs="Cambria Math"/>
                </w:rPr>
                <m:t>2</m:t>
              </m:r>
            </m:sub>
          </m:sSub>
        </m:oMath>
      </m:oMathPara>
      <w:r>
        <w:rPr>
          <w:sz w:val="21"/>
        </w:rPr>
        <w:t>，则</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m:oMathPara>
      <w:r>
        <w:rPr>
          <w:sz w:val="21"/>
        </w:rPr>
        <w:t>的最小值为</w:t>
      </w:r>
      <w:r>
        <w:rPr>
          <w:rFonts w:ascii="Times New Roman" w:eastAsia="Times New Roman" w:hAnsi="Times New Roman" w:cs="Times New Roman"/>
          <w:b w:val="0"/>
          <w:sz w:val="21"/>
        </w:rPr>
        <w:t>__________</w:t>
      </w:r>
      <w:r>
        <w:rPr>
          <w:sz w:val="21"/>
        </w:rPr>
        <w:t>．</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2</m:t>
          </m:r>
          <m:r>
            <m:rPr>
              <m:nor/>
            </m:rPr>
            <w:rPr>
              <w:rFonts w:ascii="Cambria Math" w:eastAsia="宋体" w:hAnsi="Cambria Math" w:cs="Cambria Math"/>
            </w:rPr>
            <m:t>π</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【知识点】椭圆中焦点三角形的其他问题</w:t>
      </w:r>
    </w:p>
    <w:p>
      <w:pPr>
        <w:shd w:val="clear" w:color="auto" w:fill="auto"/>
        <w:spacing w:line="360" w:lineRule="auto"/>
        <w:jc w:val="left"/>
        <w:rPr>
          <w:sz w:val="21"/>
        </w:rPr>
      </w:pPr>
      <w:r>
        <w:rPr>
          <w:sz w:val="21"/>
        </w:rPr>
        <w:t>【分析】当</w:t>
      </w:r>
      <m:oMathPara>
        <m:oMathParaPr>
          <m:jc m:val="left"/>
        </m:oMathParaPr>
        <m:oMath>
          <m:r>
            <w:rPr>
              <w:rFonts w:ascii="Cambria Math" w:eastAsia="宋体" w:hAnsi="Cambria Math" w:cs="Cambria Math"/>
            </w:rPr>
            <m:t>P</m:t>
          </m:r>
        </m:oMath>
      </m:oMathPara>
      <w:r>
        <w:rPr>
          <w:sz w:val="21"/>
        </w:rPr>
        <w:t>为短轴端点时，</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m:oMathPara>
      <w:r>
        <w:rPr>
          <w:sz w:val="21"/>
        </w:rPr>
        <w:t>最大，进而求出</w:t>
      </w:r>
      <m:oMathPara>
        <m:oMathParaPr>
          <m:jc m:val="left"/>
        </m:oMathParaPr>
        <m:oMath>
          <m:r>
            <w:rPr>
              <w:rFonts w:ascii="Cambria Math" w:eastAsia="宋体" w:hAnsi="Cambria Math" w:cs="Cambria Math"/>
            </w:rPr>
            <m:t>θ</m:t>
          </m:r>
        </m:oMath>
      </m:oMathPara>
      <w:r>
        <w:rPr>
          <w:sz w:val="21"/>
        </w:rPr>
        <w:t>的范围，由正弦定理得外接圆的半径</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m:oMathPara>
      <w:r>
        <w:rPr>
          <w:sz w:val="21"/>
        </w:rPr>
        <w:t>，再利用余弦定理和三角形面积公式化简得到</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的面积</w:t>
      </w: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m:oMathPara>
      <w:r>
        <w:rPr>
          <w:sz w:val="21"/>
        </w:rPr>
        <w:t>，由三角形内切圆的半径公式可得</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的内切圆半径</w:t>
      </w:r>
      <m:oMathPara>
        <m:oMathParaPr>
          <m:jc m:val="left"/>
        </m:oMathParaPr>
        <m:oMath>
          <m:r>
            <w:rPr>
              <w:rFonts w:ascii="Cambria Math" w:eastAsia="宋体" w:hAnsi="Cambria Math" w:cs="Cambria Math"/>
            </w:rPr>
            <m:t>r</m:t>
          </m:r>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m:oMathPara>
      <w:r>
        <w:rPr>
          <w:sz w:val="21"/>
        </w:rPr>
        <w:t>，化简可得</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m:oMathPara>
      <w:r>
        <w:rPr>
          <w:sz w:val="21"/>
        </w:rPr>
        <w:t>，利用基本不等式求出最值即可.</w:t>
      </w:r>
    </w:p>
    <w:p>
      <w:pPr>
        <w:shd w:val="clear" w:color="auto" w:fill="auto"/>
        <w:spacing w:line="360" w:lineRule="auto"/>
        <w:jc w:val="left"/>
        <w:rPr>
          <w:sz w:val="21"/>
        </w:rPr>
      </w:pPr>
      <w:r>
        <w:rPr>
          <w:sz w:val="21"/>
        </w:rPr>
        <w:t>【详解】由于</w:t>
      </w:r>
      <m:oMathPara>
        <m:oMathParaPr>
          <m:jc m:val="left"/>
        </m:oMathParaPr>
        <m:oMath>
          <m:f>
            <m:num>
              <m:sSup>
                <m:e>
                  <m:r>
                    <w:rPr>
                      <w:rFonts w:ascii="Cambria Math" w:eastAsia="宋体" w:hAnsi="Cambria Math" w:cs="Cambria Math"/>
                    </w:rPr>
                    <m:t>x</m:t>
                  </m:r>
                </m:e>
                <m:sup>
                  <m:r>
                    <w:rPr>
                      <w:rFonts w:ascii="Cambria Math" w:eastAsia="宋体" w:hAnsi="Cambria Math" w:cs="Cambria Math"/>
                    </w:rPr>
                    <m:t>2</m:t>
                  </m:r>
                </m:sup>
              </m:sSup>
            </m:num>
            <m:den>
              <m:r>
                <w:rPr>
                  <w:rFonts w:ascii="Cambria Math" w:eastAsia="宋体" w:hAnsi="Cambria Math" w:cs="Cambria Math"/>
                </w:rPr>
                <m:t>4</m:t>
              </m:r>
            </m:den>
          </m:f>
          <m:r>
            <w:rPr>
              <w:rFonts w:ascii="Cambria Math" w:eastAsia="宋体" w:hAnsi="Cambria Math" w:cs="Cambria Math"/>
            </w:rPr>
            <m:t>+</m:t>
          </m:r>
          <m:f>
            <m:num>
              <m:sSup>
                <m:e>
                  <m:r>
                    <w:rPr>
                      <w:rFonts w:ascii="Cambria Math" w:eastAsia="宋体" w:hAnsi="Cambria Math" w:cs="Cambria Math"/>
                    </w:rPr>
                    <m:t>y</m:t>
                  </m:r>
                </m:e>
                <m:sup>
                  <m:r>
                    <w:rPr>
                      <w:rFonts w:ascii="Cambria Math" w:eastAsia="宋体" w:hAnsi="Cambria Math" w:cs="Cambria Math"/>
                    </w:rPr>
                    <m:t>2</m:t>
                  </m:r>
                </m:sup>
              </m:sSup>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oMath>
      </m:oMathPara>
      <w:r>
        <w:rPr>
          <w:sz w:val="21"/>
        </w:rPr>
        <w:t>，</w:t>
      </w:r>
      <m:oMathPara>
        <m:oMathParaPr>
          <m:jc m:val="left"/>
        </m:oMathParaPr>
        <m:oMath>
          <m:r>
            <w:rPr>
              <w:rFonts w:ascii="Cambria Math" w:eastAsia="宋体" w:hAnsi="Cambria Math" w:cs="Cambria Math"/>
            </w:rPr>
            <m:t>b</m:t>
          </m:r>
          <m:r>
            <w:rPr>
              <w:rFonts w:ascii="Cambria Math" w:eastAsia="宋体" w:hAnsi="Cambria Math" w:cs="Cambria Math"/>
            </w:rPr>
            <m:t>=</m:t>
          </m:r>
          <m:rad>
            <m:radPr>
              <m:degHide/>
            </m:radPr>
            <m:deg/>
            <m:e>
              <m:r>
                <w:rPr>
                  <w:rFonts w:ascii="Cambria Math" w:eastAsia="宋体" w:hAnsi="Cambria Math" w:cs="Cambria Math"/>
                </w:rPr>
                <m:t>3</m:t>
              </m:r>
            </m:e>
          </m:rad>
        </m:oMath>
      </m:oMathPara>
      <w:r>
        <w:rPr>
          <w:sz w:val="21"/>
        </w:rPr>
        <w:t>，故</w:t>
      </w:r>
      <m:oMathPara>
        <m:oMathParaPr>
          <m:jc m:val="left"/>
        </m:oMathParaPr>
        <m:oMath>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r>
            <w:rPr>
              <w:rFonts w:ascii="Cambria Math" w:eastAsia="宋体" w:hAnsi="Cambria Math" w:cs="Cambria Math"/>
            </w:rPr>
            <m:t>2</m:t>
          </m:r>
        </m:oMath>
      </m:oMathPara>
      <w:r>
        <w:rPr>
          <w:sz w:val="21"/>
        </w:rPr>
        <w:t>，设</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θ</m:t>
          </m:r>
        </m:oMath>
      </m:oMathPara>
      <w:r>
        <w:rPr>
          <w:sz w:val="21"/>
        </w:rPr>
        <w:t>，当</w:t>
      </w:r>
      <m:oMathPara>
        <m:oMathParaPr>
          <m:jc m:val="left"/>
        </m:oMathParaPr>
        <m:oMath>
          <m:r>
            <w:rPr>
              <w:rFonts w:ascii="Cambria Math" w:eastAsia="宋体" w:hAnsi="Cambria Math" w:cs="Cambria Math"/>
            </w:rPr>
            <m:t>P</m:t>
          </m:r>
        </m:oMath>
      </m:oMathPara>
      <w:r>
        <w:rPr>
          <w:sz w:val="21"/>
        </w:rPr>
        <w:t>为短轴端点时，</w:t>
      </w:r>
      <m:oMathPara>
        <m:oMathParaPr>
          <m:jc m:val="left"/>
        </m:oMathParaPr>
        <m:oMath>
          <m:r>
            <w:rPr>
              <w:rFonts w:ascii="Cambria Math" w:eastAsia="宋体" w:hAnsi="Cambria Math" w:cs="Cambria Math"/>
            </w:rPr>
            <m:t>θ</m:t>
          </m:r>
        </m:oMath>
      </m:oMathPara>
      <w:r>
        <w:rPr>
          <w:sz w:val="21"/>
        </w:rPr>
        <w:t>最大，此时</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为等边三角形，所以</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866900" cy="1514475"/>
            <wp:docPr id="17" name="" descr="@@@75920ba8-27e4-46c5-b84f-bbf682245c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24"/>
                    <a:stretch>
                      <a:fillRect/>
                    </a:stretch>
                  </pic:blipFill>
                  <pic:spPr>
                    <a:xfrm>
                      <a:off x="0" y="0"/>
                      <a:ext cx="1866900" cy="1514475"/>
                    </a:xfrm>
                    <a:prstGeom prst="rect">
                      <a:avLst/>
                    </a:prstGeom>
                  </pic:spPr>
                </pic:pic>
              </a:graphicData>
            </a:graphic>
          </wp:inline>
        </w:drawing>
      </w:r>
    </w:p>
    <w:p>
      <w:pPr>
        <w:shd w:val="clear" w:color="auto" w:fill="auto"/>
        <w:spacing w:line="360" w:lineRule="auto"/>
        <w:jc w:val="left"/>
        <w:rPr>
          <w:sz w:val="21"/>
        </w:rPr>
      </w:pPr>
      <w:r>
        <w:rPr>
          <w:sz w:val="21"/>
        </w:rPr>
        <w:t>设</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外接圆半径为</w:t>
      </w:r>
      <m:oMathPara>
        <m:oMathParaPr>
          <m:jc m:val="left"/>
        </m:oMathParaPr>
        <m:oMath>
          <m:r>
            <w:rPr>
              <w:rFonts w:ascii="Cambria Math" w:eastAsia="宋体" w:hAnsi="Cambria Math" w:cs="Cambria Math"/>
            </w:rPr>
            <m:t>R</m:t>
          </m:r>
        </m:oMath>
      </m:oMathPara>
      <w:r>
        <w:rPr>
          <w:sz w:val="21"/>
        </w:rPr>
        <w:t>，则</w:t>
      </w:r>
      <m:oMathPara>
        <m:oMathParaPr>
          <m:jc m:val="left"/>
        </m:oMathParaPr>
        <m:oMath>
          <m:f>
            <m:num>
              <m:r>
                <w:rPr>
                  <w:rFonts w:ascii="Cambria Math" w:eastAsia="宋体" w:hAnsi="Cambria Math" w:cs="Cambria Math"/>
                </w:rPr>
                <m:t>2</m:t>
              </m:r>
            </m:num>
            <m:den>
              <m:r>
                <m:rPr>
                  <m:nor/>
                </m:rPr>
                <w:rPr>
                  <w:rFonts w:ascii="Cambria Math" w:eastAsia="宋体" w:hAnsi="Cambria Math" w:cs="Cambria Math"/>
                </w:rPr>
                <m:t>sin</m:t>
              </m:r>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r>
        <w:rPr>
          <w:sz w:val="21"/>
        </w:rPr>
        <w:t>，即</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m:rPr>
                  <m:nor/>
                </m:rPr>
                <w:rPr>
                  <w:rFonts w:ascii="Cambria Math" w:eastAsia="宋体" w:hAnsi="Cambria Math" w:cs="Cambria Math"/>
                </w:rPr>
                <m:t>sin</m:t>
              </m:r>
              <m:r>
                <w:rPr>
                  <w:rFonts w:ascii="Cambria Math" w:eastAsia="宋体" w:hAnsi="Cambria Math" w:cs="Cambria Math"/>
                </w:rPr>
                <m:t>θ</m:t>
              </m:r>
            </m:den>
          </m:f>
        </m:oMath>
      </m:oMathPara>
      <w:r>
        <w:rPr>
          <w:sz w:val="21"/>
        </w:rPr>
        <w:t>，</w:t>
      </w:r>
    </w:p>
    <w:p>
      <w:pPr>
        <w:shd w:val="clear" w:color="auto" w:fill="auto"/>
        <w:spacing w:line="360" w:lineRule="auto"/>
        <w:jc w:val="left"/>
        <w:rPr>
          <w:sz w:val="21"/>
        </w:rPr>
      </w:pPr>
      <w:r>
        <w:rPr>
          <w:sz w:val="21"/>
        </w:rPr>
        <w:t>由余弦定理得：</w:t>
      </w:r>
      <m:oMathPara>
        <m:oMathParaPr>
          <m:jc m:val="left"/>
        </m:oMathParaPr>
        <m:oMath>
          <m:sSup>
            <m:e>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p>
            <m:e>
              <m:d>
                <m:dPr>
                  <m:sepChr m:val=","/>
                </m:dPr>
                <m:e>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e>
          </m:d>
        </m:oMath>
      </m:oMathPara>
      <w:r>
        <w:rPr>
          <w:sz w:val="21"/>
        </w:rPr>
        <w:t>，整理可得</w:t>
      </w:r>
      <m:oMathPara>
        <m:oMathParaPr>
          <m:jc m:val="left"/>
        </m:oMathParaPr>
        <m:oMath>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的面积</w:t>
      </w:r>
      <m:oMathPara>
        <m:oMathParaPr>
          <m:jc m:val="left"/>
        </m:oMathParaPr>
        <m:oMath>
          <m:r>
            <w:rPr>
              <w:rFonts w:ascii="Cambria Math" w:eastAsia="宋体" w:hAnsi="Cambria Math" w:cs="Cambria Math"/>
            </w:rPr>
            <m:t>S</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3</m:t>
              </m:r>
              <m:r>
                <m:rPr>
                  <m:nor/>
                </m:rPr>
                <w:rPr>
                  <w:rFonts w:ascii="Cambria Math" w:eastAsia="宋体" w:hAnsi="Cambria Math" w:cs="Cambria Math"/>
                </w:rPr>
                <m:t>sin</m:t>
              </m:r>
              <m:r>
                <w:rPr>
                  <w:rFonts w:ascii="Cambria Math" w:eastAsia="宋体" w:hAnsi="Cambria Math" w:cs="Cambria Math"/>
                </w:rPr>
                <m:t>θ</m:t>
              </m:r>
            </m:num>
            <m:den>
              <m:r>
                <w:rPr>
                  <w:rFonts w:ascii="Cambria Math" w:eastAsia="宋体" w:hAnsi="Cambria Math" w:cs="Cambria Math"/>
                </w:rPr>
                <m:t>1</m:t>
              </m:r>
              <m:r>
                <w:rPr>
                  <w:rFonts w:ascii="Cambria Math" w:eastAsia="宋体" w:hAnsi="Cambria Math" w:cs="Cambria Math"/>
                </w:rPr>
                <m:t>+</m:t>
              </m:r>
              <m:r>
                <m:rPr>
                  <m:nor/>
                </m:rPr>
                <w:rPr>
                  <w:rFonts w:ascii="Cambria Math" w:eastAsia="宋体" w:hAnsi="Cambria Math" w:cs="Cambria Math"/>
                </w:rPr>
                <m:t>cos</m:t>
              </m:r>
              <m:r>
                <w:rPr>
                  <w:rFonts w:ascii="Cambria Math" w:eastAsia="宋体" w:hAnsi="Cambria Math" w:cs="Cambria Math"/>
                </w:rPr>
                <m:t>θ</m:t>
              </m:r>
            </m:den>
          </m:f>
          <m:r>
            <w:rPr>
              <w:rFonts w:ascii="Cambria Math" w:eastAsia="宋体" w:hAnsi="Cambria Math" w:cs="Cambria Math"/>
            </w:rPr>
            <m:t>=</m:t>
          </m:r>
          <m:f>
            <m:num>
              <m:r>
                <w:rPr>
                  <w:rFonts w:ascii="Cambria Math" w:eastAsia="宋体" w:hAnsi="Cambria Math" w:cs="Cambria Math"/>
                </w:rPr>
                <m:t>6</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m:t>
              </m:r>
            </m:den>
          </m:f>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m:oMathPara>
      <w:r>
        <w:rPr>
          <w:sz w:val="21"/>
        </w:rPr>
        <w:t>，故</w:t>
      </w:r>
      <m:oMathPara>
        <m:oMathParaPr>
          <m:jc m:val="left"/>
        </m:oMathParaPr>
        <m:oMath>
          <m:r>
            <w:rPr>
              <w:rFonts w:ascii="Cambria Math" w:eastAsia="宋体" w:hAnsi="Cambria Math" w:cs="Cambria Math"/>
            </w:rPr>
            <m:t>△</m:t>
          </m:r>
          <m:sSub>
            <m:e>
              <m:r>
                <w:rPr>
                  <w:rFonts w:ascii="Cambria Math" w:eastAsia="宋体" w:hAnsi="Cambria Math" w:cs="Cambria Math"/>
                </w:rPr>
                <m:t>F</m:t>
              </m:r>
            </m:e>
            <m:sub>
              <m:r>
                <w:rPr>
                  <w:rFonts w:ascii="Cambria Math" w:eastAsia="宋体" w:hAnsi="Cambria Math" w:cs="Cambria Math"/>
                </w:rPr>
                <m:t>1</m:t>
              </m:r>
            </m:sub>
          </m:sSub>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oMath>
      </m:oMathPara>
      <w:r>
        <w:rPr>
          <w:sz w:val="21"/>
        </w:rPr>
        <w:t>的内切圆半径</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1</m:t>
                      </m:r>
                    </m:sub>
                  </m:sSub>
                </m:e>
              </m:d>
              <m:r>
                <w:rPr>
                  <w:rFonts w:ascii="Cambria Math" w:eastAsia="宋体" w:hAnsi="Cambria Math" w:cs="Cambria Math"/>
                </w:rPr>
                <m:t>+</m:t>
              </m:r>
              <m:d>
                <m:dPr>
                  <m:begChr m:val="|"/>
                  <m:endChr m:val="|"/>
                  <m:sepChr m:val=","/>
                </m:dPr>
                <m:e>
                  <m:r>
                    <w:rPr>
                      <w:rFonts w:ascii="Cambria Math" w:eastAsia="宋体" w:hAnsi="Cambria Math" w:cs="Cambria Math"/>
                    </w:rPr>
                    <m:t>P</m:t>
                  </m:r>
                  <m:sSub>
                    <m:e>
                      <m:r>
                        <w:rPr>
                          <w:rFonts w:ascii="Cambria Math" w:eastAsia="宋体" w:hAnsi="Cambria Math" w:cs="Cambria Math"/>
                        </w:rPr>
                        <m:t>F</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F</m:t>
                      </m:r>
                    </m:e>
                    <m:sub>
                      <m:r>
                        <w:rPr>
                          <w:rFonts w:ascii="Cambria Math" w:eastAsia="宋体" w:hAnsi="Cambria Math" w:cs="Cambria Math"/>
                        </w:rPr>
                        <m:t>1</m:t>
                      </m:r>
                    </m:sub>
                  </m:sSub>
                  <m:sSub>
                    <m:e>
                      <m:r>
                        <w:rPr>
                          <w:rFonts w:ascii="Cambria Math" w:eastAsia="宋体" w:hAnsi="Cambria Math" w:cs="Cambria Math"/>
                        </w:rPr>
                        <m:t>F</m:t>
                      </m:r>
                    </m:e>
                    <m:sub>
                      <m:r>
                        <w:rPr>
                          <w:rFonts w:ascii="Cambria Math" w:eastAsia="宋体" w:hAnsi="Cambria Math" w:cs="Cambria Math"/>
                        </w:rPr>
                        <m:t>2</m:t>
                      </m:r>
                    </m:sub>
                  </m:sSub>
                </m:e>
              </m:d>
            </m:den>
          </m:f>
          <m:r>
            <w:rPr>
              <w:rFonts w:ascii="Cambria Math" w:eastAsia="宋体" w:hAnsi="Cambria Math" w:cs="Cambria Math"/>
            </w:rPr>
            <m:t>=</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w:rPr>
              <w:rFonts w:ascii="Cambria Math" w:eastAsia="宋体" w:hAnsi="Cambria Math" w:cs="Cambria Math"/>
            </w:rPr>
            <m:t>=</m:t>
          </m:r>
          <m:r>
            <m:rPr>
              <m:nor/>
            </m:rPr>
            <w:rPr>
              <w:rFonts w:ascii="Cambria Math" w:eastAsia="宋体" w:hAnsi="Cambria Math" w:cs="Cambria Math"/>
            </w:rPr>
            <m:t>π</m:t>
          </m:r>
          <m:d>
            <m:dPr>
              <m:sepChr m:val=","/>
            </m:dPr>
            <m:e>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sSup>
                <m:e>
                  <m:r>
                    <w:rPr>
                      <w:rFonts w:ascii="Cambria Math" w:eastAsia="宋体" w:hAnsi="Cambria Math" w:cs="Cambria Math"/>
                    </w:rPr>
                    <m:t>r</m:t>
                  </m:r>
                </m:e>
                <m:sup>
                  <m:r>
                    <w:rPr>
                      <w:rFonts w:ascii="Cambria Math" w:eastAsia="宋体" w:hAnsi="Cambria Math" w:cs="Cambria Math"/>
                    </w:rPr>
                    <m:t>2</m:t>
                  </m:r>
                </m:sup>
              </m:sSup>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sSup>
                    <m:e>
                      <m:r>
                        <m:rPr>
                          <m:nor/>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oMath>
      </m:oMathPara>
      <w:r>
        <w:rPr>
          <w:sz w:val="21"/>
        </w:rPr>
        <w:t>，因为</w:t>
      </w:r>
      <m:oMathPara>
        <m:oMathParaPr>
          <m:jc m:val="left"/>
        </m:oMathParaPr>
        <m:oMath>
          <m:r>
            <m:rPr>
              <m:nor/>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sin</m:t>
              </m:r>
              <m:f>
                <m:num>
                  <m:r>
                    <w:rPr>
                      <w:rFonts w:ascii="Cambria Math" w:eastAsia="宋体" w:hAnsi="Cambria Math" w:cs="Cambria Math"/>
                    </w:rPr>
                    <m:t>θ</m:t>
                  </m:r>
                </m:num>
                <m:den>
                  <m:r>
                    <w:rPr>
                      <w:rFonts w:ascii="Cambria Math" w:eastAsia="宋体" w:hAnsi="Cambria Math" w:cs="Cambria Math"/>
                    </w:rPr>
                    <m:t>2</m:t>
                  </m:r>
                </m:den>
              </m:f>
              <m:r>
                <m:rPr>
                  <m:nor/>
                </m:rPr>
                <w:rPr>
                  <w:rFonts w:ascii="Cambria Math" w:eastAsia="宋体" w:hAnsi="Cambria Math" w:cs="Cambria Math"/>
                </w:rPr>
                <m:t>cos</m:t>
              </m:r>
              <m:f>
                <m:num>
                  <m:r>
                    <w:rPr>
                      <w:rFonts w:ascii="Cambria Math" w:eastAsia="宋体" w:hAnsi="Cambria Math" w:cs="Cambria Math"/>
                    </w:rPr>
                    <m:t>θ</m:t>
                  </m:r>
                </m:num>
                <m:den>
                  <m:r>
                    <w:rPr>
                      <w:rFonts w:ascii="Cambria Math" w:eastAsia="宋体" w:hAnsi="Cambria Math" w:cs="Cambria Math"/>
                    </w:rPr>
                    <m:t>2</m:t>
                  </m:r>
                </m:den>
              </m:f>
            </m:num>
            <m:den>
              <m:sSup>
                <m:e>
                  <m:r>
                    <m:rPr>
                      <m:nor/>
                    </m:rPr>
                    <w:rPr>
                      <w:rFonts w:ascii="Cambria Math" w:eastAsia="宋体" w:hAnsi="Cambria Math" w:cs="Cambria Math"/>
                    </w:rPr>
                    <m:t>sin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sSup>
                <m:e>
                  <m:r>
                    <m:rPr>
                      <m:nor/>
                    </m:rPr>
                    <w:rPr>
                      <w:rFonts w:ascii="Cambria Math" w:eastAsia="宋体" w:hAnsi="Cambria Math" w:cs="Cambria Math"/>
                    </w:rPr>
                    <m:t>cos</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2</m:t>
              </m:r>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oMath>
      </m:oMathPara>
      <w:r>
        <w:rPr>
          <w:sz w:val="21"/>
        </w:rPr>
        <w:t>，</w:t>
      </w:r>
    </w:p>
    <w:p>
      <w:pPr>
        <w:shd w:val="clear" w:color="auto" w:fill="auto"/>
        <w:spacing w:line="360" w:lineRule="auto"/>
        <w:jc w:val="left"/>
        <w:rPr>
          <w:sz w:val="21"/>
        </w:rPr>
      </w:pPr>
      <w:r>
        <w:rPr>
          <w:sz w:val="21"/>
        </w:rPr>
        <w:t>所以</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r>
            <m:rPr>
              <m:nor/>
            </m:rPr>
            <w:rPr>
              <w:rFonts w:ascii="Cambria Math" w:eastAsia="宋体" w:hAnsi="Cambria Math" w:cs="Cambria Math"/>
            </w:rPr>
            <m:t>=π</m:t>
          </m:r>
          <m:d>
            <m:dPr>
              <m:begChr m:val="["/>
              <m:endChr m:val="]"/>
              <m:sepChr m:val=","/>
            </m:dPr>
            <m:e>
              <m:f>
                <m:num>
                  <m:sSup>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r>
                <w:rPr>
                  <w:rFonts w:ascii="Cambria Math" w:eastAsia="宋体" w:hAnsi="Cambria Math" w:cs="Cambria Math"/>
                </w:rPr>
                <m:t>2</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d>
          <m:r>
            <w:rPr>
              <w:rFonts w:ascii="Cambria Math" w:eastAsia="宋体" w:hAnsi="Cambria Math" w:cs="Cambria Math"/>
            </w:rPr>
            <m:t>≥</m:t>
          </m:r>
          <m:r>
            <m:rPr>
              <m:nor/>
            </m:rPr>
            <w:rPr>
              <w:rFonts w:ascii="Cambria Math" w:eastAsia="宋体" w:hAnsi="Cambria Math" w:cs="Cambria Math"/>
            </w:rPr>
            <m:t>π</m:t>
          </m:r>
          <m:d>
            <m:dPr>
              <m:sepChr m:val=","/>
            </m:dPr>
            <m:e>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ad>
                <m:radPr>
                  <m:degHide/>
                </m:radPr>
                <m:deg/>
                <m:e>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w:rPr>
                      <w:rFonts w:ascii="Cambria Math" w:eastAsia="宋体" w:hAnsi="Cambria Math" w:cs="Cambria Math"/>
                    </w:rPr>
                    <m:t>×</m:t>
                  </m:r>
                  <m:f>
                    <m:num>
                      <m:r>
                        <w:rPr>
                          <w:rFonts w:ascii="Cambria Math" w:eastAsia="宋体" w:hAnsi="Cambria Math" w:cs="Cambria Math"/>
                        </w:rPr>
                        <m:t>9</m:t>
                      </m:r>
                    </m:num>
                    <m:den>
                      <m:r>
                        <w:rPr>
                          <w:rFonts w:ascii="Cambria Math" w:eastAsia="宋体" w:hAnsi="Cambria Math" w:cs="Cambria Math"/>
                        </w:rPr>
                        <m:t>4</m:t>
                      </m:r>
                    </m:den>
                  </m:f>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e>
              </m:rad>
            </m:e>
          </m:d>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当且仅当</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den>
          </m:f>
          <m:r>
            <m:rPr>
              <m:nor/>
            </m:rPr>
            <w:rPr>
              <w:rFonts w:ascii="Cambria Math" w:eastAsia="宋体" w:hAnsi="Cambria Math" w:cs="Cambria Math"/>
            </w:rPr>
            <m:t>=</m:t>
          </m:r>
          <m:f>
            <m:num>
              <m:r>
                <w:rPr>
                  <w:rFonts w:ascii="Cambria Math" w:eastAsia="宋体" w:hAnsi="Cambria Math" w:cs="Cambria Math"/>
                </w:rPr>
                <m:t>9</m:t>
              </m:r>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num>
            <m:den>
              <m:r>
                <w:rPr>
                  <w:rFonts w:ascii="Cambria Math" w:eastAsia="宋体" w:hAnsi="Cambria Math" w:cs="Cambria Math"/>
                </w:rPr>
                <m:t>4</m:t>
              </m:r>
            </m:den>
          </m:f>
        </m:oMath>
      </m:oMathPara>
      <w:r>
        <w:rPr>
          <w:sz w:val="21"/>
        </w:rPr>
        <w:t>，即</w:t>
      </w:r>
      <m:oMathPara>
        <m:oMathParaPr>
          <m:jc m:val="left"/>
        </m:oMathParaPr>
        <m:oMath>
          <m:sSup>
            <m:e>
              <m:r>
                <m:rPr>
                  <m:nor/>
                </m:rPr>
                <w:rPr>
                  <w:rFonts w:ascii="Cambria Math" w:eastAsia="宋体" w:hAnsi="Cambria Math" w:cs="Cambria Math"/>
                </w:rPr>
                <m:t>tan</m:t>
              </m:r>
            </m:e>
            <m:sup>
              <m:r>
                <w:rPr>
                  <w:rFonts w:ascii="Cambria Math" w:eastAsia="宋体" w:hAnsi="Cambria Math" w:cs="Cambria Math"/>
                </w:rPr>
                <m:t>2</m:t>
              </m:r>
            </m:sup>
          </m:sSup>
          <m:f>
            <m:num>
              <m:r>
                <w:rPr>
                  <w:rFonts w:ascii="Cambria Math" w:eastAsia="宋体" w:hAnsi="Cambria Math" w:cs="Cambria Math"/>
                </w:rPr>
                <m:t>θ</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oMath>
      </m:oMathPara>
      <w:r>
        <w:rPr>
          <w:sz w:val="21"/>
        </w:rPr>
        <w:t>，即</w:t>
      </w:r>
      <m:oMathPara>
        <m:oMathParaPr>
          <m:jc m:val="left"/>
        </m:oMathParaPr>
        <m:oMath>
          <m:r>
            <w:rPr>
              <w:rFonts w:ascii="Cambria Math" w:eastAsia="宋体" w:hAnsi="Cambria Math" w:cs="Cambria Math"/>
            </w:rPr>
            <m:t>θ</m:t>
          </m:r>
          <m:r>
            <w:rPr>
              <w:rFonts w:ascii="Cambria Math" w:eastAsia="宋体" w:hAnsi="Cambria Math" w:cs="Cambria Math"/>
            </w:rPr>
            <m:t>=</m:t>
          </m:r>
          <m:f>
            <m:num>
              <m:r>
                <m:rPr>
                  <m:nor/>
                </m:rPr>
                <w:rPr>
                  <w:rFonts w:ascii="Cambria Math" w:eastAsia="宋体" w:hAnsi="Cambria Math" w:cs="Cambria Math"/>
                </w:rPr>
                <m:t>π</m:t>
              </m:r>
            </m:num>
            <m:den>
              <m:r>
                <w:rPr>
                  <w:rFonts w:ascii="Cambria Math" w:eastAsia="宋体" w:hAnsi="Cambria Math" w:cs="Cambria Math"/>
                </w:rPr>
                <m:t>3</m:t>
              </m:r>
            </m:den>
          </m:f>
        </m:oMath>
      </m:oMathPara>
      <w:r>
        <w:rPr>
          <w:sz w:val="21"/>
        </w:rPr>
        <w:t>时取等号，所以</w:t>
      </w:r>
      <m:oMathPara>
        <m:oMathParaPr>
          <m:jc m:val="left"/>
        </m:oMathParaPr>
        <m:oMath>
          <m:sSub>
            <m:e>
              <m:r>
                <w:rPr>
                  <w:rFonts w:ascii="Cambria Math" w:eastAsia="宋体" w:hAnsi="Cambria Math" w:cs="Cambria Math"/>
                </w:rPr>
                <m:t>S</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S</m:t>
              </m:r>
            </m:e>
            <m:sub>
              <m:r>
                <w:rPr>
                  <w:rFonts w:ascii="Cambria Math" w:eastAsia="宋体" w:hAnsi="Cambria Math" w:cs="Cambria Math"/>
                </w:rPr>
                <m:t>2</m:t>
              </m:r>
            </m:sub>
          </m:sSub>
        </m:oMath>
      </m:oMathPara>
      <w:r>
        <w:rPr>
          <w:sz w:val="21"/>
        </w:rPr>
        <w:t>的最小值为</w:t>
      </w:r>
      <m:oMathPara>
        <m:oMathParaPr>
          <m:jc m:val="left"/>
        </m:oMathParaPr>
        <m:oMath>
          <m:r>
            <w:rPr>
              <w:rFonts w:ascii="Cambria Math" w:eastAsia="宋体" w:hAnsi="Cambria Math" w:cs="Cambria Math"/>
            </w:rPr>
            <m:t>2</m:t>
          </m:r>
          <m:r>
            <m:rPr>
              <m:nor/>
            </m:rPr>
            <w:rPr>
              <w:rFonts w:ascii="Cambria Math" w:eastAsia="宋体" w:hAnsi="Cambria Math" w:cs="Cambria Math"/>
            </w:rPr>
            <m:t>π</m:t>
          </m:r>
        </m:oMath>
      </m:oMathPara>
      <w:r>
        <w:rPr>
          <w:sz w:val="21"/>
        </w:rPr>
        <w:t>．</w:t>
      </w:r>
    </w:p>
    <w:p>
      <w:pPr>
        <w:shd w:val="clear" w:color="auto" w:fill="auto"/>
        <w:spacing w:line="360" w:lineRule="auto"/>
        <w:jc w:val="left"/>
        <w:rPr>
          <w:sz w:val="21"/>
        </w:rPr>
      </w:pPr>
      <w:r>
        <w:rPr>
          <w:sz w:val="21"/>
        </w:rPr>
        <w:t>【点睛】结论点睛：本题主要考查椭圆焦点三角形的面积以及内切圆和外接圆的半径问题，常用以下结论：</w:t>
      </w:r>
    </w:p>
    <w:p>
      <w:pPr>
        <w:shd w:val="clear" w:color="auto" w:fill="auto"/>
        <w:spacing w:line="360" w:lineRule="auto"/>
        <w:jc w:val="left"/>
        <w:rPr>
          <w:sz w:val="21"/>
        </w:rPr>
      </w:pPr>
      <w:r>
        <w:rPr>
          <w:sz w:val="21"/>
        </w:rPr>
        <w:t>(1)椭圆焦点三角形的周长</w:t>
      </w:r>
      <m:oMathPara>
        <m:oMathParaPr>
          <m:jc m:val="left"/>
        </m:oMathParaP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(2)椭圆焦点三角形的面积</w:t>
      </w:r>
      <m:oMathPara>
        <m:oMathParaPr>
          <m:jc m:val="left"/>
        </m:oMathParaPr>
        <m:oMath>
          <m:r>
            <w:rPr>
              <w:rFonts w:ascii="Cambria Math" w:eastAsia="宋体" w:hAnsi="Cambria Math" w:cs="Cambria Math"/>
            </w:rPr>
            <m:t>S</m:t>
          </m:r>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r>
            <m:rPr>
              <m:nor/>
            </m:rPr>
            <w:rPr>
              <w:rFonts w:ascii="Cambria Math" w:eastAsia="宋体" w:hAnsi="Cambria Math" w:cs="Cambria Math"/>
            </w:rPr>
            <m:t>tan</m:t>
          </m:r>
          <m:f>
            <m:num>
              <m:r>
                <w:rPr>
                  <w:rFonts w:ascii="Cambria Math" w:eastAsia="宋体" w:hAnsi="Cambria Math" w:cs="Cambria Math"/>
                </w:rPr>
                <m:t>θ</m:t>
              </m:r>
            </m:num>
            <m:den>
              <m:r>
                <w:rPr>
                  <w:rFonts w:ascii="Cambria Math" w:eastAsia="宋体" w:hAnsi="Cambria Math" w:cs="Cambria Math"/>
                </w:rPr>
                <m:t>2</m:t>
              </m:r>
            </m:den>
          </m:f>
        </m:oMath>
      </m:oMathPara>
      <w:r>
        <w:rPr>
          <w:sz w:val="21"/>
        </w:rPr>
        <w:t>；</w:t>
      </w:r>
    </w:p>
    <w:p>
      <w:pPr>
        <w:shd w:val="clear" w:color="auto" w:fill="auto"/>
        <w:spacing w:line="360" w:lineRule="auto"/>
        <w:jc w:val="left"/>
        <w:rPr>
          <w:sz w:val="21"/>
        </w:rPr>
      </w:pPr>
      <w:r>
        <w:rPr>
          <w:sz w:val="21"/>
        </w:rPr>
        <w:t>(3)三角形外接圆的半径公式：</w:t>
      </w:r>
      <m:oMathPara>
        <m:oMathParaPr>
          <m:jc m:val="left"/>
        </m:oMathParaPr>
        <m:oMath>
          <m:f>
            <m:num>
              <m:r>
                <w:rPr>
                  <w:rFonts w:ascii="Cambria Math" w:eastAsia="宋体" w:hAnsi="Cambria Math" w:cs="Cambria Math"/>
                </w:rPr>
                <m:t>a</m:t>
              </m:r>
            </m:num>
            <m:den>
              <m:r>
                <m:rPr>
                  <m:sty m:val="p"/>
                </m:rPr>
                <w:rPr>
                  <w:rFonts w:ascii="Cambria Math" w:eastAsia="宋体" w:hAnsi="Cambria Math" w:cs="Cambria Math"/>
                </w:rPr>
                <m:t>sin</m:t>
              </m:r>
              <m:r>
                <w:rPr>
                  <w:rFonts w:ascii="Cambria Math" w:eastAsia="宋体" w:hAnsi="Cambria Math" w:cs="Cambria Math"/>
                </w:rPr>
                <m:t>A</m:t>
              </m:r>
            </m:den>
          </m:f>
          <m:r>
            <w:rPr>
              <w:rFonts w:ascii="Cambria Math" w:eastAsia="宋体" w:hAnsi="Cambria Math" w:cs="Cambria Math"/>
            </w:rPr>
            <m:t>=</m:t>
          </m:r>
          <m:f>
            <m:num>
              <m:r>
                <w:rPr>
                  <w:rFonts w:ascii="Cambria Math" w:eastAsia="宋体" w:hAnsi="Cambria Math" w:cs="Cambria Math"/>
                </w:rPr>
                <m:t>b</m:t>
              </m:r>
            </m:num>
            <m:den>
              <m:r>
                <m:rPr>
                  <m:sty m:val="p"/>
                </m:rPr>
                <w:rPr>
                  <w:rFonts w:ascii="Cambria Math" w:eastAsia="宋体" w:hAnsi="Cambria Math" w:cs="Cambria Math"/>
                </w:rPr>
                <m:t>sin</m:t>
              </m:r>
              <m:r>
                <w:rPr>
                  <w:rFonts w:ascii="Cambria Math" w:eastAsia="宋体" w:hAnsi="Cambria Math" w:cs="Cambria Math"/>
                </w:rPr>
                <m:t>B</m:t>
              </m:r>
            </m:den>
          </m:f>
          <m:r>
            <w:rPr>
              <w:rFonts w:ascii="Cambria Math" w:eastAsia="宋体" w:hAnsi="Cambria Math" w:cs="Cambria Math"/>
            </w:rPr>
            <m:t>=</m:t>
          </m:r>
          <m:f>
            <m:num>
              <m:r>
                <w:rPr>
                  <w:rFonts w:ascii="Cambria Math" w:eastAsia="宋体" w:hAnsi="Cambria Math" w:cs="Cambria Math"/>
                </w:rPr>
                <m:t>c</m:t>
              </m:r>
            </m:num>
            <m:den>
              <m:r>
                <m:rPr>
                  <m:sty m:val="p"/>
                </m:rPr>
                <w:rPr>
                  <w:rFonts w:ascii="Cambria Math" w:eastAsia="宋体" w:hAnsi="Cambria Math" w:cs="Cambria Math"/>
                </w:rPr>
                <m:t>sin</m:t>
              </m:r>
              <m:r>
                <w:rPr>
                  <w:rFonts w:ascii="Cambria Math" w:eastAsia="宋体" w:hAnsi="Cambria Math" w:cs="Cambria Math"/>
                </w:rPr>
                <m:t>C</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R</m:t>
          </m:r>
        </m:oMath>
      </m:oMathPara>
      <w:r>
        <w:rPr>
          <w:sz w:val="21"/>
        </w:rPr>
        <w:t>；</w:t>
      </w:r>
    </w:p>
    <w:p>
      <w:pPr>
        <w:shd w:val="clear" w:color="auto" w:fill="auto"/>
        <w:spacing w:line="360" w:lineRule="auto"/>
        <w:jc w:val="left"/>
        <w:rPr>
          <w:sz w:val="21"/>
        </w:rPr>
      </w:pPr>
      <w:r>
        <w:rPr>
          <w:sz w:val="21"/>
        </w:rPr>
        <w:t>(4)三角形内切圆的半径公式：</w:t>
      </w:r>
      <m:oMathPara>
        <m:oMathParaPr>
          <m:jc m:val="left"/>
        </m:oMathParaPr>
        <m:oMath>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S</m:t>
              </m:r>
            </m:num>
            <m:den>
              <m:r>
                <w:rPr>
                  <w:rFonts w:ascii="Cambria Math" w:eastAsia="宋体" w:hAnsi="Cambria Math" w:cs="Cambria Math"/>
                </w:rPr>
                <m:t>l</m:t>
              </m:r>
            </m:den>
          </m:f>
        </m:oMath>
      </m:oMathPara>
      <w:r>
        <w:rPr>
          <w:sz w:val="21"/>
        </w:rPr>
        <w:t>(其中</w:t>
      </w:r>
      <m:oMathPara>
        <m:oMathParaPr>
          <m:jc m:val="left"/>
        </m:oMathParaPr>
        <m:oMath>
          <m:r>
            <w:rPr>
              <w:rFonts w:ascii="Cambria Math" w:eastAsia="宋体" w:hAnsi="Cambria Math" w:cs="Cambria Math"/>
            </w:rPr>
            <m:t>S</m:t>
          </m:r>
        </m:oMath>
      </m:oMathPara>
      <w:r>
        <w:rPr>
          <w:sz w:val="21"/>
        </w:rPr>
        <w:t>为三角形面积，</w:t>
      </w:r>
      <m:oMathPara>
        <m:oMathParaPr>
          <m:jc m:val="left"/>
        </m:oMathParaPr>
        <m:oMath>
          <m:r>
            <w:rPr>
              <w:rFonts w:ascii="Cambria Math" w:eastAsia="宋体" w:hAnsi="Cambria Math" w:cs="Cambria Math"/>
            </w:rPr>
            <m:t>l</m:t>
          </m:r>
        </m:oMath>
      </m:oMathPara>
      <w:r>
        <w:rPr>
          <w:sz w:val="21"/>
        </w:rPr>
        <w:t>为周长)</w:t>
      </w:r>
    </w:p>
    <w:p>
      <w:pPr>
        <w:shd w:val="clear" w:color="auto" w:fill="auto"/>
        <w:spacing w:line="360" w:lineRule="auto"/>
        <w:jc w:val="left"/>
        <w:rPr>
          <w:sz w:val="21"/>
        </w:rPr>
      </w:pPr>
    </w:p>
    <w:p>
      <w:pPr>
        <w:shd w:val="clear" w:color="auto" w:fill="auto"/>
        <w:spacing w:line="360" w:lineRule="auto"/>
        <w:jc w:val="left"/>
        <w:rPr>
          <w:sz w:val="21"/>
        </w:rPr>
      </w:pPr>
    </w:p>
    <w:p>
      <w:pPr>
        <w:shd w:val="clear" w:color="auto" w:fill="auto"/>
        <w:spacing w:line="360" w:lineRule="auto"/>
        <w:jc w:val="both"/>
        <w:rPr>
          <w:sz w:val="21"/>
        </w:rPr>
      </w:pPr>
    </w:p>
    <w:p>
      <w:r>
        <w:br w:type="page"/>
      </w:r>
    </w:p>
    <w:p>
      <w:pPr>
        <w:pStyle w:val="Heading1"/>
      </w:pPr>
      <w:r>
        <w:t>模块8大招7圆锥曲线第二定义的应用1</w:t>
      </w:r>
    </w:p>
    <w:p w14:paraId="526FDADD" w14:textId="77777777" w:rsidR="00EF035E" w:rsidRPr="00043B54" w:rsidRDefault="00000000" w:rsidP="00BC4F14">
      <w:r w:rsidRPr="00043B54">
        <w:rPr>
          <w:noProof/>
        </w:rPr>
        <w:drawing>
          <wp:inline distT="0" distB="0" distL="0" distR="0" wp14:anchorId="1047FCCA" wp14:editId="34B99186">
            <wp:extent cx="12700" cy="12700"/>
            <wp:effectExtent l="0" t="0" r="0" b="0"/>
            <wp:docPr id="18"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25"/>
                    <a:stretch>
                      <a:fillRect/>
                    </a:stretch>
                  </pic:blipFill>
                  <pic:spPr>
                    <a:xfrm>
                      <a:off x="0" y="0"/>
                      <a:ext cx="12700" cy="12700"/>
                    </a:xfrm>
                    <a:prstGeom prst="rect">
                      <a:avLst/>
                    </a:prstGeom>
                  </pic:spPr>
                </pic:pic>
              </a:graphicData>
            </a:graphic>
          </wp:inline>
        </w:drawing>
      </w:r>
    </w:p>
    <w:p w14:paraId="282C28ED" w14:textId="77777777" w:rsidR="00EF035E" w:rsidRPr="00043B54" w:rsidRDefault="00000000">
      <w:pPr>
        <w:spacing w:line="360" w:lineRule="auto"/>
        <w:jc w:val="center"/>
      </w:pPr>
      <w:r>
        <w:rPr>
          <w:b/>
          <w:sz w:val="32"/>
        </w:rPr>
        <w:t>大招</w:t>
      </w:r>
      <w:r>
        <w:rPr>
          <w:sz w:val="32"/>
        </w:rPr>
        <w:t>7</w:t>
      </w:r>
      <w:r>
        <w:rPr>
          <w:rFonts w:eastAsia="Times New Roman"/>
          <w:kern w:val="0"/>
          <w:sz w:val="24"/>
          <w:szCs w:val="24"/>
        </w:rPr>
        <w:t>  </w:t>
      </w:r>
      <w:r>
        <w:rPr>
          <w:b/>
          <w:sz w:val="32"/>
        </w:rPr>
        <w:t>圆锥曲线第二定义的应用</w:t>
      </w:r>
    </w:p>
    <w:p w14:paraId="412AE15E" w14:textId="77777777" w:rsidR="00EF035E" w:rsidRPr="00043B54" w:rsidRDefault="00000000">
      <w:pPr>
        <w:spacing w:line="360" w:lineRule="auto"/>
      </w:pPr>
      <w:r>
        <w:rPr>
          <w:rFonts w:eastAsia="Times New Roman"/>
          <w:noProof/>
          <w:kern w:val="0"/>
          <w:sz w:val="24"/>
          <w:szCs w:val="24"/>
        </w:rPr>
        <w:drawing>
          <wp:inline distT="0" distB="0" distL="0" distR="0" wp14:anchorId="4E1087BD" wp14:editId="6B343121">
            <wp:extent cx="5238750" cy="438150"/>
            <wp:effectExtent l="0" t="0" r="0" b="0"/>
            <wp:docPr id="19" name="图片 100003" descr="@@@e13c35853f664711bc3c8b760810fb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26"/>
                    <a:stretch>
                      <a:fillRect/>
                    </a:stretch>
                  </pic:blipFill>
                  <pic:spPr>
                    <a:xfrm>
                      <a:off x="0" y="0"/>
                      <a:ext cx="5238750" cy="438150"/>
                    </a:xfrm>
                    <a:prstGeom prst="rect">
                      <a:avLst/>
                    </a:prstGeom>
                  </pic:spPr>
                </pic:pic>
              </a:graphicData>
            </a:graphic>
          </wp:inline>
        </w:drawing>
      </w:r>
    </w:p>
    <w:p w14:paraId="2514A1C0" w14:textId="6F3D3F0C" w:rsidR="00EF035E" w:rsidRPr="00043B54" w:rsidRDefault="00000000">
      <w:pPr>
        <w:spacing w:line="360" w:lineRule="auto"/>
        <w:jc w:val="left"/>
      </w:pPr>
      <w:r>
        <w:t>椭圆与双曲线的定义并不仅仅有第一定义一种形式，类比抛物线的定义中</w:t>
      </w:r>
      <w:r>
        <w:t>“</w:t>
      </w:r>
      <w:r>
        <w:t>点到焦点的距离与点到准线的距离相等</w:t>
      </w:r>
      <w:r>
        <w:t>”</w:t>
      </w:r>
      <w:r>
        <w:t>，可以衍生出由</w:t>
      </w:r>
      <w:r>
        <w:t>“</w:t>
      </w:r>
      <w:r>
        <w:t>点到焦点的距离与点到准线的距离的比例关系</w:t>
      </w:r>
      <w:r>
        <w:t>”</w:t>
      </w:r>
      <w:r>
        <w:t>定义椭圆与双曲线的第二定义．</w:t>
      </w:r>
      <w:r w:rsidR="00BC6B25">
        <w:rPr>
          <w:rFonts w:hint="eastAsia"/>
        </w:rPr>
        <w:t>（焦点与对应准线符合就近原则</w:t>
      </w:r>
      <w:r w:rsidR="002725ED">
        <w:rPr>
          <w:rFonts w:hint="eastAsia"/>
        </w:rPr>
        <w:t>，焦点与准线是成对的，椭圆和双曲线各自有两对，哪一对都可以</w:t>
      </w:r>
      <w:r w:rsidR="00BC6B25">
        <w:rPr>
          <w:rFonts w:hint="eastAsia"/>
        </w:rPr>
        <w:t>）</w:t>
      </w:r>
    </w:p>
    <w:p w14:paraId="238E0AFC" w14:textId="77777777" w:rsidR="00EF035E" w:rsidRPr="00043B54" w:rsidRDefault="00000000">
      <w:pPr>
        <w:spacing w:line="360" w:lineRule="auto"/>
        <w:jc w:val="left"/>
      </w:pPr>
      <w:r>
        <w:rPr>
          <w:b/>
          <w:sz w:val="24"/>
        </w:rPr>
        <w:t>1</w:t>
      </w:r>
      <w:r>
        <w:rPr>
          <w:b/>
          <w:sz w:val="24"/>
        </w:rPr>
        <w:t>．椭圆的第二定义</w:t>
      </w:r>
    </w:p>
    <w:p w14:paraId="1B481CEC" w14:textId="77777777" w:rsidR="00EF035E" w:rsidRPr="00043B54" w:rsidRDefault="00000000">
      <w:pPr>
        <w:spacing w:line="360" w:lineRule="auto"/>
        <w:jc w:val="left"/>
      </w:pPr>
      <w:r>
        <w:t>平面内到定点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(c,0)</m:t>
        </m:r>
      </m:oMath>
      <w:r>
        <w:t>的距离与到定直线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oMath>
      <w:r>
        <w:t>（点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t>不在</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t>上）的距离之比为常数</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∈(0,1)</m:t>
        </m:r>
      </m:oMath>
      <w:r>
        <w:t>的点</w:t>
      </w:r>
      <m:oMath>
        <m:r>
          <w:rPr>
            <w:rFonts w:ascii="Cambria Math" w:hAnsi="Cambria Math" w:cs="Cambria Math"/>
          </w:rPr>
          <m:t>P(x,y)</m:t>
        </m:r>
      </m:oMath>
      <w:r>
        <w:t>的轨迹是椭圆．</w:t>
      </w:r>
    </w:p>
    <w:p w14:paraId="388A4621" w14:textId="77777777" w:rsidR="00EF035E" w:rsidRPr="00043B54" w:rsidRDefault="00000000">
      <w:pPr>
        <w:spacing w:line="360" w:lineRule="auto"/>
        <w:jc w:val="left"/>
      </w:pPr>
      <w:r>
        <w:rPr>
          <w:b/>
          <w:sz w:val="24"/>
        </w:rPr>
        <w:t>证明</w:t>
      </w:r>
      <w:r>
        <w:rPr>
          <w:b/>
          <w:sz w:val="24"/>
        </w:rPr>
        <w:t xml:space="preserve">  </w:t>
      </w:r>
      <w:r>
        <w:rPr>
          <w:sz w:val="24"/>
        </w:rPr>
        <w:t>因为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num>
          <m:den>
            <m:d>
              <m:dPr>
                <m:begChr m:val="|"/>
                <m:endChr m:val="|"/>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e>
            </m:d>
          </m:den>
        </m:f>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oMath>
      <w:r>
        <w:rPr>
          <w:sz w:val="24"/>
        </w:rPr>
        <w:t>，所以</w:t>
      </w:r>
      <m:oMath>
        <m:sSup>
          <m:sSupPr>
            <m:ctrlPr>
              <w:rPr>
                <w:rFonts w:ascii="Cambria Math" w:hAnsi="Cambria Math"/>
              </w:rPr>
            </m:ctrlPr>
          </m:sSupPr>
          <m:e>
            <m:r>
              <w:rPr>
                <w:rFonts w:ascii="Cambria Math" w:hAnsi="Cambria Math" w:cs="Cambria Math"/>
              </w:rPr>
              <m:t>(x-c)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x-a</m:t>
                </m:r>
              </m:e>
            </m:d>
          </m:e>
          <m:sup>
            <m:r>
              <w:rPr>
                <w:rFonts w:ascii="Cambria Math" w:hAnsi="Cambria Math" w:cs="Cambria Math"/>
              </w:rPr>
              <m:t>2</m:t>
            </m:r>
          </m:sup>
        </m:sSup>
      </m:oMath>
      <w:r>
        <w:rPr>
          <w:sz w:val="24"/>
        </w:rPr>
        <w:t>，</w:t>
      </w:r>
    </w:p>
    <w:p w14:paraId="2BB122E7" w14:textId="77777777" w:rsidR="00EF035E" w:rsidRPr="00043B54" w:rsidRDefault="00000000">
      <w:pPr>
        <w:spacing w:line="360" w:lineRule="auto"/>
        <w:jc w:val="left"/>
      </w:pPr>
      <w:r>
        <w:t>所以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-2cx+</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-2cx+</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t>，所以</w:t>
      </w:r>
      <m:oMath>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oMath>
      <w:r>
        <w:t>，</w:t>
      </w:r>
    </w:p>
    <w:p w14:paraId="4594B343" w14:textId="77777777" w:rsidR="00EF035E" w:rsidRPr="00043B54" w:rsidRDefault="00000000">
      <w:pPr>
        <w:spacing w:line="360" w:lineRule="auto"/>
        <w:jc w:val="left"/>
      </w:pPr>
      <w:r>
        <w:t>所以</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den>
        </m:f>
        <m:r>
          <w:rPr>
            <w:rFonts w:ascii="Cambria Math" w:hAnsi="Cambria Math" w:cs="Cambria Math"/>
          </w:rPr>
          <m:t>=1</m:t>
        </m:r>
      </m:oMath>
      <w:r>
        <w:t>．令</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(b&gt;0)</m:t>
        </m:r>
      </m:oMath>
      <w: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=1(a&gt;b&gt;0)</m:t>
        </m:r>
      </m:oMath>
      <w:r>
        <w:t>，</w:t>
      </w:r>
    </w:p>
    <w:p w14:paraId="74ADE5C8" w14:textId="77777777" w:rsidR="00EF035E" w:rsidRPr="00043B54" w:rsidRDefault="00000000">
      <w:pPr>
        <w:spacing w:line="360" w:lineRule="auto"/>
        <w:jc w:val="left"/>
      </w:pPr>
      <w:r>
        <w:t>所以点</w:t>
      </w:r>
      <m:oMath>
        <m:r>
          <w:rPr>
            <w:rFonts w:ascii="Cambria Math" w:hAnsi="Cambria Math" w:cs="Cambria Math"/>
          </w:rPr>
          <m:t>P(x,y)</m:t>
        </m:r>
      </m:oMath>
      <w:r>
        <w:t>的轨迹是椭圆．</w:t>
      </w:r>
    </w:p>
    <w:p w14:paraId="4E551EB2" w14:textId="77777777" w:rsidR="00EF035E" w:rsidRPr="00043B54" w:rsidRDefault="00000000">
      <w:pPr>
        <w:spacing w:line="360" w:lineRule="auto"/>
        <w:jc w:val="left"/>
      </w:pPr>
      <w:r>
        <w:rPr>
          <w:b/>
          <w:sz w:val="24"/>
        </w:rPr>
        <w:t>2</w:t>
      </w:r>
      <w:r>
        <w:rPr>
          <w:b/>
          <w:sz w:val="24"/>
        </w:rPr>
        <w:t>．双曲线的第二定义</w:t>
      </w:r>
    </w:p>
    <w:p w14:paraId="32876204" w14:textId="77777777" w:rsidR="00EF035E" w:rsidRPr="00043B54" w:rsidRDefault="00000000">
      <w:pPr>
        <w:spacing w:line="360" w:lineRule="auto"/>
        <w:jc w:val="left"/>
      </w:pPr>
      <w:r>
        <w:t>平面内到定点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(c,0)</m:t>
        </m:r>
      </m:oMath>
      <w:r>
        <w:t>的距离与到定直线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oMath>
      <w:r>
        <w:t>（点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t>不在</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t>上）的距离之比为常数</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∈(1,+</m:t>
        </m:r>
        <m:r>
          <m:rPr>
            <m:sty m:val="p"/>
          </m:rPr>
          <w:rPr>
            <w:rFonts w:ascii="Cambria Math" w:hAnsi="Cambria Math" w:cs="Cambria Math"/>
          </w:rPr>
          <m:t>∞</m:t>
        </m:r>
        <m:r>
          <w:rPr>
            <w:rFonts w:ascii="Cambria Math" w:hAnsi="Cambria Math" w:cs="Cambria Math"/>
          </w:rPr>
          <m:t>)</m:t>
        </m:r>
      </m:oMath>
      <w:r>
        <w:t>的点</w:t>
      </w:r>
      <m:oMath>
        <m:r>
          <w:rPr>
            <w:rFonts w:ascii="Cambria Math" w:hAnsi="Cambria Math" w:cs="Cambria Math"/>
          </w:rPr>
          <m:t>P(x,y)</m:t>
        </m:r>
      </m:oMath>
      <w:r>
        <w:t>的轨迹是双曲线．</w:t>
      </w:r>
    </w:p>
    <w:p w14:paraId="0EC7F4A5" w14:textId="77777777" w:rsidR="00EF035E" w:rsidRPr="00043B54" w:rsidRDefault="00000000">
      <w:pPr>
        <w:spacing w:line="360" w:lineRule="auto"/>
        <w:jc w:val="left"/>
      </w:pPr>
      <w:r>
        <w:rPr>
          <w:b/>
          <w:sz w:val="24"/>
        </w:rPr>
        <w:t>证明</w:t>
      </w:r>
      <w:r>
        <w:rPr>
          <w:b/>
          <w:sz w:val="24"/>
        </w:rPr>
        <w:t xml:space="preserve">  </w:t>
      </w:r>
      <w:r>
        <w:rPr>
          <w:sz w:val="24"/>
        </w:rPr>
        <w:t>因为</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num>
          <m:den>
            <m:d>
              <m:dPr>
                <m:begChr m:val="|"/>
                <m:endChr m:val="|"/>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e>
            </m:d>
          </m:den>
        </m:f>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oMath>
      <w:r>
        <w:rPr>
          <w:sz w:val="24"/>
        </w:rPr>
        <w:t>，所以</w:t>
      </w:r>
      <m:oMath>
        <m:sSup>
          <m:sSupPr>
            <m:ctrlPr>
              <w:rPr>
                <w:rFonts w:ascii="Cambria Math" w:hAnsi="Cambria Math"/>
              </w:rPr>
            </m:ctrlPr>
          </m:sSupPr>
          <m:e>
            <m:r>
              <w:rPr>
                <w:rFonts w:ascii="Cambria Math" w:hAnsi="Cambria Math" w:cs="Cambria Math"/>
              </w:rPr>
              <m:t>(x-c)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x-a</m:t>
                </m:r>
              </m:e>
            </m:d>
          </m:e>
          <m:sup>
            <m:r>
              <w:rPr>
                <w:rFonts w:ascii="Cambria Math" w:hAnsi="Cambria Math" w:cs="Cambria Math"/>
              </w:rPr>
              <m:t>2</m:t>
            </m:r>
          </m:sup>
        </m:sSup>
      </m:oMath>
      <w:r>
        <w:rPr>
          <w:sz w:val="24"/>
        </w:rPr>
        <w:t>，</w:t>
      </w:r>
    </w:p>
    <w:p w14:paraId="28011278" w14:textId="77777777" w:rsidR="00EF035E" w:rsidRPr="00043B54" w:rsidRDefault="00000000">
      <w:pPr>
        <w:spacing w:line="360" w:lineRule="auto"/>
        <w:jc w:val="left"/>
      </w:pPr>
      <w:r>
        <w:t>所以</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-2cx+</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-2cx+</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t>，所以</w:t>
      </w:r>
      <m:oMath>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t>，</w:t>
      </w:r>
    </w:p>
    <w:p w14:paraId="4C2E45BB" w14:textId="77777777" w:rsidR="00EF035E" w:rsidRPr="00043B54" w:rsidRDefault="00000000">
      <w:pPr>
        <w:spacing w:line="360" w:lineRule="auto"/>
        <w:jc w:val="left"/>
      </w:pPr>
      <w:r>
        <w:t>所以</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oMath>
      <w:r>
        <w:t>，令</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(b&gt;0)</m:t>
        </m:r>
      </m:oMath>
      <w:r>
        <w:t>，则</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t>（</w:t>
      </w:r>
      <m:oMath>
        <m:r>
          <w:rPr>
            <w:rFonts w:ascii="Cambria Math" w:hAnsi="Cambria Math" w:cs="Cambria Math"/>
          </w:rPr>
          <m:t>a&gt;0</m:t>
        </m:r>
      </m:oMath>
      <w:r>
        <w:t>，</w:t>
      </w:r>
      <m:oMath>
        <m:r>
          <w:rPr>
            <w:rFonts w:ascii="Cambria Math" w:hAnsi="Cambria Math" w:cs="Cambria Math"/>
          </w:rPr>
          <m:t>b&gt;0</m:t>
        </m:r>
      </m:oMath>
      <w:r>
        <w:t>），</w:t>
      </w:r>
    </w:p>
    <w:p w14:paraId="2636035B" w14:textId="77777777" w:rsidR="00EF035E" w:rsidRPr="00043B54" w:rsidRDefault="00000000">
      <w:pPr>
        <w:spacing w:line="360" w:lineRule="auto"/>
        <w:jc w:val="left"/>
      </w:pPr>
      <w:r>
        <w:t>所以点</w:t>
      </w:r>
      <m:oMath>
        <m:r>
          <w:rPr>
            <w:rFonts w:ascii="Cambria Math" w:hAnsi="Cambria Math" w:cs="Cambria Math"/>
          </w:rPr>
          <m:t>P(x,y)</m:t>
        </m:r>
      </m:oMath>
      <w:r>
        <w:t>的轨迹是双曲线．</w:t>
      </w:r>
    </w:p>
    <w:p w14:paraId="012B8D88" w14:textId="77777777" w:rsidR="00EF035E" w:rsidRPr="00043B54" w:rsidRDefault="00000000">
      <w:pPr>
        <w:spacing w:line="360" w:lineRule="auto"/>
      </w:pPr>
      <w:r>
        <w:rPr>
          <w:rFonts w:eastAsia="Times New Roman"/>
          <w:noProof/>
          <w:kern w:val="0"/>
          <w:sz w:val="24"/>
          <w:szCs w:val="24"/>
        </w:rPr>
        <w:drawing>
          <wp:inline distT="0" distB="0" distL="0" distR="0" wp14:anchorId="4C4DA62A" wp14:editId="59EC77BE">
            <wp:extent cx="5238750" cy="438150"/>
            <wp:effectExtent l="0" t="0" r="0" b="0"/>
            <wp:docPr id="20" name="图片 100005" descr="@@@3f783b6be2b848aa925402fb26cf1b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a:picLocks noChangeAspect="1"/>
                    </pic:cNvPicPr>
                  </pic:nvPicPr>
                  <pic:blipFill>
                    <a:blip r:embed="rId27"/>
                    <a:stretch>
                      <a:fillRect/>
                    </a:stretch>
                  </pic:blipFill>
                  <pic:spPr>
                    <a:xfrm>
                      <a:off x="0" y="0"/>
                      <a:ext cx="5238750" cy="438150"/>
                    </a:xfrm>
                    <a:prstGeom prst="rect">
                      <a:avLst/>
                    </a:prstGeom>
                  </pic:spPr>
                </pic:pic>
              </a:graphicData>
            </a:graphic>
          </wp:inline>
        </w:drawing>
      </w:r>
    </w:p>
    <w:p w14:paraId="7EE15B37" w14:textId="77777777" w:rsidR="00EF035E" w:rsidRPr="00043B54" w:rsidRDefault="00000000">
      <w:pPr>
        <w:spacing w:line="360" w:lineRule="auto"/>
      </w:pPr>
      <w:r>
        <w:rPr>
          <w:rFonts w:eastAsia="Times New Roman"/>
          <w:noProof/>
          <w:kern w:val="0"/>
          <w:sz w:val="24"/>
          <w:szCs w:val="24"/>
        </w:rPr>
        <w:lastRenderedPageBreak/>
        <w:drawing>
          <wp:inline distT="0" distB="0" distL="0" distR="0" wp14:anchorId="5FBA8FBC" wp14:editId="132905BA">
            <wp:extent cx="5238750" cy="1143000"/>
            <wp:effectExtent l="0" t="0" r="0" b="0"/>
            <wp:docPr id="21" name="图片 100007" descr="@@@a7f1fd8904a6489584976f778d405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8"/>
                    <a:stretch>
                      <a:fillRect/>
                    </a:stretch>
                  </pic:blipFill>
                  <pic:spPr>
                    <a:xfrm>
                      <a:off x="0" y="0"/>
                      <a:ext cx="5238750" cy="1143000"/>
                    </a:xfrm>
                    <a:prstGeom prst="rect">
                      <a:avLst/>
                    </a:prstGeom>
                  </pic:spPr>
                </pic:pic>
              </a:graphicData>
            </a:graphic>
          </wp:inline>
        </w:drawing>
      </w:r>
    </w:p>
    <w:p w14:paraId="267551C2" w14:textId="77777777" w:rsidR="00EF035E" w:rsidRPr="00043B54" w:rsidRDefault="00000000">
      <w:pPr>
        <w:spacing w:line="360" w:lineRule="auto"/>
      </w:pPr>
      <w:r>
        <w:rPr>
          <w:rFonts w:eastAsia="Times New Roman"/>
          <w:noProof/>
          <w:kern w:val="0"/>
          <w:sz w:val="24"/>
          <w:szCs w:val="24"/>
        </w:rPr>
        <w:drawing>
          <wp:inline distT="0" distB="0" distL="0" distR="0" wp14:anchorId="27CD6FA9" wp14:editId="0F417DFD">
            <wp:extent cx="5238750" cy="438150"/>
            <wp:effectExtent l="0" t="0" r="0" b="0"/>
            <wp:docPr id="22" name="图片 100009" descr="@@@adf00acab8034a9f97b3f53dde5e37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9"/>
                    <a:stretch>
                      <a:fillRect/>
                    </a:stretch>
                  </pic:blipFill>
                  <pic:spPr>
                    <a:xfrm>
                      <a:off x="0" y="0"/>
                      <a:ext cx="5238750" cy="438150"/>
                    </a:xfrm>
                    <a:prstGeom prst="rect">
                      <a:avLst/>
                    </a:prstGeom>
                  </pic:spPr>
                </pic:pic>
              </a:graphicData>
            </a:graphic>
          </wp:inline>
        </w:drawing>
      </w:r>
    </w:p>
    <w:p w14:paraId="7DCE3965" w14:textId="77777777" w:rsidR="00EF035E" w:rsidRPr="00043B54" w:rsidRDefault="00000000">
      <w:pPr>
        <w:spacing w:line="360" w:lineRule="auto"/>
        <w:jc w:val="left"/>
      </w:pPr>
      <w:r>
        <w:rPr>
          <w:b/>
          <w:sz w:val="24"/>
        </w:rPr>
        <w:t>【典例</w:t>
      </w:r>
      <w:r>
        <w:rPr>
          <w:b/>
          <w:sz w:val="24"/>
        </w:rPr>
        <w:t>1</w:t>
      </w:r>
      <w:r>
        <w:rPr>
          <w:b/>
          <w:sz w:val="24"/>
        </w:rPr>
        <w:t>】</w:t>
      </w:r>
      <w:r>
        <w:rPr>
          <w:sz w:val="24"/>
        </w:rPr>
        <w:t>已知点</w:t>
      </w:r>
      <w:r>
        <w:rPr>
          <w:rFonts w:eastAsia="Times New Roman"/>
          <w:i/>
          <w:sz w:val="24"/>
        </w:rPr>
        <w:t>A</w:t>
      </w:r>
      <w:r>
        <w:rPr>
          <w:sz w:val="24"/>
        </w:rPr>
        <w:t>（</w:t>
      </w:r>
      <m:oMath>
        <m:r>
          <w:rPr>
            <w:rFonts w:ascii="Cambria Math" w:hAnsi="Cambria Math" w:cs="Cambria Math"/>
          </w:rPr>
          <m:t>-2</m:t>
        </m:r>
        <m:r>
          <m:rPr>
            <m:sty m:val="p"/>
          </m:rP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rPr>
          <w:sz w:val="24"/>
        </w:rPr>
        <w:t>），设点</w:t>
      </w:r>
      <w:r>
        <w:rPr>
          <w:rFonts w:eastAsia="Times New Roman"/>
          <w:i/>
          <w:sz w:val="24"/>
        </w:rPr>
        <w:t>F</w:t>
      </w:r>
      <w:r>
        <w:rPr>
          <w:sz w:val="24"/>
        </w:rPr>
        <w:t>为椭圆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16</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12</m:t>
            </m:r>
          </m:den>
        </m:f>
        <m:r>
          <w:rPr>
            <w:rFonts w:ascii="Cambria Math" w:hAnsi="Cambria Math" w:cs="Cambria Math"/>
          </w:rPr>
          <m:t>=1</m:t>
        </m:r>
      </m:oMath>
      <w:r>
        <w:rPr>
          <w:sz w:val="24"/>
        </w:rPr>
        <w:t>的右焦点，点</w:t>
      </w:r>
      <w:r>
        <w:rPr>
          <w:rFonts w:eastAsia="Times New Roman"/>
          <w:i/>
          <w:sz w:val="24"/>
        </w:rPr>
        <w:t>M</w:t>
      </w:r>
      <w:r>
        <w:rPr>
          <w:sz w:val="24"/>
        </w:rPr>
        <w:t>为椭圆上一动点，求</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MF</m:t>
            </m:r>
          </m:e>
        </m:d>
      </m:oMath>
      <w:r>
        <w:rPr>
          <w:sz w:val="24"/>
        </w:rPr>
        <w:t>的最小值，并求此时点</w:t>
      </w:r>
      <w:r>
        <w:rPr>
          <w:rFonts w:eastAsia="Times New Roman"/>
          <w:i/>
          <w:sz w:val="24"/>
        </w:rPr>
        <w:t>M</w:t>
      </w:r>
      <w:r>
        <w:rPr>
          <w:sz w:val="24"/>
        </w:rPr>
        <w:t>的坐标．</w:t>
      </w:r>
    </w:p>
    <w:p w14:paraId="6B7CC130" w14:textId="77777777" w:rsidR="00EF035E" w:rsidRPr="00043B54" w:rsidRDefault="00000000">
      <w:pPr>
        <w:spacing w:line="360" w:lineRule="auto"/>
        <w:jc w:val="left"/>
      </w:pPr>
      <w:r>
        <w:rPr>
          <w:b/>
          <w:sz w:val="24"/>
        </w:rPr>
        <w:t>【大招指引】</w:t>
      </w:r>
      <w:r>
        <w:rPr>
          <w:sz w:val="24"/>
        </w:rPr>
        <w:t>过点</w:t>
      </w:r>
      <w:r>
        <w:rPr>
          <w:rFonts w:eastAsia="Times New Roman"/>
          <w:i/>
          <w:sz w:val="24"/>
        </w:rPr>
        <w:t>A</w:t>
      </w:r>
      <w:r>
        <w:rPr>
          <w:sz w:val="24"/>
        </w:rPr>
        <w:t>作右准线</w:t>
      </w:r>
      <w:r>
        <w:rPr>
          <w:rFonts w:eastAsia="Times New Roman"/>
          <w:i/>
          <w:sz w:val="24"/>
        </w:rPr>
        <w:t>l</w:t>
      </w:r>
      <w:r>
        <w:rPr>
          <w:sz w:val="24"/>
        </w:rPr>
        <w:t>的垂线，垂足为</w:t>
      </w:r>
      <w:r>
        <w:rPr>
          <w:rFonts w:eastAsia="Times New Roman"/>
          <w:i/>
          <w:sz w:val="24"/>
        </w:rPr>
        <w:t>N</w:t>
      </w:r>
      <w:r>
        <w:rPr>
          <w:sz w:val="24"/>
        </w:rPr>
        <w:t>，与椭圆交于点</w:t>
      </w:r>
      <w:r>
        <w:rPr>
          <w:rFonts w:eastAsia="Times New Roman"/>
          <w:i/>
          <w:sz w:val="24"/>
        </w:rPr>
        <w:t>M</w:t>
      </w:r>
      <w:r>
        <w:rPr>
          <w:sz w:val="24"/>
        </w:rPr>
        <w:t>，则</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MF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MN</m:t>
            </m:r>
          </m:e>
        </m:d>
      </m:oMath>
      <w:r>
        <w:rPr>
          <w:sz w:val="24"/>
        </w:rPr>
        <w:t>，故</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MF</m:t>
            </m:r>
          </m:e>
        </m:d>
      </m:oMath>
      <w:r>
        <w:rPr>
          <w:sz w:val="24"/>
        </w:rPr>
        <w:t>的最小值为</w:t>
      </w:r>
      <w:r>
        <w:rPr>
          <w:sz w:val="24"/>
        </w:rPr>
        <w:t>|</w:t>
      </w:r>
      <w:r>
        <w:rPr>
          <w:rFonts w:eastAsia="Times New Roman"/>
          <w:i/>
          <w:sz w:val="24"/>
        </w:rPr>
        <w:t>AN</w:t>
      </w:r>
      <w:r>
        <w:rPr>
          <w:sz w:val="24"/>
        </w:rPr>
        <w:t>|</w:t>
      </w:r>
      <w:r>
        <w:rPr>
          <w:sz w:val="24"/>
        </w:rPr>
        <w:t>的长，从而得出答案</w:t>
      </w:r>
      <w:r>
        <w:rPr>
          <w:sz w:val="24"/>
        </w:rPr>
        <w:t>.</w:t>
      </w:r>
    </w:p>
    <w:p w14:paraId="2C0C450D" w14:textId="77777777" w:rsidR="00EF035E" w:rsidRPr="00043B54" w:rsidRDefault="00000000">
      <w:pPr>
        <w:spacing w:line="360" w:lineRule="auto"/>
        <w:jc w:val="left"/>
      </w:pPr>
      <w:r>
        <w:rPr>
          <w:b/>
          <w:sz w:val="24"/>
        </w:rPr>
        <w:t>【解析】</w:t>
      </w:r>
      <w:r>
        <w:rPr>
          <w:sz w:val="24"/>
        </w:rPr>
        <w:t>如图，过点</w:t>
      </w:r>
      <w:r>
        <w:rPr>
          <w:rFonts w:eastAsia="Times New Roman"/>
          <w:i/>
          <w:sz w:val="24"/>
        </w:rPr>
        <w:t>A</w:t>
      </w:r>
      <w:r>
        <w:rPr>
          <w:sz w:val="24"/>
        </w:rPr>
        <w:t>作右准线</w:t>
      </w:r>
      <w:r>
        <w:rPr>
          <w:rFonts w:eastAsia="Times New Roman"/>
          <w:i/>
          <w:sz w:val="24"/>
        </w:rPr>
        <w:t>l</w:t>
      </w:r>
      <w:r>
        <w:rPr>
          <w:sz w:val="24"/>
        </w:rPr>
        <w:t>的垂线，垂足为</w:t>
      </w:r>
      <w:r>
        <w:rPr>
          <w:rFonts w:eastAsia="Times New Roman"/>
          <w:i/>
          <w:sz w:val="24"/>
        </w:rPr>
        <w:t>N</w:t>
      </w:r>
      <w:r>
        <w:rPr>
          <w:sz w:val="24"/>
        </w:rPr>
        <w:t>，与椭圆交于点</w:t>
      </w:r>
      <w:r>
        <w:rPr>
          <w:rFonts w:eastAsia="Times New Roman"/>
          <w:i/>
          <w:sz w:val="24"/>
        </w:rPr>
        <w:t>M</w:t>
      </w:r>
      <w:r>
        <w:rPr>
          <w:sz w:val="24"/>
        </w:rPr>
        <w:t>．</w:t>
      </w:r>
    </w:p>
    <w:p w14:paraId="6DC1CBE0" w14:textId="77777777" w:rsidR="00EF035E" w:rsidRPr="00043B54" w:rsidRDefault="00000000">
      <w:pPr>
        <w:spacing w:line="360" w:lineRule="auto"/>
      </w:pPr>
      <w:r>
        <w:rPr>
          <w:rFonts w:eastAsia="Times New Roman"/>
          <w:noProof/>
          <w:kern w:val="0"/>
          <w:sz w:val="24"/>
          <w:szCs w:val="24"/>
        </w:rPr>
        <w:drawing>
          <wp:inline distT="0" distB="0" distL="0" distR="0" wp14:anchorId="5E8B1359" wp14:editId="18721F44">
            <wp:extent cx="2867025" cy="2009775"/>
            <wp:effectExtent l="0" t="0" r="0" b="0"/>
            <wp:docPr id="23" name="图片 100011" descr="@@@458df81a2a394f1185ea0308b42de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30"/>
                    <a:stretch>
                      <a:fillRect/>
                    </a:stretch>
                  </pic:blipFill>
                  <pic:spPr>
                    <a:xfrm>
                      <a:off x="0" y="0"/>
                      <a:ext cx="2867025" cy="2009775"/>
                    </a:xfrm>
                    <a:prstGeom prst="rect">
                      <a:avLst/>
                    </a:prstGeom>
                  </pic:spPr>
                </pic:pic>
              </a:graphicData>
            </a:graphic>
          </wp:inline>
        </w:drawing>
      </w:r>
    </w:p>
    <w:p w14:paraId="3EB74D81" w14:textId="77777777" w:rsidR="00EF035E" w:rsidRPr="00043B54" w:rsidRDefault="00000000">
      <w:pPr>
        <w:spacing w:line="360" w:lineRule="auto"/>
        <w:jc w:val="left"/>
      </w:pPr>
      <w:r>
        <w:t>∵</w:t>
      </w:r>
      <w:r>
        <w:t>椭圆的离心率</w:t>
      </w:r>
      <m:oMath>
        <m:r>
          <w:rPr>
            <w:rFonts w:ascii="Cambria Math" w:hAnsi="Cambria Math" w:cs="Cambria Math"/>
          </w:rPr>
          <m:t>e=</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r>
        <w:t>∴</w:t>
      </w:r>
      <w:r>
        <w:t>由第二定义得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MF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MN</m:t>
            </m:r>
          </m:e>
        </m:d>
      </m:oMath>
      <w:r>
        <w:t>，</w:t>
      </w:r>
    </w:p>
    <w:p w14:paraId="192534E4" w14:textId="77777777" w:rsidR="00EF035E" w:rsidRPr="00043B54" w:rsidRDefault="00000000">
      <w:pPr>
        <w:spacing w:line="360" w:lineRule="auto"/>
        <w:jc w:val="left"/>
      </w:pPr>
      <m:oMath>
        <m:r>
          <w:rPr>
            <w:rFonts w:ascii="Cambria Math" w:hAnsi="Cambria Math" w:cs="Cambria Math"/>
          </w:rPr>
          <m:t>∴</m:t>
        </m:r>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MF</m:t>
            </m:r>
          </m:e>
        </m:d>
      </m:oMath>
      <w:r>
        <w:t>的最小值为</w:t>
      </w:r>
      <w:r>
        <w:t>|</w:t>
      </w:r>
      <w:r>
        <w:rPr>
          <w:rFonts w:eastAsia="Times New Roman"/>
          <w:i/>
        </w:rPr>
        <w:t>AN</w:t>
      </w:r>
      <w:r>
        <w:t>|</w:t>
      </w:r>
      <w:r>
        <w:t>的长，且</w:t>
      </w:r>
      <m:oMath>
        <m:d>
          <m:dPr>
            <m:begChr m:val="|"/>
            <m:endChr m:val="|"/>
            <m:ctrlPr>
              <w:rPr>
                <w:rFonts w:ascii="Cambria Math" w:hAnsi="Cambria Math"/>
              </w:rPr>
            </m:ctrlPr>
          </m:dPr>
          <m:e>
            <m:r>
              <w:rPr>
                <w:rFonts w:ascii="Cambria Math" w:hAnsi="Cambria Math" w:cs="Cambria Math"/>
              </w:rPr>
              <m:t>AN</m:t>
            </m:r>
          </m:e>
        </m:d>
        <m:r>
          <w:rPr>
            <w:rFonts w:ascii="Cambria Math" w:hAnsi="Cambria Math" w:cs="Cambria Math"/>
          </w:rPr>
          <m:t>=2+8=10</m:t>
        </m:r>
      </m:oMath>
      <w:r>
        <w:t>，</w:t>
      </w:r>
    </w:p>
    <w:p w14:paraId="436ADF4D" w14:textId="77777777" w:rsidR="00EF035E" w:rsidRPr="00043B54" w:rsidRDefault="00000000">
      <w:pPr>
        <w:spacing w:line="360" w:lineRule="auto"/>
        <w:jc w:val="left"/>
      </w:pPr>
      <m:oMath>
        <m:r>
          <w:rPr>
            <w:rFonts w:ascii="Cambria Math" w:hAnsi="Cambria Math" w:cs="Cambria Math"/>
          </w:rPr>
          <m:t>∴</m:t>
        </m:r>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MF</m:t>
            </m:r>
          </m:e>
        </m:d>
      </m:oMath>
      <w:r>
        <w:t>的最小值为</w:t>
      </w:r>
      <w:r>
        <w:t>10</w:t>
      </w:r>
      <w:r>
        <w:t>，此时点</w:t>
      </w:r>
      <w:r>
        <w:rPr>
          <w:rFonts w:eastAsia="Times New Roman"/>
          <w:i/>
        </w:rPr>
        <w:t>M</w:t>
      </w:r>
      <w:r>
        <w:t>的坐标为</w:t>
      </w:r>
      <m:oMath>
        <m:d>
          <m:dPr>
            <m:ctrlPr>
              <w:rPr>
                <w:rFonts w:ascii="Cambria Math" w:hAnsi="Cambria Math"/>
              </w:rPr>
            </m:ctrlPr>
          </m:dPr>
          <m:e>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rad>
              <m:radPr>
                <m:degHide m:val="1"/>
                <m:ctrlPr>
                  <w:rPr>
                    <w:rFonts w:ascii="Cambria Math" w:hAnsi="Cambria Math"/>
                  </w:rPr>
                </m:ctrlPr>
              </m:radPr>
              <m:deg/>
              <m:e>
                <m:r>
                  <w:rPr>
                    <w:rFonts w:ascii="Cambria Math" w:hAnsi="Cambria Math" w:cs="Cambria Math"/>
                  </w:rPr>
                  <m:t>3</m:t>
                </m:r>
              </m:e>
            </m:rad>
          </m:e>
        </m:d>
      </m:oMath>
      <w:r>
        <w:t>．</w:t>
      </w:r>
    </w:p>
    <w:p w14:paraId="760569F5" w14:textId="77777777" w:rsidR="00EF035E" w:rsidRPr="00043B54" w:rsidRDefault="00000000">
      <w:pPr>
        <w:spacing w:line="360" w:lineRule="auto"/>
        <w:jc w:val="left"/>
      </w:pPr>
      <w:r>
        <w:rPr>
          <w:b/>
          <w:sz w:val="24"/>
        </w:rPr>
        <w:t>【题后反思】</w:t>
      </w:r>
      <w:r>
        <w:rPr>
          <w:sz w:val="24"/>
        </w:rPr>
        <w:t>解决本题的关键是利用椭圆的第二定义将</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MF</m:t>
            </m:r>
          </m:e>
        </m:d>
      </m:oMath>
      <w:r>
        <w:rPr>
          <w:sz w:val="24"/>
        </w:rPr>
        <w:t>转化为</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MN</m:t>
            </m:r>
          </m:e>
        </m:d>
      </m:oMath>
      <w:r>
        <w:rPr>
          <w:sz w:val="24"/>
        </w:rPr>
        <w:t>（</w:t>
      </w:r>
      <m:oMath>
        <m:d>
          <m:dPr>
            <m:begChr m:val="|"/>
            <m:endChr m:val="|"/>
            <m:ctrlPr>
              <w:rPr>
                <w:rFonts w:ascii="Cambria Math" w:hAnsi="Cambria Math"/>
              </w:rPr>
            </m:ctrlPr>
          </m:dPr>
          <m:e>
            <m:r>
              <w:rPr>
                <w:rFonts w:ascii="Cambria Math" w:hAnsi="Cambria Math" w:cs="Cambria Math"/>
              </w:rPr>
              <m:t>MN</m:t>
            </m:r>
          </m:e>
        </m:d>
      </m:oMath>
      <w:r>
        <w:rPr>
          <w:sz w:val="24"/>
        </w:rPr>
        <w:t>是点</w:t>
      </w:r>
      <m:oMath>
        <m:r>
          <w:rPr>
            <w:rFonts w:ascii="Cambria Math" w:hAnsi="Cambria Math" w:cs="Cambria Math"/>
          </w:rPr>
          <m:t>M</m:t>
        </m:r>
      </m:oMath>
      <w:r>
        <w:rPr>
          <w:sz w:val="24"/>
        </w:rPr>
        <w:t>到右准线的距离）</w:t>
      </w:r>
      <w:r>
        <w:rPr>
          <w:sz w:val="24"/>
        </w:rPr>
        <w:t>.</w:t>
      </w:r>
    </w:p>
    <w:p w14:paraId="48BEC5CD" w14:textId="77777777" w:rsidR="00EF035E" w:rsidRPr="00043B54" w:rsidRDefault="00000000">
      <w:pPr>
        <w:spacing w:line="360" w:lineRule="auto"/>
        <w:jc w:val="left"/>
      </w:pPr>
      <w:r>
        <w:rPr>
          <w:b/>
          <w:sz w:val="24"/>
        </w:rPr>
        <w:t>【温馨提醒】</w:t>
      </w:r>
      <w:r>
        <w:rPr>
          <w:sz w:val="24"/>
        </w:rPr>
        <w:t>椭圆第二定义有以下三点需要了解：</w:t>
      </w:r>
    </w:p>
    <w:p w14:paraId="59B73598" w14:textId="77777777" w:rsidR="00EF035E" w:rsidRPr="00043B54" w:rsidRDefault="00000000">
      <w:pPr>
        <w:spacing w:line="360" w:lineRule="auto"/>
        <w:jc w:val="left"/>
      </w:pPr>
      <w:r>
        <w:t>①</w:t>
      </w:r>
      <w:r>
        <w:t>定点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(c,0)</m:t>
        </m:r>
      </m:oMath>
      <w:r>
        <w:t>为椭圆的焦点，定直线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oMath>
      <w:r>
        <w:t>为其对应的准线．</w:t>
      </w:r>
    </w:p>
    <w:p w14:paraId="648FE62D" w14:textId="77777777" w:rsidR="00EF035E" w:rsidRPr="00043B54" w:rsidRDefault="00000000">
      <w:pPr>
        <w:spacing w:line="360" w:lineRule="auto"/>
        <w:jc w:val="left"/>
      </w:pPr>
      <w:r>
        <w:t>②</w:t>
      </w:r>
      <w:r>
        <w:t>根据对称性，定点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(-c,0)</m:t>
        </m:r>
      </m:oMath>
      <w:r>
        <w:t>也为椭圆的焦点，定直线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oMath>
      <w:r>
        <w:t>为其对应的准线，</w:t>
      </w:r>
    </w:p>
    <w:p w14:paraId="7F7E4401" w14:textId="77777777" w:rsidR="00EF035E" w:rsidRPr="00043B54" w:rsidRDefault="00000000">
      <w:pPr>
        <w:spacing w:line="360" w:lineRule="auto"/>
        <w:jc w:val="left"/>
      </w:pPr>
      <w:r>
        <w:t>如图．</w:t>
      </w:r>
    </w:p>
    <w:p w14:paraId="2A03DDA4" w14:textId="77777777" w:rsidR="00EF035E" w:rsidRPr="00043B54" w:rsidRDefault="00000000">
      <w:pPr>
        <w:spacing w:line="360" w:lineRule="auto"/>
        <w:jc w:val="left"/>
      </w:pPr>
      <w:r>
        <w:rPr>
          <w:rFonts w:eastAsia="Times New Roman"/>
          <w:noProof/>
          <w:kern w:val="0"/>
          <w:sz w:val="24"/>
          <w:szCs w:val="24"/>
        </w:rPr>
        <w:lastRenderedPageBreak/>
        <w:drawing>
          <wp:inline distT="0" distB="0" distL="0" distR="0" wp14:anchorId="6D2636B0" wp14:editId="6E0CE69C">
            <wp:extent cx="2876550" cy="1609725"/>
            <wp:effectExtent l="0" t="0" r="0" b="0"/>
            <wp:docPr id="24" name="图片 100013" descr="@@@c307deba8252433a9a2452e9171193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31"/>
                    <a:stretch>
                      <a:fillRect/>
                    </a:stretch>
                  </pic:blipFill>
                  <pic:spPr>
                    <a:xfrm>
                      <a:off x="0" y="0"/>
                      <a:ext cx="2876550" cy="1609725"/>
                    </a:xfrm>
                    <a:prstGeom prst="rect">
                      <a:avLst/>
                    </a:prstGeom>
                  </pic:spPr>
                </pic:pic>
              </a:graphicData>
            </a:graphic>
          </wp:inline>
        </w:drawing>
      </w:r>
    </w:p>
    <w:p w14:paraId="715A990B" w14:textId="77777777" w:rsidR="00EF035E" w:rsidRPr="00043B54" w:rsidRDefault="00000000">
      <w:pPr>
        <w:spacing w:line="360" w:lineRule="auto"/>
        <w:jc w:val="left"/>
      </w:pPr>
      <w:r>
        <w:t>③</w:t>
      </w:r>
      <w:r>
        <w:t>焦半径公式：</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=e|PA|=e</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-x</m:t>
            </m:r>
          </m:e>
        </m:d>
        <m:r>
          <w:rPr>
            <w:rFonts w:ascii="Cambria Math" w:hAnsi="Cambria Math" w:cs="Cambria Math"/>
          </w:rPr>
          <m:t>=a-ex</m:t>
        </m:r>
      </m:oMath>
      <w: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=e|PB|=e</m:t>
        </m:r>
        <m:d>
          <m:dPr>
            <m:begChr m:val="["/>
            <m:endChr m:val="]"/>
            <m:ctrlPr>
              <w:rPr>
                <w:rFonts w:ascii="Cambria Math" w:hAnsi="Cambria Math"/>
              </w:rPr>
            </m:ctrlPr>
          </m:dPr>
          <m:e>
            <m:r>
              <w:rPr>
                <w:rFonts w:ascii="Cambria Math" w:hAnsi="Cambria Math" w:cs="Cambria Math"/>
              </w:rPr>
              <m:t>x-</m:t>
            </m:r>
            <m:d>
              <m:dPr>
                <m:ctrlPr>
                  <w:rPr>
                    <w:rFonts w:ascii="Cambria Math" w:hAnsi="Cambria Math"/>
                  </w:rPr>
                </m:ctrlPr>
              </m:dPr>
              <m:e>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e>
            </m:d>
          </m:e>
        </m:d>
        <m:r>
          <w:rPr>
            <w:rFonts w:ascii="Cambria Math" w:hAnsi="Cambria Math" w:cs="Cambria Math"/>
          </w:rPr>
          <m:t>=a+ex</m:t>
        </m:r>
      </m:oMath>
      <w:r>
        <w:t>（这样就将焦半径与点</w:t>
      </w:r>
      <w:r>
        <w:rPr>
          <w:rFonts w:eastAsia="Times New Roman"/>
          <w:i/>
        </w:rPr>
        <w:t>P</w:t>
      </w:r>
      <w:r>
        <w:t>的横坐标联系起来了）．</w:t>
      </w:r>
    </w:p>
    <w:p w14:paraId="3BAE2B3D" w14:textId="77777777" w:rsidR="00EF035E" w:rsidRPr="00043B54" w:rsidRDefault="00000000">
      <w:pPr>
        <w:spacing w:line="360" w:lineRule="auto"/>
        <w:jc w:val="left"/>
      </w:pPr>
      <w:r>
        <w:rPr>
          <w:b/>
          <w:sz w:val="24"/>
        </w:rPr>
        <w:t>【举一反三】</w:t>
      </w:r>
    </w:p>
    <w:p w14:paraId="23BDA0E6" w14:textId="77777777" w:rsidR="00183100" w:rsidRDefault="00000000">
      <w:pPr>
        <w:spacing w:line="360" w:lineRule="auto"/>
        <w:jc w:val="left"/>
      </w:pPr>
      <w:r>
        <w:t>1</w:t>
      </w:r>
      <w:r>
        <w:t>．已知椭圆的一个焦点是</w:t>
      </w:r>
      <m:oMath>
        <m:r>
          <w:rPr>
            <w:rFonts w:ascii="Cambria Math" w:hAnsi="Cambria Math" w:cs="Cambria Math"/>
          </w:rPr>
          <m:t>F(3,1)</m:t>
        </m:r>
      </m:oMath>
      <w:r>
        <w:t xml:space="preserve"> ,</w:t>
      </w:r>
      <w:r>
        <w:t>相应于</w:t>
      </w:r>
      <w:r>
        <w:rPr>
          <w:rFonts w:eastAsia="Times New Roman"/>
          <w:i/>
        </w:rPr>
        <w:t>F</w:t>
      </w:r>
      <w:r>
        <w:t>的准线为</w:t>
      </w:r>
      <w:r>
        <w:rPr>
          <w:rFonts w:eastAsia="Times New Roman"/>
          <w:i/>
        </w:rPr>
        <w:t>y</w:t>
      </w:r>
      <w:r>
        <w:t>轴</w:t>
      </w:r>
      <w:r>
        <w:t>,</w:t>
      </w:r>
      <w:r>
        <w:rPr>
          <w:rFonts w:eastAsia="Times New Roman"/>
          <w:i/>
        </w:rPr>
        <w:t>l</w:t>
      </w:r>
      <w:r>
        <w:t>是过</w:t>
      </w:r>
      <w:r>
        <w:rPr>
          <w:rFonts w:eastAsia="Times New Roman"/>
          <w:i/>
        </w:rPr>
        <w:t>F</w:t>
      </w:r>
      <w:r>
        <w:t>且倾斜角为</w:t>
      </w:r>
      <w:r>
        <w:t>60°</w:t>
      </w:r>
      <w:r>
        <w:t>的直线</w:t>
      </w:r>
      <w:r>
        <w:t>,</w:t>
      </w:r>
      <w:r>
        <w:rPr>
          <w:rFonts w:eastAsia="Times New Roman"/>
          <w:i/>
        </w:rPr>
        <w:t>l</w:t>
      </w:r>
      <w:r>
        <w:t>被椭圆截得的弦</w:t>
      </w:r>
      <w:r>
        <w:rPr>
          <w:rFonts w:eastAsia="Times New Roman"/>
          <w:i/>
        </w:rPr>
        <w:t>AB</w:t>
      </w:r>
      <w:r>
        <w:t>的长是</w:t>
      </w:r>
      <m:oMath>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t>,</w:t>
      </w:r>
      <w:r>
        <w:t>求椭圆的方程</w:t>
      </w:r>
      <w:r>
        <w:t>.</w:t>
      </w:r>
    </w:p>
    <w:p w14:paraId="3CD253F3" w14:textId="77777777" w:rsidR="00183100" w:rsidRDefault="00000000">
      <w:pPr>
        <w:spacing w:line="360" w:lineRule="auto"/>
        <w:jc w:val="left"/>
      </w:pPr>
      <w:r>
        <w:t>【答案】</w:t>
      </w:r>
      <m:oMath>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rPr>
                      <m:t>y-1</m:t>
                    </m:r>
                  </m:e>
                </m:d>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p>
    <w:p w14:paraId="6BEB5430" w14:textId="77777777" w:rsidR="00183100" w:rsidRDefault="00000000">
      <w:pPr>
        <w:spacing w:line="360" w:lineRule="auto"/>
        <w:jc w:val="left"/>
      </w:pPr>
      <w:r>
        <w:t>【难度】</w:t>
      </w:r>
      <w:r>
        <w:t>0.65</w:t>
      </w:r>
    </w:p>
    <w:p w14:paraId="3E099725" w14:textId="77777777" w:rsidR="00183100" w:rsidRDefault="00000000">
      <w:pPr>
        <w:spacing w:line="360" w:lineRule="auto"/>
        <w:jc w:val="left"/>
      </w:pPr>
      <w:r>
        <w:t>【知识点】圆锥曲线的统一定义的应用、根据弦长求参数、利用椭圆定义求方程</w:t>
      </w:r>
    </w:p>
    <w:p w14:paraId="10F83AE4" w14:textId="77777777" w:rsidR="00183100" w:rsidRDefault="00000000">
      <w:pPr>
        <w:spacing w:line="360" w:lineRule="auto"/>
        <w:jc w:val="left"/>
      </w:pPr>
      <w:r>
        <w:t>【分析】设椭圆的离心率为</w:t>
      </w:r>
      <m:oMath>
        <m:r>
          <w:rPr>
            <w:rFonts w:ascii="Cambria Math" w:hAnsi="Cambria Math" w:cs="Cambria Math"/>
          </w:rPr>
          <m:t>e,M(x,y)</m:t>
        </m:r>
      </m:oMath>
      <w:r>
        <w:t>为椭圆上任一点</w:t>
      </w:r>
      <w:r>
        <w:t>,</w:t>
      </w:r>
      <w:r>
        <w:t>则</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，将</w:t>
      </w:r>
      <w:r>
        <w:rPr>
          <w:rFonts w:eastAsia="Times New Roman"/>
          <w:i/>
        </w:rPr>
        <w:t>l</w:t>
      </w:r>
      <w:r>
        <w:t>的方程为</w:t>
      </w:r>
      <m:oMath>
        <m:r>
          <w:rPr>
            <w:rFonts w:ascii="Cambria Math" w:hAnsi="Cambria Math" w:cs="Cambria Math"/>
          </w:rPr>
          <m:t>y-1=</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(x-3)</m:t>
        </m:r>
      </m:oMath>
      <w:r>
        <w:t>代入椭圆，利用韦达定理并由</w:t>
      </w: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oMath>
      <w:r>
        <w:t>得</w:t>
      </w:r>
      <m:oMath>
        <m:r>
          <w:rPr>
            <w:rFonts w:ascii="Cambria Math" w:hAnsi="Cambria Math" w:cs="Cambria Math"/>
          </w:rPr>
          <m:t>e=</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，即可得到椭圆方程</w:t>
      </w:r>
      <w:r>
        <w:t>.</w:t>
      </w:r>
    </w:p>
    <w:p w14:paraId="1DF7E524" w14:textId="77777777" w:rsidR="00183100" w:rsidRDefault="00000000">
      <w:pPr>
        <w:spacing w:line="360" w:lineRule="auto"/>
        <w:jc w:val="left"/>
      </w:pPr>
      <w:r>
        <w:t>【详解】设椭圆的离心率为</w:t>
      </w:r>
      <m:oMath>
        <m:r>
          <w:rPr>
            <w:rFonts w:ascii="Cambria Math" w:hAnsi="Cambria Math" w:cs="Cambria Math"/>
          </w:rPr>
          <m:t>e,M(x,y)</m:t>
        </m:r>
      </m:oMath>
      <w:r>
        <w:t>为椭圆上任一点</w:t>
      </w:r>
      <w:r>
        <w:t>,</w:t>
      </w:r>
    </w:p>
    <w:p w14:paraId="4A1E6547" w14:textId="77777777" w:rsidR="00183100" w:rsidRDefault="00000000">
      <w:pPr>
        <w:spacing w:line="360" w:lineRule="auto"/>
        <w:jc w:val="left"/>
      </w:pPr>
      <w:r>
        <w:t>由统一定义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MF</m:t>
                </m:r>
              </m:e>
            </m:d>
          </m:num>
          <m:den>
            <m:r>
              <w:rPr>
                <w:rFonts w:ascii="Cambria Math" w:hAnsi="Cambria Math" w:cs="Cambria Math"/>
              </w:rPr>
              <m:t>d</m:t>
            </m:r>
          </m:den>
        </m:f>
        <m:r>
          <w:rPr>
            <w:rFonts w:ascii="Cambria Math" w:hAnsi="Cambria Math" w:cs="Cambria Math"/>
          </w:rPr>
          <m:t>=e</m:t>
        </m:r>
      </m:oMath>
      <w:r>
        <w:t>,</w:t>
      </w:r>
      <w:r>
        <w:t>得</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r>
                          <w:rPr>
                            <w:rFonts w:ascii="Cambria Math" w:hAnsi="Cambria Math" w:cs="Cambria Math"/>
                          </w:rPr>
                          <m:t>y-1</m:t>
                        </m:r>
                      </m:e>
                    </m:d>
                  </m:e>
                  <m:sup>
                    <m:r>
                      <w:rPr>
                        <w:rFonts w:ascii="Cambria Math" w:hAnsi="Cambria Math" w:cs="Cambria Math"/>
                      </w:rPr>
                      <m:t>2</m:t>
                    </m:r>
                  </m:sup>
                </m:sSup>
              </m:e>
            </m:rad>
          </m:num>
          <m:den>
            <m:r>
              <w:rPr>
                <w:rFonts w:ascii="Cambria Math" w:hAnsi="Cambria Math" w:cs="Cambria Math"/>
              </w:rPr>
              <m:t>|x|</m:t>
            </m:r>
          </m:den>
        </m:f>
        <m:r>
          <w:rPr>
            <w:rFonts w:ascii="Cambria Math" w:hAnsi="Cambria Math" w:cs="Cambria Math"/>
          </w:rPr>
          <m:t>=e</m:t>
        </m:r>
      </m:oMath>
      <w:r>
        <w:t>,</w:t>
      </w:r>
    </w:p>
    <w:p w14:paraId="0B202E69" w14:textId="77777777" w:rsidR="00183100" w:rsidRDefault="00000000">
      <w:pPr>
        <w:spacing w:line="360" w:lineRule="auto"/>
        <w:jc w:val="left"/>
      </w:pPr>
      <w:r>
        <w:t>整理得</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.①</w:t>
      </w:r>
    </w:p>
    <w:p w14:paraId="6CA12EE9" w14:textId="77777777" w:rsidR="00183100" w:rsidRDefault="00000000">
      <w:pPr>
        <w:spacing w:line="360" w:lineRule="auto"/>
        <w:jc w:val="left"/>
      </w:pPr>
      <w:r>
        <w:t>∵</w:t>
      </w:r>
      <w:r>
        <w:t>直线</w:t>
      </w:r>
      <w:r>
        <w:rPr>
          <w:rFonts w:eastAsia="Times New Roman"/>
          <w:i/>
        </w:rPr>
        <w:t>l</w:t>
      </w:r>
      <w:r>
        <w:t>的倾斜角为</w:t>
      </w:r>
      <w:r>
        <w:t>60°,∴</w:t>
      </w:r>
      <w:r>
        <w:t>直线</w:t>
      </w:r>
      <w:r>
        <w:rPr>
          <w:rFonts w:eastAsia="Times New Roman"/>
          <w:i/>
        </w:rPr>
        <w:t>l</w:t>
      </w:r>
      <w:r>
        <w:t>的方程为</w:t>
      </w:r>
      <m:oMath>
        <m:r>
          <w:rPr>
            <w:rFonts w:ascii="Cambria Math" w:hAnsi="Cambria Math" w:cs="Cambria Math"/>
          </w:rPr>
          <m:t>y-1=</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(x-3)</m:t>
        </m:r>
      </m:oMath>
      <w:r>
        <w:t>,②</w:t>
      </w:r>
    </w:p>
    <w:p w14:paraId="7E918665" w14:textId="77777777" w:rsidR="00183100" w:rsidRDefault="00000000">
      <w:pPr>
        <w:spacing w:line="360" w:lineRule="auto"/>
        <w:jc w:val="left"/>
      </w:pPr>
      <w:r>
        <w:t>①②</w:t>
      </w:r>
      <w:r>
        <w:t>联立得</w:t>
      </w:r>
      <m:oMath>
        <m:r>
          <w:rPr>
            <w:rFonts w:ascii="Cambria Math" w:hAnsi="Cambria Math" w:cs="Cambria Math"/>
          </w:rPr>
          <m:t>(4-</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-24x+36=0</m:t>
        </m:r>
      </m:oMath>
      <w:r>
        <w:t xml:space="preserve"> .</w:t>
      </w:r>
    </w:p>
    <w:p w14:paraId="2FDDC44F" w14:textId="77777777" w:rsidR="00183100" w:rsidRDefault="00000000">
      <w:pPr>
        <w:spacing w:line="360" w:lineRule="auto"/>
        <w:jc w:val="left"/>
      </w:pPr>
      <w:r>
        <w:t>设</w:t>
      </w:r>
      <m:oMath>
        <m:r>
          <w:rPr>
            <w:rFonts w:ascii="Cambria Math" w:hAnsi="Cambria Math" w:cs="Cambria Math"/>
          </w:rPr>
          <m:t>A(</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),B(</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r>
          <w:rPr>
            <w:rFonts w:ascii="Cambria Math" w:hAnsi="Cambria Math" w:cs="Cambria Math"/>
          </w:rPr>
          <m:t>)</m:t>
        </m:r>
      </m:oMath>
      <w:r>
        <w:t>,</w:t>
      </w:r>
      <w:r>
        <w:t>由韦达定理得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24</m:t>
            </m:r>
          </m:num>
          <m:den>
            <m:r>
              <w:rPr>
                <w:rFonts w:ascii="Cambria Math" w:hAnsi="Cambria Math" w:cs="Cambria Math"/>
              </w:rPr>
              <m:t>4-</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r>
          <w:rPr>
            <w:rFonts w:ascii="Cambria Math" w:hAnsi="Cambria Math" w:cs="Cambria Math"/>
          </w:rPr>
          <m:t>&gt;0</m:t>
        </m:r>
      </m:oMath>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36</m:t>
            </m:r>
          </m:num>
          <m:den>
            <m:r>
              <w:rPr>
                <w:rFonts w:ascii="Cambria Math" w:hAnsi="Cambria Math" w:cs="Cambria Math"/>
              </w:rPr>
              <m:t>4-</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r>
          <w:rPr>
            <w:rFonts w:ascii="Cambria Math" w:hAnsi="Cambria Math" w:cs="Cambria Math"/>
          </w:rPr>
          <m:t>&gt;0</m:t>
        </m:r>
      </m:oMath>
      <w:r>
        <w:t>，</w:t>
      </w:r>
    </w:p>
    <w:p w14:paraId="69C0C8AA" w14:textId="77777777" w:rsidR="00183100" w:rsidRDefault="00000000">
      <w:pPr>
        <w:spacing w:line="360" w:lineRule="auto"/>
        <w:jc w:val="left"/>
      </w:pPr>
      <w:r>
        <w:t>∴</w:t>
      </w: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=e(</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)=e·</m:t>
        </m:r>
        <m:f>
          <m:fPr>
            <m:ctrlPr>
              <w:rPr>
                <w:rFonts w:ascii="Cambria Math" w:hAnsi="Cambria Math"/>
              </w:rPr>
            </m:ctrlPr>
          </m:fPr>
          <m:num>
            <m:r>
              <w:rPr>
                <w:rFonts w:ascii="Cambria Math" w:hAnsi="Cambria Math" w:cs="Cambria Math"/>
              </w:rPr>
              <m:t>24</m:t>
            </m:r>
          </m:num>
          <m:den>
            <m:r>
              <w:rPr>
                <w:rFonts w:ascii="Cambria Math" w:hAnsi="Cambria Math" w:cs="Cambria Math"/>
              </w:rPr>
              <m:t>4-</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5</m:t>
            </m:r>
          </m:den>
        </m:f>
      </m:oMath>
      <w:r>
        <w:t>,∴</w:t>
      </w:r>
      <m:oMath>
        <m:r>
          <w:rPr>
            <w:rFonts w:ascii="Cambria Math" w:hAnsi="Cambria Math" w:cs="Cambria Math"/>
          </w:rPr>
          <m:t>e=</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（负值舍去）</w:t>
      </w:r>
      <w:r>
        <w:t>,</w:t>
      </w:r>
    </w:p>
    <w:p w14:paraId="23DF03EA" w14:textId="77777777" w:rsidR="00183100" w:rsidRDefault="00000000">
      <w:pPr>
        <w:spacing w:line="360" w:lineRule="auto"/>
        <w:jc w:val="left"/>
      </w:pPr>
      <w:r>
        <w:t>∴</w:t>
      </w:r>
      <w:r>
        <w:t>椭圆的方程为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w:t>
      </w:r>
      <w:r>
        <w:t>即</w:t>
      </w:r>
      <m:oMath>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rPr>
                      <m:t>y-1</m:t>
                    </m:r>
                  </m:e>
                </m:d>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t>.</w:t>
      </w:r>
    </w:p>
    <w:p w14:paraId="3DA5FFE6" w14:textId="77777777" w:rsidR="00183100" w:rsidRDefault="00000000">
      <w:pPr>
        <w:spacing w:line="360" w:lineRule="auto"/>
        <w:jc w:val="left"/>
      </w:pPr>
      <w:r>
        <w:rPr>
          <w:b/>
          <w:sz w:val="24"/>
        </w:rPr>
        <w:t>【典例</w:t>
      </w:r>
      <w:r>
        <w:rPr>
          <w:b/>
          <w:sz w:val="24"/>
        </w:rPr>
        <w:t>2</w:t>
      </w:r>
      <w:r>
        <w:rPr>
          <w:b/>
          <w:sz w:val="24"/>
        </w:rPr>
        <w:t>】</w:t>
      </w:r>
      <w:r>
        <w:rPr>
          <w:sz w:val="24"/>
        </w:rPr>
        <w:t>已知双曲线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rPr>
          <w:sz w:val="24"/>
        </w:rPr>
        <w:t>的右焦点为</w:t>
      </w:r>
      <m:oMath>
        <m:r>
          <w:rPr>
            <w:rFonts w:ascii="Cambria Math" w:hAnsi="Cambria Math" w:cs="Cambria Math"/>
          </w:rPr>
          <m:t>F</m:t>
        </m:r>
      </m:oMath>
      <w:r>
        <w:rPr>
          <w:sz w:val="24"/>
        </w:rPr>
        <w:t>，过</w:t>
      </w:r>
      <m:oMath>
        <m:r>
          <w:rPr>
            <w:rFonts w:ascii="Cambria Math" w:hAnsi="Cambria Math" w:cs="Cambria Math"/>
          </w:rPr>
          <m:t>F</m:t>
        </m:r>
      </m:oMath>
      <w:r>
        <w:rPr>
          <w:sz w:val="24"/>
        </w:rPr>
        <w:t>且斜率为</w:t>
      </w:r>
      <m:oMath>
        <m:rad>
          <m:radPr>
            <m:degHide m:val="1"/>
            <m:ctrlPr>
              <w:rPr>
                <w:rFonts w:ascii="Cambria Math" w:hAnsi="Cambria Math"/>
              </w:rPr>
            </m:ctrlPr>
          </m:radPr>
          <m:deg/>
          <m:e>
            <m:r>
              <w:rPr>
                <w:rFonts w:ascii="Cambria Math" w:hAnsi="Cambria Math" w:cs="Cambria Math"/>
              </w:rPr>
              <m:t>3</m:t>
            </m:r>
          </m:e>
        </m:rad>
      </m:oMath>
      <w:r>
        <w:rPr>
          <w:sz w:val="24"/>
        </w:rPr>
        <w:t>的</w:t>
      </w:r>
      <w:r>
        <w:rPr>
          <w:sz w:val="24"/>
        </w:rPr>
        <w:lastRenderedPageBreak/>
        <w:t>直线交</w:t>
      </w:r>
      <m:oMath>
        <m:r>
          <w:rPr>
            <w:rFonts w:ascii="Cambria Math" w:hAnsi="Cambria Math" w:cs="Cambria Math"/>
          </w:rPr>
          <m:t>C</m:t>
        </m:r>
      </m:oMath>
      <w:r>
        <w:rPr>
          <w:sz w:val="24"/>
        </w:rPr>
        <w:t>于</w:t>
      </w:r>
      <m:oMath>
        <m:r>
          <w:rPr>
            <w:rFonts w:ascii="Cambria Math" w:hAnsi="Cambria Math" w:cs="Cambria Math"/>
          </w:rPr>
          <m:t>A</m:t>
        </m:r>
      </m:oMath>
      <w:r>
        <w:rPr>
          <w:sz w:val="24"/>
        </w:rPr>
        <w:t>、</w:t>
      </w:r>
      <m:oMath>
        <m:r>
          <w:rPr>
            <w:rFonts w:ascii="Cambria Math" w:hAnsi="Cambria Math" w:cs="Cambria Math"/>
          </w:rPr>
          <m:t>B</m:t>
        </m:r>
      </m:oMath>
      <w:r>
        <w:rPr>
          <w:sz w:val="24"/>
        </w:rPr>
        <w:t>两点，若</w:t>
      </w:r>
      <m:oMath>
        <m:acc>
          <m:accPr>
            <m:chr m:val="⃗"/>
            <m:ctrlPr>
              <w:rPr>
                <w:rFonts w:ascii="Cambria Math" w:hAnsi="Cambria Math"/>
              </w:rPr>
            </m:ctrlPr>
          </m:accPr>
          <m:e>
            <m:r>
              <w:rPr>
                <w:rFonts w:ascii="Cambria Math" w:hAnsi="Cambria Math" w:cs="Cambria Math"/>
              </w:rPr>
              <m:t>AF</m:t>
            </m:r>
          </m:e>
        </m:acc>
        <m:r>
          <w:rPr>
            <w:rFonts w:ascii="Cambria Math" w:hAnsi="Cambria Math" w:cs="Cambria Math"/>
          </w:rPr>
          <m:t>=4</m:t>
        </m:r>
        <m:acc>
          <m:accPr>
            <m:chr m:val="⃗"/>
            <m:ctrlPr>
              <w:rPr>
                <w:rFonts w:ascii="Cambria Math" w:hAnsi="Cambria Math"/>
              </w:rPr>
            </m:ctrlPr>
          </m:accPr>
          <m:e>
            <m:r>
              <w:rPr>
                <w:rFonts w:ascii="Cambria Math" w:hAnsi="Cambria Math" w:cs="Cambria Math"/>
              </w:rPr>
              <m:t>FB</m:t>
            </m:r>
          </m:e>
        </m:acc>
      </m:oMath>
      <w:r>
        <w:rPr>
          <w:sz w:val="24"/>
        </w:rPr>
        <w:t>，则</w:t>
      </w:r>
      <m:oMath>
        <m:r>
          <w:rPr>
            <w:rFonts w:ascii="Cambria Math" w:hAnsi="Cambria Math" w:cs="Cambria Math"/>
          </w:rPr>
          <m:t>C</m:t>
        </m:r>
      </m:oMath>
      <w:r>
        <w:rPr>
          <w:sz w:val="24"/>
        </w:rPr>
        <w:t>的离心率为（</w:t>
      </w:r>
      <w:r>
        <w:rPr>
          <w:sz w:val="24"/>
        </w:rPr>
        <w:t xml:space="preserve">    </w:t>
      </w:r>
      <w:r>
        <w:rPr>
          <w:sz w:val="24"/>
        </w:rPr>
        <w:t>）</w:t>
      </w:r>
    </w:p>
    <w:p w14:paraId="2456F6DE" w14:textId="77777777" w:rsidR="00183100" w:rsidRDefault="00000000">
      <w:pPr>
        <w:spacing w:line="360" w:lineRule="auto"/>
        <w:jc w:val="left"/>
      </w:pPr>
      <w:r>
        <w:t>A</w:t>
      </w:r>
      <w:r>
        <w:t>．</w:t>
      </w:r>
      <m:oMath>
        <m:f>
          <m:fPr>
            <m:ctrlPr>
              <w:rPr>
                <w:rFonts w:ascii="Cambria Math" w:hAnsi="Cambria Math"/>
              </w:rPr>
            </m:ctrlPr>
          </m:fPr>
          <m:num>
            <m:r>
              <w:rPr>
                <w:rFonts w:ascii="Cambria Math" w:hAnsi="Cambria Math" w:cs="Cambria Math"/>
              </w:rPr>
              <m:t>5</m:t>
            </m:r>
          </m:num>
          <m:den>
            <m:r>
              <w:rPr>
                <w:rFonts w:ascii="Cambria Math" w:hAnsi="Cambria Math" w:cs="Cambria Math"/>
              </w:rPr>
              <m:t>8</m:t>
            </m:r>
          </m:den>
        </m:f>
      </m:oMath>
      <w:r>
        <w:rPr>
          <w:rFonts w:eastAsia="Times New Roman"/>
          <w:kern w:val="0"/>
          <w:sz w:val="24"/>
          <w:szCs w:val="24"/>
        </w:rPr>
        <w:t>    </w:t>
      </w:r>
      <w:r>
        <w:t>B</w:t>
      </w:r>
      <w:r>
        <w:t>．</w:t>
      </w:r>
      <m:oMath>
        <m:f>
          <m:fPr>
            <m:ctrlPr>
              <w:rPr>
                <w:rFonts w:ascii="Cambria Math" w:hAnsi="Cambria Math"/>
              </w:rPr>
            </m:ctrlPr>
          </m:fPr>
          <m:num>
            <m:r>
              <w:rPr>
                <w:rFonts w:ascii="Cambria Math" w:hAnsi="Cambria Math" w:cs="Cambria Math"/>
              </w:rPr>
              <m:t>6</m:t>
            </m:r>
          </m:num>
          <m:den>
            <m:r>
              <w:rPr>
                <w:rFonts w:ascii="Cambria Math" w:hAnsi="Cambria Math" w:cs="Cambria Math"/>
              </w:rPr>
              <m:t>5</m:t>
            </m:r>
          </m:den>
        </m:f>
      </m:oMath>
      <w:r>
        <w:rPr>
          <w:rFonts w:eastAsia="Times New Roman"/>
          <w:kern w:val="0"/>
          <w:sz w:val="24"/>
          <w:szCs w:val="24"/>
        </w:rPr>
        <w:t>    </w:t>
      </w:r>
      <w:r>
        <w:t>C</w:t>
      </w:r>
      <w:r>
        <w:t>．</w:t>
      </w:r>
      <m:oMath>
        <m:f>
          <m:fPr>
            <m:ctrlPr>
              <w:rPr>
                <w:rFonts w:ascii="Cambria Math" w:hAnsi="Cambria Math"/>
              </w:rPr>
            </m:ctrlPr>
          </m:fPr>
          <m:num>
            <m:r>
              <w:rPr>
                <w:rFonts w:ascii="Cambria Math" w:hAnsi="Cambria Math" w:cs="Cambria Math"/>
              </w:rPr>
              <m:t>7</m:t>
            </m:r>
          </m:num>
          <m:den>
            <m:r>
              <w:rPr>
                <w:rFonts w:ascii="Cambria Math" w:hAnsi="Cambria Math" w:cs="Cambria Math"/>
              </w:rPr>
              <m:t>5</m:t>
            </m:r>
          </m:den>
        </m:f>
      </m:oMath>
      <w:r>
        <w:rPr>
          <w:rFonts w:eastAsia="Times New Roman"/>
          <w:kern w:val="0"/>
          <w:sz w:val="24"/>
          <w:szCs w:val="24"/>
        </w:rPr>
        <w:t>    </w:t>
      </w:r>
      <w:r>
        <w:t>D</w:t>
      </w:r>
      <w:r>
        <w:t>．</w:t>
      </w:r>
      <m:oMath>
        <m:f>
          <m:fPr>
            <m:ctrlPr>
              <w:rPr>
                <w:rFonts w:ascii="Cambria Math" w:hAnsi="Cambria Math"/>
              </w:rPr>
            </m:ctrlPr>
          </m:fPr>
          <m:num>
            <m:r>
              <w:rPr>
                <w:rFonts w:ascii="Cambria Math" w:hAnsi="Cambria Math" w:cs="Cambria Math"/>
              </w:rPr>
              <m:t>9</m:t>
            </m:r>
          </m:num>
          <m:den>
            <m:r>
              <w:rPr>
                <w:rFonts w:ascii="Cambria Math" w:hAnsi="Cambria Math" w:cs="Cambria Math"/>
              </w:rPr>
              <m:t>5</m:t>
            </m:r>
          </m:den>
        </m:f>
      </m:oMath>
    </w:p>
    <w:p w14:paraId="37497419" w14:textId="77777777" w:rsidR="00183100" w:rsidRDefault="00000000">
      <w:pPr>
        <w:spacing w:line="360" w:lineRule="auto"/>
        <w:jc w:val="left"/>
      </w:pPr>
      <w:r>
        <w:rPr>
          <w:b/>
          <w:sz w:val="24"/>
        </w:rPr>
        <w:t>【大招指引】</w:t>
      </w:r>
      <w:r>
        <w:rPr>
          <w:sz w:val="24"/>
        </w:rPr>
        <w:t>设双曲线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rPr>
        <w:t>的右准线为</w:t>
      </w:r>
      <m:oMath>
        <m:r>
          <w:rPr>
            <w:rFonts w:ascii="Cambria Math" w:hAnsi="Cambria Math" w:cs="Cambria Math"/>
          </w:rPr>
          <m:t>l</m:t>
        </m:r>
      </m:oMath>
      <w:r>
        <w:rPr>
          <w:sz w:val="24"/>
        </w:rPr>
        <w:t>，过</w:t>
      </w:r>
      <m:oMath>
        <m:r>
          <w:rPr>
            <w:rFonts w:ascii="Cambria Math" w:hAnsi="Cambria Math" w:cs="Cambria Math"/>
          </w:rPr>
          <m:t>A</m:t>
        </m:r>
      </m:oMath>
      <w:r>
        <w:rPr>
          <w:sz w:val="24"/>
        </w:rPr>
        <w:t>、</w:t>
      </w:r>
      <m:oMath>
        <m:r>
          <w:rPr>
            <w:rFonts w:ascii="Cambria Math" w:hAnsi="Cambria Math" w:cs="Cambria Math"/>
          </w:rPr>
          <m:t>B</m:t>
        </m:r>
      </m:oMath>
      <w:r>
        <w:rPr>
          <w:sz w:val="24"/>
        </w:rPr>
        <w:t>分别作</w:t>
      </w:r>
      <m:oMath>
        <m:r>
          <w:rPr>
            <w:rFonts w:ascii="Cambria Math" w:hAnsi="Cambria Math" w:cs="Cambria Math"/>
          </w:rPr>
          <m:t>AM⊥l</m:t>
        </m:r>
      </m:oMath>
      <w:r>
        <w:rPr>
          <w:sz w:val="24"/>
        </w:rPr>
        <w:t>于</w:t>
      </w:r>
      <m:oMath>
        <m:r>
          <w:rPr>
            <w:rFonts w:ascii="Cambria Math" w:hAnsi="Cambria Math" w:cs="Cambria Math"/>
          </w:rPr>
          <m:t>M</m:t>
        </m:r>
      </m:oMath>
      <w:r>
        <w:rPr>
          <w:sz w:val="24"/>
        </w:rPr>
        <w:t>，</w:t>
      </w:r>
      <m:oMath>
        <m:r>
          <w:rPr>
            <w:rFonts w:ascii="Cambria Math" w:hAnsi="Cambria Math" w:cs="Cambria Math"/>
          </w:rPr>
          <m:t>BN⊥l</m:t>
        </m:r>
      </m:oMath>
      <w:r>
        <w:rPr>
          <w:sz w:val="24"/>
        </w:rPr>
        <w:t>于</w:t>
      </w:r>
      <m:oMath>
        <m:r>
          <w:rPr>
            <w:rFonts w:ascii="Cambria Math" w:hAnsi="Cambria Math" w:cs="Cambria Math"/>
          </w:rPr>
          <m:t>N</m:t>
        </m:r>
      </m:oMath>
      <w:r>
        <w:rPr>
          <w:sz w:val="24"/>
        </w:rPr>
        <w:t>，</w:t>
      </w:r>
      <m:oMath>
        <m:r>
          <w:rPr>
            <w:rFonts w:ascii="Cambria Math" w:hAnsi="Cambria Math" w:cs="Cambria Math"/>
          </w:rPr>
          <m:t>BD⊥AM</m:t>
        </m:r>
      </m:oMath>
      <w:r>
        <w:rPr>
          <w:sz w:val="24"/>
        </w:rPr>
        <w:t>于</w:t>
      </w:r>
      <m:oMath>
        <m:r>
          <w:rPr>
            <w:rFonts w:ascii="Cambria Math" w:hAnsi="Cambria Math" w:cs="Cambria Math"/>
          </w:rPr>
          <m:t>D</m:t>
        </m:r>
      </m:oMath>
      <w:r>
        <w:rPr>
          <w:sz w:val="24"/>
        </w:rPr>
        <w:t>，根据直线</w:t>
      </w:r>
      <m:oMath>
        <m:r>
          <w:rPr>
            <w:rFonts w:ascii="Cambria Math" w:hAnsi="Cambria Math" w:cs="Cambria Math"/>
          </w:rPr>
          <m:t>AB</m:t>
        </m:r>
      </m:oMath>
      <w:r>
        <w:rPr>
          <w:sz w:val="24"/>
        </w:rPr>
        <w:t>的斜率为</w:t>
      </w:r>
      <m:oMath>
        <m:rad>
          <m:radPr>
            <m:degHide m:val="1"/>
            <m:ctrlPr>
              <w:rPr>
                <w:rFonts w:ascii="Cambria Math" w:hAnsi="Cambria Math"/>
              </w:rPr>
            </m:ctrlPr>
          </m:radPr>
          <m:deg/>
          <m:e>
            <m:r>
              <w:rPr>
                <w:rFonts w:ascii="Cambria Math" w:hAnsi="Cambria Math" w:cs="Cambria Math"/>
              </w:rPr>
              <m:t>3</m:t>
            </m:r>
          </m:e>
        </m:rad>
      </m:oMath>
      <w:r>
        <w:rPr>
          <w:sz w:val="24"/>
        </w:rPr>
        <w:t>，得到</w:t>
      </w:r>
      <m:oMath>
        <m:d>
          <m:dPr>
            <m:begChr m:val="|"/>
            <m:endChr m:val="|"/>
            <m:ctrlPr>
              <w:rPr>
                <w:rFonts w:ascii="Cambria Math" w:hAnsi="Cambria Math"/>
              </w:rPr>
            </m:ctrlPr>
          </m:dPr>
          <m:e>
            <m:r>
              <w:rPr>
                <w:rFonts w:ascii="Cambria Math" w:hAnsi="Cambria Math" w:cs="Cambria Math"/>
              </w:rPr>
              <m:t>AD</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AB</m:t>
            </m:r>
          </m:e>
        </m:d>
      </m:oMath>
      <w:r>
        <w:rPr>
          <w:sz w:val="24"/>
        </w:rPr>
        <w:t>，再利用双曲线的第二定义得到</w:t>
      </w:r>
      <m:oMath>
        <m:d>
          <m:dPr>
            <m:begChr m:val="|"/>
            <m:endChr m:val="|"/>
            <m:ctrlPr>
              <w:rPr>
                <w:rFonts w:ascii="Cambria Math" w:hAnsi="Cambria Math"/>
              </w:rPr>
            </m:ctrlPr>
          </m:dPr>
          <m:e>
            <m:r>
              <w:rPr>
                <w:rFonts w:ascii="Cambria Math" w:hAnsi="Cambria Math" w:cs="Cambria Math"/>
              </w:rPr>
              <m:t>AD</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AF</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e>
        </m:d>
      </m:oMath>
      <w:r>
        <w:rPr>
          <w:sz w:val="24"/>
        </w:rPr>
        <w:t>，又</w:t>
      </w: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AF</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oMath>
      <w:r>
        <w:rPr>
          <w:sz w:val="24"/>
        </w:rPr>
        <w:t>，结合</w:t>
      </w:r>
      <m:oMath>
        <m:acc>
          <m:accPr>
            <m:chr m:val="⃗"/>
            <m:ctrlPr>
              <w:rPr>
                <w:rFonts w:ascii="Cambria Math" w:hAnsi="Cambria Math"/>
              </w:rPr>
            </m:ctrlPr>
          </m:accPr>
          <m:e>
            <m:r>
              <w:rPr>
                <w:rFonts w:ascii="Cambria Math" w:hAnsi="Cambria Math" w:cs="Cambria Math"/>
              </w:rPr>
              <m:t>AF</m:t>
            </m:r>
          </m:e>
        </m:acc>
        <m:r>
          <w:rPr>
            <w:rFonts w:ascii="Cambria Math" w:hAnsi="Cambria Math" w:cs="Cambria Math"/>
          </w:rPr>
          <m:t>=4</m:t>
        </m:r>
        <m:acc>
          <m:accPr>
            <m:chr m:val="⃗"/>
            <m:ctrlPr>
              <w:rPr>
                <w:rFonts w:ascii="Cambria Math" w:hAnsi="Cambria Math"/>
              </w:rPr>
            </m:ctrlPr>
          </m:accPr>
          <m:e>
            <m:r>
              <w:rPr>
                <w:rFonts w:ascii="Cambria Math" w:hAnsi="Cambria Math" w:cs="Cambria Math"/>
              </w:rPr>
              <m:t>FB</m:t>
            </m:r>
          </m:e>
        </m:acc>
      </m:oMath>
      <w:r>
        <w:rPr>
          <w:sz w:val="24"/>
        </w:rPr>
        <w:t>求解</w:t>
      </w:r>
      <w:r>
        <w:rPr>
          <w:sz w:val="24"/>
        </w:rPr>
        <w:t>.</w:t>
      </w:r>
    </w:p>
    <w:p w14:paraId="17F7A792" w14:textId="77777777" w:rsidR="00183100" w:rsidRDefault="00000000">
      <w:pPr>
        <w:spacing w:line="360" w:lineRule="auto"/>
        <w:jc w:val="left"/>
      </w:pPr>
      <w:r>
        <w:rPr>
          <w:b/>
          <w:sz w:val="24"/>
        </w:rPr>
        <w:t>【解析】</w:t>
      </w:r>
      <w:r>
        <w:rPr>
          <w:sz w:val="24"/>
        </w:rPr>
        <w:t>设双曲线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rPr>
        <w:t>的右准线为</w:t>
      </w:r>
      <m:oMath>
        <m:r>
          <w:rPr>
            <w:rFonts w:ascii="Cambria Math" w:hAnsi="Cambria Math" w:cs="Cambria Math"/>
          </w:rPr>
          <m:t>l</m:t>
        </m:r>
      </m:oMath>
      <w:r>
        <w:rPr>
          <w:sz w:val="24"/>
        </w:rPr>
        <w:t>，</w:t>
      </w:r>
    </w:p>
    <w:p w14:paraId="12E44044" w14:textId="77777777" w:rsidR="00183100" w:rsidRDefault="00000000">
      <w:pPr>
        <w:spacing w:line="360" w:lineRule="auto"/>
        <w:jc w:val="left"/>
      </w:pPr>
      <w:r>
        <w:t>过</w:t>
      </w:r>
      <m:oMath>
        <m:r>
          <w:rPr>
            <w:rFonts w:ascii="Cambria Math" w:hAnsi="Cambria Math" w:cs="Cambria Math"/>
          </w:rPr>
          <m:t>A</m:t>
        </m:r>
      </m:oMath>
      <w:r>
        <w:t>、</w:t>
      </w:r>
      <m:oMath>
        <m:r>
          <w:rPr>
            <w:rFonts w:ascii="Cambria Math" w:hAnsi="Cambria Math" w:cs="Cambria Math"/>
          </w:rPr>
          <m:t>B</m:t>
        </m:r>
      </m:oMath>
      <w:r>
        <w:t>分别作</w:t>
      </w:r>
      <m:oMath>
        <m:r>
          <w:rPr>
            <w:rFonts w:ascii="Cambria Math" w:hAnsi="Cambria Math" w:cs="Cambria Math"/>
          </w:rPr>
          <m:t>AM⊥l</m:t>
        </m:r>
      </m:oMath>
      <w:r>
        <w:t>于</w:t>
      </w:r>
      <m:oMath>
        <m:r>
          <w:rPr>
            <w:rFonts w:ascii="Cambria Math" w:hAnsi="Cambria Math" w:cs="Cambria Math"/>
          </w:rPr>
          <m:t>M</m:t>
        </m:r>
      </m:oMath>
      <w:r>
        <w:t>，</w:t>
      </w:r>
      <m:oMath>
        <m:r>
          <w:rPr>
            <w:rFonts w:ascii="Cambria Math" w:hAnsi="Cambria Math" w:cs="Cambria Math"/>
          </w:rPr>
          <m:t>BN⊥l</m:t>
        </m:r>
      </m:oMath>
      <w:r>
        <w:t>于</w:t>
      </w:r>
      <m:oMath>
        <m:r>
          <w:rPr>
            <w:rFonts w:ascii="Cambria Math" w:hAnsi="Cambria Math" w:cs="Cambria Math"/>
          </w:rPr>
          <m:t>N</m:t>
        </m:r>
      </m:oMath>
      <w:r>
        <w:t>，</w:t>
      </w:r>
      <m:oMath>
        <m:r>
          <w:rPr>
            <w:rFonts w:ascii="Cambria Math" w:hAnsi="Cambria Math" w:cs="Cambria Math"/>
          </w:rPr>
          <m:t>BD⊥AM</m:t>
        </m:r>
      </m:oMath>
      <w:r>
        <w:t>于</w:t>
      </w:r>
      <m:oMath>
        <m:r>
          <w:rPr>
            <w:rFonts w:ascii="Cambria Math" w:hAnsi="Cambria Math" w:cs="Cambria Math"/>
          </w:rPr>
          <m:t>D</m:t>
        </m:r>
      </m:oMath>
      <w:r>
        <w:t>，</w:t>
      </w:r>
    </w:p>
    <w:p w14:paraId="59823B55" w14:textId="77777777" w:rsidR="00183100" w:rsidRDefault="00000000">
      <w:pPr>
        <w:spacing w:line="360" w:lineRule="auto"/>
        <w:jc w:val="left"/>
      </w:pPr>
      <w:r>
        <w:t>如图所示：</w:t>
      </w:r>
    </w:p>
    <w:p w14:paraId="742B026B" w14:textId="77777777" w:rsidR="00183100" w:rsidRDefault="00000000">
      <w:pPr>
        <w:spacing w:line="360" w:lineRule="auto"/>
      </w:pPr>
      <w:r>
        <w:rPr>
          <w:rFonts w:eastAsia="Times New Roman"/>
          <w:noProof/>
          <w:kern w:val="0"/>
          <w:sz w:val="24"/>
          <w:szCs w:val="24"/>
        </w:rPr>
        <w:drawing>
          <wp:inline distT="0" distB="0" distL="0" distR="0" wp14:anchorId="7FF7E56E" wp14:editId="6429A96A">
            <wp:extent cx="3105150" cy="2543175"/>
            <wp:effectExtent l="0" t="0" r="0" b="0"/>
            <wp:docPr id="25" name="图片 100015" descr="@@@49496808d0db4bceb96342a95ea1c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32"/>
                    <a:stretch>
                      <a:fillRect/>
                    </a:stretch>
                  </pic:blipFill>
                  <pic:spPr>
                    <a:xfrm>
                      <a:off x="0" y="0"/>
                      <a:ext cx="3105150" cy="2543175"/>
                    </a:xfrm>
                    <a:prstGeom prst="rect">
                      <a:avLst/>
                    </a:prstGeom>
                  </pic:spPr>
                </pic:pic>
              </a:graphicData>
            </a:graphic>
          </wp:inline>
        </w:drawing>
      </w:r>
    </w:p>
    <w:p w14:paraId="3108BB35" w14:textId="77777777" w:rsidR="00183100" w:rsidRDefault="00000000">
      <w:pPr>
        <w:spacing w:line="360" w:lineRule="auto"/>
        <w:jc w:val="left"/>
      </w:pPr>
      <w:r>
        <w:t>因为直线</w:t>
      </w:r>
      <m:oMath>
        <m:r>
          <w:rPr>
            <w:rFonts w:ascii="Cambria Math" w:hAnsi="Cambria Math" w:cs="Cambria Math"/>
          </w:rPr>
          <m:t>AB</m:t>
        </m:r>
      </m:oMath>
      <w:r>
        <w:t>的斜率为</w:t>
      </w:r>
      <m:oMath>
        <m:rad>
          <m:radPr>
            <m:degHide m:val="1"/>
            <m:ctrlPr>
              <w:rPr>
                <w:rFonts w:ascii="Cambria Math" w:hAnsi="Cambria Math"/>
              </w:rPr>
            </m:ctrlPr>
          </m:radPr>
          <m:deg/>
          <m:e>
            <m:r>
              <w:rPr>
                <w:rFonts w:ascii="Cambria Math" w:hAnsi="Cambria Math" w:cs="Cambria Math"/>
              </w:rPr>
              <m:t>3</m:t>
            </m:r>
          </m:e>
        </m:rad>
      </m:oMath>
      <w:r>
        <w:t>，</w:t>
      </w:r>
    </w:p>
    <w:p w14:paraId="3702AF4E" w14:textId="77777777" w:rsidR="00183100" w:rsidRDefault="00000000">
      <w:pPr>
        <w:spacing w:line="360" w:lineRule="auto"/>
        <w:jc w:val="left"/>
      </w:pPr>
      <w:r>
        <w:t>所以直线</w:t>
      </w:r>
      <m:oMath>
        <m:r>
          <w:rPr>
            <w:rFonts w:ascii="Cambria Math" w:hAnsi="Cambria Math" w:cs="Cambria Math"/>
          </w:rPr>
          <m:t>AB</m:t>
        </m:r>
      </m:oMath>
      <w:r>
        <w:t>的倾斜角为</w:t>
      </w:r>
      <m:oMath>
        <m:r>
          <w:rPr>
            <w:rFonts w:ascii="Cambria Math" w:hAnsi="Cambria Math" w:cs="Cambria Math"/>
          </w:rPr>
          <m:t>60°</m:t>
        </m:r>
      </m:oMath>
      <w:r>
        <w:t>，</w:t>
      </w:r>
    </w:p>
    <w:p w14:paraId="7D0C0F03" w14:textId="77777777" w:rsidR="00183100" w:rsidRDefault="00000000">
      <w:pPr>
        <w:spacing w:line="360" w:lineRule="auto"/>
        <w:jc w:val="left"/>
      </w:pPr>
      <w:r>
        <w:t>∴</w:t>
      </w:r>
      <m:oMath>
        <m:r>
          <w:rPr>
            <w:rFonts w:ascii="Cambria Math" w:hAnsi="Cambria Math" w:cs="Cambria Math"/>
          </w:rPr>
          <m:t>∠BAD=60°</m:t>
        </m:r>
      </m:oMath>
      <w:r>
        <w:t>，</w:t>
      </w:r>
      <m:oMath>
        <m:d>
          <m:dPr>
            <m:begChr m:val="|"/>
            <m:endChr m:val="|"/>
            <m:ctrlPr>
              <w:rPr>
                <w:rFonts w:ascii="Cambria Math" w:hAnsi="Cambria Math"/>
              </w:rPr>
            </m:ctrlPr>
          </m:dPr>
          <m:e>
            <m:r>
              <w:rPr>
                <w:rFonts w:ascii="Cambria Math" w:hAnsi="Cambria Math" w:cs="Cambria Math"/>
              </w:rPr>
              <m:t>AD</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AB</m:t>
            </m:r>
          </m:e>
        </m:d>
      </m:oMath>
      <w:r>
        <w:t>，</w:t>
      </w:r>
    </w:p>
    <w:p w14:paraId="52A8D176" w14:textId="77777777" w:rsidR="00183100" w:rsidRDefault="00000000">
      <w:pPr>
        <w:spacing w:line="360" w:lineRule="auto"/>
        <w:jc w:val="left"/>
      </w:pPr>
      <w:r>
        <w:t>由双曲线的第二定义得：</w:t>
      </w:r>
      <m:oMath>
        <m:d>
          <m:dPr>
            <m:begChr m:val="|"/>
            <m:endChr m:val="|"/>
            <m:ctrlPr>
              <w:rPr>
                <w:rFonts w:ascii="Cambria Math" w:hAnsi="Cambria Math"/>
              </w:rPr>
            </m:ctrlPr>
          </m:dPr>
          <m:e>
            <m:r>
              <w:rPr>
                <w:rFonts w:ascii="Cambria Math" w:hAnsi="Cambria Math" w:cs="Cambria Math"/>
              </w:rPr>
              <m:t>AM</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BN</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AD</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AF</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AF</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e>
        </m:d>
      </m:oMath>
      <w:r>
        <w:t>，</w:t>
      </w:r>
    </w:p>
    <w:p w14:paraId="317880F2" w14:textId="77777777" w:rsidR="00183100" w:rsidRDefault="00000000">
      <w:pPr>
        <w:spacing w:line="360" w:lineRule="auto"/>
        <w:jc w:val="left"/>
      </w:pPr>
      <w:r>
        <w:t>又</w:t>
      </w:r>
      <w:r>
        <w:t>∵</w:t>
      </w:r>
      <m:oMath>
        <m:acc>
          <m:accPr>
            <m:chr m:val="⃗"/>
            <m:ctrlPr>
              <w:rPr>
                <w:rFonts w:ascii="Cambria Math" w:hAnsi="Cambria Math"/>
              </w:rPr>
            </m:ctrlPr>
          </m:accPr>
          <m:e>
            <m:r>
              <w:rPr>
                <w:rFonts w:ascii="Cambria Math" w:hAnsi="Cambria Math" w:cs="Cambria Math"/>
              </w:rPr>
              <m:t>AF</m:t>
            </m:r>
          </m:e>
        </m:acc>
        <m:r>
          <w:rPr>
            <w:rFonts w:ascii="Cambria Math" w:hAnsi="Cambria Math" w:cs="Cambria Math"/>
          </w:rPr>
          <m:t>=4</m:t>
        </m:r>
        <m:acc>
          <m:accPr>
            <m:chr m:val="⃗"/>
            <m:ctrlPr>
              <w:rPr>
                <w:rFonts w:ascii="Cambria Math" w:hAnsi="Cambria Math"/>
              </w:rPr>
            </m:ctrlPr>
          </m:accPr>
          <m:e>
            <m:r>
              <w:rPr>
                <w:rFonts w:ascii="Cambria Math" w:hAnsi="Cambria Math" w:cs="Cambria Math"/>
              </w:rPr>
              <m:t>FB</m:t>
            </m:r>
          </m:e>
        </m:acc>
      </m:oMath>
      <w:r>
        <w:t>，</w:t>
      </w:r>
      <w:r>
        <w:t>∴</w:t>
      </w:r>
      <m:oMath>
        <m:f>
          <m:fPr>
            <m:ctrlPr>
              <w:rPr>
                <w:rFonts w:ascii="Cambria Math" w:hAnsi="Cambria Math"/>
              </w:rPr>
            </m:ctrlPr>
          </m:fPr>
          <m:num>
            <m:r>
              <w:rPr>
                <w:rFonts w:ascii="Cambria Math" w:hAnsi="Cambria Math" w:cs="Cambria Math"/>
              </w:rPr>
              <m:t>3</m:t>
            </m:r>
          </m:num>
          <m:den>
            <m:r>
              <w:rPr>
                <w:rFonts w:ascii="Cambria Math" w:hAnsi="Cambria Math" w:cs="Cambria Math"/>
              </w:rPr>
              <m:t>e</m:t>
            </m:r>
          </m:den>
        </m:f>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oMath>
      <w:r>
        <w:t>，</w:t>
      </w:r>
      <w:r>
        <w:t>∴</w:t>
      </w:r>
      <m:oMath>
        <m:r>
          <w:rPr>
            <w:rFonts w:ascii="Cambria Math" w:hAnsi="Cambria Math" w:cs="Cambria Math"/>
          </w:rPr>
          <m:t>e=</m:t>
        </m:r>
        <m:f>
          <m:fPr>
            <m:ctrlPr>
              <w:rPr>
                <w:rFonts w:ascii="Cambria Math" w:hAnsi="Cambria Math"/>
              </w:rPr>
            </m:ctrlPr>
          </m:fPr>
          <m:num>
            <m:r>
              <w:rPr>
                <w:rFonts w:ascii="Cambria Math" w:hAnsi="Cambria Math" w:cs="Cambria Math"/>
              </w:rPr>
              <m:t>6</m:t>
            </m:r>
          </m:num>
          <m:den>
            <m:r>
              <w:rPr>
                <w:rFonts w:ascii="Cambria Math" w:hAnsi="Cambria Math" w:cs="Cambria Math"/>
              </w:rPr>
              <m:t>5</m:t>
            </m:r>
          </m:den>
        </m:f>
      </m:oMath>
    </w:p>
    <w:p w14:paraId="76F79F06" w14:textId="77777777" w:rsidR="00183100" w:rsidRDefault="00000000">
      <w:pPr>
        <w:spacing w:line="360" w:lineRule="auto"/>
        <w:jc w:val="left"/>
      </w:pPr>
      <w:r>
        <w:t>故选：</w:t>
      </w:r>
      <w:r>
        <w:t>B</w:t>
      </w:r>
    </w:p>
    <w:p w14:paraId="149CA497" w14:textId="77777777" w:rsidR="00183100" w:rsidRDefault="00000000">
      <w:pPr>
        <w:spacing w:line="360" w:lineRule="auto"/>
        <w:jc w:val="left"/>
      </w:pPr>
      <w:r>
        <w:rPr>
          <w:b/>
          <w:sz w:val="24"/>
        </w:rPr>
        <w:t>【题后反思】</w:t>
      </w:r>
      <w:r>
        <w:rPr>
          <w:sz w:val="24"/>
        </w:rPr>
        <w:t>解决本题的关键是利用双曲线的第二定义将双曲线上的点到准线的距离转化为到焦点的距离，即</w:t>
      </w:r>
      <m:oMath>
        <m:d>
          <m:dPr>
            <m:begChr m:val="|"/>
            <m:endChr m:val="|"/>
            <m:ctrlPr>
              <w:rPr>
                <w:rFonts w:ascii="Cambria Math" w:hAnsi="Cambria Math"/>
              </w:rPr>
            </m:ctrlPr>
          </m:dPr>
          <m:e>
            <m:r>
              <w:rPr>
                <w:rFonts w:ascii="Cambria Math" w:hAnsi="Cambria Math" w:cs="Cambria Math"/>
              </w:rPr>
              <m:t>AM</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BN</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AD</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d>
          <m:dPr>
            <m:ctrlPr>
              <w:rPr>
                <w:rFonts w:ascii="Cambria Math" w:hAnsi="Cambria Math"/>
              </w:rPr>
            </m:ctrlPr>
          </m:dPr>
          <m:e>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AF</m:t>
                    </m:r>
                  </m:e>
                </m:acc>
              </m:e>
            </m:d>
            <m: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FB</m:t>
                    </m:r>
                  </m:e>
                </m:acc>
              </m:e>
            </m:d>
          </m:e>
        </m:d>
      </m:oMath>
      <w:r>
        <w:rPr>
          <w:sz w:val="24"/>
        </w:rPr>
        <w:t>.</w:t>
      </w:r>
    </w:p>
    <w:p w14:paraId="5862EEA0" w14:textId="77777777" w:rsidR="00183100" w:rsidRDefault="00000000">
      <w:pPr>
        <w:spacing w:line="360" w:lineRule="auto"/>
        <w:jc w:val="left"/>
      </w:pPr>
      <w:r>
        <w:rPr>
          <w:b/>
          <w:sz w:val="24"/>
        </w:rPr>
        <w:t>【温馨提醒】</w:t>
      </w:r>
      <w:r>
        <w:rPr>
          <w:sz w:val="24"/>
        </w:rPr>
        <w:t>双曲线第二定义有以下三点需要了解：</w:t>
      </w:r>
    </w:p>
    <w:p w14:paraId="66694BAF" w14:textId="77777777" w:rsidR="00183100" w:rsidRDefault="00000000">
      <w:pPr>
        <w:spacing w:line="360" w:lineRule="auto"/>
        <w:jc w:val="left"/>
      </w:pPr>
      <w:r>
        <w:t>①</w:t>
      </w:r>
      <w:r>
        <w:t>定点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(c,0)</m:t>
        </m:r>
      </m:oMath>
      <w:r>
        <w:t>为双曲线的焦点，定直线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oMath>
      <w:r>
        <w:t>为其对应的准线．</w:t>
      </w:r>
    </w:p>
    <w:p w14:paraId="7089776D" w14:textId="77777777" w:rsidR="00183100" w:rsidRDefault="00000000">
      <w:pPr>
        <w:spacing w:line="360" w:lineRule="auto"/>
        <w:jc w:val="left"/>
      </w:pPr>
      <w:r>
        <w:lastRenderedPageBreak/>
        <w:t>②</w:t>
      </w:r>
      <w:r>
        <w:t>根据对称性，定点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(-c,0)</m:t>
        </m:r>
      </m:oMath>
      <w:r>
        <w:t>也为双曲线的焦点，定直线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oMath>
      <w:r>
        <w:t>为其对应的准线，如图．</w:t>
      </w:r>
    </w:p>
    <w:p w14:paraId="64B77E4A" w14:textId="77777777" w:rsidR="00183100" w:rsidRDefault="00000000">
      <w:pPr>
        <w:spacing w:line="360" w:lineRule="auto"/>
        <w:jc w:val="left"/>
      </w:pPr>
      <w:r>
        <w:rPr>
          <w:rFonts w:eastAsia="Times New Roman"/>
          <w:noProof/>
          <w:kern w:val="0"/>
          <w:sz w:val="24"/>
          <w:szCs w:val="24"/>
        </w:rPr>
        <w:drawing>
          <wp:inline distT="0" distB="0" distL="0" distR="0" wp14:anchorId="2D553C79" wp14:editId="39FDB630">
            <wp:extent cx="2505075" cy="1304925"/>
            <wp:effectExtent l="0" t="0" r="0" b="0"/>
            <wp:docPr id="26" name="图片 100017" descr="@@@3f5cba3797964a1bb309891799e207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33"/>
                    <a:stretch>
                      <a:fillRect/>
                    </a:stretch>
                  </pic:blipFill>
                  <pic:spPr>
                    <a:xfrm>
                      <a:off x="0" y="0"/>
                      <a:ext cx="2505075" cy="1304925"/>
                    </a:xfrm>
                    <a:prstGeom prst="rect">
                      <a:avLst/>
                    </a:prstGeom>
                  </pic:spPr>
                </pic:pic>
              </a:graphicData>
            </a:graphic>
          </wp:inline>
        </w:drawing>
      </w:r>
    </w:p>
    <w:p w14:paraId="6E74DA16" w14:textId="77777777" w:rsidR="00183100" w:rsidRDefault="00000000">
      <w:pPr>
        <w:spacing w:line="360" w:lineRule="auto"/>
        <w:jc w:val="left"/>
      </w:pPr>
      <w:r>
        <w:t>③</w:t>
      </w:r>
      <w:r>
        <w:t>焦半径公式：当点</w:t>
      </w:r>
      <w:r>
        <w:rPr>
          <w:rFonts w:eastAsia="Times New Roman"/>
          <w:i/>
        </w:rPr>
        <w:t>P</w:t>
      </w:r>
      <w:r>
        <w:t>在双曲线右支上时，</w:t>
      </w:r>
    </w:p>
    <w:p w14:paraId="13DF6BD7" w14:textId="77777777" w:rsidR="00183100" w:rsidRDefault="00000000">
      <w:pPr>
        <w:spacing w:line="360" w:lineRule="auto"/>
        <w:jc w:val="left"/>
      </w:pP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=e|PA|=e</m:t>
        </m:r>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-x</m:t>
            </m:r>
          </m:e>
        </m:d>
        <m:r>
          <w:rPr>
            <w:rFonts w:ascii="Cambria Math" w:hAnsi="Cambria Math" w:cs="Cambria Math"/>
          </w:rPr>
          <m:t>=ex-a</m:t>
        </m:r>
      </m:oMath>
      <w: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=e|PB|=e</m:t>
        </m:r>
        <m:d>
          <m:dPr>
            <m:begChr m:val="|"/>
            <m:endChr m:val="|"/>
            <m:ctrlPr>
              <w:rPr>
                <w:rFonts w:ascii="Cambria Math" w:hAnsi="Cambria Math"/>
              </w:rPr>
            </m:ctrlPr>
          </m:dPr>
          <m:e>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-x</m:t>
            </m:r>
          </m:e>
        </m:d>
        <m:r>
          <w:rPr>
            <w:rFonts w:ascii="Cambria Math" w:hAnsi="Cambria Math" w:cs="Cambria Math"/>
          </w:rPr>
          <m:t>=ex+a</m:t>
        </m:r>
      </m:oMath>
      <w:r>
        <w:t>．</w:t>
      </w:r>
    </w:p>
    <w:p w14:paraId="7D38D5AB" w14:textId="77777777" w:rsidR="00183100" w:rsidRDefault="00000000">
      <w:pPr>
        <w:spacing w:line="360" w:lineRule="auto"/>
        <w:jc w:val="left"/>
      </w:pPr>
      <w:r>
        <w:t>当点</w:t>
      </w:r>
      <w:r>
        <w:rPr>
          <w:rFonts w:eastAsia="Times New Roman"/>
          <w:i/>
        </w:rPr>
        <w:t>P</w:t>
      </w:r>
      <w:r>
        <w:t>在双曲线左支上时，</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=e|PA|=e</m:t>
        </m:r>
        <m:d>
          <m:dPr>
            <m:begChr m:val="|"/>
            <m:endChr m:val="|"/>
            <m:ctrlPr>
              <w:rPr>
                <w:rFonts w:ascii="Cambria Math" w:hAnsi="Cambria Math"/>
              </w:rPr>
            </m:ctrlPr>
          </m:dPr>
          <m:e>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-x</m:t>
            </m:r>
          </m:e>
        </m:d>
        <m:r>
          <w:rPr>
            <w:rFonts w:ascii="Cambria Math" w:hAnsi="Cambria Math" w:cs="Cambria Math"/>
          </w:rPr>
          <m:t>=a-ex</m:t>
        </m:r>
      </m:oMath>
      <w: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=e|PB|=e</m:t>
        </m:r>
        <m:d>
          <m:dPr>
            <m:begChr m:val="|"/>
            <m:endChr m:val="|"/>
            <m:ctrlPr>
              <w:rPr>
                <w:rFonts w:ascii="Cambria Math" w:hAnsi="Cambria Math"/>
              </w:rPr>
            </m:ctrlPr>
          </m:dPr>
          <m:e>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-x</m:t>
            </m:r>
          </m:e>
        </m:d>
        <m:r>
          <w:rPr>
            <w:rFonts w:ascii="Cambria Math" w:hAnsi="Cambria Math" w:cs="Cambria Math"/>
          </w:rPr>
          <m:t>=-ex-a</m:t>
        </m:r>
      </m:oMath>
      <w:r>
        <w:t>．</w:t>
      </w:r>
    </w:p>
    <w:p w14:paraId="0869F4AA" w14:textId="77777777" w:rsidR="00183100" w:rsidRDefault="00000000">
      <w:pPr>
        <w:spacing w:line="360" w:lineRule="auto"/>
        <w:jc w:val="left"/>
      </w:pPr>
      <w:r>
        <w:rPr>
          <w:b/>
          <w:sz w:val="24"/>
        </w:rPr>
        <w:t>【举一反三】</w:t>
      </w:r>
    </w:p>
    <w:p w14:paraId="63DBD4D4" w14:textId="77777777" w:rsidR="00183100" w:rsidRDefault="00000000">
      <w:pPr>
        <w:spacing w:line="360" w:lineRule="auto"/>
        <w:jc w:val="left"/>
      </w:pPr>
      <w:r>
        <w:t>2</w:t>
      </w:r>
      <w: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12</m:t>
            </m:r>
          </m:den>
        </m:f>
        <m:r>
          <w:rPr>
            <w:rFonts w:ascii="Cambria Math" w:hAnsi="Cambria Math" w:cs="Cambria Math"/>
          </w:rPr>
          <m:t>=1</m:t>
        </m:r>
      </m:oMath>
      <w:r>
        <w:t>和点</w:t>
      </w:r>
      <m:oMath>
        <m:r>
          <w:rPr>
            <w:rFonts w:ascii="Cambria Math" w:hAnsi="Cambria Math" w:cs="Cambria Math"/>
          </w:rPr>
          <m:t>A</m:t>
        </m:r>
        <m:d>
          <m:dPr>
            <m:ctrlPr>
              <w:rPr>
                <w:rFonts w:ascii="Cambria Math" w:hAnsi="Cambria Math"/>
              </w:rPr>
            </m:ctrlPr>
          </m:dPr>
          <m:e>
            <m:r>
              <w:rPr>
                <w:rFonts w:ascii="Cambria Math" w:hAnsi="Cambria Math" w:cs="Cambria Math"/>
              </w:rPr>
              <m:t>4,1</m:t>
            </m:r>
          </m:e>
        </m:d>
      </m:oMath>
      <w:r>
        <w:t>，</w:t>
      </w:r>
      <w:r>
        <w:rPr>
          <w:rFonts w:eastAsia="Times New Roman"/>
          <w:i/>
        </w:rPr>
        <w:t>F</w:t>
      </w:r>
      <w:r>
        <w:t>是双曲线的右焦点，</w:t>
      </w:r>
      <w:r>
        <w:rPr>
          <w:rFonts w:eastAsia="Times New Roman"/>
          <w:i/>
        </w:rPr>
        <w:t>P</w:t>
      </w:r>
      <w:r>
        <w:t>是双曲线上任意一点，求</w:t>
      </w:r>
      <m:oMath>
        <m:r>
          <w:rPr>
            <w:rFonts w:ascii="Cambria Math" w:hAnsi="Cambria Math" w:cs="Cambria Math"/>
          </w:rPr>
          <m:t>PA+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PF</m:t>
        </m:r>
      </m:oMath>
      <w:r>
        <w:t>的最小值</w:t>
      </w:r>
      <w:r>
        <w:t>.</w:t>
      </w:r>
    </w:p>
    <w:p w14:paraId="0380B644" w14:textId="77777777" w:rsidR="00183100" w:rsidRDefault="00000000">
      <w:pPr>
        <w:spacing w:line="360" w:lineRule="auto"/>
        <w:jc w:val="left"/>
      </w:pPr>
      <w:r>
        <w:t>【答案】</w:t>
      </w:r>
      <w:r>
        <w:t>3</w:t>
      </w:r>
    </w:p>
    <w:p w14:paraId="7BDCFBBB" w14:textId="77777777" w:rsidR="00183100" w:rsidRDefault="00000000">
      <w:pPr>
        <w:spacing w:line="360" w:lineRule="auto"/>
        <w:jc w:val="left"/>
      </w:pPr>
      <w:r>
        <w:t>【难度】</w:t>
      </w:r>
      <w:r>
        <w:t>0.65</w:t>
      </w:r>
    </w:p>
    <w:p w14:paraId="67B23B81" w14:textId="77777777" w:rsidR="00183100" w:rsidRDefault="00000000">
      <w:pPr>
        <w:spacing w:line="360" w:lineRule="auto"/>
        <w:jc w:val="left"/>
      </w:pPr>
      <w:r>
        <w:t>【知识点】双曲线定义的理解</w:t>
      </w:r>
    </w:p>
    <w:p w14:paraId="3BA1A665" w14:textId="77777777" w:rsidR="00183100" w:rsidRDefault="00000000">
      <w:pPr>
        <w:spacing w:line="360" w:lineRule="auto"/>
        <w:jc w:val="left"/>
      </w:pPr>
      <w:r>
        <w:t>【分析】利用圆锥曲线的定义，</w:t>
      </w:r>
      <w:r>
        <w:rPr>
          <w:rFonts w:eastAsia="Times New Roman"/>
          <w:i/>
        </w:rPr>
        <w:t>P</w:t>
      </w:r>
      <w:r>
        <w:t>到右焦点</w:t>
      </w:r>
      <m:oMath>
        <m:r>
          <w:rPr>
            <w:rFonts w:ascii="Cambria Math" w:hAnsi="Cambria Math" w:cs="Cambria Math"/>
          </w:rPr>
          <m:t>F</m:t>
        </m:r>
      </m:oMath>
      <w:r>
        <w:t>的距离与</w:t>
      </w:r>
      <w:r>
        <w:rPr>
          <w:rFonts w:eastAsia="Times New Roman"/>
          <w:i/>
        </w:rPr>
        <w:t>P</w:t>
      </w:r>
      <w:r>
        <w:t>到右准线的距离之比等于离心率，结合图形</w:t>
      </w:r>
      <m:oMath>
        <m:r>
          <w:rPr>
            <w:rFonts w:ascii="Cambria Math" w:hAnsi="Cambria Math" w:cs="Cambria Math"/>
          </w:rPr>
          <m:t>PA+</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PF</m:t>
        </m:r>
      </m:oMath>
      <w:r>
        <w:t>的最小值即为点</w:t>
      </w:r>
      <m:oMath>
        <m:r>
          <w:rPr>
            <w:rFonts w:ascii="Cambria Math" w:hAnsi="Cambria Math" w:cs="Cambria Math"/>
          </w:rPr>
          <m:t>A</m:t>
        </m:r>
      </m:oMath>
      <w:r>
        <w:t>到双曲线右准线的距离，计算可得</w:t>
      </w:r>
      <w:r>
        <w:t>.</w:t>
      </w:r>
    </w:p>
    <w:p w14:paraId="43794510" w14:textId="77777777" w:rsidR="00183100" w:rsidRDefault="00000000">
      <w:pPr>
        <w:spacing w:line="360" w:lineRule="auto"/>
        <w:jc w:val="left"/>
      </w:pPr>
      <w:r>
        <w:t>【详解】由双曲线的方程，知</w:t>
      </w:r>
      <m:oMath>
        <m:r>
          <w:rPr>
            <w:rFonts w:ascii="Cambria Math" w:hAnsi="Cambria Math" w:cs="Cambria Math"/>
          </w:rPr>
          <m:t>a=2</m:t>
        </m:r>
      </m:oMath>
      <w:r>
        <w:t>，</w:t>
      </w:r>
      <m:oMath>
        <m:r>
          <w:rPr>
            <w:rFonts w:ascii="Cambria Math" w:hAnsi="Cambria Math" w:cs="Cambria Math"/>
          </w:rPr>
          <m:t>b=2</m:t>
        </m:r>
        <m:rad>
          <m:radPr>
            <m:degHide m:val="1"/>
            <m:ctrlPr>
              <w:rPr>
                <w:rFonts w:ascii="Cambria Math" w:hAnsi="Cambria Math"/>
              </w:rPr>
            </m:ctrlPr>
          </m:radPr>
          <m:deg/>
          <m:e>
            <m:r>
              <w:rPr>
                <w:rFonts w:ascii="Cambria Math" w:hAnsi="Cambria Math" w:cs="Cambria Math"/>
              </w:rPr>
              <m:t>3</m:t>
            </m:r>
          </m:e>
        </m:rad>
      </m:oMath>
      <w:r>
        <w:t>，</w:t>
      </w:r>
    </w:p>
    <w:p w14:paraId="1E5B3E85" w14:textId="77777777" w:rsidR="00183100" w:rsidRDefault="00000000">
      <w:pPr>
        <w:spacing w:line="360" w:lineRule="auto"/>
        <w:jc w:val="left"/>
      </w:pPr>
      <w:r>
        <w:t>∴</w:t>
      </w:r>
      <m:oMath>
        <m:r>
          <w:rPr>
            <w:rFonts w:ascii="Cambria Math" w:hAnsi="Cambria Math" w:cs="Cambria Math"/>
          </w:rPr>
          <m:t>c=4</m:t>
        </m:r>
      </m:oMath>
      <w:r>
        <w:t>，离心率</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=2</m:t>
        </m:r>
      </m:oMath>
      <w:r>
        <w:t>，右准线的方程为</w:t>
      </w:r>
      <m:oMath>
        <m:r>
          <w:rPr>
            <w:rFonts w:ascii="Cambria Math" w:hAnsi="Cambria Math" w:cs="Cambria Math"/>
          </w:rPr>
          <m:t>x=1</m:t>
        </m:r>
      </m:oMath>
      <w:r>
        <w:t>，</w:t>
      </w:r>
    </w:p>
    <w:p w14:paraId="2D7A47A3" w14:textId="77777777" w:rsidR="00183100" w:rsidRDefault="00000000">
      <w:pPr>
        <w:spacing w:line="360" w:lineRule="auto"/>
        <w:jc w:val="left"/>
      </w:pPr>
      <w:r>
        <w:t>设点</w:t>
      </w:r>
      <w:r>
        <w:rPr>
          <w:rFonts w:eastAsia="Times New Roman"/>
          <w:i/>
        </w:rPr>
        <w:t>P</w:t>
      </w:r>
      <w:r>
        <w:t>到右准线的距离为</w:t>
      </w:r>
      <m:oMath>
        <m:r>
          <w:rPr>
            <w:rFonts w:ascii="Cambria Math" w:hAnsi="Cambria Math" w:cs="Cambria Math"/>
          </w:rPr>
          <m:t>d</m:t>
        </m:r>
      </m:oMath>
      <w:r>
        <w:t>，由圆锥曲线的第二定义可得</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PF</m:t>
                </m:r>
              </m:e>
            </m:d>
          </m:num>
          <m:den>
            <m:r>
              <w:rPr>
                <w:rFonts w:ascii="Cambria Math" w:hAnsi="Cambria Math" w:cs="Cambria Math"/>
              </w:rPr>
              <m:t>d</m:t>
            </m:r>
          </m:den>
        </m:f>
        <m:r>
          <w:rPr>
            <w:rFonts w:ascii="Cambria Math" w:hAnsi="Cambria Math" w:cs="Cambria Math"/>
          </w:rPr>
          <m:t>=2</m:t>
        </m:r>
      </m:oMath>
      <w:r>
        <w:t>，即</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=d</m:t>
        </m:r>
      </m:oMath>
      <w:r>
        <w:t>，</w:t>
      </w:r>
    </w:p>
    <w:p w14:paraId="471B1174" w14:textId="77777777" w:rsidR="00183100" w:rsidRDefault="00000000">
      <w:pPr>
        <w:spacing w:line="360" w:lineRule="auto"/>
        <w:jc w:val="left"/>
      </w:pPr>
      <w:r>
        <w:rPr>
          <w:rFonts w:eastAsia="Times New Roman"/>
          <w:noProof/>
          <w:kern w:val="0"/>
          <w:sz w:val="24"/>
          <w:szCs w:val="24"/>
        </w:rPr>
        <w:drawing>
          <wp:inline distT="0" distB="0" distL="0" distR="0" wp14:anchorId="55432D2C" wp14:editId="0D28D3BE">
            <wp:extent cx="1866900" cy="1524000"/>
            <wp:effectExtent l="0" t="0" r="0" b="0"/>
            <wp:docPr id="27" name="图片 100019" descr="@@@f7a33ecb-4106-4b4a-9913-ada64f5a68d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34"/>
                    <a:stretch>
                      <a:fillRect/>
                    </a:stretch>
                  </pic:blipFill>
                  <pic:spPr>
                    <a:xfrm>
                      <a:off x="0" y="0"/>
                      <a:ext cx="1866900" cy="1524000"/>
                    </a:xfrm>
                    <a:prstGeom prst="rect">
                      <a:avLst/>
                    </a:prstGeom>
                  </pic:spPr>
                </pic:pic>
              </a:graphicData>
            </a:graphic>
          </wp:inline>
        </w:drawing>
      </w:r>
      <w:r>
        <w:rPr>
          <w:rFonts w:eastAsia="Times New Roman"/>
          <w:kern w:val="0"/>
          <w:sz w:val="24"/>
          <w:szCs w:val="24"/>
        </w:rPr>
        <w:t>  </w:t>
      </w:r>
    </w:p>
    <w:p w14:paraId="747975CA" w14:textId="77777777" w:rsidR="00183100" w:rsidRDefault="00000000">
      <w:pPr>
        <w:spacing w:line="360" w:lineRule="auto"/>
        <w:jc w:val="left"/>
      </w:pPr>
      <w:r>
        <w:t>如图所示，过</w:t>
      </w:r>
      <w:r>
        <w:rPr>
          <w:rFonts w:eastAsia="Times New Roman"/>
          <w:i/>
        </w:rPr>
        <w:t>P</w:t>
      </w:r>
      <w:r>
        <w:t>作右准线的垂线，垂足为</w:t>
      </w:r>
      <w:r>
        <w:t>D</w:t>
      </w:r>
      <w:r>
        <w:t>，</w:t>
      </w:r>
    </w:p>
    <w:p w14:paraId="72A8C0BD" w14:textId="77777777" w:rsidR="00183100" w:rsidRDefault="00000000">
      <w:pPr>
        <w:spacing w:line="360" w:lineRule="auto"/>
        <w:jc w:val="left"/>
      </w:pPr>
      <w:r>
        <w:lastRenderedPageBreak/>
        <w:t>则</w:t>
      </w:r>
      <m:oMath>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+d=</m:t>
        </m:r>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PD</m:t>
            </m:r>
          </m:e>
        </m:d>
      </m:oMath>
      <w:r>
        <w:t>，</w:t>
      </w:r>
    </w:p>
    <w:p w14:paraId="4EF70453" w14:textId="77777777" w:rsidR="00183100" w:rsidRDefault="00000000">
      <w:pPr>
        <w:spacing w:line="360" w:lineRule="auto"/>
        <w:jc w:val="left"/>
      </w:pPr>
      <w:r>
        <w:t>所以当</w:t>
      </w:r>
      <w:r>
        <w:rPr>
          <w:rFonts w:eastAsia="Times New Roman"/>
          <w:i/>
        </w:rPr>
        <w:t>P</w:t>
      </w:r>
      <w:r>
        <w:t>，</w:t>
      </w:r>
      <w:r>
        <w:rPr>
          <w:rFonts w:eastAsia="Times New Roman"/>
          <w:i/>
        </w:rPr>
        <w:t>A</w:t>
      </w:r>
      <w:r>
        <w:t>，</w:t>
      </w:r>
      <w:r>
        <w:rPr>
          <w:rFonts w:eastAsia="Times New Roman"/>
          <w:i/>
        </w:rPr>
        <w:t>D</w:t>
      </w:r>
      <w:r>
        <w:t>三点共线时，</w:t>
      </w:r>
      <w:r>
        <w:t xml:space="preserve"> </w:t>
      </w:r>
      <m:oMath>
        <m:d>
          <m:dPr>
            <m:begChr m:val="|"/>
            <m:endChr m:val="|"/>
            <m:ctrlPr>
              <w:rPr>
                <w:rFonts w:ascii="Cambria Math" w:hAnsi="Cambria Math"/>
              </w:rPr>
            </m:ctrlPr>
          </m:dPr>
          <m:e>
            <m:r>
              <w:rPr>
                <w:rFonts w:ascii="Cambria Math" w:hAnsi="Cambria Math" w:cs="Cambria Math"/>
              </w:rPr>
              <m:t>PA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PD</m:t>
            </m:r>
          </m:e>
        </m:d>
      </m:oMath>
      <w:r>
        <w:t>的值最小为</w:t>
      </w:r>
      <m:oMath>
        <m:r>
          <w:rPr>
            <w:rFonts w:ascii="Cambria Math" w:hAnsi="Cambria Math" w:cs="Cambria Math"/>
          </w:rPr>
          <m:t>4-1=3</m:t>
        </m:r>
      </m:oMath>
      <w:r>
        <w:t>.</w:t>
      </w:r>
    </w:p>
    <w:p w14:paraId="756DD31E" w14:textId="77777777" w:rsidR="00183100" w:rsidRDefault="00000000">
      <w:pPr>
        <w:spacing w:line="360" w:lineRule="auto"/>
        <w:jc w:val="left"/>
      </w:pPr>
      <w:r>
        <w:t>故答案为</w:t>
      </w:r>
      <w:r>
        <w:t>:</w:t>
      </w:r>
      <m:oMath>
        <m:r>
          <w:rPr>
            <w:rFonts w:ascii="Cambria Math" w:hAnsi="Cambria Math" w:cs="Cambria Math"/>
          </w:rPr>
          <m:t>3</m:t>
        </m:r>
      </m:oMath>
      <w:r>
        <w:t>.</w:t>
      </w:r>
    </w:p>
    <w:p w14:paraId="1149267B" w14:textId="77777777" w:rsidR="00183100" w:rsidRDefault="00000000">
      <w:pPr>
        <w:spacing w:line="360" w:lineRule="auto"/>
      </w:pPr>
      <w:r>
        <w:rPr>
          <w:rFonts w:eastAsia="Times New Roman"/>
          <w:noProof/>
          <w:kern w:val="0"/>
          <w:sz w:val="24"/>
          <w:szCs w:val="24"/>
        </w:rPr>
        <w:drawing>
          <wp:inline distT="0" distB="0" distL="0" distR="0" wp14:anchorId="724FE2EF" wp14:editId="7DC1CC87">
            <wp:extent cx="5238750" cy="438150"/>
            <wp:effectExtent l="0" t="0" r="0" b="0"/>
            <wp:docPr id="28" name="图片 100021" descr="@@@4777388befea44c0acbdd1ccedb9b8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35"/>
                    <a:stretch>
                      <a:fillRect/>
                    </a:stretch>
                  </pic:blipFill>
                  <pic:spPr>
                    <a:xfrm>
                      <a:off x="0" y="0"/>
                      <a:ext cx="5238750" cy="438150"/>
                    </a:xfrm>
                    <a:prstGeom prst="rect">
                      <a:avLst/>
                    </a:prstGeom>
                  </pic:spPr>
                </pic:pic>
              </a:graphicData>
            </a:graphic>
          </wp:inline>
        </w:drawing>
      </w:r>
    </w:p>
    <w:p w14:paraId="3E55E479" w14:textId="77777777" w:rsidR="00183100" w:rsidRDefault="00000000">
      <w:pPr>
        <w:spacing w:line="360" w:lineRule="auto"/>
        <w:jc w:val="left"/>
      </w:pPr>
      <w:r>
        <w:t>3</w:t>
      </w:r>
      <w:r>
        <w:t>．椭圆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t>上有</w:t>
      </w:r>
      <m:oMath>
        <m:r>
          <w:rPr>
            <w:rFonts w:ascii="Cambria Math" w:hAnsi="Cambria Math" w:cs="Cambria Math"/>
          </w:rPr>
          <m:t>n</m:t>
        </m:r>
      </m:oMath>
      <w:r>
        <w:t>个不同的点</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oMath>
      <w:r>
        <w:t>，</w:t>
      </w:r>
      <m:oMath>
        <m:r>
          <w:rPr>
            <w:rFonts w:ascii="Cambria Math" w:hAnsi="Cambria Math" w:cs="Cambria Math"/>
          </w:rPr>
          <m:t>…</m:t>
        </m:r>
      </m:oMath>
      <w:r>
        <w:t>，</w:t>
      </w:r>
      <m:oMath>
        <m:sSub>
          <m:sSubPr>
            <m:ctrlPr>
              <w:rPr>
                <w:rFonts w:ascii="Cambria Math" w:hAnsi="Cambria Math"/>
              </w:rPr>
            </m:ctrlPr>
          </m:sSubPr>
          <m:e>
            <m:r>
              <w:rPr>
                <w:rFonts w:ascii="Cambria Math" w:hAnsi="Cambria Math" w:cs="Cambria Math"/>
              </w:rPr>
              <m:t>P</m:t>
            </m:r>
          </m:e>
          <m:sub>
            <m:r>
              <w:rPr>
                <w:rFonts w:ascii="Cambria Math" w:hAnsi="Cambria Math" w:cs="Cambria Math"/>
              </w:rPr>
              <m:t>n</m:t>
            </m:r>
          </m:sub>
        </m:sSub>
      </m:oMath>
      <w:r>
        <w:t>，椭圆的右焦点为</w:t>
      </w:r>
      <m:oMath>
        <m:r>
          <w:rPr>
            <w:rFonts w:ascii="Cambria Math" w:hAnsi="Cambria Math" w:cs="Cambria Math"/>
          </w:rPr>
          <m:t>F</m:t>
        </m:r>
      </m:oMath>
      <w:r>
        <w:t>，数列</w:t>
      </w:r>
      <m:oMath>
        <m: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n</m:t>
            </m:r>
          </m:sub>
        </m:sSub>
        <m:r>
          <w:rPr>
            <w:rFonts w:ascii="Cambria Math" w:hAnsi="Cambria Math" w:cs="Cambria Math"/>
          </w:rPr>
          <m:t>F|}</m:t>
        </m:r>
      </m:oMath>
      <w:r>
        <w:t>是公差大于</w:t>
      </w:r>
      <m:oMath>
        <m:f>
          <m:fPr>
            <m:ctrlPr>
              <w:rPr>
                <w:rFonts w:ascii="Cambria Math" w:hAnsi="Cambria Math"/>
              </w:rPr>
            </m:ctrlPr>
          </m:fPr>
          <m:num>
            <m:r>
              <w:rPr>
                <w:rFonts w:ascii="Cambria Math" w:hAnsi="Cambria Math" w:cs="Cambria Math"/>
              </w:rPr>
              <m:t>1</m:t>
            </m:r>
          </m:num>
          <m:den>
            <m:r>
              <w:rPr>
                <w:rFonts w:ascii="Cambria Math" w:hAnsi="Cambria Math" w:cs="Cambria Math"/>
              </w:rPr>
              <m:t>1000</m:t>
            </m:r>
          </m:den>
        </m:f>
      </m:oMath>
      <w:r>
        <w:t>的等差数列，则</w:t>
      </w:r>
      <m:oMath>
        <m:r>
          <w:rPr>
            <w:rFonts w:ascii="Cambria Math" w:hAnsi="Cambria Math" w:cs="Cambria Math"/>
          </w:rPr>
          <m:t>n</m:t>
        </m:r>
      </m:oMath>
      <w:r>
        <w:t>的最大值是（</w:t>
      </w:r>
      <w:r>
        <w:rPr>
          <w:rFonts w:eastAsia="Times New Roman"/>
          <w:kern w:val="0"/>
          <w:sz w:val="24"/>
          <w:szCs w:val="24"/>
        </w:rPr>
        <w:t>    </w:t>
      </w:r>
      <w:r>
        <w:t>）</w:t>
      </w:r>
    </w:p>
    <w:p w14:paraId="002ABABF" w14:textId="77777777" w:rsidR="00183100" w:rsidRDefault="00000000">
      <w:pPr>
        <w:tabs>
          <w:tab w:val="left" w:pos="2078"/>
          <w:tab w:val="left" w:pos="4156"/>
          <w:tab w:val="left" w:pos="6234"/>
        </w:tabs>
        <w:spacing w:line="360" w:lineRule="auto"/>
        <w:jc w:val="left"/>
      </w:pPr>
      <w:r>
        <w:t>A</w:t>
      </w:r>
      <w:r>
        <w:t>．</w:t>
      </w:r>
      <w:r>
        <w:t>2000</w:t>
      </w:r>
      <w:r>
        <w:tab/>
        <w:t>B</w:t>
      </w:r>
      <w:r>
        <w:t>．</w:t>
      </w:r>
      <w:r>
        <w:t>2001</w:t>
      </w:r>
      <w:r>
        <w:tab/>
        <w:t>C</w:t>
      </w:r>
      <w:r>
        <w:t>．</w:t>
      </w:r>
      <w:r>
        <w:t>2003</w:t>
      </w:r>
      <w:r>
        <w:tab/>
        <w:t>D</w:t>
      </w:r>
      <w:r>
        <w:t>．</w:t>
      </w:r>
      <w:r>
        <w:t>2005</w:t>
      </w:r>
    </w:p>
    <w:p w14:paraId="024ADB20" w14:textId="77777777" w:rsidR="00183100" w:rsidRDefault="00000000">
      <w:pPr>
        <w:spacing w:line="360" w:lineRule="auto"/>
        <w:jc w:val="left"/>
      </w:pPr>
      <w:r>
        <w:t>【答案】</w:t>
      </w:r>
      <w:r>
        <w:t>A</w:t>
      </w:r>
    </w:p>
    <w:p w14:paraId="0CC514C6" w14:textId="77777777" w:rsidR="00183100" w:rsidRDefault="00000000">
      <w:pPr>
        <w:spacing w:line="360" w:lineRule="auto"/>
        <w:jc w:val="left"/>
      </w:pPr>
      <w:r>
        <w:t>【难度】</w:t>
      </w:r>
      <w:r>
        <w:t>0.65</w:t>
      </w:r>
    </w:p>
    <w:p w14:paraId="7FBAAFFA" w14:textId="77777777" w:rsidR="00183100" w:rsidRDefault="00000000">
      <w:pPr>
        <w:spacing w:line="360" w:lineRule="auto"/>
        <w:jc w:val="left"/>
      </w:pPr>
      <w:r>
        <w:t>【知识点】圆锥曲线的统一定义的应用、等差数列的应用、根据椭圆的有界性求范围或最值</w:t>
      </w:r>
    </w:p>
    <w:p w14:paraId="37FE15C0" w14:textId="77777777" w:rsidR="00183100" w:rsidRDefault="00000000">
      <w:pPr>
        <w:spacing w:line="360" w:lineRule="auto"/>
        <w:jc w:val="left"/>
      </w:pPr>
      <w:r>
        <w:t>【分析】设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n</m:t>
            </m:r>
          </m:sub>
        </m:sSub>
      </m:oMath>
      <w: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n</m:t>
            </m:r>
          </m:sub>
        </m:sSub>
        <m:r>
          <w:rPr>
            <w:rFonts w:ascii="Cambria Math" w:hAnsi="Cambria Math" w:cs="Cambria Math"/>
          </w:rPr>
          <m:t>)</m:t>
        </m:r>
      </m:oMath>
      <w:r>
        <w:t>，由圆锥曲线的统一定义，等差数列的性质，以及椭圆的范围即可求解．</w:t>
      </w:r>
    </w:p>
    <w:p w14:paraId="299535A7" w14:textId="77777777" w:rsidR="00183100" w:rsidRDefault="00000000">
      <w:pPr>
        <w:spacing w:line="360" w:lineRule="auto"/>
        <w:jc w:val="left"/>
      </w:pPr>
      <w:r>
        <w:t>【详解】由椭圆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t>可知：</w:t>
      </w:r>
      <m:oMath>
        <m:r>
          <w:rPr>
            <w:rFonts w:ascii="Cambria Math" w:hAnsi="Cambria Math" w:cs="Cambria Math"/>
          </w:rPr>
          <m:t>a=2</m:t>
        </m:r>
      </m:oMath>
      <w:r>
        <w:t>，</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3</m:t>
            </m:r>
          </m:e>
        </m:rad>
      </m:oMath>
      <w:r>
        <w:t>，</w:t>
      </w:r>
      <m:oMath>
        <m:r>
          <w:rPr>
            <w:rFonts w:ascii="Cambria Math" w:hAnsi="Cambria Math" w:cs="Cambria Math"/>
          </w:rPr>
          <m:t>c=1</m:t>
        </m:r>
      </m:oMath>
      <w:r>
        <w:t>，</w:t>
      </w:r>
    </w:p>
    <w:p w14:paraId="5C380568" w14:textId="77777777" w:rsidR="00183100" w:rsidRDefault="00000000">
      <w:pPr>
        <w:spacing w:line="360" w:lineRule="auto"/>
        <w:jc w:val="left"/>
      </w:pPr>
      <w:r>
        <w:t>右焦点为</w:t>
      </w:r>
      <m:oMath>
        <m:r>
          <w:rPr>
            <w:rFonts w:ascii="Cambria Math" w:hAnsi="Cambria Math" w:cs="Cambria Math"/>
          </w:rPr>
          <m:t>F(1,0)</m:t>
        </m:r>
      </m:oMath>
      <w:r>
        <w:t>，离心率</w:t>
      </w:r>
      <m:oMath>
        <m:r>
          <w:rPr>
            <w:rFonts w:ascii="Cambria Math" w:hAnsi="Cambria Math" w:cs="Cambria Math"/>
          </w:rPr>
          <m:t>e=</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6C345A65" w14:textId="77777777" w:rsidR="00183100" w:rsidRDefault="00000000">
      <w:pPr>
        <w:spacing w:line="360" w:lineRule="auto"/>
        <w:jc w:val="left"/>
      </w:pPr>
      <w: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n</m:t>
            </m:r>
          </m:sub>
        </m:sSub>
      </m:oMath>
      <w: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n</m:t>
            </m:r>
          </m:sub>
        </m:sSub>
        <m:r>
          <w:rPr>
            <w:rFonts w:ascii="Cambria Math" w:hAnsi="Cambria Math" w:cs="Cambria Math"/>
          </w:rPr>
          <m:t>)</m:t>
        </m:r>
      </m:oMath>
      <w:r>
        <w:t>，</w:t>
      </w:r>
      <m:oMath>
        <m:r>
          <w:rPr>
            <w:rFonts w:ascii="Cambria Math" w:hAnsi="Cambria Math" w:cs="Cambria Math"/>
          </w:rPr>
          <m:t>P</m:t>
        </m:r>
      </m:oMath>
      <w:r>
        <w:t>到右准线</w:t>
      </w:r>
      <m:oMath>
        <m:r>
          <w:rPr>
            <w:rFonts w:ascii="Cambria Math" w:hAnsi="Cambria Math" w:cs="Cambria Math"/>
          </w:rPr>
          <m:t>x=4</m:t>
        </m:r>
      </m:oMath>
      <w:r>
        <w:t>的距离为</w:t>
      </w:r>
      <m:oMath>
        <m:sSub>
          <m:sSubPr>
            <m:ctrlPr>
              <w:rPr>
                <w:rFonts w:ascii="Cambria Math" w:hAnsi="Cambria Math"/>
              </w:rPr>
            </m:ctrlPr>
          </m:sSubPr>
          <m:e>
            <m:r>
              <w:rPr>
                <w:rFonts w:ascii="Cambria Math" w:hAnsi="Cambria Math" w:cs="Cambria Math"/>
              </w:rPr>
              <m:t>d</m:t>
            </m:r>
          </m:e>
          <m:sub>
            <m:r>
              <w:rPr>
                <w:rFonts w:ascii="Cambria Math" w:hAnsi="Cambria Math" w:cs="Cambria Math"/>
              </w:rPr>
              <m:t>n</m:t>
            </m:r>
          </m:sub>
        </m:sSub>
      </m:oMath>
      <w:r>
        <w:t>，</w:t>
      </w:r>
    </w:p>
    <w:p w14:paraId="2F7CB8F2" w14:textId="77777777" w:rsidR="00183100" w:rsidRDefault="00000000">
      <w:pPr>
        <w:spacing w:line="360" w:lineRule="auto"/>
        <w:jc w:val="left"/>
      </w:pPr>
      <w:r>
        <w:t>根据圆锥曲线的统一定义，得</w:t>
      </w:r>
      <m:oMath>
        <m:f>
          <m:fPr>
            <m:ctrlPr>
              <w:rPr>
                <w:rFonts w:ascii="Cambria Math" w:hAnsi="Cambria Math"/>
              </w:rPr>
            </m:ctrlPr>
          </m:fPr>
          <m:num>
            <m:r>
              <w:rPr>
                <w:rFonts w:ascii="Cambria Math" w:hAnsi="Cambria Math" w:cs="Cambria Math"/>
              </w:rPr>
              <m:t>|P</m:t>
            </m:r>
            <m:sSub>
              <m:sSubPr>
                <m:ctrlPr>
                  <w:rPr>
                    <w:rFonts w:ascii="Cambria Math" w:hAnsi="Cambria Math"/>
                  </w:rPr>
                </m:ctrlPr>
              </m:sSubPr>
              <m:e>
                <m:r>
                  <m:rPr>
                    <m:nor/>
                  </m:rPr>
                  <w:rPr>
                    <w:rFonts w:ascii="Cambria Math" w:hAnsi="Cambria Math" w:cs="Cambria Math"/>
                  </w:rPr>
                  <m:t> </m:t>
                </m:r>
              </m:e>
              <m:sub>
                <m:r>
                  <w:rPr>
                    <w:rFonts w:ascii="Cambria Math" w:hAnsi="Cambria Math" w:cs="Cambria Math"/>
                  </w:rPr>
                  <m:t>n</m:t>
                </m:r>
              </m:sub>
            </m:sSub>
            <m:r>
              <w:rPr>
                <w:rFonts w:ascii="Cambria Math" w:hAnsi="Cambria Math" w:cs="Cambria Math"/>
              </w:rPr>
              <m:t>F|</m:t>
            </m:r>
          </m:num>
          <m:den>
            <m:sSub>
              <m:sSubPr>
                <m:ctrlPr>
                  <w:rPr>
                    <w:rFonts w:ascii="Cambria Math" w:hAnsi="Cambria Math"/>
                  </w:rPr>
                </m:ctrlPr>
              </m:sSubPr>
              <m:e>
                <m:r>
                  <w:rPr>
                    <w:rFonts w:ascii="Cambria Math" w:hAnsi="Cambria Math" w:cs="Cambria Math"/>
                  </w:rPr>
                  <m:t>d</m:t>
                </m:r>
              </m:e>
              <m:sub>
                <m:r>
                  <w:rPr>
                    <w:rFonts w:ascii="Cambria Math" w:hAnsi="Cambria Math" w:cs="Cambria Math"/>
                  </w:rPr>
                  <m:t>n</m:t>
                </m:r>
              </m:sub>
            </m:sSub>
          </m:den>
        </m:f>
        <m:r>
          <w:rPr>
            <w:rFonts w:ascii="Cambria Math" w:hAnsi="Cambria Math" w:cs="Cambria Math"/>
          </w:rPr>
          <m:t>=e=</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14:paraId="5ECFF740" w14:textId="77777777" w:rsidR="00183100" w:rsidRDefault="00000000">
      <w:pPr>
        <w:spacing w:line="360" w:lineRule="auto"/>
        <w:jc w:val="left"/>
      </w:pPr>
      <m:oMath>
        <m: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n</m:t>
            </m:r>
          </m:sub>
        </m:sSub>
        <m:r>
          <w:rPr>
            <w:rFonts w:ascii="Cambria Math" w:hAnsi="Cambria Math" w:cs="Cambria Math"/>
          </w:rPr>
          <m:t>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d</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(4-</m:t>
        </m:r>
        <m:sSub>
          <m:sSubPr>
            <m:ctrlPr>
              <w:rPr>
                <w:rFonts w:ascii="Cambria Math" w:hAnsi="Cambria Math"/>
              </w:rPr>
            </m:ctrlPr>
          </m:sSubPr>
          <m:e>
            <m:r>
              <w:rPr>
                <w:rFonts w:ascii="Cambria Math" w:hAnsi="Cambria Math" w:cs="Cambria Math"/>
              </w:rPr>
              <m:t>x</m:t>
            </m:r>
          </m:e>
          <m:sub>
            <m:r>
              <w:rPr>
                <w:rFonts w:ascii="Cambria Math" w:hAnsi="Cambria Math" w:cs="Cambria Math"/>
              </w:rPr>
              <m:t>n</m:t>
            </m:r>
          </m:sub>
        </m:sSub>
        <m:r>
          <w:rPr>
            <w:rFonts w:ascii="Cambria Math" w:hAnsi="Cambria Math" w:cs="Cambria Math"/>
          </w:rPr>
          <m:t>)=2-</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n</m:t>
            </m:r>
          </m:sub>
        </m:sSub>
      </m:oMath>
      <w:r>
        <w:t>，</w:t>
      </w:r>
    </w:p>
    <w:p w14:paraId="6B4D3C32" w14:textId="77777777" w:rsidR="00183100" w:rsidRDefault="00000000">
      <w:pPr>
        <w:spacing w:line="360" w:lineRule="auto"/>
        <w:jc w:val="left"/>
      </w:pPr>
      <m:oMath>
        <m:r>
          <w:rPr>
            <w:rFonts w:ascii="Cambria Math" w:hAnsi="Cambria Math" w:cs="Cambria Math"/>
          </w:rPr>
          <m:t>∵</m:t>
        </m:r>
      </m:oMath>
      <w:r>
        <w:t>数列</w:t>
      </w:r>
      <m:oMath>
        <m: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n</m:t>
            </m:r>
          </m:sub>
        </m:sSub>
        <m:r>
          <w:rPr>
            <w:rFonts w:ascii="Cambria Math" w:hAnsi="Cambria Math" w:cs="Cambria Math"/>
          </w:rPr>
          <m:t>F|}</m:t>
        </m:r>
      </m:oMath>
      <w:r>
        <w:t>是公差大于</w:t>
      </w:r>
      <m:oMath>
        <m:f>
          <m:fPr>
            <m:ctrlPr>
              <w:rPr>
                <w:rFonts w:ascii="Cambria Math" w:hAnsi="Cambria Math"/>
              </w:rPr>
            </m:ctrlPr>
          </m:fPr>
          <m:num>
            <m:r>
              <w:rPr>
                <w:rFonts w:ascii="Cambria Math" w:hAnsi="Cambria Math" w:cs="Cambria Math"/>
              </w:rPr>
              <m:t>1</m:t>
            </m:r>
          </m:num>
          <m:den>
            <m:r>
              <w:rPr>
                <w:rFonts w:ascii="Cambria Math" w:hAnsi="Cambria Math" w:cs="Cambria Math"/>
              </w:rPr>
              <m:t>1000</m:t>
            </m:r>
          </m:den>
        </m:f>
      </m:oMath>
      <w:r>
        <w:t>的等差数列，</w:t>
      </w:r>
    </w:p>
    <w:p w14:paraId="0D0B443A" w14:textId="77777777" w:rsidR="00183100" w:rsidRDefault="00000000">
      <w:pPr>
        <w:spacing w:line="360" w:lineRule="auto"/>
        <w:jc w:val="left"/>
      </w:pPr>
      <m:oMath>
        <m: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n</m:t>
            </m:r>
          </m:sub>
        </m:sSub>
        <m:r>
          <w:rPr>
            <w:rFonts w:ascii="Cambria Math" w:hAnsi="Cambria Math" w:cs="Cambria Math"/>
          </w:rPr>
          <m:t>F|-|</m:t>
        </m:r>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F|&gt;</m:t>
        </m:r>
        <m:f>
          <m:fPr>
            <m:ctrlPr>
              <w:rPr>
                <w:rFonts w:ascii="Cambria Math" w:hAnsi="Cambria Math"/>
              </w:rPr>
            </m:ctrlPr>
          </m:fPr>
          <m:num>
            <m:r>
              <w:rPr>
                <w:rFonts w:ascii="Cambria Math" w:hAnsi="Cambria Math" w:cs="Cambria Math"/>
              </w:rPr>
              <m:t>n-1</m:t>
            </m:r>
          </m:num>
          <m:den>
            <m:r>
              <w:rPr>
                <w:rFonts w:ascii="Cambria Math" w:hAnsi="Cambria Math" w:cs="Cambria Math"/>
              </w:rPr>
              <m:t>1000</m:t>
            </m:r>
          </m:den>
        </m:f>
      </m:oMath>
      <w:r>
        <w:t>，可得</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x</m:t>
            </m:r>
          </m:e>
          <m:sub>
            <m:r>
              <w:rPr>
                <w:rFonts w:ascii="Cambria Math" w:hAnsi="Cambria Math" w:cs="Cambria Math"/>
              </w:rPr>
              <m:t>n</m:t>
            </m:r>
          </m:sub>
        </m:sSub>
        <m:r>
          <w:rPr>
            <w:rFonts w:ascii="Cambria Math" w:hAnsi="Cambria Math" w:cs="Cambria Math"/>
          </w:rPr>
          <m:t>&gt;</m:t>
        </m:r>
        <m:f>
          <m:fPr>
            <m:ctrlPr>
              <w:rPr>
                <w:rFonts w:ascii="Cambria Math" w:hAnsi="Cambria Math"/>
              </w:rPr>
            </m:ctrlPr>
          </m:fPr>
          <m:num>
            <m:r>
              <w:rPr>
                <w:rFonts w:ascii="Cambria Math" w:hAnsi="Cambria Math" w:cs="Cambria Math"/>
              </w:rPr>
              <m:t>n-1</m:t>
            </m:r>
          </m:num>
          <m:den>
            <m:r>
              <w:rPr>
                <w:rFonts w:ascii="Cambria Math" w:hAnsi="Cambria Math" w:cs="Cambria Math"/>
              </w:rPr>
              <m:t>1000</m:t>
            </m:r>
          </m:den>
        </m:f>
      </m:oMath>
    </w:p>
    <w:p w14:paraId="04451481" w14:textId="77777777" w:rsidR="00183100" w:rsidRDefault="00000000">
      <w:pPr>
        <w:spacing w:line="360" w:lineRule="auto"/>
        <w:jc w:val="left"/>
      </w:pPr>
      <w:r>
        <w:t>化简得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n</m:t>
            </m:r>
          </m:sub>
        </m:sSub>
        <m:r>
          <w:rPr>
            <w:rFonts w:ascii="Cambria Math" w:hAnsi="Cambria Math" w:cs="Cambria Math"/>
          </w:rPr>
          <m:t>&gt;</m:t>
        </m:r>
        <m:f>
          <m:fPr>
            <m:ctrlPr>
              <w:rPr>
                <w:rFonts w:ascii="Cambria Math" w:hAnsi="Cambria Math"/>
              </w:rPr>
            </m:ctrlPr>
          </m:fPr>
          <m:num>
            <m:r>
              <w:rPr>
                <w:rFonts w:ascii="Cambria Math" w:hAnsi="Cambria Math" w:cs="Cambria Math"/>
              </w:rPr>
              <m:t>n-1</m:t>
            </m:r>
          </m:num>
          <m:den>
            <m:r>
              <w:rPr>
                <w:rFonts w:ascii="Cambria Math" w:hAnsi="Cambria Math" w:cs="Cambria Math"/>
              </w:rPr>
              <m:t>500</m:t>
            </m:r>
          </m:den>
        </m:f>
      </m:oMath>
      <w:r>
        <w:t>，</w:t>
      </w:r>
    </w:p>
    <w:p w14:paraId="69304B83" w14:textId="77777777" w:rsidR="00183100" w:rsidRDefault="00000000">
      <w:pPr>
        <w:spacing w:line="360" w:lineRule="auto"/>
        <w:jc w:val="left"/>
      </w:pPr>
      <w:r>
        <w:t>结合椭圆上点的横坐标的范围，得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n</m:t>
            </m:r>
          </m:sub>
        </m:sSub>
        <m:r>
          <w:rPr>
            <w:rFonts w:ascii="Cambria Math" w:hAnsi="Cambria Math" w:cs="Cambria Math"/>
          </w:rPr>
          <m:t>&lt;2a=4</m:t>
        </m:r>
      </m:oMath>
    </w:p>
    <w:p w14:paraId="7CCDD8B2" w14:textId="77777777" w:rsidR="00183100" w:rsidRDefault="00000000">
      <w:pPr>
        <w:spacing w:line="360" w:lineRule="auto"/>
        <w:jc w:val="left"/>
      </w:pPr>
      <m:oMath>
        <m:r>
          <w:rPr>
            <w:rFonts w:ascii="Cambria Math" w:hAnsi="Cambria Math" w:cs="Cambria Math"/>
          </w:rPr>
          <m:t>∴</m:t>
        </m:r>
      </m:oMath>
      <w:r>
        <w:t xml:space="preserve"> </w:t>
      </w:r>
      <m:oMath>
        <m:f>
          <m:fPr>
            <m:ctrlPr>
              <w:rPr>
                <w:rFonts w:ascii="Cambria Math" w:hAnsi="Cambria Math"/>
              </w:rPr>
            </m:ctrlPr>
          </m:fPr>
          <m:num>
            <m:r>
              <w:rPr>
                <w:rFonts w:ascii="Cambria Math" w:hAnsi="Cambria Math" w:cs="Cambria Math"/>
              </w:rPr>
              <m:t>n-1</m:t>
            </m:r>
          </m:num>
          <m:den>
            <m:r>
              <w:rPr>
                <w:rFonts w:ascii="Cambria Math" w:hAnsi="Cambria Math" w:cs="Cambria Math"/>
              </w:rPr>
              <m:t>500</m:t>
            </m:r>
          </m:den>
        </m:f>
        <m:r>
          <w:rPr>
            <w:rFonts w:ascii="Cambria Math" w:hAnsi="Cambria Math" w:cs="Cambria Math"/>
          </w:rPr>
          <m:t>&lt;4</m:t>
        </m:r>
      </m:oMath>
      <w:r>
        <w:t>，得</w:t>
      </w:r>
      <m:oMath>
        <m:r>
          <w:rPr>
            <w:rFonts w:ascii="Cambria Math" w:hAnsi="Cambria Math" w:cs="Cambria Math"/>
          </w:rPr>
          <m:t>n&lt;2001</m:t>
        </m:r>
      </m:oMath>
      <w:r>
        <w:t>，得</w:t>
      </w:r>
      <m:oMath>
        <m:r>
          <w:rPr>
            <w:rFonts w:ascii="Cambria Math" w:hAnsi="Cambria Math" w:cs="Cambria Math"/>
          </w:rPr>
          <m:t>n</m:t>
        </m:r>
      </m:oMath>
      <w:r>
        <w:t>的最大值为</w:t>
      </w:r>
      <w:r>
        <w:t>2000</w:t>
      </w:r>
    </w:p>
    <w:p w14:paraId="7FFF2B62" w14:textId="77777777" w:rsidR="00183100" w:rsidRDefault="00000000">
      <w:pPr>
        <w:spacing w:line="360" w:lineRule="auto"/>
        <w:jc w:val="left"/>
      </w:pPr>
      <w:r>
        <w:t>故选：</w:t>
      </w:r>
      <w:r>
        <w:t>A</w:t>
      </w:r>
      <w:r>
        <w:t>．</w:t>
      </w:r>
    </w:p>
    <w:p w14:paraId="7B303F37" w14:textId="77777777" w:rsidR="00183100" w:rsidRDefault="00000000">
      <w:pPr>
        <w:spacing w:line="360" w:lineRule="auto"/>
        <w:jc w:val="left"/>
      </w:pPr>
      <w:r>
        <w:t>4</w:t>
      </w:r>
      <w:r>
        <w:t>．已知圆锥曲线统一定义为</w:t>
      </w:r>
      <w:r>
        <w:t>“</w:t>
      </w:r>
      <w:r>
        <w:t>平面内到定点</w:t>
      </w:r>
      <w:r>
        <w:rPr>
          <w:rFonts w:eastAsia="Times New Roman"/>
          <w:i/>
        </w:rPr>
        <w:t>F</w:t>
      </w:r>
      <w:r>
        <w:t>的距离与到定直线</w:t>
      </w:r>
      <w:r>
        <w:rPr>
          <w:rFonts w:eastAsia="Times New Roman"/>
          <w:i/>
        </w:rPr>
        <w:t>l</w:t>
      </w:r>
      <w:r>
        <w:t>的距离（</w:t>
      </w:r>
      <w:r>
        <w:rPr>
          <w:rFonts w:eastAsia="Times New Roman"/>
          <w:i/>
        </w:rPr>
        <w:t>F</w:t>
      </w:r>
      <w:r>
        <w:t>不在</w:t>
      </w:r>
      <w:r>
        <w:rPr>
          <w:rFonts w:eastAsia="Times New Roman"/>
          <w:i/>
        </w:rPr>
        <w:t>l</w:t>
      </w:r>
      <w:r>
        <w:t>上）的比值</w:t>
      </w:r>
      <w:r>
        <w:rPr>
          <w:rFonts w:eastAsia="Times New Roman"/>
          <w:i/>
        </w:rPr>
        <w:t>e</w:t>
      </w:r>
      <w:r>
        <w:t>是常数的点的轨迹叫做圆锥曲线</w:t>
      </w:r>
      <w:r>
        <w:t>”</w:t>
      </w:r>
      <w:r>
        <w:t>．过双曲线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t>的左焦点</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oMath>
      <w:r>
        <w:t>的</w:t>
      </w:r>
      <w:r>
        <w:lastRenderedPageBreak/>
        <w:t>直线</w:t>
      </w:r>
      <w:r>
        <w:rPr>
          <w:rFonts w:eastAsia="Times New Roman"/>
          <w:i/>
        </w:rPr>
        <w:t>l</w:t>
      </w:r>
      <w:r>
        <w:t>（斜率为正）交双曲线于</w:t>
      </w:r>
      <w:r>
        <w:rPr>
          <w:rFonts w:eastAsia="Times New Roman"/>
          <w:i/>
        </w:rPr>
        <w:t>A</w:t>
      </w:r>
      <w:r>
        <w:t>，</w:t>
      </w:r>
      <w:r>
        <w:rPr>
          <w:rFonts w:eastAsia="Times New Roman"/>
          <w:i/>
        </w:rPr>
        <w:t>B</w:t>
      </w:r>
      <w:r>
        <w:t>两点，满足</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=3</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t>．设</w:t>
      </w:r>
      <w:r>
        <w:rPr>
          <w:rFonts w:eastAsia="Times New Roman"/>
          <w:i/>
        </w:rPr>
        <w:t>M</w:t>
      </w:r>
      <w:r>
        <w:t>为</w:t>
      </w:r>
      <w:r>
        <w:rPr>
          <w:rFonts w:eastAsia="Times New Roman"/>
          <w:i/>
        </w:rPr>
        <w:t>AB</w:t>
      </w:r>
      <w:r>
        <w:t>的中点，则直线</w:t>
      </w:r>
      <w:r>
        <w:rPr>
          <w:rFonts w:eastAsia="Times New Roman"/>
          <w:i/>
        </w:rPr>
        <w:t>OM</w:t>
      </w:r>
      <w:r>
        <w:t>斜率的最小值是（</w:t>
      </w:r>
      <w:r>
        <w:rPr>
          <w:rFonts w:eastAsia="Times New Roman"/>
          <w:kern w:val="0"/>
          <w:sz w:val="24"/>
          <w:szCs w:val="24"/>
        </w:rPr>
        <w:t>    </w:t>
      </w:r>
      <w:r>
        <w:t>）</w:t>
      </w:r>
    </w:p>
    <w:p w14:paraId="04F6217D" w14:textId="77777777" w:rsidR="00183100" w:rsidRDefault="00000000">
      <w:pPr>
        <w:tabs>
          <w:tab w:val="left" w:pos="2078"/>
          <w:tab w:val="left" w:pos="4156"/>
          <w:tab w:val="left" w:pos="6234"/>
        </w:tabs>
        <w:spacing w:line="360" w:lineRule="auto"/>
        <w:jc w:val="left"/>
      </w:pPr>
      <w:r>
        <w:t>A</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oMath>
      <w:r>
        <w:tab/>
        <w:t>B</w:t>
      </w:r>
      <w:r>
        <w:t>．</w:t>
      </w:r>
      <m:oMath>
        <m:r>
          <w:rPr>
            <w:rFonts w:ascii="Cambria Math" w:hAnsi="Cambria Math" w:cs="Cambria Math"/>
          </w:rPr>
          <m:t>3</m:t>
        </m:r>
        <m:rad>
          <m:radPr>
            <m:degHide m:val="1"/>
            <m:ctrlPr>
              <w:rPr>
                <w:rFonts w:ascii="Cambria Math" w:hAnsi="Cambria Math"/>
              </w:rPr>
            </m:ctrlPr>
          </m:radPr>
          <m:deg/>
          <m:e>
            <m:r>
              <w:rPr>
                <w:rFonts w:ascii="Cambria Math" w:hAnsi="Cambria Math" w:cs="Cambria Math"/>
              </w:rPr>
              <m:t>5</m:t>
            </m:r>
          </m:e>
        </m:rad>
      </m:oMath>
      <w:r>
        <w:tab/>
        <w:t>C</w:t>
      </w:r>
      <w:r>
        <w:t>．</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oMath>
      <w:r>
        <w:tab/>
        <w:t>D</w:t>
      </w:r>
      <w:r>
        <w:t>．</w:t>
      </w:r>
      <m:oMath>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oMath>
    </w:p>
    <w:p w14:paraId="716F594D" w14:textId="77777777" w:rsidR="00183100" w:rsidRDefault="00000000">
      <w:pPr>
        <w:spacing w:line="360" w:lineRule="auto"/>
        <w:jc w:val="left"/>
      </w:pPr>
      <w:r>
        <w:t>【答案】</w:t>
      </w:r>
      <w:r>
        <w:t>C</w:t>
      </w:r>
    </w:p>
    <w:p w14:paraId="57C1D535" w14:textId="77777777" w:rsidR="00183100" w:rsidRDefault="00000000">
      <w:pPr>
        <w:spacing w:line="360" w:lineRule="auto"/>
        <w:jc w:val="left"/>
      </w:pPr>
      <w:r>
        <w:t>【难度】</w:t>
      </w:r>
      <w:r>
        <w:t>0.4</w:t>
      </w:r>
    </w:p>
    <w:p w14:paraId="421D445F" w14:textId="77777777" w:rsidR="00183100" w:rsidRDefault="00000000">
      <w:pPr>
        <w:spacing w:line="360" w:lineRule="auto"/>
        <w:jc w:val="left"/>
      </w:pPr>
      <w:r>
        <w:t>【知识点】基本（均值）不等式的应用、圆锥曲线的统一定义的应用、根据直线与双曲线的位置关系求参数或范围</w:t>
      </w:r>
    </w:p>
    <w:p w14:paraId="77D4BC7C" w14:textId="77777777" w:rsidR="00183100" w:rsidRDefault="00000000">
      <w:pPr>
        <w:spacing w:line="360" w:lineRule="auto"/>
        <w:jc w:val="left"/>
      </w:pPr>
      <w:r>
        <w:t>【分析】根据条件画出图形结合圆锥曲线的定义及条件可得</w:t>
      </w:r>
      <m:oMath>
        <m:r>
          <m:rPr>
            <m:sty m:val="p"/>
          </m:rPr>
          <w:rPr>
            <w:rFonts w:ascii="Cambria Math" w:hAnsi="Cambria Math" w:cs="Cambria Math"/>
          </w:rPr>
          <m:t>tan</m:t>
        </m:r>
        <m: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-4</m:t>
                </m:r>
              </m:e>
            </m:rad>
          </m:num>
          <m:den>
            <m:r>
              <w:rPr>
                <w:rFonts w:ascii="Cambria Math" w:hAnsi="Cambria Math" w:cs="Cambria Math"/>
              </w:rPr>
              <m:t>2</m:t>
            </m:r>
          </m:den>
        </m:f>
      </m:oMath>
      <w:r>
        <w:t>，然后利用点差法可得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t>，进而可得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-4</m:t>
                </m:r>
              </m:e>
            </m:rad>
          </m:den>
        </m:f>
      </m:oMath>
      <w:r>
        <w:t>，然后利用基本不等式即得</w:t>
      </w:r>
      <w:r>
        <w:t>.</w:t>
      </w:r>
    </w:p>
    <w:p w14:paraId="374FE84B" w14:textId="77777777" w:rsidR="00183100" w:rsidRDefault="00000000">
      <w:pPr>
        <w:spacing w:line="360" w:lineRule="auto"/>
        <w:jc w:val="left"/>
      </w:pPr>
      <w:r>
        <w:t>【详解】由题可知</w:t>
      </w:r>
      <m:oMath>
        <m:r>
          <w:rPr>
            <w:rFonts w:ascii="Cambria Math" w:hAnsi="Cambria Math" w:cs="Cambria Math"/>
          </w:rPr>
          <m:t>A</m:t>
        </m:r>
      </m:oMath>
      <w:r>
        <w:t>在左支上</w:t>
      </w:r>
      <m:oMath>
        <m:r>
          <w:rPr>
            <w:rFonts w:ascii="Cambria Math" w:hAnsi="Cambria Math" w:cs="Cambria Math"/>
          </w:rPr>
          <m:t>B</m:t>
        </m:r>
      </m:oMath>
      <w:r>
        <w:t>在右支上，如图，设</w:t>
      </w:r>
      <m:oMath>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O=θ</m:t>
        </m:r>
      </m:oMath>
      <w:r>
        <w:t>，</w:t>
      </w:r>
      <m:oMath>
        <m:r>
          <w:rPr>
            <w:rFonts w:ascii="Cambria Math" w:hAnsi="Cambria Math" w:cs="Cambria Math"/>
          </w:rPr>
          <m:t>A,B</m:t>
        </m:r>
      </m:oMath>
      <w:r>
        <w:t>在左准线上的射影为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，因为</w:t>
      </w:r>
      <m:oMath>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B</m:t>
            </m:r>
          </m:e>
        </m:acc>
        <m:r>
          <w:rPr>
            <w:rFonts w:ascii="Cambria Math" w:hAnsi="Cambria Math" w:cs="Cambria Math"/>
          </w:rPr>
          <m:t>=3</m:t>
        </m:r>
        <m:acc>
          <m:accPr>
            <m:chr m:val="⃗"/>
            <m:ctrlPr>
              <w:rPr>
                <w:rFonts w:ascii="Cambria Math" w:hAnsi="Cambria Math"/>
              </w:rPr>
            </m:ctrlPr>
          </m:accPr>
          <m:e>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A</m:t>
            </m:r>
          </m:e>
        </m:acc>
      </m:oMath>
      <w:r>
        <w:t>，</w:t>
      </w:r>
    </w:p>
    <w:p w14:paraId="0F8F59D8" w14:textId="77777777" w:rsidR="00183100" w:rsidRDefault="00000000">
      <w:pPr>
        <w:spacing w:line="360" w:lineRule="auto"/>
        <w:jc w:val="left"/>
      </w:pPr>
      <w:r>
        <w:rPr>
          <w:rFonts w:eastAsia="Times New Roman"/>
          <w:noProof/>
          <w:kern w:val="0"/>
          <w:sz w:val="24"/>
          <w:szCs w:val="24"/>
        </w:rPr>
        <w:drawing>
          <wp:inline distT="0" distB="0" distL="0" distR="0" wp14:anchorId="0ED051DB" wp14:editId="68E0E6F1">
            <wp:extent cx="1657350" cy="1619250"/>
            <wp:effectExtent l="0" t="0" r="0" b="0"/>
            <wp:docPr id="29" name="图片 100023" descr="@@@10b333435ab04a41bad2b69b01175c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36"/>
                    <a:stretch>
                      <a:fillRect/>
                    </a:stretch>
                  </pic:blipFill>
                  <pic:spPr>
                    <a:xfrm>
                      <a:off x="0" y="0"/>
                      <a:ext cx="1657350" cy="1619250"/>
                    </a:xfrm>
                    <a:prstGeom prst="rect">
                      <a:avLst/>
                    </a:prstGeom>
                  </pic:spPr>
                </pic:pic>
              </a:graphicData>
            </a:graphic>
          </wp:inline>
        </w:drawing>
      </w:r>
    </w:p>
    <w:p w14:paraId="097669B8" w14:textId="77777777" w:rsidR="00183100" w:rsidRDefault="00000000">
      <w:pPr>
        <w:spacing w:line="360" w:lineRule="auto"/>
        <w:jc w:val="left"/>
      </w:pPr>
      <w:r>
        <w:t>则</w:t>
      </w:r>
      <m:oMath>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e>
            </m:d>
          </m:num>
          <m:den>
            <m:d>
              <m:dPr>
                <m:begChr m:val="|"/>
                <m:endChr m:val="|"/>
                <m:ctrlPr>
                  <w:rPr>
                    <w:rFonts w:ascii="Cambria Math" w:hAnsi="Cambria Math"/>
                  </w:rPr>
                </m:ctrlPr>
              </m:dPr>
              <m:e>
                <m:r>
                  <w:rPr>
                    <w:rFonts w:ascii="Cambria Math" w:hAnsi="Cambria Math" w:cs="Cambria Math"/>
                  </w:rPr>
                  <m:t>AB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num>
          <m:den>
            <m:r>
              <w:rPr>
                <w:rFonts w:ascii="Cambria Math" w:hAnsi="Cambria Math" w:cs="Cambria Math"/>
              </w:rPr>
              <m:t>e</m:t>
            </m:r>
            <m:d>
              <m:dPr>
                <m:ctrlPr>
                  <w:rPr>
                    <w:rFonts w:ascii="Cambria Math" w:hAnsi="Cambria Math"/>
                  </w:rPr>
                </m:ctrlPr>
              </m:dPr>
              <m:e>
                <m:d>
                  <m:dPr>
                    <m:begChr m:val="|"/>
                    <m:endChr m:val="|"/>
                    <m:ctrlPr>
                      <w:rPr>
                        <w:rFonts w:ascii="Cambria Math" w:hAnsi="Cambria Math"/>
                      </w:rPr>
                    </m:ctrlPr>
                  </m:dPr>
                  <m:e>
                    <m:r>
                      <w:rPr>
                        <w:rFonts w:ascii="Cambria Math" w:hAnsi="Cambria Math" w:cs="Cambria Math"/>
                      </w:rPr>
                      <m:t>B</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e>
            </m:d>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e</m:t>
            </m:r>
          </m:den>
        </m:f>
      </m:oMath>
      <w:r>
        <w:t>，</w:t>
      </w:r>
    </w:p>
    <w:p w14:paraId="1EC27ECE" w14:textId="77777777" w:rsidR="00183100" w:rsidRDefault="00000000">
      <w:pPr>
        <w:spacing w:line="360" w:lineRule="auto"/>
        <w:jc w:val="left"/>
      </w:pPr>
      <w:r>
        <w:t>所以</w:t>
      </w:r>
      <m:oMath>
        <m:r>
          <m:rPr>
            <m:sty m:val="p"/>
          </m:rPr>
          <w:rPr>
            <w:rFonts w:ascii="Cambria Math" w:hAnsi="Cambria Math" w:cs="Cambria Math"/>
          </w:rPr>
          <m:t>tan</m:t>
        </m:r>
        <m:r>
          <w:rPr>
            <w:rFonts w:ascii="Cambria Math" w:hAnsi="Cambria Math" w:cs="Cambria Math"/>
          </w:rPr>
          <m:t>θ=</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-4</m:t>
                </m:r>
              </m:e>
            </m:rad>
          </m:num>
          <m:den>
            <m:r>
              <w:rPr>
                <w:rFonts w:ascii="Cambria Math" w:hAnsi="Cambria Math" w:cs="Cambria Math"/>
              </w:rPr>
              <m:t>2</m:t>
            </m:r>
          </m:den>
        </m:f>
      </m:oMath>
      <w:r>
        <w:t>，</w:t>
      </w:r>
    </w:p>
    <w:p w14:paraId="268758D7" w14:textId="77777777" w:rsidR="00183100" w:rsidRDefault="00000000">
      <w:pPr>
        <w:spacing w:line="360" w:lineRule="auto"/>
        <w:jc w:val="left"/>
      </w:pPr>
      <w:r>
        <w:t>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r>
          <w:rPr>
            <w:rFonts w:ascii="Cambria Math" w:hAnsi="Cambria Math" w:cs="Cambria Math"/>
          </w:rPr>
          <m:t>,B</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e>
        </m:d>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，则</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t>，</w:t>
      </w:r>
    </w:p>
    <w:p w14:paraId="3167E5D5" w14:textId="77777777" w:rsidR="00183100" w:rsidRDefault="00000000">
      <w:pPr>
        <w:spacing w:line="360" w:lineRule="auto"/>
        <w:jc w:val="left"/>
      </w:pPr>
      <w:r>
        <w:t>所以</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2</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=0</m:t>
        </m:r>
      </m:oMath>
      <w:r>
        <w:t>，</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2</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2</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t>，即</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t>，</w:t>
      </w:r>
    </w:p>
    <w:p w14:paraId="79E8D8EB" w14:textId="77777777" w:rsidR="00183100" w:rsidRDefault="00000000">
      <w:pPr>
        <w:spacing w:line="360" w:lineRule="auto"/>
        <w:jc w:val="left"/>
      </w:pPr>
      <w: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m:rPr>
            <m:sty m:val="p"/>
          </m:rPr>
          <w:rPr>
            <w:rFonts w:ascii="Cambria Math" w:hAnsi="Cambria Math" w:cs="Cambria Math"/>
          </w:rPr>
          <m:t>tan</m:t>
        </m:r>
        <m:r>
          <w:rPr>
            <w:rFonts w:ascii="Cambria Math" w:hAnsi="Cambria Math" w:cs="Cambria Math"/>
          </w:rPr>
          <m:t>θ=</m:t>
        </m:r>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-4</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t>，</w:t>
      </w:r>
    </w:p>
    <w:p w14:paraId="74D6A694" w14:textId="77777777" w:rsidR="00183100" w:rsidRDefault="00000000">
      <w:pPr>
        <w:spacing w:line="360" w:lineRule="auto"/>
        <w:jc w:val="left"/>
      </w:pPr>
      <w: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-4</m:t>
                </m:r>
              </m:e>
            </m:rad>
          </m:den>
        </m:f>
        <m:r>
          <w:rPr>
            <w:rFonts w:ascii="Cambria Math" w:hAnsi="Cambria Math" w:cs="Cambria Math"/>
          </w:rPr>
          <m:t>=2</m:t>
        </m:r>
        <m:d>
          <m:dPr>
            <m:ctrlPr>
              <w:rPr>
                <w:rFonts w:ascii="Cambria Math" w:hAnsi="Cambria Math"/>
              </w:rPr>
            </m:ctrlPr>
          </m:dPr>
          <m:e>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-4</m:t>
                </m:r>
              </m:e>
            </m:rad>
            <m:r>
              <w:rPr>
                <w:rFonts w:ascii="Cambria Math" w:hAnsi="Cambria Math" w:cs="Cambria Math"/>
              </w:rPr>
              <m:t>+</m:t>
            </m:r>
            <m:f>
              <m:fPr>
                <m:ctrlPr>
                  <w:rPr>
                    <w:rFonts w:ascii="Cambria Math" w:hAnsi="Cambria Math"/>
                  </w:rPr>
                </m:ctrlPr>
              </m:fPr>
              <m:num>
                <m:r>
                  <w:rPr>
                    <w:rFonts w:ascii="Cambria Math" w:hAnsi="Cambria Math" w:cs="Cambria Math"/>
                  </w:rPr>
                  <m:t>3</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-4</m:t>
                    </m:r>
                  </m:e>
                </m:rad>
              </m:den>
            </m:f>
          </m:e>
        </m:d>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oMath>
      <w:r>
        <w:t>，当且仅当</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-4</m:t>
            </m:r>
          </m:e>
        </m:rad>
        <m:r>
          <w:rPr>
            <w:rFonts w:ascii="Cambria Math" w:hAnsi="Cambria Math" w:cs="Cambria Math"/>
          </w:rPr>
          <m:t>=</m:t>
        </m:r>
        <m:f>
          <m:fPr>
            <m:ctrlPr>
              <w:rPr>
                <w:rFonts w:ascii="Cambria Math" w:hAnsi="Cambria Math"/>
              </w:rPr>
            </m:ctrlPr>
          </m:fPr>
          <m:num>
            <m:r>
              <w:rPr>
                <w:rFonts w:ascii="Cambria Math" w:hAnsi="Cambria Math" w:cs="Cambria Math"/>
              </w:rPr>
              <m:t>3</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-4</m:t>
                </m:r>
              </m:e>
            </m:rad>
          </m:den>
        </m:f>
      </m:oMath>
      <w:r>
        <w:t>即</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7</m:t>
            </m:r>
          </m:e>
        </m:rad>
      </m:oMath>
      <w:r>
        <w:t>时，等号成立，</w:t>
      </w:r>
    </w:p>
    <w:p w14:paraId="69C17BAA" w14:textId="77777777" w:rsidR="00183100" w:rsidRDefault="00000000">
      <w:pPr>
        <w:spacing w:line="360" w:lineRule="auto"/>
        <w:jc w:val="left"/>
      </w:pPr>
      <w:r>
        <w:t>故选：</w:t>
      </w:r>
      <w:r>
        <w:t>C.</w:t>
      </w:r>
    </w:p>
    <w:p w14:paraId="3EB22B5C" w14:textId="77777777" w:rsidR="00183100" w:rsidRDefault="00000000">
      <w:pPr>
        <w:spacing w:line="360" w:lineRule="auto"/>
        <w:jc w:val="left"/>
      </w:pPr>
      <w:r>
        <w:t>【点睛】关键点点睛：本题的关键是根据圆锥曲线的定义结合条件表示出</w:t>
      </w:r>
      <m:oMath>
        <m:r>
          <m:rPr>
            <m:sty m:val="p"/>
          </m:rPr>
          <w:rPr>
            <w:rFonts w:ascii="Cambria Math" w:hAnsi="Cambria Math" w:cs="Cambria Math"/>
          </w:rPr>
          <m:t>cos</m:t>
        </m:r>
        <m:r>
          <w:rPr>
            <w:rFonts w:ascii="Cambria Math" w:hAnsi="Cambria Math" w:cs="Cambria Math"/>
          </w:rPr>
          <m:t>θ=</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B</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e>
            </m:d>
          </m:num>
          <m:den>
            <m:d>
              <m:dPr>
                <m:begChr m:val="|"/>
                <m:endChr m:val="|"/>
                <m:ctrlPr>
                  <w:rPr>
                    <w:rFonts w:ascii="Cambria Math" w:hAnsi="Cambria Math"/>
                  </w:rPr>
                </m:ctrlPr>
              </m:dPr>
              <m:e>
                <m:r>
                  <w:rPr>
                    <w:rFonts w:ascii="Cambria Math" w:hAnsi="Cambria Math" w:cs="Cambria Math"/>
                  </w:rPr>
                  <m:t>AB</m:t>
                </m:r>
              </m:e>
            </m:d>
          </m:den>
        </m:f>
        <m:r>
          <w:rPr>
            <w:rFonts w:ascii="Cambria Math" w:hAnsi="Cambria Math" w:cs="Cambria Math"/>
          </w:rPr>
          <m:t>=</m:t>
        </m:r>
        <m:f>
          <m:fPr>
            <m:ctrlPr>
              <w:rPr>
                <w:rFonts w:ascii="Cambria Math" w:hAnsi="Cambria Math"/>
              </w:rPr>
            </m:ctrlPr>
          </m:fPr>
          <m:num>
            <m:r>
              <w:rPr>
                <w:rFonts w:ascii="Cambria Math" w:hAnsi="Cambria Math" w:cs="Cambria Math"/>
              </w:rPr>
              <m:t>2</m:t>
            </m:r>
          </m:num>
          <m:den>
            <m:r>
              <w:rPr>
                <w:rFonts w:ascii="Cambria Math" w:hAnsi="Cambria Math" w:cs="Cambria Math"/>
              </w:rPr>
              <m:t>e</m:t>
            </m:r>
          </m:den>
        </m:f>
      </m:oMath>
      <w:r>
        <w:t>，然后利用点差法得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-4</m:t>
                </m:r>
              </m:e>
            </m:rad>
          </m:den>
        </m:f>
      </m:oMath>
      <w:r>
        <w:t>，根据基本不等式即得</w:t>
      </w:r>
      <w:r>
        <w:t>.</w:t>
      </w:r>
    </w:p>
    <w:p w14:paraId="543632E6" w14:textId="77777777" w:rsidR="00183100" w:rsidRDefault="00000000">
      <w:pPr>
        <w:spacing w:line="360" w:lineRule="auto"/>
        <w:jc w:val="left"/>
      </w:pPr>
      <w:r>
        <w:t>5</w:t>
      </w:r>
      <w:r>
        <w:t>．在</w:t>
      </w:r>
      <w:r>
        <w:t>3</w:t>
      </w:r>
      <w:r>
        <w:t>世纪，古希腊数学家帕普斯在他的著作《数学汇编》中完善了欧几里得关于圆锥曲线的统一定义</w:t>
      </w:r>
      <w:r>
        <w:t>.</w:t>
      </w:r>
      <w:r>
        <w:t>他指出，到定点的距离与到定直线的距离的比是常数</w:t>
      </w:r>
      <m:oMath>
        <m:r>
          <w:rPr>
            <w:rFonts w:ascii="Cambria Math" w:hAnsi="Cambria Math" w:cs="Cambria Math"/>
          </w:rPr>
          <m:t>e</m:t>
        </m:r>
      </m:oMath>
      <w:r>
        <w:t>的点的轨迹叫做圆锥曲线；当</w:t>
      </w:r>
      <m:oMath>
        <m:r>
          <w:rPr>
            <w:rFonts w:ascii="Cambria Math" w:hAnsi="Cambria Math" w:cs="Cambria Math"/>
          </w:rPr>
          <m:t>0&lt;e&lt;1</m:t>
        </m:r>
      </m:oMath>
      <w:r>
        <w:t>是地，轨迹为椭圆；当</w:t>
      </w:r>
      <m:oMath>
        <m:r>
          <w:rPr>
            <w:rFonts w:ascii="Cambria Math" w:hAnsi="Cambria Math" w:cs="Cambria Math"/>
          </w:rPr>
          <m:t>e=1</m:t>
        </m:r>
      </m:oMath>
      <w:r>
        <w:t>时，轨迹为抛物线；当</w:t>
      </w:r>
      <m:oMath>
        <m:r>
          <w:rPr>
            <w:rFonts w:ascii="Cambria Math" w:hAnsi="Cambria Math" w:cs="Cambria Math"/>
          </w:rPr>
          <m:t>e&gt;1</m:t>
        </m:r>
      </m:oMath>
      <w:r>
        <w:t>时，轨迹为双曲线</w:t>
      </w:r>
      <w:r>
        <w:t>.</w:t>
      </w:r>
      <w:r>
        <w:t>现有方程</w:t>
      </w:r>
      <m:oMath>
        <m:r>
          <w:rPr>
            <w:rFonts w:ascii="Cambria Math" w:hAnsi="Cambria Math" w:cs="Cambria Math"/>
          </w:rPr>
          <m:t>k</m:t>
        </m:r>
        <m:sSup>
          <m:sSupPr>
            <m:ctrlPr>
              <w:rPr>
                <w:rFonts w:ascii="Cambria Math" w:hAnsi="Cambria Math"/>
              </w:rPr>
            </m:ctrlPr>
          </m:sSupPr>
          <m:e>
            <m:d>
              <m:dPr>
                <m:ctrlPr>
                  <w:rPr>
                    <w:rFonts w:ascii="Cambria Math" w:hAnsi="Cambria Math"/>
                  </w:rPr>
                </m:ctrlPr>
              </m:dPr>
              <m:e>
                <m:r>
                  <w:rPr>
                    <w:rFonts w:ascii="Cambria Math" w:hAnsi="Cambria Math" w:cs="Cambria Math"/>
                  </w:rPr>
                  <m:t>x+2y+1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-4x+4</m:t>
        </m:r>
      </m:oMath>
      <w:r>
        <w:t>表示的曲线是双曲线，则</w:t>
      </w:r>
      <m:oMath>
        <m:r>
          <w:rPr>
            <w:rFonts w:ascii="Cambria Math" w:hAnsi="Cambria Math" w:cs="Cambria Math"/>
          </w:rPr>
          <m:t>k</m:t>
        </m:r>
      </m:oMath>
      <w:r>
        <w:t>的取值范围为（</w:t>
      </w:r>
      <w:r>
        <w:rPr>
          <w:rFonts w:eastAsia="Times New Roman"/>
          <w:kern w:val="0"/>
          <w:sz w:val="24"/>
          <w:szCs w:val="24"/>
        </w:rPr>
        <w:t>    </w:t>
      </w:r>
      <w:r>
        <w:t>）</w:t>
      </w:r>
    </w:p>
    <w:p w14:paraId="3E4B9086" w14:textId="77777777" w:rsidR="00183100" w:rsidRDefault="00000000">
      <w:pPr>
        <w:tabs>
          <w:tab w:val="left" w:pos="2078"/>
          <w:tab w:val="left" w:pos="4156"/>
          <w:tab w:val="left" w:pos="6234"/>
        </w:tabs>
        <w:spacing w:line="360" w:lineRule="auto"/>
        <w:jc w:val="left"/>
      </w:pPr>
      <w:r>
        <w:t>A</w:t>
      </w:r>
      <w:r>
        <w:t>．</w:t>
      </w:r>
      <m:oMath>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e>
        </m:d>
      </m:oMath>
      <w:r>
        <w:tab/>
        <w:t>B</w:t>
      </w:r>
      <w:r>
        <w:t>．</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m:t>
            </m:r>
            <m:r>
              <m:rPr>
                <m:sty m:val="p"/>
              </m:rPr>
              <w:rPr>
                <w:rFonts w:ascii="Cambria Math" w:hAnsi="Cambria Math" w:cs="Cambria Math"/>
              </w:rPr>
              <m:t>∞</m:t>
            </m:r>
          </m:e>
        </m:d>
      </m:oMath>
      <w:r>
        <w:tab/>
        <w:t>C</w:t>
      </w:r>
      <w:r>
        <w:t>．</w:t>
      </w:r>
      <m:oMath>
        <m:d>
          <m:dPr>
            <m:ctrlPr>
              <w:rPr>
                <w:rFonts w:ascii="Cambria Math" w:hAnsi="Cambria Math"/>
              </w:rPr>
            </m:ctrlPr>
          </m:dPr>
          <m:e>
            <m:r>
              <w:rPr>
                <w:rFonts w:ascii="Cambria Math" w:hAnsi="Cambria Math" w:cs="Cambria Math"/>
              </w:rPr>
              <m:t>5,+</m:t>
            </m:r>
            <m:r>
              <m:rPr>
                <m:sty m:val="p"/>
              </m:rPr>
              <w:rPr>
                <w:rFonts w:ascii="Cambria Math" w:hAnsi="Cambria Math" w:cs="Cambria Math"/>
              </w:rPr>
              <m:t>∞</m:t>
            </m:r>
          </m:e>
        </m:d>
      </m:oMath>
      <w:r>
        <w:tab/>
        <w:t>D</w:t>
      </w:r>
      <w:r>
        <w:t>．</w:t>
      </w:r>
      <m:oMath>
        <m:d>
          <m:dPr>
            <m:ctrlPr>
              <w:rPr>
                <w:rFonts w:ascii="Cambria Math" w:hAnsi="Cambria Math"/>
              </w:rPr>
            </m:ctrlPr>
          </m:dPr>
          <m:e>
            <m:r>
              <w:rPr>
                <w:rFonts w:ascii="Cambria Math" w:hAnsi="Cambria Math" w:cs="Cambria Math"/>
              </w:rPr>
              <m:t>0,5</m:t>
            </m:r>
          </m:e>
        </m:d>
      </m:oMath>
    </w:p>
    <w:p w14:paraId="73F43EE4" w14:textId="77777777" w:rsidR="00183100" w:rsidRDefault="00000000">
      <w:pPr>
        <w:spacing w:line="360" w:lineRule="auto"/>
        <w:jc w:val="left"/>
      </w:pPr>
      <w:r>
        <w:t>【答案】</w:t>
      </w:r>
      <w:r>
        <w:t>B</w:t>
      </w:r>
    </w:p>
    <w:p w14:paraId="7C1DA557" w14:textId="77777777" w:rsidR="00183100" w:rsidRDefault="00000000">
      <w:pPr>
        <w:spacing w:line="360" w:lineRule="auto"/>
        <w:jc w:val="left"/>
      </w:pPr>
      <w:r>
        <w:t>【难度】</w:t>
      </w:r>
      <w:r>
        <w:t>0.85</w:t>
      </w:r>
    </w:p>
    <w:p w14:paraId="185CE5D5" w14:textId="77777777" w:rsidR="00183100" w:rsidRDefault="00000000">
      <w:pPr>
        <w:spacing w:line="360" w:lineRule="auto"/>
        <w:jc w:val="left"/>
      </w:pPr>
      <w:r>
        <w:t>【知识点】圆锥曲线的统一定义的应用</w:t>
      </w:r>
    </w:p>
    <w:p w14:paraId="3EE9CD28" w14:textId="77777777" w:rsidR="00183100" w:rsidRDefault="00000000">
      <w:pPr>
        <w:spacing w:line="360" w:lineRule="auto"/>
        <w:jc w:val="left"/>
      </w:pPr>
      <w:r>
        <w:t>【分析】根据题意化简方程为</w:t>
      </w:r>
      <m:oMath>
        <m:rad>
          <m:radPr>
            <m:degHide m:val="1"/>
            <m:ctrlPr>
              <w:rPr>
                <w:rFonts w:ascii="Cambria Math" w:hAnsi="Cambria Math"/>
              </w:rPr>
            </m:ctrlPr>
          </m:radPr>
          <m:deg/>
          <m:e>
            <m:r>
              <w:rPr>
                <w:rFonts w:ascii="Cambria Math" w:hAnsi="Cambria Math" w:cs="Cambria Math"/>
              </w:rPr>
              <m:t>5k</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num>
          <m:den>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x+2y+1</m:t>
                    </m:r>
                  </m:e>
                </m:d>
              </m:num>
              <m:den>
                <m:rad>
                  <m:radPr>
                    <m:degHide m:val="1"/>
                    <m:ctrlPr>
                      <w:rPr>
                        <w:rFonts w:ascii="Cambria Math" w:hAnsi="Cambria Math"/>
                      </w:rPr>
                    </m:ctrlPr>
                  </m:radPr>
                  <m:deg/>
                  <m:e>
                    <m:r>
                      <w:rPr>
                        <w:rFonts w:ascii="Cambria Math" w:hAnsi="Cambria Math" w:cs="Cambria Math"/>
                      </w:rPr>
                      <m:t>5</m:t>
                    </m:r>
                  </m:e>
                </m:rad>
              </m:den>
            </m:f>
          </m:den>
        </m:f>
      </m:oMath>
      <w:r>
        <w:t>，结合圆锥曲线的同一定义，得到</w:t>
      </w:r>
      <m:oMath>
        <m:rad>
          <m:radPr>
            <m:degHide m:val="1"/>
            <m:ctrlPr>
              <w:rPr>
                <w:rFonts w:ascii="Cambria Math" w:hAnsi="Cambria Math"/>
              </w:rPr>
            </m:ctrlPr>
          </m:radPr>
          <m:deg/>
          <m:e>
            <m:r>
              <w:rPr>
                <w:rFonts w:ascii="Cambria Math" w:hAnsi="Cambria Math" w:cs="Cambria Math"/>
              </w:rPr>
              <m:t>5k</m:t>
            </m:r>
          </m:e>
        </m:rad>
        <m:r>
          <w:rPr>
            <w:rFonts w:ascii="Cambria Math" w:hAnsi="Cambria Math" w:cs="Cambria Math"/>
          </w:rPr>
          <m:t>&gt;1</m:t>
        </m:r>
      </m:oMath>
      <w:r>
        <w:t>，即可求解</w:t>
      </w:r>
      <w:r>
        <w:t>.</w:t>
      </w:r>
    </w:p>
    <w:p w14:paraId="2A705AE3" w14:textId="77777777" w:rsidR="00183100" w:rsidRDefault="00000000">
      <w:pPr>
        <w:spacing w:line="360" w:lineRule="auto"/>
        <w:jc w:val="left"/>
      </w:pPr>
      <w:r>
        <w:t>【详解】由方程</w:t>
      </w:r>
      <m:oMath>
        <m:r>
          <w:rPr>
            <w:rFonts w:ascii="Cambria Math" w:hAnsi="Cambria Math" w:cs="Cambria Math"/>
          </w:rPr>
          <m:t>k</m:t>
        </m:r>
        <m:sSup>
          <m:sSupPr>
            <m:ctrlPr>
              <w:rPr>
                <w:rFonts w:ascii="Cambria Math" w:hAnsi="Cambria Math"/>
              </w:rPr>
            </m:ctrlPr>
          </m:sSupPr>
          <m:e>
            <m:d>
              <m:dPr>
                <m:ctrlPr>
                  <w:rPr>
                    <w:rFonts w:ascii="Cambria Math" w:hAnsi="Cambria Math"/>
                  </w:rPr>
                </m:ctrlPr>
              </m:dPr>
              <m:e>
                <m:r>
                  <w:rPr>
                    <w:rFonts w:ascii="Cambria Math" w:hAnsi="Cambria Math" w:cs="Cambria Math"/>
                  </w:rPr>
                  <m:t>x+2y+1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-4x+4</m:t>
        </m:r>
      </m:oMath>
      <w:r>
        <w:t>，可得</w:t>
      </w:r>
      <m:oMath>
        <m:r>
          <w:rPr>
            <w:rFonts w:ascii="Cambria Math" w:hAnsi="Cambria Math" w:cs="Cambria Math"/>
          </w:rPr>
          <m:t>k</m:t>
        </m:r>
        <m:sSup>
          <m:sSupPr>
            <m:ctrlPr>
              <w:rPr>
                <w:rFonts w:ascii="Cambria Math" w:hAnsi="Cambria Math"/>
              </w:rPr>
            </m:ctrlPr>
          </m:sSupPr>
          <m:e>
            <m:d>
              <m:dPr>
                <m:ctrlPr>
                  <w:rPr>
                    <w:rFonts w:ascii="Cambria Math" w:hAnsi="Cambria Math"/>
                  </w:rPr>
                </m:ctrlPr>
              </m:dPr>
              <m:e>
                <m:r>
                  <w:rPr>
                    <w:rFonts w:ascii="Cambria Math" w:hAnsi="Cambria Math" w:cs="Cambria Math"/>
                  </w:rPr>
                  <m:t>x+2y+1</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oMath>
      <w:r>
        <w:t>，显然</w:t>
      </w:r>
      <m:oMath>
        <m:r>
          <w:rPr>
            <w:rFonts w:ascii="Cambria Math" w:hAnsi="Cambria Math" w:cs="Cambria Math"/>
          </w:rPr>
          <m:t>k&gt;0</m:t>
        </m:r>
      </m:oMath>
    </w:p>
    <w:p w14:paraId="335B8AC3" w14:textId="77777777" w:rsidR="00183100" w:rsidRDefault="00000000">
      <w:pPr>
        <w:spacing w:line="360" w:lineRule="auto"/>
        <w:jc w:val="left"/>
      </w:pPr>
      <w:r>
        <w:t>即</w:t>
      </w:r>
      <m:oMath>
        <m:rad>
          <m:radPr>
            <m:degHide m:val="1"/>
            <m:ctrlPr>
              <w:rPr>
                <w:rFonts w:ascii="Cambria Math" w:hAnsi="Cambria Math"/>
              </w:rPr>
            </m:ctrlPr>
          </m:radPr>
          <m:deg/>
          <m:e>
            <m:r>
              <w:rPr>
                <w:rFonts w:ascii="Cambria Math" w:hAnsi="Cambria Math" w:cs="Cambria Math"/>
              </w:rPr>
              <m:t>k</m:t>
            </m:r>
          </m:e>
        </m:rad>
        <m:d>
          <m:dPr>
            <m:begChr m:val="|"/>
            <m:endChr m:val="|"/>
            <m:ctrlPr>
              <w:rPr>
                <w:rFonts w:ascii="Cambria Math" w:hAnsi="Cambria Math"/>
              </w:rPr>
            </m:ctrlPr>
          </m:dPr>
          <m:e>
            <m:r>
              <w:rPr>
                <w:rFonts w:ascii="Cambria Math" w:hAnsi="Cambria Math" w:cs="Cambria Math"/>
              </w:rPr>
              <m:t>x+2y+1</m:t>
            </m:r>
          </m:e>
        </m: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t>，</w:t>
      </w:r>
    </w:p>
    <w:p w14:paraId="59E71B94" w14:textId="77777777" w:rsidR="00183100" w:rsidRDefault="00000000">
      <w:pPr>
        <w:spacing w:line="360" w:lineRule="auto"/>
        <w:jc w:val="left"/>
      </w:pPr>
      <w:r>
        <w:t>所以</w:t>
      </w:r>
      <m:oMath>
        <m:rad>
          <m:radPr>
            <m:degHide m:val="1"/>
            <m:ctrlPr>
              <w:rPr>
                <w:rFonts w:ascii="Cambria Math" w:hAnsi="Cambria Math"/>
              </w:rPr>
            </m:ctrlPr>
          </m:radPr>
          <m:deg/>
          <m:e>
            <m:r>
              <w:rPr>
                <w:rFonts w:ascii="Cambria Math" w:hAnsi="Cambria Math" w:cs="Cambria Math"/>
              </w:rPr>
              <m:t>k</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num>
          <m:den>
            <m:d>
              <m:dPr>
                <m:begChr m:val="|"/>
                <m:endChr m:val="|"/>
                <m:ctrlPr>
                  <w:rPr>
                    <w:rFonts w:ascii="Cambria Math" w:hAnsi="Cambria Math"/>
                  </w:rPr>
                </m:ctrlPr>
              </m:dPr>
              <m:e>
                <m:r>
                  <w:rPr>
                    <w:rFonts w:ascii="Cambria Math" w:hAnsi="Cambria Math" w:cs="Cambria Math"/>
                  </w:rPr>
                  <m:t>x+2y+1</m:t>
                </m:r>
              </m:e>
            </m: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num>
          <m:den>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x+2y+1</m:t>
                    </m:r>
                  </m:e>
                </m:d>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e>
                </m:rad>
              </m:den>
            </m:f>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m:t>
                    </m:r>
                  </m:e>
                  <m:sup>
                    <m:r>
                      <w:rPr>
                        <w:rFonts w:ascii="Cambria Math" w:hAnsi="Cambria Math" w:cs="Cambria Math"/>
                      </w:rPr>
                      <m:t>2</m:t>
                    </m:r>
                  </m:sup>
                </m:sSup>
              </m:e>
            </m:rad>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num>
          <m:den>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x+2y+1</m:t>
                    </m:r>
                  </m:e>
                </m:d>
              </m:num>
              <m:den>
                <m:rad>
                  <m:radPr>
                    <m:degHide m:val="1"/>
                    <m:ctrlPr>
                      <w:rPr>
                        <w:rFonts w:ascii="Cambria Math" w:hAnsi="Cambria Math"/>
                      </w:rPr>
                    </m:ctrlPr>
                  </m:radPr>
                  <m:deg/>
                  <m:e>
                    <m:r>
                      <w:rPr>
                        <w:rFonts w:ascii="Cambria Math" w:hAnsi="Cambria Math" w:cs="Cambria Math"/>
                      </w:rPr>
                      <m:t>5</m:t>
                    </m:r>
                  </m:e>
                </m:rad>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5</m:t>
                </m:r>
              </m:e>
            </m:rad>
          </m:den>
        </m:f>
      </m:oMath>
      <w:r>
        <w:t>，</w:t>
      </w:r>
    </w:p>
    <w:p w14:paraId="1219D436" w14:textId="77777777" w:rsidR="00183100" w:rsidRDefault="00000000">
      <w:pPr>
        <w:spacing w:line="360" w:lineRule="auto"/>
        <w:jc w:val="left"/>
      </w:pPr>
      <w:r>
        <w:t>即</w:t>
      </w:r>
      <m:oMath>
        <m:rad>
          <m:radPr>
            <m:degHide m:val="1"/>
            <m:ctrlPr>
              <w:rPr>
                <w:rFonts w:ascii="Cambria Math" w:hAnsi="Cambria Math"/>
              </w:rPr>
            </m:ctrlPr>
          </m:radPr>
          <m:deg/>
          <m:e>
            <m:r>
              <w:rPr>
                <w:rFonts w:ascii="Cambria Math" w:hAnsi="Cambria Math" w:cs="Cambria Math"/>
              </w:rPr>
              <m:t>5k</m:t>
            </m:r>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num>
          <m:den>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x+2y+1</m:t>
                    </m:r>
                  </m:e>
                </m:d>
              </m:num>
              <m:den>
                <m:rad>
                  <m:radPr>
                    <m:degHide m:val="1"/>
                    <m:ctrlPr>
                      <w:rPr>
                        <w:rFonts w:ascii="Cambria Math" w:hAnsi="Cambria Math"/>
                      </w:rPr>
                    </m:ctrlPr>
                  </m:radPr>
                  <m:deg/>
                  <m:e>
                    <m:r>
                      <w:rPr>
                        <w:rFonts w:ascii="Cambria Math" w:hAnsi="Cambria Math" w:cs="Cambria Math"/>
                      </w:rPr>
                      <m:t>5</m:t>
                    </m:r>
                  </m:e>
                </m:rad>
              </m:den>
            </m:f>
          </m:den>
        </m:f>
      </m:oMath>
      <w:r>
        <w:t>，</w:t>
      </w:r>
    </w:p>
    <w:p w14:paraId="03EECE1F" w14:textId="77777777" w:rsidR="00183100" w:rsidRDefault="00000000">
      <w:pPr>
        <w:spacing w:line="360" w:lineRule="auto"/>
        <w:jc w:val="left"/>
      </w:pPr>
      <w:r>
        <w:t>可得动点</w:t>
      </w:r>
      <m:oMath>
        <m:r>
          <w:rPr>
            <w:rFonts w:ascii="Cambria Math" w:hAnsi="Cambria Math" w:cs="Cambria Math"/>
          </w:rPr>
          <m:t>P(x,y)</m:t>
        </m:r>
      </m:oMath>
      <w:r>
        <w:t>到定点</w:t>
      </w:r>
      <m:oMath>
        <m:r>
          <w:rPr>
            <w:rFonts w:ascii="Cambria Math" w:hAnsi="Cambria Math" w:cs="Cambria Math"/>
          </w:rPr>
          <m:t>(2,0)</m:t>
        </m:r>
      </m:oMath>
      <w:r>
        <w:t>和到定直线</w:t>
      </w:r>
      <m:oMath>
        <m:r>
          <w:rPr>
            <w:rFonts w:ascii="Cambria Math" w:hAnsi="Cambria Math" w:cs="Cambria Math"/>
          </w:rPr>
          <m:t>x+2y+1=0</m:t>
        </m:r>
      </m:oMath>
      <w:r>
        <w:t>的距离比为常数</w:t>
      </w:r>
      <m:oMath>
        <m:rad>
          <m:radPr>
            <m:degHide m:val="1"/>
            <m:ctrlPr>
              <w:rPr>
                <w:rFonts w:ascii="Cambria Math" w:hAnsi="Cambria Math"/>
              </w:rPr>
            </m:ctrlPr>
          </m:radPr>
          <m:deg/>
          <m:e>
            <m:r>
              <w:rPr>
                <w:rFonts w:ascii="Cambria Math" w:hAnsi="Cambria Math" w:cs="Cambria Math"/>
              </w:rPr>
              <m:t>5k</m:t>
            </m:r>
          </m:e>
        </m:rad>
      </m:oMath>
      <w:r>
        <w:t>，</w:t>
      </w:r>
    </w:p>
    <w:p w14:paraId="7B663F12" w14:textId="77777777" w:rsidR="00183100" w:rsidRDefault="00000000">
      <w:pPr>
        <w:spacing w:line="360" w:lineRule="auto"/>
        <w:jc w:val="left"/>
      </w:pPr>
      <w:r>
        <w:t>要使得方程表示的曲线是双曲线，则满足</w:t>
      </w:r>
      <m:oMath>
        <m:rad>
          <m:radPr>
            <m:degHide m:val="1"/>
            <m:ctrlPr>
              <w:rPr>
                <w:rFonts w:ascii="Cambria Math" w:hAnsi="Cambria Math"/>
              </w:rPr>
            </m:ctrlPr>
          </m:radPr>
          <m:deg/>
          <m:e>
            <m:r>
              <w:rPr>
                <w:rFonts w:ascii="Cambria Math" w:hAnsi="Cambria Math" w:cs="Cambria Math"/>
              </w:rPr>
              <m:t>5k</m:t>
            </m:r>
          </m:e>
        </m:rad>
        <m:r>
          <w:rPr>
            <w:rFonts w:ascii="Cambria Math" w:hAnsi="Cambria Math" w:cs="Cambria Math"/>
          </w:rPr>
          <m:t>&gt;1</m:t>
        </m:r>
      </m:oMath>
      <w:r>
        <w:t>，解得</w:t>
      </w:r>
      <m:oMath>
        <m:r>
          <w:rPr>
            <w:rFonts w:ascii="Cambria Math" w:hAnsi="Cambria Math" w:cs="Cambria Math"/>
          </w:rPr>
          <m:t>k&gt;</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oMath>
      <w:r>
        <w:t>，</w:t>
      </w:r>
    </w:p>
    <w:p w14:paraId="1C8E7E24" w14:textId="77777777" w:rsidR="00183100" w:rsidRDefault="00000000">
      <w:pPr>
        <w:spacing w:line="360" w:lineRule="auto"/>
        <w:jc w:val="left"/>
      </w:pPr>
      <w:r>
        <w:t>即实数</w:t>
      </w:r>
      <m:oMath>
        <m:r>
          <w:rPr>
            <w:rFonts w:ascii="Cambria Math" w:hAnsi="Cambria Math" w:cs="Cambria Math"/>
          </w:rPr>
          <m:t>k</m:t>
        </m:r>
      </m:oMath>
      <w:r>
        <w:t>的取值范围是</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5</m:t>
            </m:r>
          </m:den>
        </m:f>
        <m:r>
          <w:rPr>
            <w:rFonts w:ascii="Cambria Math" w:hAnsi="Cambria Math" w:cs="Cambria Math"/>
          </w:rPr>
          <m:t>,+</m:t>
        </m:r>
        <m:r>
          <m:rPr>
            <m:sty m:val="p"/>
          </m:rPr>
          <w:rPr>
            <w:rFonts w:ascii="Cambria Math" w:hAnsi="Cambria Math" w:cs="Cambria Math"/>
          </w:rPr>
          <m:t>∞</m:t>
        </m:r>
        <m:r>
          <w:rPr>
            <w:rFonts w:ascii="Cambria Math" w:hAnsi="Cambria Math" w:cs="Cambria Math"/>
          </w:rPr>
          <m:t>)</m:t>
        </m:r>
      </m:oMath>
      <w:r>
        <w:t>.</w:t>
      </w:r>
    </w:p>
    <w:p w14:paraId="2189F46F" w14:textId="77777777" w:rsidR="00183100" w:rsidRDefault="00000000">
      <w:pPr>
        <w:spacing w:line="360" w:lineRule="auto"/>
        <w:jc w:val="left"/>
      </w:pPr>
      <w:r>
        <w:t>故选：</w:t>
      </w:r>
      <w:r>
        <w:t>B.</w:t>
      </w:r>
    </w:p>
    <w:p w14:paraId="4473197F" w14:textId="77777777" w:rsidR="00183100" w:rsidRDefault="00000000">
      <w:pPr>
        <w:spacing w:line="360" w:lineRule="auto"/>
        <w:jc w:val="left"/>
      </w:pPr>
      <w:r>
        <w:t>6</w:t>
      </w:r>
      <w: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=1(a,b&gt;0)</m:t>
        </m:r>
      </m:oMath>
      <w:r>
        <w:t>的左、右焦点分别为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w:t>
      </w:r>
      <m:oMath>
        <m:r>
          <w:rPr>
            <w:rFonts w:ascii="Cambria Math" w:hAnsi="Cambria Math" w:cs="Cambria Math"/>
          </w:rPr>
          <m:t>P</m:t>
        </m:r>
      </m:oMath>
      <w:r>
        <w:t>为左支上一点，</w:t>
      </w:r>
      <m:oMath>
        <m:r>
          <w:rPr>
            <w:rFonts w:ascii="Cambria Math" w:hAnsi="Cambria Math" w:cs="Cambria Math"/>
          </w:rPr>
          <m:t>P</m:t>
        </m:r>
      </m:oMath>
      <w:r>
        <w:t>到左准线的距离为</w:t>
      </w:r>
      <m:oMath>
        <m:r>
          <w:rPr>
            <w:rFonts w:ascii="Cambria Math" w:hAnsi="Cambria Math" w:cs="Cambria Math"/>
          </w:rPr>
          <m:t>d</m:t>
        </m:r>
      </m:oMath>
      <w:r>
        <w:t>，若</w:t>
      </w:r>
      <m:oMath>
        <m:r>
          <w:rPr>
            <w:rFonts w:ascii="Cambria Math" w:hAnsi="Cambria Math" w:cs="Cambria Math"/>
          </w:rPr>
          <m:t>d</m:t>
        </m:r>
      </m:oMath>
      <w:r>
        <w:t>、</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t>、</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oMath>
      <w:r>
        <w:t>成等比数列，则其离心率的取值范围是（</w:t>
      </w:r>
      <w:r>
        <w:rPr>
          <w:rFonts w:eastAsia="Times New Roman"/>
          <w:kern w:val="0"/>
          <w:sz w:val="24"/>
          <w:szCs w:val="24"/>
        </w:rPr>
        <w:t>    </w:t>
      </w:r>
      <w:r>
        <w:t>）</w:t>
      </w:r>
    </w:p>
    <w:p w14:paraId="0EA5E871" w14:textId="77777777" w:rsidR="00183100" w:rsidRDefault="00000000">
      <w:pPr>
        <w:tabs>
          <w:tab w:val="left" w:pos="2078"/>
          <w:tab w:val="left" w:pos="4156"/>
          <w:tab w:val="left" w:pos="6234"/>
        </w:tabs>
        <w:spacing w:line="360" w:lineRule="auto"/>
        <w:jc w:val="left"/>
      </w:pPr>
      <w:r>
        <w:t>A</w:t>
      </w:r>
      <w:r>
        <w:t>．</w:t>
      </w:r>
      <m:oMath>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oMath>
      <w:r>
        <w:t>，</w:t>
      </w:r>
      <m:oMath>
        <m:r>
          <w:rPr>
            <w:rFonts w:ascii="Cambria Math" w:hAnsi="Cambria Math" w:cs="Cambria Math"/>
          </w:rPr>
          <m:t>+∞)</m:t>
        </m:r>
      </m:oMath>
      <w:r>
        <w:tab/>
        <w:t>B</w:t>
      </w:r>
      <w:r>
        <w:t>．</w:t>
      </w:r>
      <m:oMath>
        <m:r>
          <w:rPr>
            <w:rFonts w:ascii="Cambria Math" w:hAnsi="Cambria Math" w:cs="Cambria Math"/>
          </w:rPr>
          <m:t>(1</m:t>
        </m:r>
      </m:oMath>
      <w:r>
        <w:t>，</w:t>
      </w:r>
      <m:oMath>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oMath>
      <w:r>
        <w:tab/>
        <w:t>C</w:t>
      </w:r>
      <w:r>
        <w:t>．</w:t>
      </w:r>
      <m:oMath>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oMath>
      <w:r>
        <w:t>，</w:t>
      </w:r>
      <m:oMath>
        <m:r>
          <w:rPr>
            <w:rFonts w:ascii="Cambria Math" w:hAnsi="Cambria Math" w:cs="Cambria Math"/>
          </w:rPr>
          <m:t>+∞)</m:t>
        </m:r>
      </m:oMath>
      <w:r>
        <w:tab/>
        <w:t>D</w:t>
      </w:r>
      <w:r>
        <w:t>．</w:t>
      </w:r>
      <m:oMath>
        <m:r>
          <w:rPr>
            <w:rFonts w:ascii="Cambria Math" w:hAnsi="Cambria Math" w:cs="Cambria Math"/>
          </w:rPr>
          <m:t>(1</m:t>
        </m:r>
      </m:oMath>
      <w:r>
        <w:t>，</w:t>
      </w:r>
      <m:oMath>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oMath>
    </w:p>
    <w:p w14:paraId="0DD2FF96" w14:textId="77777777" w:rsidR="00183100" w:rsidRDefault="00000000">
      <w:pPr>
        <w:spacing w:line="360" w:lineRule="auto"/>
        <w:jc w:val="left"/>
      </w:pPr>
      <w:r>
        <w:t>【答案】</w:t>
      </w:r>
      <w:r>
        <w:t>D</w:t>
      </w:r>
    </w:p>
    <w:p w14:paraId="72A3CA5F" w14:textId="77777777" w:rsidR="00183100" w:rsidRDefault="00000000">
      <w:pPr>
        <w:spacing w:line="360" w:lineRule="auto"/>
        <w:jc w:val="left"/>
      </w:pPr>
      <w:r>
        <w:t>【难度】</w:t>
      </w:r>
      <w:r>
        <w:t>0.65</w:t>
      </w:r>
    </w:p>
    <w:p w14:paraId="10979726" w14:textId="77777777" w:rsidR="00183100" w:rsidRDefault="00000000">
      <w:pPr>
        <w:spacing w:line="360" w:lineRule="auto"/>
        <w:jc w:val="left"/>
      </w:pPr>
      <w:r>
        <w:t>【知识点】圆锥曲线的统一定义的应用、等比中项的应用、求双曲线的离心率或离心率的取值范围</w:t>
      </w:r>
    </w:p>
    <w:p w14:paraId="228E515E" w14:textId="77777777" w:rsidR="00183100" w:rsidRDefault="00000000">
      <w:pPr>
        <w:spacing w:line="360" w:lineRule="auto"/>
        <w:jc w:val="left"/>
      </w:pPr>
      <w:r>
        <w:lastRenderedPageBreak/>
        <w:t>【分析】根据双曲线的定义，等比数列的性质，结合</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oMath>
      <w:r>
        <w:t>可推得</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-2e-1≤0</m:t>
        </m:r>
      </m:oMath>
      <w:r>
        <w:t>，从而可求离心率的范围</w:t>
      </w:r>
    </w:p>
    <w:p w14:paraId="48D43E57" w14:textId="77777777" w:rsidR="00183100" w:rsidRDefault="00000000">
      <w:pPr>
        <w:spacing w:line="360" w:lineRule="auto"/>
        <w:jc w:val="left"/>
      </w:pPr>
      <w:r>
        <w:t>【详解】</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p>
          <m:sSupPr>
            <m:ctrlPr>
              <w:rPr>
                <w:rFonts w:ascii="Cambria Math" w:hAnsi="Cambria Math"/>
              </w:rPr>
            </m:ctrlPr>
          </m:sSupPr>
          <m:e>
            <m:r>
              <w:rPr>
                <w:rFonts w:ascii="Cambria Math" w:hAnsi="Cambria Math" w:cs="Cambria Math"/>
              </w:rPr>
              <m:t>|</m:t>
            </m:r>
          </m:e>
          <m:sup>
            <m:r>
              <w:rPr>
                <w:rFonts w:ascii="Cambria Math" w:hAnsi="Cambria Math" w:cs="Cambria Math"/>
              </w:rPr>
              <m:t>2</m:t>
            </m:r>
          </m:sup>
        </m:sSup>
        <m:r>
          <w:rPr>
            <w:rFonts w:ascii="Cambria Math" w:hAnsi="Cambria Math" w:cs="Cambria Math"/>
          </w:rPr>
          <m:t>=d⋅|P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oMath>
      <w:r>
        <w:t>，</w:t>
      </w:r>
    </w:p>
    <w:p w14:paraId="11687C7B" w14:textId="77777777" w:rsidR="00183100" w:rsidRDefault="00000000">
      <w:pPr>
        <w:spacing w:line="360" w:lineRule="auto"/>
        <w:jc w:val="left"/>
      </w:pPr>
      <m:oMath>
        <m:r>
          <w:rPr>
            <w:rFonts w:ascii="Cambria Math" w:hAnsi="Cambria Math" w:cs="Cambria Math"/>
          </w:rPr>
          <m:t>∴</m:t>
        </m:r>
      </m:oMath>
      <w:r>
        <w:t xml:space="preserve"> </w:t>
      </w:r>
      <m:oMath>
        <m:f>
          <m:fPr>
            <m:ctrlPr>
              <w:rPr>
                <w:rFonts w:ascii="Cambria Math" w:hAnsi="Cambria Math"/>
              </w:rPr>
            </m:ctrlPr>
          </m:fPr>
          <m:num>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num>
          <m:den>
            <m:r>
              <w:rPr>
                <w:rFonts w:ascii="Cambria Math" w:hAnsi="Cambria Math" w:cs="Cambria Math"/>
              </w:rPr>
              <m:t>d</m:t>
            </m:r>
          </m:den>
        </m:f>
        <m:r>
          <w:rPr>
            <w:rFonts w:ascii="Cambria Math" w:hAnsi="Cambria Math" w:cs="Cambria Math"/>
          </w:rPr>
          <m:t>=</m:t>
        </m:r>
        <m:f>
          <m:fPr>
            <m:ctrlPr>
              <w:rPr>
                <w:rFonts w:ascii="Cambria Math" w:hAnsi="Cambria Math"/>
              </w:rPr>
            </m:ctrlPr>
          </m:fPr>
          <m:num>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num>
          <m:den>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den>
        </m:f>
        <m:r>
          <w:rPr>
            <w:rFonts w:ascii="Cambria Math" w:hAnsi="Cambria Math" w:cs="Cambria Math"/>
          </w:rPr>
          <m:t>=e</m:t>
        </m:r>
      </m:oMath>
      <w:r>
        <w:t>，即</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|=e|P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oMath>
      <w:r>
        <w:t>①</w:t>
      </w:r>
      <w:r>
        <w:t>，</w:t>
      </w:r>
    </w:p>
    <w:p w14:paraId="707C2B3C" w14:textId="77777777" w:rsidR="00183100" w:rsidRDefault="00000000">
      <w:pPr>
        <w:spacing w:line="360" w:lineRule="auto"/>
        <w:jc w:val="left"/>
      </w:pPr>
      <w:r>
        <w:t>又</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|=2a…</m:t>
        </m:r>
      </m:oMath>
      <w:r>
        <w:t>②</w:t>
      </w:r>
      <w:r>
        <w:t>．</w:t>
      </w:r>
    </w:p>
    <w:p w14:paraId="6693919C" w14:textId="77777777" w:rsidR="00183100" w:rsidRDefault="00000000">
      <w:pPr>
        <w:spacing w:line="360" w:lineRule="auto"/>
        <w:jc w:val="left"/>
      </w:pPr>
      <w:r>
        <w:t>由</w:t>
      </w:r>
      <w:r>
        <w:t>①②</w:t>
      </w:r>
      <w:r>
        <w:t>解得：</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2a</m:t>
            </m:r>
          </m:num>
          <m:den>
            <m:r>
              <w:rPr>
                <w:rFonts w:ascii="Cambria Math" w:hAnsi="Cambria Math" w:cs="Cambria Math"/>
              </w:rPr>
              <m:t>e-1</m:t>
            </m:r>
          </m:den>
        </m:f>
      </m:oMath>
      <w:r>
        <w:t>，</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f>
          <m:fPr>
            <m:ctrlPr>
              <w:rPr>
                <w:rFonts w:ascii="Cambria Math" w:hAnsi="Cambria Math"/>
              </w:rPr>
            </m:ctrlPr>
          </m:fPr>
          <m:num>
            <m:r>
              <w:rPr>
                <w:rFonts w:ascii="Cambria Math" w:hAnsi="Cambria Math" w:cs="Cambria Math"/>
              </w:rPr>
              <m:t>2ae</m:t>
            </m:r>
          </m:num>
          <m:den>
            <m:r>
              <w:rPr>
                <w:rFonts w:ascii="Cambria Math" w:hAnsi="Cambria Math" w:cs="Cambria Math"/>
              </w:rPr>
              <m:t>e-1</m:t>
            </m:r>
          </m:den>
        </m:f>
      </m:oMath>
      <w:r>
        <w:t>，</w:t>
      </w:r>
    </w:p>
    <w:p w14:paraId="4645EE67" w14:textId="77777777" w:rsidR="00183100" w:rsidRDefault="00000000">
      <w:pPr>
        <w:spacing w:line="360" w:lineRule="auto"/>
        <w:jc w:val="left"/>
      </w:pPr>
      <w:r>
        <w:t>又在焦点三角形</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oMath>
      <w:r>
        <w:t>中：</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oMath>
      <w:r>
        <w:t>，</w:t>
      </w:r>
    </w:p>
    <w:p w14:paraId="03D7D25E" w14:textId="77777777" w:rsidR="00183100" w:rsidRDefault="00000000">
      <w:pPr>
        <w:spacing w:line="360" w:lineRule="auto"/>
        <w:jc w:val="left"/>
      </w:pPr>
      <w:r>
        <w:t>即：</w:t>
      </w:r>
      <m:oMath>
        <m:f>
          <m:fPr>
            <m:ctrlPr>
              <w:rPr>
                <w:rFonts w:ascii="Cambria Math" w:hAnsi="Cambria Math"/>
              </w:rPr>
            </m:ctrlPr>
          </m:fPr>
          <m:num>
            <m:r>
              <w:rPr>
                <w:rFonts w:ascii="Cambria Math" w:hAnsi="Cambria Math" w:cs="Cambria Math"/>
              </w:rPr>
              <m:t>2a(e+1)</m:t>
            </m:r>
          </m:num>
          <m:den>
            <m:r>
              <w:rPr>
                <w:rFonts w:ascii="Cambria Math" w:hAnsi="Cambria Math" w:cs="Cambria Math"/>
              </w:rPr>
              <m:t>e-1</m:t>
            </m:r>
          </m:den>
        </m:f>
        <m:r>
          <w:rPr>
            <w:rFonts w:ascii="Cambria Math" w:hAnsi="Cambria Math" w:cs="Cambria Math"/>
          </w:rPr>
          <m:t>≥2c</m:t>
        </m:r>
      </m:oMath>
      <w:r>
        <w:t>，即</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-2e-1≤0</m:t>
        </m:r>
      </m:oMath>
      <w:r>
        <w:t>，</w:t>
      </w:r>
    </w:p>
    <w:p w14:paraId="09AE17AD" w14:textId="77777777" w:rsidR="00183100" w:rsidRDefault="00000000">
      <w:pPr>
        <w:spacing w:line="360" w:lineRule="auto"/>
        <w:jc w:val="left"/>
      </w:pPr>
      <w:r>
        <w:t>解得：</w:t>
      </w:r>
      <m:oMath>
        <m:r>
          <w:rPr>
            <w:rFonts w:ascii="Cambria Math" w:hAnsi="Cambria Math" w:cs="Cambria Math"/>
          </w:rPr>
          <m:t>1-</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≤e≤1+</m:t>
        </m:r>
        <m:rad>
          <m:radPr>
            <m:degHide m:val="1"/>
            <m:ctrlPr>
              <w:rPr>
                <w:rFonts w:ascii="Cambria Math" w:hAnsi="Cambria Math"/>
              </w:rPr>
            </m:ctrlPr>
          </m:radPr>
          <m:deg/>
          <m:e>
            <m:r>
              <w:rPr>
                <w:rFonts w:ascii="Cambria Math" w:hAnsi="Cambria Math" w:cs="Cambria Math"/>
              </w:rPr>
              <m:t>2</m:t>
            </m:r>
          </m:e>
        </m:rad>
      </m:oMath>
      <w:r>
        <w:t>，</w:t>
      </w:r>
    </w:p>
    <w:p w14:paraId="76CEEBCF" w14:textId="77777777" w:rsidR="00183100" w:rsidRDefault="00000000">
      <w:pPr>
        <w:spacing w:line="360" w:lineRule="auto"/>
        <w:jc w:val="left"/>
      </w:pPr>
      <w:r>
        <w:t>又</w:t>
      </w:r>
      <m:oMath>
        <m:r>
          <w:rPr>
            <w:rFonts w:ascii="Cambria Math" w:hAnsi="Cambria Math" w:cs="Cambria Math"/>
          </w:rPr>
          <m:t>e&gt;1</m:t>
        </m:r>
      </m:oMath>
      <w:r>
        <w:t>，</w:t>
      </w:r>
    </w:p>
    <w:p w14:paraId="7B396B97" w14:textId="77777777" w:rsidR="00183100" w:rsidRDefault="00000000">
      <w:pPr>
        <w:spacing w:line="360" w:lineRule="auto"/>
        <w:jc w:val="left"/>
      </w:pPr>
      <m:oMath>
        <m:r>
          <w:rPr>
            <w:rFonts w:ascii="Cambria Math" w:hAnsi="Cambria Math" w:cs="Cambria Math"/>
          </w:rPr>
          <m:t>∴1&lt;e≤1+</m:t>
        </m:r>
        <m:rad>
          <m:radPr>
            <m:degHide m:val="1"/>
            <m:ctrlPr>
              <w:rPr>
                <w:rFonts w:ascii="Cambria Math" w:hAnsi="Cambria Math"/>
              </w:rPr>
            </m:ctrlPr>
          </m:radPr>
          <m:deg/>
          <m:e>
            <m:r>
              <w:rPr>
                <w:rFonts w:ascii="Cambria Math" w:hAnsi="Cambria Math" w:cs="Cambria Math"/>
              </w:rPr>
              <m:t>2</m:t>
            </m:r>
          </m:e>
        </m:rad>
      </m:oMath>
      <w:r>
        <w:t>，</w:t>
      </w:r>
    </w:p>
    <w:p w14:paraId="64E188BF" w14:textId="77777777" w:rsidR="00183100" w:rsidRDefault="00000000">
      <w:pPr>
        <w:spacing w:line="360" w:lineRule="auto"/>
        <w:jc w:val="left"/>
      </w:pPr>
      <w:r>
        <w:t>故选：</w:t>
      </w:r>
      <w:r>
        <w:t>D</w:t>
      </w:r>
      <w:r>
        <w:t>．</w:t>
      </w:r>
    </w:p>
    <w:p w14:paraId="3B480232" w14:textId="77777777" w:rsidR="00183100" w:rsidRDefault="00000000">
      <w:pPr>
        <w:spacing w:line="360" w:lineRule="auto"/>
        <w:jc w:val="left"/>
      </w:pPr>
      <w:r>
        <w:t>7</w:t>
      </w:r>
      <w:r>
        <w:t>．古希腊数学家欧几里得在《几何原本》中描述了圆锥曲线的共性，并给出了圆锥曲线的统一定义，只可惜对这一定义欧几里得没有给出证明．经过了</w:t>
      </w:r>
      <w:r>
        <w:t>500</w:t>
      </w:r>
      <w:r>
        <w:t>年，到了</w:t>
      </w:r>
      <w:r>
        <w:t>3</w:t>
      </w:r>
      <w:r>
        <w:t>世纪，希腊数学家帕普斯在他的著作《数学汇篇》中，完善了欧几里得关于圆锥曲线的统一定义，并对这一定义进行了证明，他指出，到定点的距离与到定直线的距离的比是常数</w:t>
      </w:r>
      <m:oMath>
        <m:r>
          <w:rPr>
            <w:rFonts w:ascii="Cambria Math" w:hAnsi="Cambria Math" w:cs="Cambria Math"/>
          </w:rPr>
          <m:t>e</m:t>
        </m:r>
      </m:oMath>
      <w:r>
        <w:t>的点的轨迹叫做圆锥曲线；当</w:t>
      </w:r>
      <m:oMath>
        <m:r>
          <w:rPr>
            <w:rFonts w:ascii="Cambria Math" w:hAnsi="Cambria Math" w:cs="Cambria Math"/>
          </w:rPr>
          <m:t>0&lt;e&lt;1</m:t>
        </m:r>
      </m:oMath>
      <w:r>
        <w:t>时，轨迹为椭圆；当</w:t>
      </w:r>
      <m:oMath>
        <m:r>
          <w:rPr>
            <w:rFonts w:ascii="Cambria Math" w:hAnsi="Cambria Math" w:cs="Cambria Math"/>
          </w:rPr>
          <m:t>e=1</m:t>
        </m:r>
      </m:oMath>
      <w:r>
        <w:t>时，轨迹为抛物线；当</w:t>
      </w:r>
      <m:oMath>
        <m:r>
          <w:rPr>
            <w:rFonts w:ascii="Cambria Math" w:hAnsi="Cambria Math" w:cs="Cambria Math"/>
          </w:rPr>
          <m:t>e&gt;1</m:t>
        </m:r>
      </m:oMath>
      <w:r>
        <w:t>时，轨迹为双曲线．现有方程</w:t>
      </w:r>
      <m:oMath>
        <m:r>
          <w:rPr>
            <w:rFonts w:ascii="Cambria Math" w:hAnsi="Cambria Math" w:cs="Cambria Math"/>
          </w:rPr>
          <m:t>m</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-4y+4</m:t>
            </m:r>
          </m:e>
        </m:rad>
        <m:r>
          <w:rPr>
            <w:rFonts w:ascii="Cambria Math" w:hAnsi="Cambria Math" w:cs="Cambria Math"/>
          </w:rPr>
          <m:t>=</m:t>
        </m:r>
        <m:d>
          <m:dPr>
            <m:begChr m:val="|"/>
            <m:endChr m:val="|"/>
            <m:ctrlPr>
              <w:rPr>
                <w:rFonts w:ascii="Cambria Math" w:hAnsi="Cambria Math"/>
              </w:rPr>
            </m:ctrlPr>
          </m:dPr>
          <m:e>
            <m:r>
              <w:rPr>
                <w:rFonts w:ascii="Cambria Math" w:hAnsi="Cambria Math" w:cs="Cambria Math"/>
              </w:rPr>
              <m:t>x-3y+1</m:t>
            </m:r>
          </m:e>
        </m:d>
      </m:oMath>
      <w:r>
        <w:t xml:space="preserve"> </w:t>
      </w:r>
      <w:r>
        <w:t>表示的曲线是双曲线，则实数</w:t>
      </w:r>
      <m:oMath>
        <m:r>
          <w:rPr>
            <w:rFonts w:ascii="Cambria Math" w:hAnsi="Cambria Math" w:cs="Cambria Math"/>
          </w:rPr>
          <m:t>m</m:t>
        </m:r>
      </m:oMath>
      <w:r>
        <w:t>的取值可能为（</w:t>
      </w:r>
      <w:r>
        <w:rPr>
          <w:rFonts w:eastAsia="Times New Roman"/>
          <w:kern w:val="0"/>
          <w:sz w:val="24"/>
          <w:szCs w:val="24"/>
        </w:rPr>
        <w:t>    </w:t>
      </w:r>
      <w:r>
        <w:t>）</w:t>
      </w:r>
    </w:p>
    <w:p w14:paraId="548906D6" w14:textId="77777777" w:rsidR="00183100" w:rsidRDefault="00000000">
      <w:pPr>
        <w:tabs>
          <w:tab w:val="left" w:pos="2078"/>
          <w:tab w:val="left" w:pos="4156"/>
          <w:tab w:val="left" w:pos="6234"/>
        </w:tabs>
        <w:spacing w:line="360" w:lineRule="auto"/>
        <w:jc w:val="left"/>
      </w:pPr>
      <w:r>
        <w:t>A</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tab/>
        <w:t>B</w:t>
      </w:r>
      <w:r>
        <w:t>．</w:t>
      </w:r>
      <w:r>
        <w:t>3</w:t>
      </w:r>
      <w:r>
        <w:tab/>
        <w:t>C</w:t>
      </w:r>
      <w:r>
        <w:t>．</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oMath>
      <w:r>
        <w:tab/>
        <w:t>D</w:t>
      </w:r>
      <w:r>
        <w:t>．</w:t>
      </w:r>
      <w:r>
        <w:t>4</w:t>
      </w:r>
    </w:p>
    <w:p w14:paraId="27D8354E" w14:textId="77777777" w:rsidR="00183100" w:rsidRDefault="00000000">
      <w:pPr>
        <w:spacing w:line="360" w:lineRule="auto"/>
        <w:jc w:val="left"/>
      </w:pPr>
      <w:r>
        <w:t>【答案】</w:t>
      </w:r>
      <w:r>
        <w:t>AB</w:t>
      </w:r>
    </w:p>
    <w:p w14:paraId="2C81CAF4" w14:textId="77777777" w:rsidR="00183100" w:rsidRDefault="00000000">
      <w:pPr>
        <w:spacing w:line="360" w:lineRule="auto"/>
        <w:jc w:val="left"/>
      </w:pPr>
      <w:r>
        <w:t>【难度】</w:t>
      </w:r>
      <w:r>
        <w:t>0.85</w:t>
      </w:r>
    </w:p>
    <w:p w14:paraId="0A53AF69" w14:textId="77777777" w:rsidR="00183100" w:rsidRDefault="00000000">
      <w:pPr>
        <w:spacing w:line="360" w:lineRule="auto"/>
        <w:jc w:val="left"/>
      </w:pPr>
      <w:r>
        <w:t>【知识点】圆锥曲线的统一定义的应用</w:t>
      </w:r>
    </w:p>
    <w:p w14:paraId="477D0E89" w14:textId="77777777" w:rsidR="00183100" w:rsidRDefault="00000000">
      <w:pPr>
        <w:spacing w:line="360" w:lineRule="auto"/>
        <w:jc w:val="left"/>
      </w:pPr>
      <w:r>
        <w:t>【分析】根据两点的距离公式及点到直线的距离公式，双曲线的第二定义，即可求解．</w:t>
      </w:r>
    </w:p>
    <w:p w14:paraId="23A36ADF" w14:textId="77777777" w:rsidR="00183100" w:rsidRDefault="00000000">
      <w:pPr>
        <w:spacing w:line="360" w:lineRule="auto"/>
        <w:jc w:val="left"/>
      </w:pPr>
      <w:r>
        <w:t>【详解】</w:t>
      </w:r>
      <m:oMath>
        <m:r>
          <w:rPr>
            <w:rFonts w:ascii="Cambria Math" w:hAnsi="Cambria Math" w:cs="Cambria Math"/>
          </w:rPr>
          <m:t>∵m</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-4y+4</m:t>
            </m:r>
          </m:e>
        </m:rad>
        <m:r>
          <w:rPr>
            <w:rFonts w:ascii="Cambria Math" w:hAnsi="Cambria Math" w:cs="Cambria Math"/>
          </w:rPr>
          <m:t>=</m:t>
        </m:r>
        <m:d>
          <m:dPr>
            <m:begChr m:val="|"/>
            <m:endChr m:val="|"/>
            <m:ctrlPr>
              <w:rPr>
                <w:rFonts w:ascii="Cambria Math" w:hAnsi="Cambria Math"/>
              </w:rPr>
            </m:ctrlPr>
          </m:dPr>
          <m:e>
            <m:r>
              <w:rPr>
                <w:rFonts w:ascii="Cambria Math" w:hAnsi="Cambria Math" w:cs="Cambria Math"/>
              </w:rPr>
              <m:t>x-3y+1</m:t>
            </m:r>
          </m:e>
        </m:d>
      </m:oMath>
      <w:r>
        <w:t>表示的曲线是双曲线，</w:t>
      </w:r>
    </w:p>
    <w:p w14:paraId="4F47C354" w14:textId="77777777" w:rsidR="00183100" w:rsidRDefault="00000000">
      <w:pPr>
        <w:spacing w:line="360" w:lineRule="auto"/>
        <w:jc w:val="left"/>
      </w:pPr>
      <m:oMath>
        <m:r>
          <w:rPr>
            <w:rFonts w:ascii="Cambria Math" w:hAnsi="Cambria Math" w:cs="Cambria Math"/>
          </w:rPr>
          <m:t>∴</m:t>
        </m:r>
      </m:oMath>
      <w:r>
        <w:t xml:space="preserve"> </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(y-2)</m:t>
                    </m:r>
                  </m:e>
                  <m:sup>
                    <m:r>
                      <w:rPr>
                        <w:rFonts w:ascii="Cambria Math" w:hAnsi="Cambria Math" w:cs="Cambria Math"/>
                      </w:rPr>
                      <m:t>2</m:t>
                    </m:r>
                  </m:sup>
                </m:sSup>
              </m:e>
            </m:rad>
          </m:num>
          <m:den>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x-3y+1</m:t>
                    </m:r>
                  </m:e>
                </m:d>
              </m:num>
              <m:den>
                <m:rad>
                  <m:radPr>
                    <m:degHide m:val="1"/>
                    <m:ctrlPr>
                      <w:rPr>
                        <w:rFonts w:ascii="Cambria Math" w:hAnsi="Cambria Math"/>
                      </w:rPr>
                    </m:ctrlPr>
                  </m:radPr>
                  <m:deg/>
                  <m:e>
                    <m:r>
                      <w:rPr>
                        <w:rFonts w:ascii="Cambria Math" w:hAnsi="Cambria Math" w:cs="Cambria Math"/>
                      </w:rPr>
                      <m:t>10</m:t>
                    </m:r>
                  </m:e>
                </m:rad>
              </m:den>
            </m:f>
          </m:den>
        </m:f>
      </m:oMath>
      <w:r>
        <w:t xml:space="preserve"> </w:t>
      </w:r>
      <w:r>
        <w:t>表示平面内一点</w:t>
      </w:r>
      <m:oMath>
        <m:d>
          <m:dPr>
            <m:ctrlPr>
              <w:rPr>
                <w:rFonts w:ascii="Cambria Math" w:hAnsi="Cambria Math"/>
              </w:rPr>
            </m:ctrlPr>
          </m:dPr>
          <m:e>
            <m:r>
              <w:rPr>
                <w:rFonts w:ascii="Cambria Math" w:hAnsi="Cambria Math" w:cs="Cambria Math"/>
              </w:rPr>
              <m:t>x,y</m:t>
            </m:r>
          </m:e>
        </m:d>
      </m:oMath>
      <w:r>
        <w:t xml:space="preserve"> </w:t>
      </w:r>
      <w:r>
        <w:t>到定点</w:t>
      </w:r>
      <m:oMath>
        <m:d>
          <m:dPr>
            <m:ctrlPr>
              <w:rPr>
                <w:rFonts w:ascii="Cambria Math" w:hAnsi="Cambria Math"/>
              </w:rPr>
            </m:ctrlPr>
          </m:dPr>
          <m:e>
            <m:r>
              <w:rPr>
                <w:rFonts w:ascii="Cambria Math" w:hAnsi="Cambria Math" w:cs="Cambria Math"/>
              </w:rPr>
              <m:t>0,2</m:t>
            </m:r>
          </m:e>
        </m:d>
      </m:oMath>
      <w:r>
        <w:t xml:space="preserve"> </w:t>
      </w:r>
      <w:r>
        <w:t>的距离与到直线</w:t>
      </w:r>
      <m:oMath>
        <m:r>
          <w:rPr>
            <w:rFonts w:ascii="Cambria Math" w:hAnsi="Cambria Math" w:cs="Cambria Math"/>
          </w:rPr>
          <m:t>x-3y+1=0</m:t>
        </m:r>
      </m:oMath>
      <w:r>
        <w:t xml:space="preserve"> </w:t>
      </w:r>
      <w:r>
        <w:t>的距离之比，</w:t>
      </w:r>
    </w:p>
    <w:p w14:paraId="0F1D50F3" w14:textId="77777777" w:rsidR="00183100" w:rsidRDefault="00000000">
      <w:pPr>
        <w:spacing w:line="360" w:lineRule="auto"/>
        <w:jc w:val="left"/>
      </w:pPr>
      <w:r>
        <w:t>根据圆锥曲线的统一定义有</w:t>
      </w:r>
      <m:oMath>
        <m:f>
          <m:fPr>
            <m:ctrlPr>
              <w:rPr>
                <w:rFonts w:ascii="Cambria Math" w:hAnsi="Cambria Math"/>
              </w:rPr>
            </m:ctrlPr>
          </m:fPr>
          <m:num>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(y-2)</m:t>
                    </m:r>
                  </m:e>
                  <m:sup>
                    <m:r>
                      <w:rPr>
                        <w:rFonts w:ascii="Cambria Math" w:hAnsi="Cambria Math" w:cs="Cambria Math"/>
                      </w:rPr>
                      <m:t>2</m:t>
                    </m:r>
                  </m:sup>
                </m:sSup>
              </m:e>
            </m:rad>
          </m:num>
          <m:den>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x-3y+1</m:t>
                    </m:r>
                  </m:e>
                </m:d>
              </m:num>
              <m:den>
                <m:rad>
                  <m:radPr>
                    <m:degHide m:val="1"/>
                    <m:ctrlPr>
                      <w:rPr>
                        <w:rFonts w:ascii="Cambria Math" w:hAnsi="Cambria Math"/>
                      </w:rPr>
                    </m:ctrlPr>
                  </m:radPr>
                  <m:deg/>
                  <m:e>
                    <m:r>
                      <w:rPr>
                        <w:rFonts w:ascii="Cambria Math" w:hAnsi="Cambria Math" w:cs="Cambria Math"/>
                      </w:rPr>
                      <m:t>10</m:t>
                    </m:r>
                  </m:e>
                </m:rad>
              </m:den>
            </m:f>
          </m:den>
        </m:f>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10</m:t>
                </m:r>
              </m:e>
            </m:rad>
          </m:num>
          <m:den>
            <m:r>
              <w:rPr>
                <w:rFonts w:ascii="Cambria Math" w:hAnsi="Cambria Math" w:cs="Cambria Math"/>
              </w:rPr>
              <m:t>m</m:t>
            </m:r>
          </m:den>
        </m:f>
        <m:r>
          <w:rPr>
            <w:rFonts w:ascii="Cambria Math" w:hAnsi="Cambria Math" w:cs="Cambria Math"/>
          </w:rPr>
          <m:t>=e&gt;1</m:t>
        </m:r>
      </m:oMath>
      <w:r>
        <w:t xml:space="preserve"> </w:t>
      </w:r>
      <w:r>
        <w:t>，</w:t>
      </w:r>
    </w:p>
    <w:p w14:paraId="72B72F2D" w14:textId="77777777" w:rsidR="00183100" w:rsidRDefault="00000000">
      <w:pPr>
        <w:spacing w:line="360" w:lineRule="auto"/>
        <w:jc w:val="left"/>
      </w:pPr>
      <m:oMath>
        <m:r>
          <w:rPr>
            <w:rFonts w:ascii="Cambria Math" w:hAnsi="Cambria Math" w:cs="Cambria Math"/>
          </w:rPr>
          <w:lastRenderedPageBreak/>
          <m:t>∴0&lt;m&lt;</m:t>
        </m:r>
        <m:rad>
          <m:radPr>
            <m:degHide m:val="1"/>
            <m:ctrlPr>
              <w:rPr>
                <w:rFonts w:ascii="Cambria Math" w:hAnsi="Cambria Math"/>
              </w:rPr>
            </m:ctrlPr>
          </m:radPr>
          <m:deg/>
          <m:e>
            <m:r>
              <w:rPr>
                <w:rFonts w:ascii="Cambria Math" w:hAnsi="Cambria Math" w:cs="Cambria Math"/>
              </w:rPr>
              <m:t>10</m:t>
            </m:r>
          </m:e>
        </m:rad>
      </m:oMath>
      <w:r>
        <w:t>，</w:t>
      </w:r>
    </w:p>
    <w:p w14:paraId="7899B453" w14:textId="77777777" w:rsidR="00183100" w:rsidRDefault="00000000">
      <w:pPr>
        <w:spacing w:line="360" w:lineRule="auto"/>
        <w:jc w:val="left"/>
      </w:pPr>
      <w:r>
        <w:t>故选：</w:t>
      </w:r>
      <w:r>
        <w:t>AB</w:t>
      </w:r>
      <w:r>
        <w:t>．</w:t>
      </w:r>
    </w:p>
    <w:p w14:paraId="3BA7D268" w14:textId="77777777" w:rsidR="00183100" w:rsidRDefault="00000000">
      <w:pPr>
        <w:spacing w:line="360" w:lineRule="auto"/>
        <w:jc w:val="left"/>
      </w:pPr>
      <w:r>
        <w:t>8</w:t>
      </w:r>
      <w:r>
        <w:t>．人教</w:t>
      </w:r>
      <w:r>
        <w:t>A</w:t>
      </w:r>
      <w:r>
        <w:t>版选择性必修第一册在椭圆章节的最后《用信息技术探究点的轨迹：椭圆》中探究得出椭圆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t>（</w:t>
      </w:r>
      <m:oMath>
        <m:r>
          <w:rPr>
            <w:rFonts w:ascii="Cambria Math" w:hAnsi="Cambria Math" w:cs="Cambria Math"/>
          </w:rPr>
          <m:t>a&gt;b&gt;0</m:t>
        </m:r>
      </m:oMath>
      <w:r>
        <w:t>）上动点</w:t>
      </w:r>
      <m:oMath>
        <m:r>
          <w:rPr>
            <w:rFonts w:ascii="Cambria Math" w:hAnsi="Cambria Math" w:cs="Cambria Math"/>
          </w:rPr>
          <m:t>P</m:t>
        </m:r>
      </m:oMath>
      <w:r>
        <w:t>到左焦点</w:t>
      </w:r>
      <m:oMath>
        <m:r>
          <w:rPr>
            <w:rFonts w:ascii="Cambria Math" w:hAnsi="Cambria Math" w:cs="Cambria Math"/>
          </w:rPr>
          <m:t>F</m:t>
        </m:r>
        <m:d>
          <m:dPr>
            <m:ctrlPr>
              <w:rPr>
                <w:rFonts w:ascii="Cambria Math" w:hAnsi="Cambria Math"/>
              </w:rPr>
            </m:ctrlPr>
          </m:dPr>
          <m:e>
            <m:r>
              <w:rPr>
                <w:rFonts w:ascii="Cambria Math" w:hAnsi="Cambria Math" w:cs="Cambria Math"/>
              </w:rPr>
              <m:t>-c,0</m:t>
            </m:r>
          </m:e>
        </m:d>
      </m:oMath>
      <w:r>
        <w:t>的距离和动点</w:t>
      </w:r>
      <m:oMath>
        <m:r>
          <w:rPr>
            <w:rFonts w:ascii="Cambria Math" w:hAnsi="Cambria Math" w:cs="Cambria Math"/>
          </w:rPr>
          <m:t>P</m:t>
        </m:r>
      </m:oMath>
      <w:r>
        <w:t>到直线</w:t>
      </w:r>
      <m:oMath>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oMath>
      <w:r>
        <w:t>的距离之比是常数</w:t>
      </w:r>
      <m:oMath>
        <m:f>
          <m:fPr>
            <m:ctrlPr>
              <w:rPr>
                <w:rFonts w:ascii="Cambria Math" w:hAnsi="Cambria Math"/>
              </w:rPr>
            </m:ctrlPr>
          </m:fPr>
          <m:num>
            <m:r>
              <w:rPr>
                <w:rFonts w:ascii="Cambria Math" w:hAnsi="Cambria Math" w:cs="Cambria Math"/>
              </w:rPr>
              <m:t>c</m:t>
            </m:r>
          </m:num>
          <m:den>
            <m:r>
              <w:rPr>
                <w:rFonts w:ascii="Cambria Math" w:hAnsi="Cambria Math" w:cs="Cambria Math"/>
              </w:rPr>
              <m:t>a</m:t>
            </m:r>
          </m:den>
        </m:f>
      </m:oMath>
      <w:r>
        <w:t>.</w:t>
      </w:r>
      <w:r>
        <w:t>已知椭圆</w:t>
      </w:r>
      <m:oMath>
        <m:r>
          <w:rPr>
            <w:rFonts w:ascii="Cambria Math" w:hAnsi="Cambria Math" w:cs="Cambria Math"/>
          </w:rPr>
          <m:t>C</m:t>
        </m:r>
      </m:oMath>
      <w: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t>，</w:t>
      </w:r>
      <m:oMath>
        <m:r>
          <w:rPr>
            <w:rFonts w:ascii="Cambria Math" w:hAnsi="Cambria Math" w:cs="Cambria Math"/>
          </w:rPr>
          <m:t>F</m:t>
        </m:r>
      </m:oMath>
      <w:r>
        <w:t>为左焦点，直线</w:t>
      </w:r>
      <m:oMath>
        <m:r>
          <w:rPr>
            <w:rFonts w:ascii="Cambria Math" w:hAnsi="Cambria Math" w:cs="Cambria Math"/>
          </w:rPr>
          <m:t>l</m:t>
        </m:r>
      </m:oMath>
      <w:r>
        <w:t>：</w:t>
      </w:r>
      <m:oMath>
        <m:r>
          <w:rPr>
            <w:rFonts w:ascii="Cambria Math" w:hAnsi="Cambria Math" w:cs="Cambria Math"/>
          </w:rPr>
          <m:t>x=-4</m:t>
        </m:r>
      </m:oMath>
      <w:r>
        <w:t>与</w:t>
      </w:r>
      <m:oMath>
        <m:r>
          <w:rPr>
            <w:rFonts w:ascii="Cambria Math" w:hAnsi="Cambria Math" w:cs="Cambria Math"/>
          </w:rPr>
          <m:t>x</m:t>
        </m:r>
      </m:oMath>
      <w:r>
        <w:t>轴相交于点</w:t>
      </w:r>
      <m:oMath>
        <m:r>
          <w:rPr>
            <w:rFonts w:ascii="Cambria Math" w:hAnsi="Cambria Math" w:cs="Cambria Math"/>
          </w:rPr>
          <m:t>M</m:t>
        </m:r>
      </m:oMath>
      <w:r>
        <w:t>，过</w:t>
      </w:r>
      <m:oMath>
        <m:r>
          <w:rPr>
            <w:rFonts w:ascii="Cambria Math" w:hAnsi="Cambria Math" w:cs="Cambria Math"/>
          </w:rPr>
          <m:t>F</m:t>
        </m:r>
      </m:oMath>
      <w:r>
        <w:t>的直线与椭圆</w:t>
      </w:r>
      <m:oMath>
        <m:r>
          <w:rPr>
            <w:rFonts w:ascii="Cambria Math" w:hAnsi="Cambria Math" w:cs="Cambria Math"/>
          </w:rPr>
          <m:t>C</m:t>
        </m:r>
      </m:oMath>
      <w:r>
        <w:t>相交于</w:t>
      </w:r>
      <m:oMath>
        <m:r>
          <w:rPr>
            <w:rFonts w:ascii="Cambria Math" w:hAnsi="Cambria Math" w:cs="Cambria Math"/>
          </w:rPr>
          <m:t>A</m:t>
        </m:r>
      </m:oMath>
      <w:r>
        <w:t>，</w:t>
      </w:r>
      <m:oMath>
        <m:r>
          <w:rPr>
            <w:rFonts w:ascii="Cambria Math" w:hAnsi="Cambria Math" w:cs="Cambria Math"/>
          </w:rPr>
          <m:t>B</m:t>
        </m:r>
      </m:oMath>
      <w:r>
        <w:t>两点（点</w:t>
      </w:r>
      <m:oMath>
        <m:r>
          <w:rPr>
            <w:rFonts w:ascii="Cambria Math" w:hAnsi="Cambria Math" w:cs="Cambria Math"/>
          </w:rPr>
          <m:t>A</m:t>
        </m:r>
      </m:oMath>
      <w:r>
        <w:t>在</w:t>
      </w:r>
      <m:oMath>
        <m:r>
          <w:rPr>
            <w:rFonts w:ascii="Cambria Math" w:hAnsi="Cambria Math" w:cs="Cambria Math"/>
          </w:rPr>
          <m:t>x</m:t>
        </m:r>
      </m:oMath>
      <w:r>
        <w:t>轴上方），分别过点</w:t>
      </w:r>
      <m:oMath>
        <m:r>
          <w:rPr>
            <w:rFonts w:ascii="Cambria Math" w:hAnsi="Cambria Math" w:cs="Cambria Math"/>
          </w:rPr>
          <m:t>A</m:t>
        </m:r>
      </m:oMath>
      <w:r>
        <w:t>，</w:t>
      </w:r>
      <m:oMath>
        <m:r>
          <w:rPr>
            <w:rFonts w:ascii="Cambria Math" w:hAnsi="Cambria Math" w:cs="Cambria Math"/>
          </w:rPr>
          <m:t>B</m:t>
        </m:r>
      </m:oMath>
      <w:r>
        <w:t>向</w:t>
      </w:r>
      <m:oMath>
        <m:r>
          <w:rPr>
            <w:rFonts w:ascii="Cambria Math" w:hAnsi="Cambria Math" w:cs="Cambria Math"/>
          </w:rPr>
          <m:t>l</m:t>
        </m:r>
      </m:oMath>
      <w:r>
        <w:t>作垂线，垂足为</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oMath>
      <w:r>
        <w:t>，则（</w:t>
      </w:r>
      <w:r>
        <w:rPr>
          <w:rFonts w:eastAsia="Times New Roman"/>
          <w:kern w:val="0"/>
          <w:sz w:val="24"/>
          <w:szCs w:val="24"/>
        </w:rPr>
        <w:t>    </w:t>
      </w:r>
      <w:r>
        <w:t>）</w:t>
      </w:r>
    </w:p>
    <w:p w14:paraId="303FBC2B" w14:textId="77777777" w:rsidR="00183100" w:rsidRDefault="00000000">
      <w:pPr>
        <w:tabs>
          <w:tab w:val="left" w:pos="4156"/>
        </w:tabs>
        <w:spacing w:line="360" w:lineRule="auto"/>
        <w:jc w:val="left"/>
      </w:pPr>
      <w:r>
        <w:t>A</w:t>
      </w:r>
      <w:r>
        <w:t>．</w:t>
      </w:r>
      <m:oMath>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AF</m:t>
            </m:r>
          </m:e>
        </m:d>
      </m:oMath>
      <w:r>
        <w:tab/>
        <w:t>B</w:t>
      </w:r>
      <w:r>
        <w:t>．</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MB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AF</m:t>
            </m:r>
          </m:e>
        </m:d>
      </m:oMath>
    </w:p>
    <w:p w14:paraId="1822960A" w14:textId="77777777" w:rsidR="00183100" w:rsidRDefault="00000000">
      <w:pPr>
        <w:tabs>
          <w:tab w:val="left" w:pos="4156"/>
        </w:tabs>
        <w:spacing w:line="360" w:lineRule="auto"/>
        <w:jc w:val="left"/>
      </w:pPr>
      <w:r>
        <w:t>C</w:t>
      </w:r>
      <w:r>
        <w:t>．直线</w:t>
      </w:r>
      <m:oMath>
        <m:r>
          <w:rPr>
            <w:rFonts w:ascii="Cambria Math" w:hAnsi="Cambria Math" w:cs="Cambria Math"/>
          </w:rPr>
          <m:t>MA</m:t>
        </m:r>
      </m:oMath>
      <w:r>
        <w:t>与椭圆相切时，</w:t>
      </w: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=4</m:t>
        </m:r>
      </m:oMath>
      <w:r>
        <w:tab/>
        <w:t>D</w:t>
      </w:r>
      <w:r>
        <w:t>．</w:t>
      </w:r>
      <m:oMath>
        <m:r>
          <m:rPr>
            <m:sty m:val="p"/>
          </m:rPr>
          <w:rPr>
            <w:rFonts w:ascii="Cambria Math" w:hAnsi="Cambria Math" w:cs="Cambria Math"/>
          </w:rPr>
          <m:t>sin</m:t>
        </m:r>
        <m:r>
          <w:rPr>
            <w:rFonts w:ascii="Cambria Math" w:hAnsi="Cambria Math" w:cs="Cambria Math"/>
          </w:rPr>
          <m:t>∠AFM=2</m:t>
        </m:r>
        <m:r>
          <m:rPr>
            <m:sty m:val="p"/>
          </m:rPr>
          <w:rPr>
            <w:rFonts w:ascii="Cambria Math" w:hAnsi="Cambria Math" w:cs="Cambria Math"/>
          </w:rPr>
          <m:t>tan</m:t>
        </m:r>
        <m:r>
          <w:rPr>
            <w:rFonts w:ascii="Cambria Math" w:hAnsi="Cambria Math" w:cs="Cambria Math"/>
          </w:rPr>
          <m:t>∠AMF</m:t>
        </m:r>
      </m:oMath>
    </w:p>
    <w:p w14:paraId="01E2BE00" w14:textId="77777777" w:rsidR="00183100" w:rsidRDefault="00000000">
      <w:pPr>
        <w:spacing w:line="360" w:lineRule="auto"/>
        <w:jc w:val="left"/>
      </w:pPr>
      <w:r>
        <w:t>【答案】</w:t>
      </w:r>
      <w:r>
        <w:t>ABD</w:t>
      </w:r>
    </w:p>
    <w:p w14:paraId="729FBA99" w14:textId="77777777" w:rsidR="00183100" w:rsidRDefault="00000000">
      <w:pPr>
        <w:spacing w:line="360" w:lineRule="auto"/>
        <w:jc w:val="left"/>
      </w:pPr>
      <w:r>
        <w:t>【难度】</w:t>
      </w:r>
      <w:r>
        <w:t>0.15</w:t>
      </w:r>
    </w:p>
    <w:p w14:paraId="74C66D0D" w14:textId="77777777" w:rsidR="00183100" w:rsidRDefault="00000000">
      <w:pPr>
        <w:spacing w:line="360" w:lineRule="auto"/>
        <w:jc w:val="left"/>
      </w:pPr>
      <w:r>
        <w:t>【知识点】椭圆准线的有关性质、圆锥曲线的统一定义的应用</w:t>
      </w:r>
    </w:p>
    <w:p w14:paraId="7B528B06" w14:textId="77777777" w:rsidR="00183100" w:rsidRDefault="00000000">
      <w:pPr>
        <w:spacing w:line="360" w:lineRule="auto"/>
        <w:jc w:val="left"/>
      </w:pPr>
      <w:r>
        <w:t>【分析】对</w:t>
      </w:r>
      <w:r>
        <w:t>A</w:t>
      </w:r>
      <w:r>
        <w:t>：由</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e>
            </m:d>
          </m:den>
        </m:f>
        <m:r>
          <w:rPr>
            <w:rFonts w:ascii="Cambria Math" w:hAnsi="Cambria Math" w:cs="Cambria Math"/>
          </w:rPr>
          <m:t>=</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oMath>
      <w:r>
        <w:t>判断；对</w:t>
      </w:r>
      <w:r>
        <w:t>D</w:t>
      </w:r>
      <w:r>
        <w:t>：作</w:t>
      </w:r>
      <m:oMath>
        <m:r>
          <w:rPr>
            <w:rFonts w:ascii="Cambria Math" w:hAnsi="Cambria Math" w:cs="Cambria Math"/>
          </w:rPr>
          <m:t>AN⊥x</m:t>
        </m:r>
      </m:oMath>
      <w:r>
        <w:t>轴于</w:t>
      </w:r>
      <m:oMath>
        <m:r>
          <w:rPr>
            <w:rFonts w:ascii="Cambria Math" w:hAnsi="Cambria Math" w:cs="Cambria Math"/>
          </w:rPr>
          <m:t>N</m:t>
        </m:r>
      </m:oMath>
      <w:r>
        <w:t>，表示出</w:t>
      </w:r>
      <m:oMath>
        <m:r>
          <m:rPr>
            <m:sty m:val="p"/>
          </m:rPr>
          <w:rPr>
            <w:rFonts w:ascii="Cambria Math" w:hAnsi="Cambria Math" w:cs="Cambria Math"/>
          </w:rPr>
          <m:t>sin</m:t>
        </m:r>
        <m:r>
          <w:rPr>
            <w:rFonts w:ascii="Cambria Math" w:hAnsi="Cambria Math" w:cs="Cambria Math"/>
          </w:rPr>
          <m:t>∠AFM,</m:t>
        </m:r>
        <m:r>
          <m:rPr>
            <m:sty m:val="p"/>
          </m:rPr>
          <w:rPr>
            <w:rFonts w:ascii="Cambria Math" w:hAnsi="Cambria Math" w:cs="Cambria Math"/>
          </w:rPr>
          <m:t>tan</m:t>
        </m:r>
        <m:r>
          <w:rPr>
            <w:rFonts w:ascii="Cambria Math" w:hAnsi="Cambria Math" w:cs="Cambria Math"/>
          </w:rPr>
          <m:t>∠AMF</m:t>
        </m:r>
      </m:oMath>
      <w:r>
        <w:t>，根据</w:t>
      </w:r>
      <w:r>
        <w:t>A</w:t>
      </w:r>
      <w:r>
        <w:t>结论判断；对</w:t>
      </w:r>
      <w:r>
        <w:t>B</w:t>
      </w:r>
      <w:r>
        <w:t>：利用</w:t>
      </w:r>
      <w:r>
        <w:t>D</w:t>
      </w:r>
      <w:r>
        <w:t>结论可判断</w:t>
      </w:r>
      <m:oMath>
        <m:r>
          <w:rPr>
            <w:rFonts w:ascii="Cambria Math" w:hAnsi="Cambria Math" w:cs="Cambria Math"/>
          </w:rPr>
          <m:t>∠AMF=∠BMF</m:t>
        </m:r>
      </m:oMath>
      <w:r>
        <w:t>，由角平分线性质得结论；对</w:t>
      </w:r>
      <w:r>
        <w:t>C</w:t>
      </w:r>
      <w:r>
        <w:t>：根据</w:t>
      </w:r>
      <w:r>
        <w:t>D</w:t>
      </w:r>
      <w:r>
        <w:t>结论可判断当且仅当</w:t>
      </w:r>
      <m:oMath>
        <m:r>
          <w:rPr>
            <w:rFonts w:ascii="Cambria Math" w:hAnsi="Cambria Math" w:cs="Cambria Math"/>
          </w:rPr>
          <m:t>AB⊥x</m:t>
        </m:r>
      </m:oMath>
      <w:r>
        <w:t>时</w:t>
      </w:r>
      <m:oMath>
        <m:r>
          <w:rPr>
            <w:rFonts w:ascii="Cambria Math" w:hAnsi="Cambria Math" w:cs="Cambria Math"/>
          </w:rPr>
          <m:t>MA</m:t>
        </m:r>
      </m:oMath>
      <w:r>
        <w:t>与椭圆相切即可</w:t>
      </w:r>
      <w:r>
        <w:t>.</w:t>
      </w:r>
    </w:p>
    <w:p w14:paraId="28AC5666" w14:textId="77777777" w:rsidR="00183100" w:rsidRDefault="00000000">
      <w:pPr>
        <w:spacing w:line="360" w:lineRule="auto"/>
        <w:jc w:val="left"/>
      </w:pPr>
      <w:r>
        <w:t>【详解】</w:t>
      </w:r>
    </w:p>
    <w:p w14:paraId="767B4C36" w14:textId="77777777" w:rsidR="00183100" w:rsidRDefault="00000000">
      <w:pPr>
        <w:spacing w:line="360" w:lineRule="auto"/>
        <w:jc w:val="left"/>
      </w:pPr>
      <w:r>
        <w:rPr>
          <w:rFonts w:eastAsia="Times New Roman"/>
          <w:noProof/>
          <w:kern w:val="0"/>
          <w:sz w:val="24"/>
          <w:szCs w:val="24"/>
        </w:rPr>
        <w:drawing>
          <wp:inline distT="0" distB="0" distL="0" distR="0" wp14:anchorId="1708A816" wp14:editId="4225031F">
            <wp:extent cx="1619250" cy="1333500"/>
            <wp:effectExtent l="0" t="0" r="0" b="0"/>
            <wp:docPr id="30" name="图片 100025" descr="@@@32acc02e-86c3-4a79-8227-a8831217cd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pic:cNvPicPr>
                      <a:picLocks noChangeAspect="1"/>
                    </pic:cNvPicPr>
                  </pic:nvPicPr>
                  <pic:blipFill>
                    <a:blip r:embed="rId37"/>
                    <a:stretch>
                      <a:fillRect/>
                    </a:stretch>
                  </pic:blipFill>
                  <pic:spPr>
                    <a:xfrm>
                      <a:off x="0" y="0"/>
                      <a:ext cx="1619250" cy="1333500"/>
                    </a:xfrm>
                    <a:prstGeom prst="rect">
                      <a:avLst/>
                    </a:prstGeom>
                  </pic:spPr>
                </pic:pic>
              </a:graphicData>
            </a:graphic>
          </wp:inline>
        </w:drawing>
      </w:r>
    </w:p>
    <w:p w14:paraId="7327A68E" w14:textId="77777777" w:rsidR="00183100" w:rsidRDefault="00000000">
      <w:pPr>
        <w:spacing w:line="360" w:lineRule="auto"/>
        <w:jc w:val="left"/>
      </w:pPr>
      <w:r>
        <w:t>对</w:t>
      </w:r>
      <w:r>
        <w:t>A</w:t>
      </w:r>
      <w:r>
        <w:t>：由条件知：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e>
            </m:d>
          </m:den>
        </m:f>
        <m:r>
          <w:rPr>
            <w:rFonts w:ascii="Cambria Math" w:hAnsi="Cambria Math" w:cs="Cambria Math"/>
          </w:rPr>
          <m:t>=</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，故</w:t>
      </w:r>
      <m:oMath>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AF</m:t>
            </m:r>
          </m:e>
        </m:d>
      </m:oMath>
      <w:r>
        <w:t>，故</w:t>
      </w:r>
      <w:r>
        <w:t>A</w:t>
      </w:r>
      <w:r>
        <w:t>正确；</w:t>
      </w:r>
    </w:p>
    <w:p w14:paraId="532D8800" w14:textId="77777777" w:rsidR="00183100" w:rsidRDefault="00000000">
      <w:pPr>
        <w:spacing w:line="360" w:lineRule="auto"/>
        <w:jc w:val="left"/>
      </w:pPr>
      <w:r>
        <w:t>对</w:t>
      </w:r>
      <w:r>
        <w:t>D</w:t>
      </w:r>
      <w:r>
        <w:t>：作</w:t>
      </w:r>
      <m:oMath>
        <m:r>
          <w:rPr>
            <w:rFonts w:ascii="Cambria Math" w:hAnsi="Cambria Math" w:cs="Cambria Math"/>
          </w:rPr>
          <m:t>AN⊥x</m:t>
        </m:r>
      </m:oMath>
      <w:r>
        <w:t>轴于</w:t>
      </w:r>
      <m:oMath>
        <m:r>
          <w:rPr>
            <w:rFonts w:ascii="Cambria Math" w:hAnsi="Cambria Math" w:cs="Cambria Math"/>
          </w:rPr>
          <m:t>N</m:t>
        </m:r>
      </m:oMath>
      <w:r>
        <w:t>，则</w:t>
      </w:r>
      <m:oMath>
        <m:r>
          <m:rPr>
            <m:sty m:val="p"/>
          </m:rPr>
          <w:rPr>
            <w:rFonts w:ascii="Cambria Math" w:hAnsi="Cambria Math" w:cs="Cambria Math"/>
          </w:rPr>
          <m:t>sin</m:t>
        </m:r>
        <m:r>
          <w:rPr>
            <w:rFonts w:ascii="Cambria Math" w:hAnsi="Cambria Math" w:cs="Cambria Math"/>
          </w:rPr>
          <m:t>∠AFM=</m:t>
        </m:r>
        <m:r>
          <m:rPr>
            <m:sty m:val="p"/>
          </m:rPr>
          <w:rPr>
            <w:rFonts w:ascii="Cambria Math" w:hAnsi="Cambria Math" w:cs="Cambria Math"/>
          </w:rPr>
          <m:t>sin</m:t>
        </m:r>
        <m:r>
          <w:rPr>
            <w:rFonts w:ascii="Cambria Math" w:hAnsi="Cambria Math" w:cs="Cambria Math"/>
          </w:rPr>
          <m:t>∠AFN=</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A</m:t>
                </m:r>
              </m:sub>
            </m:sSub>
          </m:num>
          <m:den>
            <m:d>
              <m:dPr>
                <m:begChr m:val="|"/>
                <m:endChr m:val="|"/>
                <m:ctrlPr>
                  <w:rPr>
                    <w:rFonts w:ascii="Cambria Math" w:hAnsi="Cambria Math"/>
                  </w:rPr>
                </m:ctrlPr>
              </m:dPr>
              <m:e>
                <m:r>
                  <w:rPr>
                    <w:rFonts w:ascii="Cambria Math" w:hAnsi="Cambria Math" w:cs="Cambria Math"/>
                  </w:rPr>
                  <m:t>AF</m:t>
                </m:r>
              </m:e>
            </m:d>
          </m:den>
        </m:f>
      </m:oMath>
      <w:r>
        <w:t>，</w:t>
      </w:r>
    </w:p>
    <w:p w14:paraId="14C74FEE" w14:textId="77777777" w:rsidR="00183100" w:rsidRDefault="00000000">
      <w:pPr>
        <w:spacing w:line="360" w:lineRule="auto"/>
        <w:jc w:val="left"/>
      </w:pPr>
      <m:oMath>
        <m:r>
          <m:rPr>
            <m:sty m:val="p"/>
          </m:rPr>
          <w:rPr>
            <w:rFonts w:ascii="Cambria Math" w:hAnsi="Cambria Math" w:cs="Cambria Math"/>
          </w:rPr>
          <m:t>tan</m:t>
        </m:r>
        <m:r>
          <w:rPr>
            <w:rFonts w:ascii="Cambria Math" w:hAnsi="Cambria Math" w:cs="Cambria Math"/>
          </w:rPr>
          <m:t>∠AMF=</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AN</m:t>
                </m:r>
              </m:e>
            </m:d>
          </m:num>
          <m:den>
            <m:d>
              <m:dPr>
                <m:begChr m:val="|"/>
                <m:endChr m:val="|"/>
                <m:ctrlPr>
                  <w:rPr>
                    <w:rFonts w:ascii="Cambria Math" w:hAnsi="Cambria Math"/>
                  </w:rPr>
                </m:ctrlPr>
              </m:dPr>
              <m:e>
                <m:r>
                  <w:rPr>
                    <w:rFonts w:ascii="Cambria Math" w:hAnsi="Cambria Math" w:cs="Cambria Math"/>
                  </w:rPr>
                  <m:t>MN</m:t>
                </m:r>
              </m:e>
            </m: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A</m:t>
                </m:r>
              </m:sub>
            </m:sSub>
          </m:num>
          <m:den>
            <m:d>
              <m:dPr>
                <m:begChr m:val="|"/>
                <m:endChr m:val="|"/>
                <m:ctrlPr>
                  <w:rPr>
                    <w:rFonts w:ascii="Cambria Math" w:hAnsi="Cambria Math"/>
                  </w:rPr>
                </m:ctrlPr>
              </m:dPr>
              <m:e>
                <m:r>
                  <w:rPr>
                    <w:rFonts w:ascii="Cambria Math" w:hAnsi="Cambria Math" w:cs="Cambria Math"/>
                  </w:rPr>
                  <m:t>A</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e>
            </m:d>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A</m:t>
                </m:r>
              </m:sub>
            </m:sSub>
          </m:num>
          <m:den>
            <m:r>
              <w:rPr>
                <w:rFonts w:ascii="Cambria Math" w:hAnsi="Cambria Math" w:cs="Cambria Math"/>
              </w:rPr>
              <m:t>2</m:t>
            </m:r>
            <m:d>
              <m:dPr>
                <m:begChr m:val="|"/>
                <m:endChr m:val="|"/>
                <m:ctrlPr>
                  <w:rPr>
                    <w:rFonts w:ascii="Cambria Math" w:hAnsi="Cambria Math"/>
                  </w:rPr>
                </m:ctrlPr>
              </m:dPr>
              <m:e>
                <m:r>
                  <w:rPr>
                    <w:rFonts w:ascii="Cambria Math" w:hAnsi="Cambria Math" w:cs="Cambria Math"/>
                  </w:rPr>
                  <m:t>AF</m:t>
                </m:r>
              </m:e>
            </m:d>
          </m:den>
        </m:f>
      </m:oMath>
      <w:r>
        <w:t>，所以</w:t>
      </w:r>
      <m:oMath>
        <m:r>
          <m:rPr>
            <m:sty m:val="p"/>
          </m:rPr>
          <w:rPr>
            <w:rFonts w:ascii="Cambria Math" w:hAnsi="Cambria Math" w:cs="Cambria Math"/>
          </w:rPr>
          <m:t>sin</m:t>
        </m:r>
        <m:r>
          <w:rPr>
            <w:rFonts w:ascii="Cambria Math" w:hAnsi="Cambria Math" w:cs="Cambria Math"/>
          </w:rPr>
          <m:t>∠AFM=2</m:t>
        </m:r>
        <m:r>
          <m:rPr>
            <m:sty m:val="p"/>
          </m:rPr>
          <w:rPr>
            <w:rFonts w:ascii="Cambria Math" w:hAnsi="Cambria Math" w:cs="Cambria Math"/>
          </w:rPr>
          <m:t>tan</m:t>
        </m:r>
        <m:r>
          <w:rPr>
            <w:rFonts w:ascii="Cambria Math" w:hAnsi="Cambria Math" w:cs="Cambria Math"/>
          </w:rPr>
          <m:t>∠AMF</m:t>
        </m:r>
      </m:oMath>
      <w:r>
        <w:t>，故</w:t>
      </w:r>
      <w:r>
        <w:t>D</w:t>
      </w:r>
      <w:r>
        <w:t>正确；</w:t>
      </w:r>
    </w:p>
    <w:p w14:paraId="3D520E77" w14:textId="77777777" w:rsidR="00183100" w:rsidRDefault="00000000">
      <w:pPr>
        <w:spacing w:line="360" w:lineRule="auto"/>
        <w:jc w:val="left"/>
      </w:pPr>
      <w:r>
        <w:t>对</w:t>
      </w:r>
      <w:r>
        <w:t>B</w:t>
      </w:r>
      <w:r>
        <w:t>：同</w:t>
      </w:r>
      <w:r>
        <w:t>D</w:t>
      </w:r>
      <w:r>
        <w:t>知：</w:t>
      </w:r>
      <m:oMath>
        <m:r>
          <m:rPr>
            <m:sty m:val="p"/>
          </m:rPr>
          <w:rPr>
            <w:rFonts w:ascii="Cambria Math" w:hAnsi="Cambria Math" w:cs="Cambria Math"/>
          </w:rPr>
          <m:t>sin</m:t>
        </m:r>
        <m:r>
          <w:rPr>
            <w:rFonts w:ascii="Cambria Math" w:hAnsi="Cambria Math" w:cs="Cambria Math"/>
          </w:rPr>
          <m:t>∠BFM=2</m:t>
        </m:r>
        <m:r>
          <m:rPr>
            <m:sty m:val="p"/>
          </m:rPr>
          <w:rPr>
            <w:rFonts w:ascii="Cambria Math" w:hAnsi="Cambria Math" w:cs="Cambria Math"/>
          </w:rPr>
          <m:t>tan</m:t>
        </m:r>
        <m:r>
          <w:rPr>
            <w:rFonts w:ascii="Cambria Math" w:hAnsi="Cambria Math" w:cs="Cambria Math"/>
          </w:rPr>
          <m:t>∠BMF</m:t>
        </m:r>
      </m:oMath>
      <w:r>
        <w:t>，</w:t>
      </w:r>
    </w:p>
    <w:p w14:paraId="1001BD21" w14:textId="77777777" w:rsidR="00183100" w:rsidRDefault="00000000">
      <w:pPr>
        <w:spacing w:line="360" w:lineRule="auto"/>
        <w:jc w:val="left"/>
      </w:pPr>
      <w:r>
        <w:t>因为</w:t>
      </w:r>
      <m:oMath>
        <m:r>
          <m:rPr>
            <m:sty m:val="p"/>
          </m:rPr>
          <w:rPr>
            <w:rFonts w:ascii="Cambria Math" w:hAnsi="Cambria Math" w:cs="Cambria Math"/>
          </w:rPr>
          <m:t>sin</m:t>
        </m:r>
        <m:r>
          <w:rPr>
            <w:rFonts w:ascii="Cambria Math" w:hAnsi="Cambria Math" w:cs="Cambria Math"/>
          </w:rPr>
          <m:t>∠BFM=</m:t>
        </m:r>
        <m:r>
          <m:rPr>
            <m:sty m:val="p"/>
          </m:rPr>
          <w:rPr>
            <w:rFonts w:ascii="Cambria Math" w:hAnsi="Cambria Math" w:cs="Cambria Math"/>
          </w:rPr>
          <m:t>sin</m:t>
        </m:r>
        <m:r>
          <w:rPr>
            <w:rFonts w:ascii="Cambria Math" w:hAnsi="Cambria Math" w:cs="Cambria Math"/>
          </w:rPr>
          <m:t>∠AFM</m:t>
        </m:r>
      </m:oMath>
      <w:r>
        <w:t>，所以</w:t>
      </w:r>
      <m:oMath>
        <m:r>
          <m:rPr>
            <m:sty m:val="p"/>
          </m:rPr>
          <w:rPr>
            <w:rFonts w:ascii="Cambria Math" w:hAnsi="Cambria Math" w:cs="Cambria Math"/>
          </w:rPr>
          <m:t>tan</m:t>
        </m:r>
        <m:r>
          <w:rPr>
            <w:rFonts w:ascii="Cambria Math" w:hAnsi="Cambria Math" w:cs="Cambria Math"/>
          </w:rPr>
          <m:t>∠AMF=</m:t>
        </m:r>
        <m:r>
          <m:rPr>
            <m:sty m:val="p"/>
          </m:rPr>
          <w:rPr>
            <w:rFonts w:ascii="Cambria Math" w:hAnsi="Cambria Math" w:cs="Cambria Math"/>
          </w:rPr>
          <m:t>tan</m:t>
        </m:r>
        <m:r>
          <w:rPr>
            <w:rFonts w:ascii="Cambria Math" w:hAnsi="Cambria Math" w:cs="Cambria Math"/>
          </w:rPr>
          <m:t>∠BMF</m:t>
        </m:r>
      </m:oMath>
      <w:r>
        <w:t>，</w:t>
      </w:r>
    </w:p>
    <w:p w14:paraId="2DC162EC" w14:textId="77777777" w:rsidR="00183100" w:rsidRDefault="00000000">
      <w:pPr>
        <w:spacing w:line="360" w:lineRule="auto"/>
        <w:jc w:val="left"/>
      </w:pPr>
      <w:r>
        <w:t>所以</w:t>
      </w:r>
      <m:oMath>
        <m:r>
          <w:rPr>
            <w:rFonts w:ascii="Cambria Math" w:hAnsi="Cambria Math" w:cs="Cambria Math"/>
          </w:rPr>
          <m:t>∠AMF=∠BMF</m:t>
        </m:r>
      </m:oMath>
      <w:r>
        <w:t>，即</w:t>
      </w:r>
      <m:oMath>
        <m:r>
          <w:rPr>
            <w:rFonts w:ascii="Cambria Math" w:hAnsi="Cambria Math" w:cs="Cambria Math"/>
          </w:rPr>
          <m:t>MF</m:t>
        </m:r>
      </m:oMath>
      <w:r>
        <w:t>平分</w:t>
      </w:r>
      <m:oMath>
        <m:r>
          <w:rPr>
            <w:rFonts w:ascii="Cambria Math" w:hAnsi="Cambria Math" w:cs="Cambria Math"/>
          </w:rPr>
          <m:t>∠AMB</m:t>
        </m:r>
      </m:oMath>
      <w:r>
        <w:t>，</w:t>
      </w:r>
    </w:p>
    <w:p w14:paraId="6EFCB998" w14:textId="77777777" w:rsidR="00183100" w:rsidRDefault="00000000">
      <w:pPr>
        <w:spacing w:line="360" w:lineRule="auto"/>
        <w:jc w:val="left"/>
      </w:pPr>
      <w:r>
        <w:t>由角平分线性质知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MA</m:t>
                </m:r>
              </m:e>
            </m:d>
          </m:num>
          <m:den>
            <m:d>
              <m:dPr>
                <m:begChr m:val="|"/>
                <m:endChr m:val="|"/>
                <m:ctrlPr>
                  <w:rPr>
                    <w:rFonts w:ascii="Cambria Math" w:hAnsi="Cambria Math"/>
                  </w:rPr>
                </m:ctrlPr>
              </m:dPr>
              <m:e>
                <m:r>
                  <w:rPr>
                    <w:rFonts w:ascii="Cambria Math" w:hAnsi="Cambria Math" w:cs="Cambria Math"/>
                  </w:rPr>
                  <m:t>MB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AF</m:t>
                </m:r>
              </m:e>
            </m:d>
          </m:num>
          <m:den>
            <m:d>
              <m:dPr>
                <m:begChr m:val="|"/>
                <m:endChr m:val="|"/>
                <m:ctrlPr>
                  <w:rPr>
                    <w:rFonts w:ascii="Cambria Math" w:hAnsi="Cambria Math"/>
                  </w:rPr>
                </m:ctrlPr>
              </m:dPr>
              <m:e>
                <m:r>
                  <w:rPr>
                    <w:rFonts w:ascii="Cambria Math" w:hAnsi="Cambria Math" w:cs="Cambria Math"/>
                  </w:rPr>
                  <m:t>BF</m:t>
                </m:r>
              </m:e>
            </m:d>
          </m:den>
        </m:f>
      </m:oMath>
      <w:r>
        <w:t>即</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BF</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MB</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AF</m:t>
            </m:r>
          </m:e>
        </m:d>
      </m:oMath>
      <w:r>
        <w:t>，故</w:t>
      </w:r>
      <w:r>
        <w:t>B</w:t>
      </w:r>
      <w:r>
        <w:t>正确；</w:t>
      </w:r>
    </w:p>
    <w:p w14:paraId="7068EF75" w14:textId="77777777" w:rsidR="00183100" w:rsidRDefault="00000000">
      <w:pPr>
        <w:spacing w:line="360" w:lineRule="auto"/>
        <w:jc w:val="left"/>
      </w:pPr>
      <w:r>
        <w:lastRenderedPageBreak/>
        <w:t>对</w:t>
      </w:r>
      <w:r>
        <w:t>C</w:t>
      </w:r>
      <w:r>
        <w:t>：下面证明当且仅当</w:t>
      </w:r>
      <m:oMath>
        <m:r>
          <w:rPr>
            <w:rFonts w:ascii="Cambria Math" w:hAnsi="Cambria Math" w:cs="Cambria Math"/>
          </w:rPr>
          <m:t>AB⊥x</m:t>
        </m:r>
      </m:oMath>
      <w:r>
        <w:t>时</w:t>
      </w:r>
      <m:oMath>
        <m:r>
          <w:rPr>
            <w:rFonts w:ascii="Cambria Math" w:hAnsi="Cambria Math" w:cs="Cambria Math"/>
          </w:rPr>
          <m:t>MA</m:t>
        </m:r>
      </m:oMath>
      <w:r>
        <w:t>与椭圆相切，</w:t>
      </w:r>
    </w:p>
    <w:p w14:paraId="04B7436F" w14:textId="77777777" w:rsidR="00183100" w:rsidRDefault="00000000">
      <w:pPr>
        <w:spacing w:line="360" w:lineRule="auto"/>
        <w:jc w:val="left"/>
      </w:pPr>
      <w:r>
        <w:t>因为</w:t>
      </w:r>
      <m:oMath>
        <m:r>
          <m:rPr>
            <m:sty m:val="p"/>
          </m:rPr>
          <w:rPr>
            <w:rFonts w:ascii="Cambria Math" w:hAnsi="Cambria Math" w:cs="Cambria Math"/>
          </w:rPr>
          <m:t>sin</m:t>
        </m:r>
        <m:r>
          <w:rPr>
            <w:rFonts w:ascii="Cambria Math" w:hAnsi="Cambria Math" w:cs="Cambria Math"/>
          </w:rPr>
          <m:t>∠AFM=2</m:t>
        </m:r>
        <m:r>
          <m:rPr>
            <m:sty m:val="p"/>
          </m:rPr>
          <w:rPr>
            <w:rFonts w:ascii="Cambria Math" w:hAnsi="Cambria Math" w:cs="Cambria Math"/>
          </w:rPr>
          <m:t>tan</m:t>
        </m:r>
        <m:r>
          <w:rPr>
            <w:rFonts w:ascii="Cambria Math" w:hAnsi="Cambria Math" w:cs="Cambria Math"/>
          </w:rPr>
          <m:t>∠AMF</m:t>
        </m:r>
      </m:oMath>
      <w:r>
        <w:t>，所以</w:t>
      </w:r>
      <m:oMath>
        <m:r>
          <m:rPr>
            <m:sty m:val="p"/>
          </m:rPr>
          <w:rPr>
            <w:rFonts w:ascii="Cambria Math" w:hAnsi="Cambria Math" w:cs="Cambria Math"/>
          </w:rPr>
          <m:t>tan</m:t>
        </m:r>
        <m:r>
          <w:rPr>
            <w:rFonts w:ascii="Cambria Math" w:hAnsi="Cambria Math" w:cs="Cambria Math"/>
          </w:rPr>
          <m:t>∠AMF=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时当且仅当</w:t>
      </w:r>
      <m:oMath>
        <m:r>
          <w:rPr>
            <w:rFonts w:ascii="Cambria Math" w:hAnsi="Cambria Math" w:cs="Cambria Math"/>
          </w:rPr>
          <m:t>∠AFM=</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t>，此时点</w:t>
      </w:r>
      <m:oMath>
        <m:r>
          <w:rPr>
            <w:rFonts w:ascii="Cambria Math" w:hAnsi="Cambria Math" w:cs="Cambria Math"/>
          </w:rPr>
          <m:t>A</m:t>
        </m:r>
      </m:oMath>
      <w:r>
        <w:t>是唯一的，故</w:t>
      </w:r>
      <m:oMath>
        <m:r>
          <w:rPr>
            <w:rFonts w:ascii="Cambria Math" w:hAnsi="Cambria Math" w:cs="Cambria Math"/>
          </w:rPr>
          <m:t>MA</m:t>
        </m:r>
      </m:oMath>
      <w:r>
        <w:t>与椭圆相切</w:t>
      </w:r>
    </w:p>
    <w:p w14:paraId="05A2AA68" w14:textId="77777777" w:rsidR="00183100" w:rsidRDefault="00000000">
      <w:pPr>
        <w:spacing w:line="360" w:lineRule="auto"/>
        <w:jc w:val="left"/>
      </w:pPr>
      <w:r>
        <w:t>当</w:t>
      </w:r>
      <m:oMath>
        <m:r>
          <m:rPr>
            <m:sty m:val="p"/>
          </m:rPr>
          <w:rPr>
            <w:rFonts w:ascii="Cambria Math" w:hAnsi="Cambria Math" w:cs="Cambria Math"/>
          </w:rPr>
          <m:t>tan</m:t>
        </m:r>
        <m:r>
          <w:rPr>
            <w:rFonts w:ascii="Cambria Math" w:hAnsi="Cambria Math" w:cs="Cambria Math"/>
          </w:rPr>
          <m:t>∠AMF≠</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时，</w:t>
      </w:r>
      <m:oMath>
        <m:r>
          <m:rPr>
            <m:sty m:val="p"/>
          </m:rPr>
          <w:rPr>
            <w:rFonts w:ascii="Cambria Math" w:hAnsi="Cambria Math" w:cs="Cambria Math"/>
          </w:rPr>
          <m:t>sin</m:t>
        </m:r>
        <m:r>
          <w:rPr>
            <w:rFonts w:ascii="Cambria Math" w:hAnsi="Cambria Math" w:cs="Cambria Math"/>
          </w:rPr>
          <m:t>∠AFM≠1</m:t>
        </m:r>
      </m:oMath>
      <w:r>
        <w:t>，满足条件的</w:t>
      </w:r>
      <m:oMath>
        <m:r>
          <w:rPr>
            <w:rFonts w:ascii="Cambria Math" w:hAnsi="Cambria Math" w:cs="Cambria Math"/>
          </w:rPr>
          <m:t>∠AFM</m:t>
        </m:r>
      </m:oMath>
      <w:r>
        <w:t>有两个，即点</w:t>
      </w:r>
      <m:oMath>
        <m:r>
          <w:rPr>
            <w:rFonts w:ascii="Cambria Math" w:hAnsi="Cambria Math" w:cs="Cambria Math"/>
          </w:rPr>
          <m:t>A</m:t>
        </m:r>
      </m:oMath>
      <w:r>
        <w:t>有两个，此时</w:t>
      </w:r>
      <m:oMath>
        <m:r>
          <w:rPr>
            <w:rFonts w:ascii="Cambria Math" w:hAnsi="Cambria Math" w:cs="Cambria Math"/>
          </w:rPr>
          <m:t>MA</m:t>
        </m:r>
      </m:oMath>
      <w:r>
        <w:t>与椭圆相交，</w:t>
      </w:r>
    </w:p>
    <w:p w14:paraId="4C700A48" w14:textId="77777777" w:rsidR="00183100" w:rsidRDefault="00000000">
      <w:pPr>
        <w:spacing w:line="360" w:lineRule="auto"/>
        <w:jc w:val="left"/>
      </w:pPr>
      <w:r>
        <w:t>故当且仅当</w:t>
      </w:r>
      <m:oMath>
        <m:r>
          <w:rPr>
            <w:rFonts w:ascii="Cambria Math" w:hAnsi="Cambria Math" w:cs="Cambria Math"/>
          </w:rPr>
          <m:t>AB⊥x</m:t>
        </m:r>
      </m:oMath>
      <w:r>
        <w:t>时</w:t>
      </w:r>
      <m:oMath>
        <m:r>
          <w:rPr>
            <w:rFonts w:ascii="Cambria Math" w:hAnsi="Cambria Math" w:cs="Cambria Math"/>
          </w:rPr>
          <m:t>MA</m:t>
        </m:r>
      </m:oMath>
      <w:r>
        <w:t>与椭圆相切，此时</w:t>
      </w:r>
      <m:oMath>
        <m:d>
          <m:dPr>
            <m:begChr m:val="|"/>
            <m:endChr m:val="|"/>
            <m:ctrlPr>
              <w:rPr>
                <w:rFonts w:ascii="Cambria Math" w:hAnsi="Cambria Math"/>
              </w:rPr>
            </m:ctrlPr>
          </m:dPr>
          <m:e>
            <m:r>
              <w:rPr>
                <w:rFonts w:ascii="Cambria Math" w:hAnsi="Cambria Math" w:cs="Cambria Math"/>
              </w:rPr>
              <m:t>AB</m:t>
            </m:r>
          </m:e>
        </m:d>
        <m:r>
          <w:rPr>
            <w:rFonts w:ascii="Cambria Math" w:hAnsi="Cambria Math" w:cs="Cambria Math"/>
          </w:rPr>
          <m:t>=3</m:t>
        </m:r>
      </m:oMath>
      <w:r>
        <w:t>，故</w:t>
      </w:r>
      <w:r>
        <w:t>C</w:t>
      </w:r>
      <w:r>
        <w:t>错误</w:t>
      </w:r>
      <w:r>
        <w:t>.</w:t>
      </w:r>
    </w:p>
    <w:p w14:paraId="01475655" w14:textId="77777777" w:rsidR="00183100" w:rsidRDefault="00000000">
      <w:pPr>
        <w:spacing w:line="360" w:lineRule="auto"/>
        <w:jc w:val="left"/>
      </w:pPr>
      <w:r>
        <w:t>故选：</w:t>
      </w:r>
      <w:r>
        <w:t>ABD</w:t>
      </w:r>
    </w:p>
    <w:p w14:paraId="28C7BD1E" w14:textId="77777777" w:rsidR="00183100" w:rsidRDefault="00000000">
      <w:pPr>
        <w:spacing w:line="360" w:lineRule="auto"/>
        <w:jc w:val="left"/>
      </w:pPr>
      <w:r>
        <w:t>【点睛】关键点点睛：此题关键是证明</w:t>
      </w:r>
      <m:oMath>
        <m:r>
          <m:rPr>
            <m:sty m:val="p"/>
          </m:rPr>
          <w:rPr>
            <w:rFonts w:ascii="Cambria Math" w:hAnsi="Cambria Math" w:cs="Cambria Math"/>
          </w:rPr>
          <m:t>sin</m:t>
        </m:r>
        <m:r>
          <w:rPr>
            <w:rFonts w:ascii="Cambria Math" w:hAnsi="Cambria Math" w:cs="Cambria Math"/>
          </w:rPr>
          <m:t>∠AFM=2</m:t>
        </m:r>
        <m:r>
          <m:rPr>
            <m:sty m:val="p"/>
          </m:rPr>
          <w:rPr>
            <w:rFonts w:ascii="Cambria Math" w:hAnsi="Cambria Math" w:cs="Cambria Math"/>
          </w:rPr>
          <m:t>tan</m:t>
        </m:r>
        <m:r>
          <w:rPr>
            <w:rFonts w:ascii="Cambria Math" w:hAnsi="Cambria Math" w:cs="Cambria Math"/>
          </w:rPr>
          <m:t>∠AMF</m:t>
        </m:r>
      </m:oMath>
      <w:r>
        <w:t>成立，从而再证出其它选项，在椭圆中一般结论是</w:t>
      </w:r>
      <m:oMath>
        <m:r>
          <w:rPr>
            <w:rFonts w:ascii="Cambria Math" w:hAnsi="Cambria Math" w:cs="Cambria Math"/>
          </w:rPr>
          <m:t>e⋅</m:t>
        </m:r>
        <m:r>
          <m:rPr>
            <m:sty m:val="p"/>
          </m:rPr>
          <w:rPr>
            <w:rFonts w:ascii="Cambria Math" w:hAnsi="Cambria Math" w:cs="Cambria Math"/>
          </w:rPr>
          <m:t>sin</m:t>
        </m:r>
        <m:r>
          <w:rPr>
            <w:rFonts w:ascii="Cambria Math" w:hAnsi="Cambria Math" w:cs="Cambria Math"/>
          </w:rPr>
          <m:t>∠AFM=</m:t>
        </m:r>
        <m:r>
          <m:rPr>
            <m:sty m:val="p"/>
          </m:rPr>
          <w:rPr>
            <w:rFonts w:ascii="Cambria Math" w:hAnsi="Cambria Math" w:cs="Cambria Math"/>
          </w:rPr>
          <m:t>tan</m:t>
        </m:r>
        <m:r>
          <w:rPr>
            <w:rFonts w:ascii="Cambria Math" w:hAnsi="Cambria Math" w:cs="Cambria Math"/>
          </w:rPr>
          <m:t>∠AMF</m:t>
        </m:r>
      </m:oMath>
      <w:r>
        <w:t>，其中</w:t>
      </w:r>
      <m:oMath>
        <m:r>
          <w:rPr>
            <w:rFonts w:ascii="Cambria Math" w:hAnsi="Cambria Math" w:cs="Cambria Math"/>
          </w:rPr>
          <m:t>e</m:t>
        </m:r>
      </m:oMath>
      <w:r>
        <w:t>是离心率</w:t>
      </w:r>
      <w:r>
        <w:t>.</w:t>
      </w:r>
    </w:p>
    <w:p w14:paraId="11AEF142" w14:textId="77777777" w:rsidR="00183100" w:rsidRDefault="00000000">
      <w:pPr>
        <w:spacing w:line="360" w:lineRule="auto"/>
        <w:jc w:val="left"/>
      </w:pPr>
      <w:r>
        <w:t>9</w:t>
      </w:r>
      <w: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4</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3</m:t>
            </m:r>
          </m:den>
        </m:f>
        <m:r>
          <w:rPr>
            <w:rFonts w:ascii="Cambria Math" w:hAnsi="Cambria Math" w:cs="Cambria Math"/>
          </w:rPr>
          <m:t>=1</m:t>
        </m:r>
      </m:oMath>
      <w:r>
        <w:t>内有一点</w:t>
      </w:r>
      <m:oMath>
        <m:r>
          <w:rPr>
            <w:rFonts w:ascii="Cambria Math" w:hAnsi="Cambria Math" w:cs="Cambria Math"/>
          </w:rPr>
          <m:t>P</m:t>
        </m:r>
        <m:d>
          <m:dPr>
            <m:ctrlPr>
              <w:rPr>
                <w:rFonts w:ascii="Cambria Math" w:hAnsi="Cambria Math"/>
              </w:rPr>
            </m:ctrlPr>
          </m:dPr>
          <m:e>
            <m:r>
              <w:rPr>
                <w:rFonts w:ascii="Cambria Math" w:hAnsi="Cambria Math" w:cs="Cambria Math"/>
              </w:rPr>
              <m:t>1,-1</m:t>
            </m:r>
          </m:e>
        </m:d>
      </m:oMath>
      <w:r>
        <w:t>，</w:t>
      </w:r>
      <m:oMath>
        <m:r>
          <w:rPr>
            <w:rFonts w:ascii="Cambria Math" w:hAnsi="Cambria Math" w:cs="Cambria Math"/>
          </w:rPr>
          <m:t>F</m:t>
        </m:r>
      </m:oMath>
      <w:r>
        <w:t>是椭圆的右焦点，点</w:t>
      </w:r>
      <m:oMath>
        <m:r>
          <w:rPr>
            <w:rFonts w:ascii="Cambria Math" w:hAnsi="Cambria Math" w:cs="Cambria Math"/>
          </w:rPr>
          <m:t>M</m:t>
        </m:r>
      </m:oMath>
      <w:r>
        <w:t>在椭圆上，则</w:t>
      </w:r>
      <m:oMath>
        <m:r>
          <w:rPr>
            <w:rFonts w:ascii="Cambria Math" w:hAnsi="Cambria Math" w:cs="Cambria Math"/>
          </w:rPr>
          <m:t>|MP|+2|MF|</m:t>
        </m:r>
      </m:oMath>
      <w:r>
        <w:t>的最小值是</w:t>
      </w:r>
      <w:r>
        <w:rPr>
          <w:rFonts w:eastAsia="Times New Roman"/>
        </w:rPr>
        <w:t>____</w:t>
      </w:r>
      <w:r>
        <w:t>，此时点</w:t>
      </w:r>
      <m:oMath>
        <m:r>
          <w:rPr>
            <w:rFonts w:ascii="Cambria Math" w:hAnsi="Cambria Math" w:cs="Cambria Math"/>
          </w:rPr>
          <m:t>M</m:t>
        </m:r>
      </m:oMath>
      <w:r>
        <w:t>的坐标为</w:t>
      </w:r>
      <w:r>
        <w:rPr>
          <w:rFonts w:eastAsia="Times New Roman"/>
        </w:rPr>
        <w:t>_____</w:t>
      </w:r>
      <w:r>
        <w:t>．</w:t>
      </w:r>
    </w:p>
    <w:p w14:paraId="7F6A2948" w14:textId="77777777" w:rsidR="00183100" w:rsidRDefault="00000000">
      <w:pPr>
        <w:spacing w:line="360" w:lineRule="auto"/>
        <w:jc w:val="left"/>
      </w:pPr>
      <w:r>
        <w:t>【答案】</w:t>
      </w:r>
      <w:r>
        <w:t xml:space="preserve">     3     </w:t>
      </w:r>
      <m:oMath>
        <m:d>
          <m:dPr>
            <m:ctrlPr>
              <w:rPr>
                <w:rFonts w:ascii="Cambria Math" w:hAnsi="Cambria Math"/>
              </w:rPr>
            </m:ctrlPr>
          </m:dPr>
          <m:e>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,-1</m:t>
            </m:r>
          </m:e>
        </m:d>
      </m:oMath>
    </w:p>
    <w:p w14:paraId="26BEAF79" w14:textId="77777777" w:rsidR="00183100" w:rsidRDefault="00000000">
      <w:pPr>
        <w:spacing w:line="360" w:lineRule="auto"/>
        <w:jc w:val="left"/>
      </w:pPr>
      <w:r>
        <w:t>【难度】</w:t>
      </w:r>
      <w:r>
        <w:t>0.85</w:t>
      </w:r>
    </w:p>
    <w:p w14:paraId="7C5E7E02" w14:textId="77777777" w:rsidR="00183100" w:rsidRDefault="00000000">
      <w:pPr>
        <w:spacing w:line="360" w:lineRule="auto"/>
        <w:jc w:val="left"/>
      </w:pPr>
      <w:r>
        <w:t>【知识点】求椭圆的准线、圆锥曲线的统一定义的应用、椭圆上点到焦点和定点距离的和、差最值</w:t>
      </w:r>
    </w:p>
    <w:p w14:paraId="501516C0" w14:textId="77777777" w:rsidR="00183100" w:rsidRDefault="00000000">
      <w:pPr>
        <w:spacing w:line="360" w:lineRule="auto"/>
        <w:jc w:val="left"/>
      </w:pPr>
      <w:r>
        <w:t>【分析】根据椭圆方程求出离心率与右准线方程，设</w:t>
      </w:r>
      <m:oMath>
        <m:r>
          <w:rPr>
            <w:rFonts w:ascii="Cambria Math" w:hAnsi="Cambria Math" w:cs="Cambria Math"/>
          </w:rPr>
          <m:t>M</m:t>
        </m:r>
      </m:oMath>
      <w:r>
        <w:t>在右准线</w:t>
      </w:r>
      <m:oMath>
        <m:r>
          <w:rPr>
            <w:rFonts w:ascii="Cambria Math" w:hAnsi="Cambria Math" w:cs="Cambria Math"/>
          </w:rPr>
          <m:t>l:x=4</m:t>
        </m:r>
      </m:oMath>
      <w:r>
        <w:t>上的射影为</w:t>
      </w:r>
      <m:oMath>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oMath>
      <w:r>
        <w:t>，</w:t>
      </w:r>
      <w:r>
        <w:rPr>
          <w:rFonts w:ascii="新宋体" w:eastAsia="新宋体" w:hAnsi="新宋体" w:cs="新宋体"/>
        </w:rPr>
        <w:t>利用椭圆的第二定义，把</w:t>
      </w:r>
      <m:oMath>
        <m:r>
          <w:rPr>
            <w:rFonts w:ascii="Cambria Math" w:hAnsi="Cambria Math" w:cs="Cambria Math"/>
          </w:rPr>
          <m:t>|MF|</m:t>
        </m:r>
      </m:oMath>
      <w:r>
        <w:rPr>
          <w:rFonts w:ascii="新宋体" w:eastAsia="新宋体" w:hAnsi="新宋体" w:cs="新宋体"/>
        </w:rPr>
        <w:t>转化到右准线的距离，利用“两点间的距离最短”和条件，求出最小值以及对应的</w:t>
      </w:r>
      <m:oMath>
        <m:r>
          <w:rPr>
            <w:rFonts w:ascii="Cambria Math" w:hAnsi="Cambria Math" w:cs="Cambria Math"/>
          </w:rPr>
          <m:t>M</m:t>
        </m:r>
      </m:oMath>
      <w:r>
        <w:rPr>
          <w:rFonts w:ascii="新宋体" w:eastAsia="新宋体" w:hAnsi="新宋体" w:cs="新宋体"/>
        </w:rPr>
        <w:t>点的坐标．</w:t>
      </w:r>
    </w:p>
    <w:p w14:paraId="54169FB0" w14:textId="77777777" w:rsidR="00183100" w:rsidRDefault="00000000">
      <w:pPr>
        <w:spacing w:line="360" w:lineRule="auto"/>
        <w:jc w:val="left"/>
      </w:pPr>
      <w:r>
        <w:t>【详解】解：由椭圆的方程，可知</w:t>
      </w:r>
      <m:oMath>
        <m:r>
          <w:rPr>
            <w:rFonts w:ascii="Cambria Math" w:hAnsi="Cambria Math" w:cs="Cambria Math"/>
          </w:rPr>
          <m:t>a=2</m:t>
        </m:r>
      </m:oMath>
      <w:r>
        <w:t>，</w:t>
      </w:r>
      <m:oMath>
        <m:r>
          <w:rPr>
            <w:rFonts w:ascii="Cambria Math" w:hAnsi="Cambria Math" w:cs="Cambria Math"/>
          </w:rPr>
          <m:t>b=</m:t>
        </m:r>
        <m:rad>
          <m:radPr>
            <m:degHide m:val="1"/>
            <m:ctrlPr>
              <w:rPr>
                <w:rFonts w:ascii="Cambria Math" w:hAnsi="Cambria Math"/>
              </w:rPr>
            </m:ctrlPr>
          </m:radPr>
          <m:deg/>
          <m:e>
            <m:r>
              <w:rPr>
                <w:rFonts w:ascii="Cambria Math" w:hAnsi="Cambria Math" w:cs="Cambria Math"/>
              </w:rPr>
              <m:t>3</m:t>
            </m:r>
          </m:e>
        </m:rad>
      </m:oMath>
      <w:r>
        <w:t>，</w:t>
      </w:r>
      <m:oMath>
        <m:r>
          <w:rPr>
            <w:rFonts w:ascii="Cambria Math" w:hAnsi="Cambria Math" w:cs="Cambria Math"/>
          </w:rPr>
          <m:t>c=1</m:t>
        </m:r>
      </m:oMath>
      <w:r>
        <w:t>，所以</w:t>
      </w:r>
      <m:oMath>
        <m:r>
          <w:rPr>
            <w:rFonts w:ascii="Cambria Math" w:hAnsi="Cambria Math" w:cs="Cambria Math"/>
          </w:rPr>
          <m:t>e=</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，右准线</w:t>
      </w:r>
      <m:oMath>
        <m:r>
          <w:rPr>
            <w:rFonts w:ascii="Cambria Math" w:hAnsi="Cambria Math" w:cs="Cambria Math"/>
          </w:rPr>
          <m:t>l:x=</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=4</m:t>
        </m:r>
      </m:oMath>
      <w:r>
        <w:t>．</w:t>
      </w:r>
    </w:p>
    <w:p w14:paraId="02F8F7E9" w14:textId="77777777" w:rsidR="00183100" w:rsidRDefault="00000000">
      <w:pPr>
        <w:spacing w:line="360" w:lineRule="auto"/>
        <w:jc w:val="left"/>
      </w:pPr>
      <w:r>
        <w:t>如图，设</w:t>
      </w:r>
      <m:oMath>
        <m:r>
          <w:rPr>
            <w:rFonts w:ascii="Cambria Math" w:hAnsi="Cambria Math" w:cs="Cambria Math"/>
          </w:rPr>
          <m:t>M</m:t>
        </m:r>
      </m:oMath>
      <w:r>
        <w:t>在右准线</w:t>
      </w:r>
      <m:oMath>
        <m:r>
          <w:rPr>
            <w:rFonts w:ascii="Cambria Math" w:hAnsi="Cambria Math" w:cs="Cambria Math"/>
          </w:rPr>
          <m:t>l:x=4</m:t>
        </m:r>
      </m:oMath>
      <w:r>
        <w:t>上的射影为</w:t>
      </w:r>
      <m:oMath>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oMath>
      <w:r>
        <w:t>，</w:t>
      </w:r>
      <w:r>
        <w:t xml:space="preserve"> </w:t>
      </w:r>
    </w:p>
    <w:p w14:paraId="244B585F" w14:textId="77777777" w:rsidR="00183100" w:rsidRDefault="00000000">
      <w:pPr>
        <w:spacing w:line="360" w:lineRule="auto"/>
        <w:jc w:val="left"/>
      </w:pPr>
      <w:r>
        <w:t>根据椭圆的第二定义，有</w:t>
      </w:r>
      <m:oMath>
        <m:r>
          <w:rPr>
            <w:rFonts w:ascii="Cambria Math" w:hAnsi="Cambria Math" w:cs="Cambria Math"/>
          </w:rPr>
          <m:t>e=</m:t>
        </m:r>
        <m:f>
          <m:fPr>
            <m:ctrlPr>
              <w:rPr>
                <w:rFonts w:ascii="Cambria Math" w:hAnsi="Cambria Math"/>
              </w:rPr>
            </m:ctrlPr>
          </m:fPr>
          <m:num>
            <m:r>
              <w:rPr>
                <w:rFonts w:ascii="Cambria Math" w:hAnsi="Cambria Math" w:cs="Cambria Math"/>
              </w:rPr>
              <m:t>|MF|</m:t>
            </m:r>
          </m:num>
          <m:den>
            <m:d>
              <m:dPr>
                <m:begChr m:val="|"/>
                <m:endChr m:val="|"/>
                <m:ctrlPr>
                  <w:rPr>
                    <w:rFonts w:ascii="Cambria Math" w:hAnsi="Cambria Math"/>
                  </w:rPr>
                </m:ctrlPr>
              </m:dPr>
              <m:e>
                <m:r>
                  <w:rPr>
                    <w:rFonts w:ascii="Cambria Math" w:hAnsi="Cambria Math" w:cs="Cambria Math"/>
                  </w:rPr>
                  <m:t>M</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e>
            </m:d>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，即</w:t>
      </w:r>
      <m:oMath>
        <m:r>
          <w:rPr>
            <w:rFonts w:ascii="Cambria Math" w:hAnsi="Cambria Math" w:cs="Cambria Math"/>
          </w:rPr>
          <m:t>2|MF|=</m:t>
        </m:r>
        <m:d>
          <m:dPr>
            <m:begChr m:val="|"/>
            <m:endChr m:val="|"/>
            <m:ctrlPr>
              <w:rPr>
                <w:rFonts w:ascii="Cambria Math" w:hAnsi="Cambria Math"/>
              </w:rPr>
            </m:ctrlPr>
          </m:dPr>
          <m:e>
            <m:r>
              <w:rPr>
                <w:rFonts w:ascii="Cambria Math" w:hAnsi="Cambria Math" w:cs="Cambria Math"/>
              </w:rPr>
              <m:t>M</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e>
        </m:d>
      </m:oMath>
      <w:r>
        <w:t>，所以</w:t>
      </w:r>
      <m:oMath>
        <m:r>
          <w:rPr>
            <w:rFonts w:ascii="Cambria Math" w:hAnsi="Cambria Math" w:cs="Cambria Math"/>
          </w:rPr>
          <m:t>|MP|+2|MF|=|MP|+</m:t>
        </m:r>
        <m:d>
          <m:dPr>
            <m:begChr m:val="|"/>
            <m:endChr m:val="|"/>
            <m:ctrlPr>
              <w:rPr>
                <w:rFonts w:ascii="Cambria Math" w:hAnsi="Cambria Math"/>
              </w:rPr>
            </m:ctrlPr>
          </m:dPr>
          <m:e>
            <m:r>
              <w:rPr>
                <w:rFonts w:ascii="Cambria Math" w:hAnsi="Cambria Math" w:cs="Cambria Math"/>
              </w:rPr>
              <m:t>M</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e>
        </m:d>
      </m:oMath>
      <w:r>
        <w:t>．</w:t>
      </w:r>
    </w:p>
    <w:p w14:paraId="798A0D3A" w14:textId="77777777" w:rsidR="00183100" w:rsidRDefault="00000000">
      <w:pPr>
        <w:spacing w:line="360" w:lineRule="auto"/>
        <w:jc w:val="left"/>
      </w:pPr>
      <w:r>
        <w:t>显然，当</w:t>
      </w:r>
      <m:oMath>
        <m:r>
          <w:rPr>
            <w:rFonts w:ascii="Cambria Math" w:hAnsi="Cambria Math" w:cs="Cambria Math"/>
          </w:rPr>
          <m:t>P</m:t>
        </m:r>
      </m:oMath>
      <w:r>
        <w:rPr>
          <w:rFonts w:ascii="新宋体" w:eastAsia="新宋体" w:hAnsi="新宋体" w:cs="新宋体"/>
        </w:rPr>
        <w:t>、</w:t>
      </w:r>
      <m:oMath>
        <m:r>
          <w:rPr>
            <w:rFonts w:ascii="Cambria Math" w:hAnsi="Cambria Math" w:cs="Cambria Math"/>
          </w:rPr>
          <m:t>M</m:t>
        </m:r>
      </m:oMath>
      <w:r>
        <w:rPr>
          <w:rFonts w:ascii="新宋体" w:eastAsia="新宋体" w:hAnsi="新宋体" w:cs="新宋体"/>
        </w:rPr>
        <w:t>、</w:t>
      </w:r>
      <m:oMath>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oMath>
      <w:r>
        <w:t>三点共线时，</w:t>
      </w:r>
      <m:oMath>
        <m:r>
          <w:rPr>
            <w:rFonts w:ascii="Cambria Math" w:hAnsi="Cambria Math" w:cs="Cambria Math"/>
          </w:rPr>
          <m:t>|MP|+</m:t>
        </m:r>
        <m:d>
          <m:dPr>
            <m:begChr m:val="|"/>
            <m:endChr m:val="|"/>
            <m:ctrlPr>
              <w:rPr>
                <w:rFonts w:ascii="Cambria Math" w:hAnsi="Cambria Math"/>
              </w:rPr>
            </m:ctrlPr>
          </m:dPr>
          <m:e>
            <m:r>
              <w:rPr>
                <w:rFonts w:ascii="Cambria Math" w:hAnsi="Cambria Math" w:cs="Cambria Math"/>
              </w:rPr>
              <m:t>M</m:t>
            </m:r>
            <m:sSub>
              <m:sSubPr>
                <m:ctrlPr>
                  <w:rPr>
                    <w:rFonts w:ascii="Cambria Math" w:hAnsi="Cambria Math"/>
                  </w:rPr>
                </m:ctrlPr>
              </m:sSubPr>
              <m:e>
                <m:r>
                  <w:rPr>
                    <w:rFonts w:ascii="Cambria Math" w:hAnsi="Cambria Math" w:cs="Cambria Math"/>
                  </w:rPr>
                  <m:t>M</m:t>
                </m:r>
              </m:e>
              <m:sub>
                <m:r>
                  <w:rPr>
                    <w:rFonts w:ascii="Cambria Math" w:hAnsi="Cambria Math" w:cs="Cambria Math"/>
                  </w:rPr>
                  <m:t>1</m:t>
                </m:r>
              </m:sub>
            </m:sSub>
          </m:e>
        </m:d>
      </m:oMath>
      <w:r>
        <w:t>有最小值，</w:t>
      </w:r>
    </w:p>
    <w:p w14:paraId="402A5D4F" w14:textId="77777777" w:rsidR="00183100" w:rsidRDefault="00000000">
      <w:pPr>
        <w:spacing w:line="360" w:lineRule="auto"/>
        <w:jc w:val="left"/>
      </w:pPr>
      <w:r>
        <w:t>即</w:t>
      </w:r>
      <m:oMath>
        <m:sSub>
          <m:sSubPr>
            <m:ctrlPr>
              <w:rPr>
                <w:rFonts w:ascii="Cambria Math" w:hAnsi="Cambria Math"/>
              </w:rPr>
            </m:ctrlPr>
          </m:sSubPr>
          <m:e>
            <m:d>
              <m:dPr>
                <m:ctrlPr>
                  <w:rPr>
                    <w:rFonts w:ascii="Cambria Math" w:hAnsi="Cambria Math"/>
                  </w:rPr>
                </m:ctrlPr>
              </m:dPr>
              <m:e>
                <m:r>
                  <w:rPr>
                    <w:rFonts w:ascii="Cambria Math" w:hAnsi="Cambria Math" w:cs="Cambria Math"/>
                  </w:rPr>
                  <m:t>|MP|+2|MF|</m:t>
                </m:r>
              </m:e>
            </m:d>
          </m:e>
          <m:sub>
            <m:r>
              <m:rPr>
                <m:sty m:val="p"/>
              </m:rPr>
              <w:rPr>
                <w:rFonts w:ascii="Cambria Math" w:hAnsi="Cambria Math" w:cs="Cambria Math"/>
              </w:rPr>
              <m:t>min</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P</m:t>
            </m:r>
          </m:sub>
        </m:sSub>
        <m:r>
          <w:rPr>
            <w:rFonts w:ascii="Cambria Math" w:hAnsi="Cambria Math" w:cs="Cambria Math"/>
          </w:rPr>
          <m:t>=4-1=3</m:t>
        </m:r>
      </m:oMath>
      <w:r>
        <w:t>．</w:t>
      </w:r>
    </w:p>
    <w:p w14:paraId="344A87A0" w14:textId="77777777" w:rsidR="00183100" w:rsidRDefault="00000000">
      <w:pPr>
        <w:spacing w:line="360" w:lineRule="auto"/>
        <w:jc w:val="left"/>
      </w:pPr>
      <w:r>
        <w:t>此时</w:t>
      </w:r>
      <m:oMath>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P</m:t>
            </m:r>
          </m:sub>
        </m:sSub>
        <m:r>
          <w:rPr>
            <w:rFonts w:ascii="Cambria Math" w:hAnsi="Cambria Math" w:cs="Cambria Math"/>
          </w:rPr>
          <m:t>=-1</m:t>
        </m:r>
      </m:oMath>
      <w:r>
        <w:t>，将</w:t>
      </w:r>
      <m:oMath>
        <m:sSub>
          <m:sSubPr>
            <m:ctrlPr>
              <w:rPr>
                <w:rFonts w:ascii="Cambria Math" w:hAnsi="Cambria Math"/>
              </w:rPr>
            </m:ctrlPr>
          </m:sSubPr>
          <m:e>
            <m:r>
              <w:rPr>
                <w:rFonts w:ascii="Cambria Math" w:hAnsi="Cambria Math" w:cs="Cambria Math"/>
              </w:rPr>
              <m:t>y</m:t>
            </m:r>
          </m:e>
          <m:sub>
            <m:r>
              <w:rPr>
                <w:rFonts w:ascii="Cambria Math" w:hAnsi="Cambria Math" w:cs="Cambria Math"/>
              </w:rPr>
              <m:t>M</m:t>
            </m:r>
          </m:sub>
        </m:sSub>
        <m:r>
          <w:rPr>
            <w:rFonts w:ascii="Cambria Math" w:hAnsi="Cambria Math" w:cs="Cambria Math"/>
          </w:rPr>
          <m:t>=-1</m:t>
        </m:r>
      </m:oMath>
      <w:r>
        <w:t>代入椭圆的方程得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M</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oMath>
      <w:r>
        <w:t>或</w:t>
      </w:r>
      <m:oMath>
        <m:sSub>
          <m:sSubPr>
            <m:ctrlPr>
              <w:rPr>
                <w:rFonts w:ascii="Cambria Math" w:hAnsi="Cambria Math"/>
              </w:rPr>
            </m:ctrlPr>
          </m:sSubPr>
          <m:e>
            <m:r>
              <w:rPr>
                <w:rFonts w:ascii="Cambria Math" w:hAnsi="Cambria Math" w:cs="Cambria Math"/>
              </w:rPr>
              <m:t>x</m:t>
            </m:r>
          </m:e>
          <m:sub>
            <m:r>
              <w:rPr>
                <w:rFonts w:ascii="Cambria Math" w:hAnsi="Cambria Math" w:cs="Cambria Math"/>
              </w:rPr>
              <m:t>M</m:t>
            </m:r>
          </m:sub>
        </m:sSub>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oMath>
      <w:r>
        <w:t>（舍去），所以</w:t>
      </w:r>
      <m:oMath>
        <m:r>
          <w:rPr>
            <w:rFonts w:ascii="Cambria Math" w:hAnsi="Cambria Math" w:cs="Cambria Math"/>
          </w:rPr>
          <m:t>M</m:t>
        </m:r>
        <m:d>
          <m:dPr>
            <m:ctrlPr>
              <w:rPr>
                <w:rFonts w:ascii="Cambria Math" w:hAnsi="Cambria Math"/>
              </w:rPr>
            </m:ctrlPr>
          </m:dPr>
          <m:e>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,-1</m:t>
            </m:r>
          </m:e>
        </m:d>
      </m:oMath>
      <w:r>
        <w:t>．</w:t>
      </w:r>
    </w:p>
    <w:p w14:paraId="2A41DC7E" w14:textId="77777777" w:rsidR="00183100" w:rsidRDefault="00000000">
      <w:pPr>
        <w:spacing w:line="360" w:lineRule="auto"/>
        <w:jc w:val="left"/>
      </w:pPr>
      <w:r>
        <w:rPr>
          <w:rFonts w:eastAsia="Times New Roman"/>
          <w:noProof/>
          <w:kern w:val="0"/>
          <w:sz w:val="24"/>
          <w:szCs w:val="24"/>
        </w:rPr>
        <w:lastRenderedPageBreak/>
        <w:drawing>
          <wp:inline distT="0" distB="0" distL="0" distR="0" wp14:anchorId="20F59FC5" wp14:editId="09FF0470">
            <wp:extent cx="1704975" cy="1238250"/>
            <wp:effectExtent l="0" t="0" r="0" b="0"/>
            <wp:docPr id="31" name="图片 100027" descr="@@@93a08d3c6263418fb94ef409323a0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pic:cNvPicPr>
                      <a:picLocks noChangeAspect="1"/>
                    </pic:cNvPicPr>
                  </pic:nvPicPr>
                  <pic:blipFill>
                    <a:blip r:embed="rId38"/>
                    <a:stretch>
                      <a:fillRect/>
                    </a:stretch>
                  </pic:blipFill>
                  <pic:spPr>
                    <a:xfrm>
                      <a:off x="0" y="0"/>
                      <a:ext cx="1704975" cy="1238250"/>
                    </a:xfrm>
                    <a:prstGeom prst="rect">
                      <a:avLst/>
                    </a:prstGeom>
                  </pic:spPr>
                </pic:pic>
              </a:graphicData>
            </a:graphic>
          </wp:inline>
        </w:drawing>
      </w:r>
    </w:p>
    <w:p w14:paraId="3BB49FAC" w14:textId="77777777" w:rsidR="00183100" w:rsidRDefault="00000000">
      <w:pPr>
        <w:spacing w:line="360" w:lineRule="auto"/>
        <w:jc w:val="left"/>
      </w:pPr>
      <w:r>
        <w:t>故答案为：</w:t>
      </w:r>
      <m:oMath>
        <m:r>
          <w:rPr>
            <w:rFonts w:ascii="Cambria Math" w:hAnsi="Cambria Math" w:cs="Cambria Math"/>
          </w:rPr>
          <m:t>3</m:t>
        </m:r>
      </m:oMath>
      <w:r>
        <w:t>；</w:t>
      </w:r>
      <m:oMath>
        <m:d>
          <m:dPr>
            <m:ctrlPr>
              <w:rPr>
                <w:rFonts w:ascii="Cambria Math" w:hAnsi="Cambria Math"/>
              </w:rPr>
            </m:ctrlPr>
          </m:dPr>
          <m:e>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,-1</m:t>
            </m:r>
          </m:e>
        </m:d>
      </m:oMath>
      <w:r>
        <w:t>.</w:t>
      </w:r>
    </w:p>
    <w:p w14:paraId="1B5E516B" w14:textId="77777777" w:rsidR="00183100" w:rsidRDefault="00000000">
      <w:pPr>
        <w:spacing w:line="360" w:lineRule="auto"/>
        <w:jc w:val="left"/>
      </w:pPr>
      <w:r>
        <w:t>10</w:t>
      </w:r>
      <w: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a&gt;0,b&gt;0</m:t>
            </m:r>
          </m:e>
        </m:d>
      </m:oMath>
      <w:r>
        <w:t>右支上存在点</w:t>
      </w:r>
      <w:r>
        <w:rPr>
          <w:rFonts w:eastAsia="Times New Roman"/>
          <w:i/>
        </w:rPr>
        <w:t>P</w:t>
      </w:r>
      <w:r>
        <w:t>使得</w:t>
      </w:r>
      <w:r>
        <w:rPr>
          <w:rFonts w:eastAsia="Times New Roman"/>
          <w:i/>
        </w:rPr>
        <w:t>P</w:t>
      </w:r>
      <w:r>
        <w:t>到左焦点的距离等于</w:t>
      </w:r>
      <w:r>
        <w:rPr>
          <w:rFonts w:eastAsia="Times New Roman"/>
          <w:i/>
        </w:rPr>
        <w:t>P</w:t>
      </w:r>
      <w:r>
        <w:t>到右准线的距离的</w:t>
      </w:r>
      <w:r>
        <w:t>6</w:t>
      </w:r>
      <w:r>
        <w:t>倍，则双曲线的离心率的取值范围是</w:t>
      </w:r>
      <w:r>
        <w:rPr>
          <w:rFonts w:eastAsia="Times New Roman"/>
        </w:rPr>
        <w:t>____________</w:t>
      </w:r>
      <w:r>
        <w:t>.</w:t>
      </w:r>
    </w:p>
    <w:p w14:paraId="0C6637BD" w14:textId="77777777" w:rsidR="00183100" w:rsidRDefault="00000000">
      <w:pPr>
        <w:spacing w:line="360" w:lineRule="auto"/>
        <w:jc w:val="left"/>
      </w:pPr>
      <w:r>
        <w:t>【答案】</w:t>
      </w:r>
      <w:r>
        <w:t>(1</w:t>
      </w:r>
      <w:r>
        <w:t>，</w:t>
      </w:r>
      <w:r>
        <w:t>2]∪[3</w:t>
      </w:r>
      <w:r>
        <w:t>，</w:t>
      </w:r>
      <w:r>
        <w:t>6)</w:t>
      </w:r>
    </w:p>
    <w:p w14:paraId="4874F42C" w14:textId="77777777" w:rsidR="00183100" w:rsidRDefault="00000000">
      <w:pPr>
        <w:spacing w:line="360" w:lineRule="auto"/>
        <w:jc w:val="left"/>
      </w:pPr>
      <w:r>
        <w:t>【难度】</w:t>
      </w:r>
      <w:r>
        <w:t>0.85</w:t>
      </w:r>
    </w:p>
    <w:p w14:paraId="49C823C3" w14:textId="77777777" w:rsidR="00183100" w:rsidRDefault="00000000">
      <w:pPr>
        <w:spacing w:line="360" w:lineRule="auto"/>
        <w:jc w:val="left"/>
      </w:pPr>
      <w:r>
        <w:t>【知识点】圆锥曲线的统一定义的应用、求双曲线的离心率或离心率的取值范围、双曲线定义的理解</w:t>
      </w:r>
    </w:p>
    <w:p w14:paraId="1E10B946" w14:textId="77777777" w:rsidR="00183100" w:rsidRDefault="00000000">
      <w:pPr>
        <w:spacing w:line="360" w:lineRule="auto"/>
        <w:jc w:val="left"/>
      </w:pPr>
      <w:r>
        <w:t>【分析】由双曲线定义可知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-2a</m:t>
        </m:r>
      </m:oMath>
      <w:r>
        <w:t>，及双曲线的第二定义可知</w:t>
      </w:r>
      <w:r>
        <w:t>|</w:t>
      </w:r>
      <w:r>
        <w:rPr>
          <w:rFonts w:eastAsia="Times New Roman"/>
          <w:i/>
        </w:rPr>
        <w:t>PF</w:t>
      </w:r>
      <w:r>
        <w:rPr>
          <w:rFonts w:eastAsia="Times New Roman"/>
          <w:i/>
          <w:vertAlign w:val="subscript"/>
        </w:rPr>
        <w:t>1</w:t>
      </w:r>
      <w:r>
        <w:t>|</w:t>
      </w:r>
      <w:r>
        <w:t>＝</w:t>
      </w:r>
      <m:oMath>
        <m:f>
          <m:fPr>
            <m:ctrlPr>
              <w:rPr>
                <w:rFonts w:ascii="Cambria Math" w:hAnsi="Cambria Math"/>
              </w:rPr>
            </m:ctrlPr>
          </m:fPr>
          <m:num>
            <m:r>
              <w:rPr>
                <w:rFonts w:ascii="Cambria Math" w:hAnsi="Cambria Math" w:cs="Cambria Math"/>
              </w:rPr>
              <m:t>6|P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num>
          <m:den>
            <m:r>
              <w:rPr>
                <w:rFonts w:ascii="Cambria Math" w:hAnsi="Cambria Math" w:cs="Cambria Math"/>
              </w:rPr>
              <m:t>e</m:t>
            </m:r>
          </m:den>
        </m:f>
      </m:oMath>
      <w:r>
        <w:t>，解得</w:t>
      </w:r>
      <w:r>
        <w:t>|</w:t>
      </w:r>
      <w:r>
        <w:rPr>
          <w:rFonts w:eastAsia="Times New Roman"/>
          <w:i/>
        </w:rPr>
        <w:t>PF</w:t>
      </w:r>
      <w:r>
        <w:rPr>
          <w:rFonts w:eastAsia="Times New Roman"/>
          <w:i/>
          <w:vertAlign w:val="subscript"/>
        </w:rPr>
        <w:t>1</w:t>
      </w:r>
      <w:r>
        <w:t>|</w:t>
      </w:r>
      <w:r>
        <w:t>＝</w:t>
      </w:r>
      <m:oMath>
        <m:f>
          <m:fPr>
            <m:ctrlPr>
              <w:rPr>
                <w:rFonts w:ascii="Cambria Math" w:hAnsi="Cambria Math"/>
              </w:rPr>
            </m:ctrlPr>
          </m:fPr>
          <m:num>
            <m:r>
              <w:rPr>
                <w:rFonts w:ascii="Cambria Math" w:hAnsi="Cambria Math" w:cs="Cambria Math"/>
              </w:rPr>
              <m:t>12a</m:t>
            </m:r>
          </m:num>
          <m:den>
            <m:r>
              <w:rPr>
                <w:rFonts w:ascii="Cambria Math" w:hAnsi="Cambria Math" w:cs="Cambria Math"/>
              </w:rPr>
              <m:t>6-e</m:t>
            </m:r>
          </m:den>
        </m:f>
      </m:oMath>
      <w:r>
        <w:t>，及</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|≥c+a.</m:t>
        </m:r>
      </m:oMath>
      <w:r>
        <w:t>计算求解可得答案</w:t>
      </w:r>
      <w:r>
        <w:t>.</w:t>
      </w:r>
    </w:p>
    <w:p w14:paraId="02A06636" w14:textId="77777777" w:rsidR="00183100" w:rsidRDefault="00000000">
      <w:pPr>
        <w:spacing w:line="360" w:lineRule="auto"/>
        <w:jc w:val="left"/>
      </w:pPr>
      <w:r>
        <w:t>【详解】由题意可设双曲线的左、右焦点分别是</w:t>
      </w:r>
      <w:r>
        <w:rPr>
          <w:rFonts w:eastAsia="Times New Roman"/>
          <w:i/>
        </w:rPr>
        <w:t>F</w:t>
      </w:r>
      <w:r>
        <w:rPr>
          <w:rFonts w:eastAsia="Times New Roman"/>
          <w:i/>
          <w:vertAlign w:val="subscript"/>
        </w:rPr>
        <w:t>1</w:t>
      </w:r>
      <w:r>
        <w:t>，</w:t>
      </w:r>
      <w:r>
        <w:rPr>
          <w:rFonts w:eastAsia="Times New Roman"/>
          <w:i/>
        </w:rPr>
        <w:t>F</w:t>
      </w:r>
      <w:r>
        <w:rPr>
          <w:rFonts w:eastAsia="Times New Roman"/>
          <w:i/>
          <w:vertAlign w:val="subscript"/>
        </w:rPr>
        <w:t>2</w:t>
      </w:r>
      <w:r>
        <w:t>，则有</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-2a</m:t>
        </m:r>
      </m:oMath>
      <w:r>
        <w:t>，所以</w:t>
      </w:r>
      <w:r>
        <w:t>|</w:t>
      </w:r>
      <w:r>
        <w:rPr>
          <w:rFonts w:eastAsia="Times New Roman"/>
          <w:i/>
        </w:rPr>
        <w:t>PF</w:t>
      </w:r>
      <w:r>
        <w:rPr>
          <w:rFonts w:eastAsia="Times New Roman"/>
          <w:i/>
          <w:vertAlign w:val="subscript"/>
        </w:rPr>
        <w:t>1</w:t>
      </w:r>
      <w:r>
        <w:t>|</w:t>
      </w:r>
      <w:r>
        <w:t>＝</w:t>
      </w:r>
      <m:oMath>
        <m:f>
          <m:fPr>
            <m:ctrlPr>
              <w:rPr>
                <w:rFonts w:ascii="Cambria Math" w:hAnsi="Cambria Math"/>
              </w:rPr>
            </m:ctrlPr>
          </m:fPr>
          <m:num>
            <m:r>
              <w:rPr>
                <w:rFonts w:ascii="Cambria Math" w:hAnsi="Cambria Math" w:cs="Cambria Math"/>
              </w:rPr>
              <m:t>6|P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w:rPr>
                <w:rFonts w:ascii="Cambria Math" w:hAnsi="Cambria Math" w:cs="Cambria Math"/>
              </w:rPr>
              <m:t>|</m:t>
            </m:r>
          </m:num>
          <m:den>
            <m:r>
              <w:rPr>
                <w:rFonts w:ascii="Cambria Math" w:hAnsi="Cambria Math" w:cs="Cambria Math"/>
              </w:rPr>
              <m:t>e</m:t>
            </m:r>
          </m:den>
        </m:f>
      </m:oMath>
      <w:r>
        <w:t>＝</w:t>
      </w:r>
      <m:oMath>
        <m:f>
          <m:fPr>
            <m:ctrlPr>
              <w:rPr>
                <w:rFonts w:ascii="Cambria Math" w:hAnsi="Cambria Math"/>
              </w:rPr>
            </m:ctrlPr>
          </m:fPr>
          <m:num>
            <m:r>
              <w:rPr>
                <w:rFonts w:ascii="Cambria Math" w:hAnsi="Cambria Math" w:cs="Cambria Math"/>
              </w:rPr>
              <m:t>6(</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-2a)</m:t>
            </m:r>
          </m:num>
          <m:den>
            <m:r>
              <w:rPr>
                <w:rFonts w:ascii="Cambria Math" w:hAnsi="Cambria Math" w:cs="Cambria Math"/>
              </w:rPr>
              <m:t>e</m:t>
            </m:r>
          </m:den>
        </m:f>
      </m:oMath>
      <w:r>
        <w:t>，解得</w:t>
      </w:r>
      <w:r>
        <w:t>|</w:t>
      </w:r>
      <w:r>
        <w:rPr>
          <w:rFonts w:eastAsia="Times New Roman"/>
          <w:i/>
        </w:rPr>
        <w:t>PF</w:t>
      </w:r>
      <w:r>
        <w:rPr>
          <w:rFonts w:eastAsia="Times New Roman"/>
          <w:i/>
          <w:vertAlign w:val="subscript"/>
        </w:rPr>
        <w:t>1</w:t>
      </w:r>
      <w:r>
        <w:t>|</w:t>
      </w:r>
      <w:r>
        <w:t>＝</w:t>
      </w:r>
      <m:oMath>
        <m:f>
          <m:fPr>
            <m:ctrlPr>
              <w:rPr>
                <w:rFonts w:ascii="Cambria Math" w:hAnsi="Cambria Math"/>
              </w:rPr>
            </m:ctrlPr>
          </m:fPr>
          <m:num>
            <m:r>
              <w:rPr>
                <w:rFonts w:ascii="Cambria Math" w:hAnsi="Cambria Math" w:cs="Cambria Math"/>
              </w:rPr>
              <m:t>12a</m:t>
            </m:r>
          </m:num>
          <m:den>
            <m:r>
              <w:rPr>
                <w:rFonts w:ascii="Cambria Math" w:hAnsi="Cambria Math" w:cs="Cambria Math"/>
              </w:rPr>
              <m:t>6-e</m:t>
            </m:r>
          </m:den>
        </m:f>
      </m:oMath>
      <w:r>
        <w:t>；又</w:t>
      </w:r>
      <m:oMath>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w:rPr>
                <w:rFonts w:ascii="Cambria Math" w:hAnsi="Cambria Math" w:cs="Cambria Math"/>
              </w:rPr>
              <m:t>12a</m:t>
            </m:r>
          </m:num>
          <m:den>
            <m:r>
              <w:rPr>
                <w:rFonts w:ascii="Cambria Math" w:hAnsi="Cambria Math" w:cs="Cambria Math"/>
              </w:rPr>
              <m:t>6-e</m:t>
            </m:r>
          </m:den>
        </m:f>
        <m:r>
          <w:rPr>
            <w:rFonts w:ascii="Cambria Math" w:hAnsi="Cambria Math" w:cs="Cambria Math"/>
          </w:rPr>
          <m:t>≥c+a.</m:t>
        </m:r>
      </m:oMath>
      <w:r>
        <w:t>因此</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12</m:t>
                    </m:r>
                  </m:num>
                  <m:den>
                    <m:r>
                      <w:rPr>
                        <w:rFonts w:ascii="Cambria Math" w:hAnsi="Cambria Math" w:cs="Cambria Math"/>
                      </w:rPr>
                      <m:t>6-e</m:t>
                    </m:r>
                  </m:den>
                </m:f>
                <m:r>
                  <w:rPr>
                    <w:rFonts w:ascii="Cambria Math" w:hAnsi="Cambria Math" w:cs="Cambria Math"/>
                  </w:rPr>
                  <m:t>≥e+1,</m:t>
                </m:r>
              </m:e>
              <m:e>
                <m:r>
                  <w:rPr>
                    <w:rFonts w:ascii="Cambria Math" w:hAnsi="Cambria Math" w:cs="Cambria Math"/>
                  </w:rPr>
                  <m:t>6-e&gt;0,</m:t>
                </m:r>
              </m:e>
              <m:e>
                <m:r>
                  <w:rPr>
                    <w:rFonts w:ascii="Cambria Math" w:hAnsi="Cambria Math" w:cs="Cambria Math"/>
                  </w:rPr>
                  <m:t>e&gt;1,</m:t>
                </m:r>
              </m:e>
            </m:eqArr>
          </m:e>
        </m:d>
      </m:oMath>
      <w:r>
        <w:t>则解得</w:t>
      </w:r>
      <w:r>
        <w:t>1</w:t>
      </w:r>
      <w:r>
        <w:t>＜</w:t>
      </w:r>
      <w:r>
        <w:rPr>
          <w:rFonts w:eastAsia="Times New Roman"/>
          <w:i/>
        </w:rPr>
        <w:t>e</w:t>
      </w:r>
      <w:r>
        <w:t>≤2</w:t>
      </w:r>
      <w:r>
        <w:t>或</w:t>
      </w:r>
      <w:r>
        <w:t>3≤</w:t>
      </w:r>
      <w:r>
        <w:rPr>
          <w:rFonts w:eastAsia="Times New Roman"/>
          <w:i/>
        </w:rPr>
        <w:t>e</w:t>
      </w:r>
      <w:r>
        <w:t>＜</w:t>
      </w:r>
      <w:r>
        <w:t>6</w:t>
      </w:r>
      <w:r>
        <w:t>，即双曲线离心率的取值范围为</w:t>
      </w:r>
      <w:r>
        <w:t>(1</w:t>
      </w:r>
      <w:r>
        <w:t>，</w:t>
      </w:r>
      <w:r>
        <w:t>2]∪[3</w:t>
      </w:r>
      <w:r>
        <w:t>，</w:t>
      </w:r>
      <w:r>
        <w:t>6)</w:t>
      </w:r>
      <w:r>
        <w:t>．</w:t>
      </w:r>
    </w:p>
    <w:p w14:paraId="5E7DC66F" w14:textId="77777777" w:rsidR="00183100" w:rsidRDefault="00000000">
      <w:pPr>
        <w:spacing w:line="360" w:lineRule="auto"/>
        <w:jc w:val="left"/>
      </w:pPr>
      <w:r>
        <w:t>故答案为：</w:t>
      </w:r>
      <w:r>
        <w:t>(1</w:t>
      </w:r>
      <w:r>
        <w:t>，</w:t>
      </w:r>
      <w:r>
        <w:t>2]∪[3</w:t>
      </w:r>
      <w:r>
        <w:t>，</w:t>
      </w:r>
      <w:r>
        <w:t>6)</w:t>
      </w:r>
      <w:r>
        <w:t>．</w:t>
      </w:r>
    </w:p>
    <w:p w14:paraId="1A327F99" w14:textId="77777777" w:rsidR="00183100" w:rsidRDefault="00000000">
      <w:pPr>
        <w:spacing w:line="360" w:lineRule="auto"/>
        <w:jc w:val="left"/>
      </w:pPr>
      <w:r>
        <w:t>11</w:t>
      </w:r>
      <w:r>
        <w:t>．已知一列椭圆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bSup>
              <m:sSubSupPr>
                <m:ctrlPr>
                  <w:rPr>
                    <w:rFonts w:ascii="Cambria Math" w:hAnsi="Cambria Math"/>
                  </w:rPr>
                </m:ctrlPr>
              </m:sSubSupPr>
              <m:e>
                <m:r>
                  <w:rPr>
                    <w:rFonts w:ascii="Cambria Math" w:hAnsi="Cambria Math" w:cs="Cambria Math"/>
                  </w:rPr>
                  <m:t>b</m:t>
                </m:r>
              </m:e>
              <m:sub>
                <m:r>
                  <w:rPr>
                    <w:rFonts w:ascii="Cambria Math" w:hAnsi="Cambria Math" w:cs="Cambria Math"/>
                  </w:rPr>
                  <m:t>n</m:t>
                </m:r>
              </m:sub>
              <m:sup>
                <m:r>
                  <w:rPr>
                    <w:rFonts w:ascii="Cambria Math" w:hAnsi="Cambria Math" w:cs="Cambria Math"/>
                  </w:rPr>
                  <m:t>2</m:t>
                </m:r>
              </m:sup>
            </m:sSubSup>
          </m:den>
        </m:f>
        <m:r>
          <w:rPr>
            <w:rFonts w:ascii="Cambria Math" w:hAnsi="Cambria Math" w:cs="Cambria Math"/>
          </w:rPr>
          <m:t>=1,0&lt;</m:t>
        </m:r>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r>
          <w:rPr>
            <w:rFonts w:ascii="Cambria Math" w:hAnsi="Cambria Math" w:cs="Cambria Math"/>
          </w:rPr>
          <m:t>&lt;1,n=1,2,⋅⋅⋅</m:t>
        </m:r>
      </m:oMath>
      <w:r>
        <w:t>．若椭圆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oMath>
      <w:r>
        <w:t>上有一点</w:t>
      </w:r>
      <m:oMath>
        <m:sSub>
          <m:sSubPr>
            <m:ctrlPr>
              <w:rPr>
                <w:rFonts w:ascii="Cambria Math" w:hAnsi="Cambria Math"/>
              </w:rPr>
            </m:ctrlPr>
          </m:sSubPr>
          <m:e>
            <m:r>
              <w:rPr>
                <w:rFonts w:ascii="Cambria Math" w:hAnsi="Cambria Math" w:cs="Cambria Math"/>
              </w:rPr>
              <m:t>P</m:t>
            </m:r>
          </m:e>
          <m:sub>
            <m:r>
              <w:rPr>
                <w:rFonts w:ascii="Cambria Math" w:hAnsi="Cambria Math" w:cs="Cambria Math"/>
              </w:rPr>
              <m:t>n</m:t>
            </m:r>
          </m:sub>
        </m:sSub>
      </m:oMath>
      <w:r>
        <w:t>，使</w:t>
      </w:r>
      <m:oMath>
        <m:sSub>
          <m:sSubPr>
            <m:ctrlPr>
              <w:rPr>
                <w:rFonts w:ascii="Cambria Math" w:hAnsi="Cambria Math"/>
              </w:rPr>
            </m:ctrlPr>
          </m:sSubPr>
          <m:e>
            <m:r>
              <w:rPr>
                <w:rFonts w:ascii="Cambria Math" w:hAnsi="Cambria Math" w:cs="Cambria Math"/>
              </w:rPr>
              <m:t>P</m:t>
            </m:r>
          </m:e>
          <m:sub>
            <m:r>
              <w:rPr>
                <w:rFonts w:ascii="Cambria Math" w:hAnsi="Cambria Math" w:cs="Cambria Math"/>
              </w:rPr>
              <m:t>n</m:t>
            </m:r>
          </m:sub>
        </m:sSub>
      </m:oMath>
      <w:r>
        <w:t>到右准线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n</m:t>
            </m:r>
          </m:sub>
        </m:sSub>
      </m:oMath>
      <w:r>
        <w:t>的距离</w:t>
      </w:r>
      <m:oMath>
        <m:sSub>
          <m:sSubPr>
            <m:ctrlPr>
              <w:rPr>
                <w:rFonts w:ascii="Cambria Math" w:hAnsi="Cambria Math"/>
              </w:rPr>
            </m:ctrlPr>
          </m:sSubPr>
          <m:e>
            <m:r>
              <w:rPr>
                <w:rFonts w:ascii="Cambria Math" w:hAnsi="Cambria Math" w:cs="Cambria Math"/>
              </w:rPr>
              <m:t>d</m:t>
            </m:r>
          </m:e>
          <m:sub>
            <m:r>
              <w:rPr>
                <w:rFonts w:ascii="Cambria Math" w:hAnsi="Cambria Math" w:cs="Cambria Math"/>
              </w:rPr>
              <m:t>n</m:t>
            </m:r>
          </m:sub>
        </m:sSub>
      </m:oMath>
      <w:r>
        <w:t>是</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n</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n</m:t>
                </m:r>
              </m:sub>
            </m:sSub>
          </m:e>
        </m:d>
      </m:oMath>
      <w:r>
        <w:t>与</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n</m:t>
                </m:r>
              </m:sub>
            </m:sSub>
            <m:sSub>
              <m:sSubPr>
                <m:ctrlPr>
                  <w:rPr>
                    <w:rFonts w:ascii="Cambria Math" w:hAnsi="Cambria Math"/>
                  </w:rPr>
                </m:ctrlPr>
              </m:sSubPr>
              <m:e>
                <m:r>
                  <w:rPr>
                    <w:rFonts w:ascii="Cambria Math" w:hAnsi="Cambria Math" w:cs="Cambria Math"/>
                  </w:rPr>
                  <m:t>G</m:t>
                </m:r>
              </m:e>
              <m:sub>
                <m:r>
                  <w:rPr>
                    <w:rFonts w:ascii="Cambria Math" w:hAnsi="Cambria Math" w:cs="Cambria Math"/>
                  </w:rPr>
                  <m:t>n</m:t>
                </m:r>
              </m:sub>
            </m:sSub>
          </m:e>
        </m:d>
      </m:oMath>
      <w:r>
        <w:t>的等差中项，其中</w:t>
      </w:r>
      <m:oMath>
        <m:sSub>
          <m:sSubPr>
            <m:ctrlPr>
              <w:rPr>
                <w:rFonts w:ascii="Cambria Math" w:hAnsi="Cambria Math"/>
              </w:rPr>
            </m:ctrlPr>
          </m:sSubPr>
          <m:e>
            <m:r>
              <w:rPr>
                <w:rFonts w:ascii="Cambria Math" w:hAnsi="Cambria Math" w:cs="Cambria Math"/>
              </w:rPr>
              <m:t>F</m:t>
            </m:r>
          </m:e>
          <m:sub>
            <m:r>
              <w:rPr>
                <w:rFonts w:ascii="Cambria Math" w:hAnsi="Cambria Math" w:cs="Cambria Math"/>
              </w:rPr>
              <m:t>n</m:t>
            </m:r>
          </m:sub>
        </m:sSub>
        <m:r>
          <w:rPr>
            <w:rFonts w:ascii="Cambria Math" w:hAnsi="Cambria Math" w:cs="Cambria Math"/>
          </w:rPr>
          <m:t>、</m:t>
        </m:r>
        <m:sSub>
          <m:sSubPr>
            <m:ctrlPr>
              <w:rPr>
                <w:rFonts w:ascii="Cambria Math" w:hAnsi="Cambria Math"/>
              </w:rPr>
            </m:ctrlPr>
          </m:sSubPr>
          <m:e>
            <m:r>
              <w:rPr>
                <w:rFonts w:ascii="Cambria Math" w:hAnsi="Cambria Math" w:cs="Cambria Math"/>
              </w:rPr>
              <m:t>G</m:t>
            </m:r>
          </m:e>
          <m:sub>
            <m:r>
              <w:rPr>
                <w:rFonts w:ascii="Cambria Math" w:hAnsi="Cambria Math" w:cs="Cambria Math"/>
              </w:rPr>
              <m:t>n</m:t>
            </m:r>
          </m:sub>
        </m:sSub>
      </m:oMath>
      <w:r>
        <w:t>分别是</w:t>
      </w:r>
      <m:oMath>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oMath>
      <w:r>
        <w:t>的左、右焦点．</w:t>
      </w:r>
    </w:p>
    <w:p w14:paraId="1E55D0F3" w14:textId="77777777" w:rsidR="00183100" w:rsidRDefault="00000000">
      <w:pPr>
        <w:spacing w:line="360" w:lineRule="auto"/>
      </w:pPr>
      <w:r>
        <w:rPr>
          <w:rFonts w:eastAsia="Times New Roman"/>
          <w:noProof/>
          <w:kern w:val="0"/>
          <w:sz w:val="24"/>
          <w:szCs w:val="24"/>
        </w:rPr>
        <w:drawing>
          <wp:inline distT="0" distB="0" distL="0" distR="0" wp14:anchorId="1759F530" wp14:editId="711FE443">
            <wp:extent cx="2200275" cy="1847850"/>
            <wp:effectExtent l="0" t="0" r="0" b="0"/>
            <wp:docPr id="32" name="图片 100029" descr="@@@5bbd211d-337d-46df-92dc-62a6d1dd9f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pic:cNvPicPr>
                      <a:picLocks noChangeAspect="1"/>
                    </pic:cNvPicPr>
                  </pic:nvPicPr>
                  <pic:blipFill>
                    <a:blip r:embed="rId39"/>
                    <a:stretch>
                      <a:fillRect/>
                    </a:stretch>
                  </pic:blipFill>
                  <pic:spPr>
                    <a:xfrm>
                      <a:off x="0" y="0"/>
                      <a:ext cx="2200275" cy="1847850"/>
                    </a:xfrm>
                    <a:prstGeom prst="rect">
                      <a:avLst/>
                    </a:prstGeom>
                  </pic:spPr>
                </pic:pic>
              </a:graphicData>
            </a:graphic>
          </wp:inline>
        </w:drawing>
      </w:r>
    </w:p>
    <w:p w14:paraId="5D3DAEE0" w14:textId="77777777" w:rsidR="00183100" w:rsidRDefault="00000000">
      <w:pPr>
        <w:spacing w:line="360" w:lineRule="auto"/>
        <w:jc w:val="left"/>
      </w:pPr>
      <w:r>
        <w:lastRenderedPageBreak/>
        <w:t>(1)</w:t>
      </w:r>
      <w:r>
        <w:t>试证：</w:t>
      </w:r>
      <m:oMath>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r>
          <w:rPr>
            <w:rFonts w:ascii="Cambria Math" w:hAnsi="Cambria Math" w:cs="Cambria Math"/>
          </w:rPr>
          <m:t>(n≥1)</m:t>
        </m:r>
      </m:oMath>
      <w:r>
        <w:t>．</w:t>
      </w:r>
    </w:p>
    <w:p w14:paraId="226AB4D9" w14:textId="77777777" w:rsidR="00183100" w:rsidRDefault="00000000">
      <w:pPr>
        <w:spacing w:line="360" w:lineRule="auto"/>
        <w:jc w:val="left"/>
      </w:pPr>
      <w:r>
        <w:t>(2)</w:t>
      </w:r>
      <w:r>
        <w:t>取</w:t>
      </w:r>
      <m:oMath>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2n+3</m:t>
                </m:r>
              </m:e>
            </m:rad>
          </m:num>
          <m:den>
            <m:r>
              <w:rPr>
                <w:rFonts w:ascii="Cambria Math" w:hAnsi="Cambria Math" w:cs="Cambria Math"/>
              </w:rPr>
              <m:t>n+2</m:t>
            </m:r>
          </m:den>
        </m:f>
      </m:oMath>
      <w:r>
        <w:t>，并用</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oMath>
      <w:r>
        <w:t>表示</w:t>
      </w:r>
      <m:oMath>
        <m: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n</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n</m:t>
            </m:r>
          </m:sub>
        </m:sSub>
        <m:sSub>
          <m:sSubPr>
            <m:ctrlPr>
              <w:rPr>
                <w:rFonts w:ascii="Cambria Math" w:hAnsi="Cambria Math"/>
              </w:rPr>
            </m:ctrlPr>
          </m:sSubPr>
          <m:e>
            <m:r>
              <w:rPr>
                <w:rFonts w:ascii="Cambria Math" w:hAnsi="Cambria Math" w:cs="Cambria Math"/>
              </w:rPr>
              <m:t>G</m:t>
            </m:r>
          </m:e>
          <m:sub>
            <m:r>
              <w:rPr>
                <w:rFonts w:ascii="Cambria Math" w:hAnsi="Cambria Math" w:cs="Cambria Math"/>
              </w:rPr>
              <m:t>n</m:t>
            </m:r>
          </m:sub>
        </m:sSub>
      </m:oMath>
      <w:r>
        <w:t xml:space="preserve"> </w:t>
      </w:r>
      <w:r>
        <w:t>的面积，试证：</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oMath>
      <w:r>
        <w:t>且</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&gt;</m:t>
        </m:r>
        <m:sSub>
          <m:sSubPr>
            <m:ctrlPr>
              <w:rPr>
                <w:rFonts w:ascii="Cambria Math" w:hAnsi="Cambria Math"/>
              </w:rPr>
            </m:ctrlPr>
          </m:sSubPr>
          <m:e>
            <m:r>
              <w:rPr>
                <w:rFonts w:ascii="Cambria Math" w:hAnsi="Cambria Math" w:cs="Cambria Math"/>
              </w:rPr>
              <m:t>S</m:t>
            </m:r>
          </m:e>
          <m:sub>
            <m:r>
              <w:rPr>
                <w:rFonts w:ascii="Cambria Math" w:hAnsi="Cambria Math" w:cs="Cambria Math"/>
              </w:rPr>
              <m:t>n+1</m:t>
            </m:r>
          </m:sub>
        </m:sSub>
        <m:r>
          <w:rPr>
            <w:rFonts w:ascii="Cambria Math" w:hAnsi="Cambria Math" w:cs="Cambria Math"/>
          </w:rPr>
          <m:t>(n≥3)</m:t>
        </m:r>
      </m:oMath>
      <w:r>
        <w:t>．</w:t>
      </w:r>
    </w:p>
    <w:p w14:paraId="72A8AAC4" w14:textId="77777777" w:rsidR="00183100" w:rsidRDefault="00000000">
      <w:pPr>
        <w:spacing w:line="360" w:lineRule="auto"/>
        <w:jc w:val="left"/>
      </w:pPr>
      <w:r>
        <w:t>【答案】</w:t>
      </w:r>
      <w:r>
        <w:t>(1)</w:t>
      </w:r>
      <w:r>
        <w:t>证明见解析</w:t>
      </w:r>
    </w:p>
    <w:p w14:paraId="4BAC1B69" w14:textId="77777777" w:rsidR="00183100" w:rsidRDefault="00183100">
      <w:pPr>
        <w:spacing w:line="360" w:lineRule="auto"/>
        <w:jc w:val="left"/>
      </w:pPr>
    </w:p>
    <w:p w14:paraId="24A46EE0" w14:textId="77777777" w:rsidR="00183100" w:rsidRDefault="00000000">
      <w:pPr>
        <w:spacing w:line="360" w:lineRule="auto"/>
        <w:jc w:val="left"/>
      </w:pPr>
      <w:r>
        <w:t>(2)</w:t>
      </w:r>
      <w:r>
        <w:t>证明见解析</w:t>
      </w:r>
    </w:p>
    <w:p w14:paraId="533E5826" w14:textId="77777777" w:rsidR="00183100" w:rsidRDefault="00000000">
      <w:pPr>
        <w:spacing w:line="360" w:lineRule="auto"/>
        <w:jc w:val="left"/>
      </w:pPr>
      <w:r>
        <w:t>【难度】</w:t>
      </w:r>
      <w:r>
        <w:t>0.65</w:t>
      </w:r>
    </w:p>
    <w:p w14:paraId="19C87C4E" w14:textId="77777777" w:rsidR="00183100" w:rsidRDefault="00000000">
      <w:pPr>
        <w:spacing w:line="360" w:lineRule="auto"/>
        <w:jc w:val="left"/>
      </w:pPr>
      <w:r>
        <w:t>【知识点】圆锥曲线的统一定义的应用、求椭圆中的参数及范围、用导数判断或证明已知函数的单调性、椭圆中三角形（四边形）的面积</w:t>
      </w:r>
    </w:p>
    <w:p w14:paraId="3B556F4A" w14:textId="77777777" w:rsidR="00183100" w:rsidRDefault="00000000">
      <w:pPr>
        <w:spacing w:line="360" w:lineRule="auto"/>
        <w:jc w:val="left"/>
      </w:pPr>
      <w:r>
        <w:t>【分析】</w:t>
      </w:r>
      <w:r>
        <w:t>(1)</w:t>
      </w:r>
      <w:r>
        <w:t>先求出</w:t>
      </w:r>
      <m:oMath>
        <m:sSub>
          <m:sSubPr>
            <m:ctrlPr>
              <w:rPr>
                <w:rFonts w:ascii="Cambria Math" w:hAnsi="Cambria Math"/>
              </w:rPr>
            </m:ctrlPr>
          </m:sSubPr>
          <m:e>
            <m:r>
              <w:rPr>
                <w:rFonts w:ascii="Cambria Math" w:hAnsi="Cambria Math" w:cs="Cambria Math"/>
              </w:rPr>
              <m:t>d</m:t>
            </m:r>
          </m:e>
          <m:sub>
            <m:r>
              <w:rPr>
                <w:rFonts w:ascii="Cambria Math" w:hAnsi="Cambria Math" w:cs="Cambria Math"/>
              </w:rPr>
              <m:t>n</m:t>
            </m:r>
          </m:sub>
        </m:sSub>
      </m:oMath>
      <w:r>
        <w:t xml:space="preserve"> </w:t>
      </w:r>
      <w:r>
        <w:t>，再求出准线方程，根据条件建立不等式，即可证明；</w:t>
      </w:r>
    </w:p>
    <w:p w14:paraId="579B3123" w14:textId="77777777" w:rsidR="00183100" w:rsidRDefault="00000000">
      <w:pPr>
        <w:spacing w:line="360" w:lineRule="auto"/>
        <w:jc w:val="left"/>
      </w:pPr>
      <w:r>
        <w:t>(2)</w:t>
      </w:r>
      <w:r>
        <w:t>根据条件求出</w:t>
      </w:r>
      <m:oMath>
        <m:sSub>
          <m:sSubPr>
            <m:ctrlPr>
              <w:rPr>
                <w:rFonts w:ascii="Cambria Math" w:hAnsi="Cambria Math"/>
              </w:rPr>
            </m:ctrlPr>
          </m:sSubPr>
          <m:e>
            <m:r>
              <w:rPr>
                <w:rFonts w:ascii="Cambria Math" w:hAnsi="Cambria Math" w:cs="Cambria Math"/>
              </w:rPr>
              <m:t>P</m:t>
            </m:r>
          </m:e>
          <m:sub>
            <m:r>
              <w:rPr>
                <w:rFonts w:ascii="Cambria Math" w:hAnsi="Cambria Math" w:cs="Cambria Math"/>
              </w:rPr>
              <m:t>n</m:t>
            </m:r>
          </m:sub>
        </m:sSub>
      </m:oMath>
      <w:r>
        <w:t xml:space="preserve"> </w:t>
      </w:r>
      <w:r>
        <w:t>的坐标，按照三角形面积公式，写出</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oMath>
      <w:r>
        <w:t xml:space="preserve"> </w:t>
      </w:r>
      <w:r>
        <w:t>，再判断</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oMath>
      <w:r>
        <w:t xml:space="preserve"> </w:t>
      </w:r>
      <w:r>
        <w:t>的单调性即可证明</w:t>
      </w:r>
      <w:r>
        <w:t>.</w:t>
      </w:r>
    </w:p>
    <w:p w14:paraId="77B901F3" w14:textId="77777777" w:rsidR="00183100" w:rsidRDefault="00000000">
      <w:pPr>
        <w:spacing w:line="360" w:lineRule="auto"/>
        <w:jc w:val="left"/>
      </w:pPr>
      <w:r>
        <w:t>【详解】（</w:t>
      </w:r>
      <w:r>
        <w:t>1</w:t>
      </w:r>
      <w:r>
        <w:t>）由题意，</w:t>
      </w:r>
      <m:oMath>
        <m:r>
          <w:rPr>
            <w:rFonts w:ascii="Cambria Math" w:hAnsi="Cambria Math" w:cs="Cambria Math"/>
          </w:rPr>
          <m:t>a=1,</m:t>
        </m:r>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b</m:t>
                </m:r>
              </m:e>
              <m:sub>
                <m:r>
                  <w:rPr>
                    <w:rFonts w:ascii="Cambria Math" w:hAnsi="Cambria Math" w:cs="Cambria Math"/>
                  </w:rPr>
                  <m:t>n</m:t>
                </m:r>
              </m:sub>
              <m:sup>
                <m:r>
                  <w:rPr>
                    <w:rFonts w:ascii="Cambria Math" w:hAnsi="Cambria Math" w:cs="Cambria Math"/>
                  </w:rPr>
                  <m:t>2</m:t>
                </m:r>
              </m:sup>
            </m:sSub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sSubSup>
              <m:sSubSupPr>
                <m:ctrlPr>
                  <w:rPr>
                    <w:rFonts w:ascii="Cambria Math" w:hAnsi="Cambria Math"/>
                  </w:rPr>
                </m:ctrlPr>
              </m:sSubSupPr>
              <m:e>
                <m:r>
                  <w:rPr>
                    <w:rFonts w:ascii="Cambria Math" w:hAnsi="Cambria Math" w:cs="Cambria Math"/>
                  </w:rPr>
                  <m:t>b</m:t>
                </m:r>
              </m:e>
              <m:sub>
                <m:r>
                  <w:rPr>
                    <w:rFonts w:ascii="Cambria Math" w:hAnsi="Cambria Math" w:cs="Cambria Math"/>
                  </w:rPr>
                  <m:t>n</m:t>
                </m:r>
              </m:sub>
              <m:sup>
                <m:r>
                  <w:rPr>
                    <w:rFonts w:ascii="Cambria Math" w:hAnsi="Cambria Math" w:cs="Cambria Math"/>
                  </w:rPr>
                  <m:t>2</m:t>
                </m:r>
              </m:sup>
            </m:sSubSup>
          </m:e>
        </m:rad>
      </m:oMath>
      <w:r>
        <w:rPr>
          <w:rFonts w:eastAsia="Times New Roman"/>
          <w:kern w:val="0"/>
          <w:sz w:val="24"/>
          <w:szCs w:val="24"/>
        </w:rPr>
        <w:t>   </w:t>
      </w:r>
      <w:r>
        <w:t>，准线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n</m:t>
            </m:r>
          </m:sub>
        </m:sSub>
      </m:oMath>
      <w:r>
        <w:t xml:space="preserve"> </w:t>
      </w:r>
      <w:r>
        <w:t>的方程为</w:t>
      </w:r>
      <m:oMath>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den>
        </m:f>
      </m:oMath>
      <w:r>
        <w:t xml:space="preserve"> </w:t>
      </w:r>
      <w:r>
        <w:t>，</w:t>
      </w:r>
    </w:p>
    <w:p w14:paraId="0F8CB93F" w14:textId="77777777" w:rsidR="00183100" w:rsidRDefault="00000000">
      <w:pPr>
        <w:spacing w:line="360" w:lineRule="auto"/>
        <w:jc w:val="left"/>
      </w:pPr>
      <w:r>
        <w:t>根据椭圆的定义，有</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n</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n</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n</m:t>
                </m:r>
              </m:sub>
            </m:sSub>
            <m:sSub>
              <m:sSubPr>
                <m:ctrlPr>
                  <w:rPr>
                    <w:rFonts w:ascii="Cambria Math" w:hAnsi="Cambria Math"/>
                  </w:rPr>
                </m:ctrlPr>
              </m:sSubPr>
              <m:e>
                <m:r>
                  <w:rPr>
                    <w:rFonts w:ascii="Cambria Math" w:hAnsi="Cambria Math" w:cs="Cambria Math"/>
                  </w:rPr>
                  <m:t>G</m:t>
                </m:r>
              </m:e>
              <m:sub>
                <m:r>
                  <w:rPr>
                    <w:rFonts w:ascii="Cambria Math" w:hAnsi="Cambria Math" w:cs="Cambria Math"/>
                  </w:rPr>
                  <m:t>n</m:t>
                </m:r>
              </m:sub>
            </m:sSub>
          </m:e>
        </m:d>
        <m:r>
          <w:rPr>
            <w:rFonts w:ascii="Cambria Math" w:hAnsi="Cambria Math" w:cs="Cambria Math"/>
          </w:rPr>
          <m:t>=2a=2</m:t>
        </m:r>
      </m:oMath>
      <w:r>
        <w:t xml:space="preserve"> </w:t>
      </w:r>
      <w:r>
        <w:t>，</w:t>
      </w:r>
      <m:oMath>
        <m:sSub>
          <m:sSubPr>
            <m:ctrlPr>
              <w:rPr>
                <w:rFonts w:ascii="Cambria Math" w:hAnsi="Cambria Math"/>
              </w:rPr>
            </m:ctrlPr>
          </m:sSubPr>
          <m:e>
            <m:r>
              <w:rPr>
                <w:rFonts w:ascii="Cambria Math" w:hAnsi="Cambria Math" w:cs="Cambria Math"/>
              </w:rPr>
              <m:t>d</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n</m:t>
                    </m:r>
                  </m:sub>
                </m:sSub>
                <m:sSub>
                  <m:sSubPr>
                    <m:ctrlPr>
                      <w:rPr>
                        <w:rFonts w:ascii="Cambria Math" w:hAnsi="Cambria Math"/>
                      </w:rPr>
                    </m:ctrlPr>
                  </m:sSubPr>
                  <m:e>
                    <m:r>
                      <w:rPr>
                        <w:rFonts w:ascii="Cambria Math" w:hAnsi="Cambria Math" w:cs="Cambria Math"/>
                      </w:rPr>
                      <m:t>F</m:t>
                    </m:r>
                  </m:e>
                  <m:sub>
                    <m:r>
                      <w:rPr>
                        <w:rFonts w:ascii="Cambria Math" w:hAnsi="Cambria Math" w:cs="Cambria Math"/>
                      </w:rPr>
                      <m:t>n</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P</m:t>
                    </m:r>
                  </m:e>
                  <m:sub>
                    <m:r>
                      <w:rPr>
                        <w:rFonts w:ascii="Cambria Math" w:hAnsi="Cambria Math" w:cs="Cambria Math"/>
                      </w:rPr>
                      <m:t>n</m:t>
                    </m:r>
                  </m:sub>
                </m:sSub>
                <m:sSub>
                  <m:sSubPr>
                    <m:ctrlPr>
                      <w:rPr>
                        <w:rFonts w:ascii="Cambria Math" w:hAnsi="Cambria Math"/>
                      </w:rPr>
                    </m:ctrlPr>
                  </m:sSubPr>
                  <m:e>
                    <m:r>
                      <w:rPr>
                        <w:rFonts w:ascii="Cambria Math" w:hAnsi="Cambria Math" w:cs="Cambria Math"/>
                      </w:rPr>
                      <m:t>G</m:t>
                    </m:r>
                  </m:e>
                  <m:sub>
                    <m:r>
                      <w:rPr>
                        <w:rFonts w:ascii="Cambria Math" w:hAnsi="Cambria Math" w:cs="Cambria Math"/>
                      </w:rPr>
                      <m:t>n</m:t>
                    </m:r>
                  </m:sub>
                </m:sSub>
              </m:e>
            </m:d>
          </m:num>
          <m:den>
            <m:r>
              <w:rPr>
                <w:rFonts w:ascii="Cambria Math" w:hAnsi="Cambria Math" w:cs="Cambria Math"/>
              </w:rPr>
              <m:t>2</m:t>
            </m:r>
          </m:den>
        </m:f>
        <m:r>
          <w:rPr>
            <w:rFonts w:ascii="Cambria Math" w:hAnsi="Cambria Math" w:cs="Cambria Math"/>
          </w:rPr>
          <m:t>=1</m:t>
        </m:r>
      </m:oMath>
      <w:r>
        <w:t xml:space="preserve"> </w:t>
      </w:r>
      <w:r>
        <w:t>，</w:t>
      </w:r>
    </w:p>
    <w:p w14:paraId="24AB6401" w14:textId="77777777" w:rsidR="00183100" w:rsidRDefault="00000000">
      <w:pPr>
        <w:spacing w:line="360" w:lineRule="auto"/>
        <w:jc w:val="left"/>
      </w:pPr>
      <w:r>
        <w:t>设点</w:t>
      </w:r>
      <m:oMath>
        <m:sSub>
          <m:sSubPr>
            <m:ctrlPr>
              <w:rPr>
                <w:rFonts w:ascii="Cambria Math" w:hAnsi="Cambria Math"/>
              </w:rPr>
            </m:ctrlPr>
          </m:sSubPr>
          <m:e>
            <m:r>
              <w:rPr>
                <w:rFonts w:ascii="Cambria Math" w:hAnsi="Cambria Math" w:cs="Cambria Math"/>
              </w:rPr>
              <m:t>P</m:t>
            </m:r>
          </m:e>
          <m:sub>
            <m:r>
              <w:rPr>
                <w:rFonts w:ascii="Cambria Math" w:hAnsi="Cambria Math" w:cs="Cambria Math"/>
              </w:rPr>
              <m:t>n</m:t>
            </m:r>
          </m:sub>
        </m:sSub>
      </m:oMath>
      <w: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n</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n</m:t>
                </m:r>
              </m:sub>
            </m:sSub>
          </m:e>
        </m:d>
      </m:oMath>
      <w:r>
        <w:t xml:space="preserve"> </w:t>
      </w:r>
      <w:r>
        <w:t>，则有</w:t>
      </w:r>
      <m:oMath>
        <m:sSub>
          <m:sSubPr>
            <m:ctrlPr>
              <w:rPr>
                <w:rFonts w:ascii="Cambria Math" w:hAnsi="Cambria Math"/>
              </w:rPr>
            </m:ctrlPr>
          </m:sSubPr>
          <m:e>
            <m:r>
              <w:rPr>
                <w:rFonts w:ascii="Cambria Math" w:hAnsi="Cambria Math" w:cs="Cambria Math"/>
              </w:rPr>
              <m:t>x</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den>
        </m:f>
        <m:r>
          <w:rPr>
            <w:rFonts w:ascii="Cambria Math" w:hAnsi="Cambria Math" w:cs="Cambria Math"/>
          </w:rPr>
          <m:t>-1</m:t>
        </m:r>
      </m:oMath>
      <w:r>
        <w:t xml:space="preserve"> </w:t>
      </w:r>
      <w:r>
        <w:t>，椭圆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oMath>
      <w:r>
        <w:t xml:space="preserve"> </w:t>
      </w:r>
      <w:r>
        <w:t>左顶点的坐标为</w:t>
      </w:r>
      <m:oMath>
        <m:d>
          <m:dPr>
            <m:ctrlPr>
              <w:rPr>
                <w:rFonts w:ascii="Cambria Math" w:hAnsi="Cambria Math"/>
              </w:rPr>
            </m:ctrlPr>
          </m:dPr>
          <m:e>
            <m:r>
              <w:rPr>
                <w:rFonts w:ascii="Cambria Math" w:hAnsi="Cambria Math" w:cs="Cambria Math"/>
              </w:rPr>
              <m:t>-1,0</m:t>
            </m:r>
          </m:e>
        </m:d>
      </m:oMath>
      <w:r>
        <w:t xml:space="preserve"> </w:t>
      </w:r>
      <w:r>
        <w:t>，右顶点的坐标为</w:t>
      </w:r>
      <m:oMath>
        <m:d>
          <m:dPr>
            <m:ctrlPr>
              <w:rPr>
                <w:rFonts w:ascii="Cambria Math" w:hAnsi="Cambria Math"/>
              </w:rPr>
            </m:ctrlPr>
          </m:dPr>
          <m:e>
            <m:r>
              <w:rPr>
                <w:rFonts w:ascii="Cambria Math" w:hAnsi="Cambria Math" w:cs="Cambria Math"/>
              </w:rPr>
              <m:t>1,0</m:t>
            </m:r>
          </m:e>
        </m:d>
      </m:oMath>
      <w:r>
        <w:t xml:space="preserve"> </w:t>
      </w:r>
      <w:r>
        <w:t>，</w:t>
      </w:r>
    </w:p>
    <w:p w14:paraId="5E284417" w14:textId="77777777" w:rsidR="00183100" w:rsidRDefault="00000000">
      <w:pPr>
        <w:spacing w:line="360" w:lineRule="auto"/>
        <w:jc w:val="left"/>
      </w:pPr>
      <m:oMath>
        <m:sSub>
          <m:sSubPr>
            <m:ctrlPr>
              <w:rPr>
                <w:rFonts w:ascii="Cambria Math" w:hAnsi="Cambria Math"/>
              </w:rPr>
            </m:ctrlPr>
          </m:sSubPr>
          <m:e>
            <m:r>
              <w:rPr>
                <w:rFonts w:ascii="Cambria Math" w:hAnsi="Cambria Math" w:cs="Cambria Math"/>
              </w:rPr>
              <m:t>P</m:t>
            </m:r>
          </m:e>
          <m:sub>
            <m:r>
              <w:rPr>
                <w:rFonts w:ascii="Cambria Math" w:hAnsi="Cambria Math" w:cs="Cambria Math"/>
              </w:rPr>
              <m:t>n</m:t>
            </m:r>
          </m:sub>
        </m:sSub>
      </m:oMath>
      <w:r>
        <w:t xml:space="preserve"> </w:t>
      </w:r>
      <w:r>
        <w:t>在</w:t>
      </w:r>
      <m:oMath>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oMath>
      <w:r>
        <w:t xml:space="preserve"> </w:t>
      </w:r>
      <w:r>
        <w:t>上，</w:t>
      </w:r>
      <m:oMath>
        <m:r>
          <w:rPr>
            <w:rFonts w:ascii="Cambria Math" w:hAnsi="Cambria Math" w:cs="Cambria Math"/>
          </w:rPr>
          <m:t>∴-1≤</m:t>
        </m:r>
        <m:sSub>
          <m:sSubPr>
            <m:ctrlPr>
              <w:rPr>
                <w:rFonts w:ascii="Cambria Math" w:hAnsi="Cambria Math"/>
              </w:rPr>
            </m:ctrlPr>
          </m:sSubPr>
          <m:e>
            <m:r>
              <w:rPr>
                <w:rFonts w:ascii="Cambria Math" w:hAnsi="Cambria Math" w:cs="Cambria Math"/>
              </w:rPr>
              <m:t>x</m:t>
            </m:r>
          </m:e>
          <m:sub>
            <m:r>
              <w:rPr>
                <w:rFonts w:ascii="Cambria Math" w:hAnsi="Cambria Math" w:cs="Cambria Math"/>
              </w:rPr>
              <m:t>n</m:t>
            </m:r>
          </m:sub>
        </m:sSub>
        <m:r>
          <w:rPr>
            <w:rFonts w:ascii="Cambria Math" w:hAnsi="Cambria Math" w:cs="Cambria Math"/>
          </w:rPr>
          <m:t>≤1</m:t>
        </m:r>
      </m:oMath>
      <w:r>
        <w:t xml:space="preserve"> </w:t>
      </w:r>
      <w:r>
        <w:t>，即</w:t>
      </w:r>
      <m:oMath>
        <m:r>
          <w:rPr>
            <w:rFonts w:ascii="Cambria Math" w:hAnsi="Cambria Math" w:cs="Cambria Math"/>
          </w:rPr>
          <m:t>-1&lt;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1-</m:t>
                </m:r>
                <m:sSubSup>
                  <m:sSubSupPr>
                    <m:ctrlPr>
                      <w:rPr>
                        <w:rFonts w:ascii="Cambria Math" w:hAnsi="Cambria Math"/>
                      </w:rPr>
                    </m:ctrlPr>
                  </m:sSubSupPr>
                  <m:e>
                    <m:r>
                      <w:rPr>
                        <w:rFonts w:ascii="Cambria Math" w:hAnsi="Cambria Math" w:cs="Cambria Math"/>
                      </w:rPr>
                      <m:t>b</m:t>
                    </m:r>
                  </m:e>
                  <m:sub>
                    <m:r>
                      <w:rPr>
                        <w:rFonts w:ascii="Cambria Math" w:hAnsi="Cambria Math" w:cs="Cambria Math"/>
                      </w:rPr>
                      <m:t>n</m:t>
                    </m:r>
                  </m:sub>
                  <m:sup>
                    <m:r>
                      <w:rPr>
                        <w:rFonts w:ascii="Cambria Math" w:hAnsi="Cambria Math" w:cs="Cambria Math"/>
                      </w:rPr>
                      <m:t>2</m:t>
                    </m:r>
                  </m:sup>
                </m:sSubSup>
              </m:e>
            </m:rad>
          </m:den>
        </m:f>
        <m:r>
          <w:rPr>
            <w:rFonts w:ascii="Cambria Math" w:hAnsi="Cambria Math" w:cs="Cambria Math"/>
          </w:rPr>
          <m:t>-1≤1</m:t>
        </m:r>
      </m:oMath>
      <w:r>
        <w:t xml:space="preserve"> </w:t>
      </w:r>
      <w:r>
        <w:t>，解得</w:t>
      </w:r>
      <m:oMath>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 xml:space="preserve"> </w:t>
      </w:r>
      <w:r>
        <w:t>；</w:t>
      </w:r>
    </w:p>
    <w:p w14:paraId="49C91C5E" w14:textId="77777777" w:rsidR="00183100" w:rsidRDefault="00000000">
      <w:pPr>
        <w:spacing w:line="360" w:lineRule="auto"/>
        <w:jc w:val="left"/>
      </w:pPr>
      <w:r>
        <w:t>（</w:t>
      </w:r>
      <w:r>
        <w:t>2</w:t>
      </w:r>
      <w:r>
        <w:t>）由题意，</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n</m:t>
                </m:r>
              </m:sub>
            </m:sSub>
            <m:sSub>
              <m:sSubPr>
                <m:ctrlPr>
                  <w:rPr>
                    <w:rFonts w:ascii="Cambria Math" w:hAnsi="Cambria Math"/>
                  </w:rPr>
                </m:ctrlPr>
              </m:sSubPr>
              <m:e>
                <m:r>
                  <w:rPr>
                    <w:rFonts w:ascii="Cambria Math" w:hAnsi="Cambria Math" w:cs="Cambria Math"/>
                  </w:rPr>
                  <m:t>G</m:t>
                </m:r>
              </m:e>
              <m:sub>
                <m:r>
                  <w:rPr>
                    <w:rFonts w:ascii="Cambria Math" w:hAnsi="Cambria Math" w:cs="Cambria Math"/>
                  </w:rPr>
                  <m:t>n</m:t>
                </m:r>
              </m:sub>
            </m:sSub>
          </m:e>
        </m:d>
        <m:r>
          <w:rPr>
            <w:rFonts w:ascii="Cambria Math" w:hAnsi="Cambria Math" w:cs="Cambria Math"/>
          </w:rPr>
          <m:t>=2</m:t>
        </m:r>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oMath>
      <w:r>
        <w:t xml:space="preserve"> </w:t>
      </w:r>
      <w:r>
        <w:t>，</w:t>
      </w:r>
      <m:oMath>
        <m:sSub>
          <m:sSubPr>
            <m:ctrlPr>
              <w:rPr>
                <w:rFonts w:ascii="Cambria Math" w:hAnsi="Cambria Math"/>
              </w:rPr>
            </m:ctrlPr>
          </m:sSubPr>
          <m:e>
            <m:r>
              <w:rPr>
                <w:rFonts w:ascii="Cambria Math" w:hAnsi="Cambria Math" w:cs="Cambria Math"/>
              </w:rPr>
              <m:t>x</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den>
        </m:f>
        <m:r>
          <w:rPr>
            <w:rFonts w:ascii="Cambria Math" w:hAnsi="Cambria Math" w:cs="Cambria Math"/>
          </w:rPr>
          <m:t>-1</m:t>
        </m:r>
      </m:oMath>
      <w:r>
        <w:t>，</w:t>
      </w:r>
      <m:oMath>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2n+3</m:t>
                </m:r>
              </m:e>
            </m:rad>
          </m:num>
          <m:den>
            <m:r>
              <w:rPr>
                <w:rFonts w:ascii="Cambria Math" w:hAnsi="Cambria Math" w:cs="Cambria Math"/>
              </w:rPr>
              <m:t>n+2</m:t>
            </m:r>
          </m:den>
        </m:f>
      </m:oMath>
      <w:r>
        <w:t xml:space="preserve"> </w:t>
      </w:r>
      <w:r>
        <w:t>，</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e>
          <m:sup>
            <m:r>
              <w:rPr>
                <w:rFonts w:ascii="Cambria Math" w:hAnsi="Cambria Math" w:cs="Cambria Math"/>
              </w:rPr>
              <m:t>2</m:t>
            </m:r>
          </m:sup>
        </m:sSup>
        <m:r>
          <w:rPr>
            <w:rFonts w:ascii="Cambria Math" w:hAnsi="Cambria Math" w:cs="Cambria Math"/>
          </w:rPr>
          <m:t>=1-</m:t>
        </m:r>
        <m:sSubSup>
          <m:sSubSupPr>
            <m:ctrlPr>
              <w:rPr>
                <w:rFonts w:ascii="Cambria Math" w:hAnsi="Cambria Math"/>
              </w:rPr>
            </m:ctrlPr>
          </m:sSubSupPr>
          <m:e>
            <m:r>
              <w:rPr>
                <w:rFonts w:ascii="Cambria Math" w:hAnsi="Cambria Math" w:cs="Cambria Math"/>
              </w:rPr>
              <m:t>b</m:t>
            </m:r>
          </m:e>
          <m:sub>
            <m:r>
              <w:rPr>
                <w:rFonts w:ascii="Cambria Math" w:hAnsi="Cambria Math" w:cs="Cambria Math"/>
              </w:rPr>
              <m:t>n</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rPr>
                      <m:t>n+1</m:t>
                    </m:r>
                  </m:e>
                </m:d>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n+2</m:t>
                    </m:r>
                  </m:e>
                </m:d>
              </m:e>
              <m:sup>
                <m:r>
                  <w:rPr>
                    <w:rFonts w:ascii="Cambria Math" w:hAnsi="Cambria Math" w:cs="Cambria Math"/>
                  </w:rPr>
                  <m:t>2</m:t>
                </m:r>
              </m:sup>
            </m:sSup>
          </m:den>
        </m:f>
        <m:r>
          <w:rPr>
            <w:rFonts w:ascii="Cambria Math" w:hAnsi="Cambria Math" w:cs="Cambria Math"/>
          </w:rPr>
          <m:t>,</m:t>
        </m:r>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n+1</m:t>
            </m:r>
          </m:num>
          <m:den>
            <m:r>
              <w:rPr>
                <w:rFonts w:ascii="Cambria Math" w:hAnsi="Cambria Math" w:cs="Cambria Math"/>
              </w:rPr>
              <m:t>n+2</m:t>
            </m:r>
          </m:den>
        </m:f>
      </m:oMath>
      <w:r>
        <w:rPr>
          <w:rFonts w:eastAsia="Times New Roman"/>
          <w:kern w:val="0"/>
          <w:sz w:val="24"/>
          <w:szCs w:val="24"/>
        </w:rPr>
        <w:t>  </w:t>
      </w:r>
      <w:r>
        <w:t>，</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c</m:t>
                </m:r>
              </m:e>
              <m:sub>
                <m:r>
                  <w:rPr>
                    <w:rFonts w:ascii="Cambria Math" w:hAnsi="Cambria Math" w:cs="Cambria Math"/>
                  </w:rPr>
                  <m:t>n</m:t>
                </m:r>
              </m:sub>
            </m:sSub>
          </m:den>
        </m:f>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n+1</m:t>
            </m:r>
          </m:den>
        </m:f>
      </m:oMath>
      <w:r>
        <w:t xml:space="preserve"> </w:t>
      </w:r>
      <w:r>
        <w:t>，</w:t>
      </w:r>
      <w:r>
        <w:t xml:space="preserve"> </w:t>
      </w:r>
    </w:p>
    <w:p w14:paraId="43521F36" w14:textId="77777777" w:rsidR="00183100" w:rsidRDefault="00000000">
      <w:pPr>
        <w:spacing w:line="360" w:lineRule="auto"/>
        <w:jc w:val="left"/>
      </w:pPr>
      <m:oMath>
        <m:sSub>
          <m:sSubPr>
            <m:ctrlPr>
              <w:rPr>
                <w:rFonts w:ascii="Cambria Math" w:hAnsi="Cambria Math"/>
              </w:rPr>
            </m:ctrlPr>
          </m:sSubPr>
          <m:e>
            <m:r>
              <w:rPr>
                <w:rFonts w:ascii="Cambria Math" w:hAnsi="Cambria Math" w:cs="Cambria Math"/>
              </w:rPr>
              <m:t>y</m:t>
            </m:r>
          </m:e>
          <m:sub>
            <m:r>
              <w:rPr>
                <w:rFonts w:ascii="Cambria Math" w:hAnsi="Cambria Math" w:cs="Cambria Math"/>
              </w:rPr>
              <m:t>n</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n</m:t>
            </m:r>
          </m:sub>
        </m:sSub>
        <m:rad>
          <m:radPr>
            <m:degHide m:val="1"/>
            <m:ctrlPr>
              <w:rPr>
                <w:rFonts w:ascii="Cambria Math" w:hAnsi="Cambria Math"/>
              </w:rPr>
            </m:ctrlPr>
          </m:radPr>
          <m:deg/>
          <m:e>
            <m:r>
              <w:rPr>
                <w:rFonts w:ascii="Cambria Math" w:hAnsi="Cambria Math" w:cs="Cambria Math"/>
              </w:rPr>
              <m:t>1-</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n</m:t>
                </m:r>
              </m:sub>
              <m:sup>
                <m:r>
                  <w:rPr>
                    <w:rFonts w:ascii="Cambria Math" w:hAnsi="Cambria Math" w:cs="Cambria Math"/>
                  </w:rPr>
                  <m:t>2</m:t>
                </m:r>
              </m:sup>
            </m:sSub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2n+3</m:t>
                </m:r>
              </m:e>
            </m:rad>
          </m:num>
          <m:den>
            <m:r>
              <w:rPr>
                <w:rFonts w:ascii="Cambria Math" w:hAnsi="Cambria Math" w:cs="Cambria Math"/>
              </w:rPr>
              <m:t>n+2</m:t>
            </m:r>
          </m:den>
        </m:f>
        <m:rad>
          <m:radPr>
            <m:degHide m:val="1"/>
            <m:ctrlPr>
              <w:rPr>
                <w:rFonts w:ascii="Cambria Math" w:hAnsi="Cambria Math"/>
              </w:rPr>
            </m:ctrlPr>
          </m:radPr>
          <m:deg/>
          <m:e>
            <m:r>
              <w:rPr>
                <w:rFonts w:ascii="Cambria Math" w:hAnsi="Cambria Math" w:cs="Cambria Math"/>
              </w:rPr>
              <m:t>1-</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c</m:t>
                        </m:r>
                      </m:den>
                    </m:f>
                    <m:r>
                      <w:rPr>
                        <w:rFonts w:ascii="Cambria Math" w:hAnsi="Cambria Math" w:cs="Cambria Math"/>
                      </w:rPr>
                      <m:t>-1</m:t>
                    </m:r>
                  </m:e>
                </m:d>
              </m:e>
              <m:sup>
                <m:r>
                  <w:rPr>
                    <w:rFonts w:ascii="Cambria Math" w:hAnsi="Cambria Math" w:cs="Cambria Math"/>
                  </w:rPr>
                  <m:t>2</m:t>
                </m:r>
              </m:sup>
            </m:sSup>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2n+3</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+2n</m:t>
                </m:r>
              </m:e>
            </m:rad>
          </m:num>
          <m:den>
            <m:d>
              <m:dPr>
                <m:ctrlPr>
                  <w:rPr>
                    <w:rFonts w:ascii="Cambria Math" w:hAnsi="Cambria Math"/>
                  </w:rPr>
                </m:ctrlPr>
              </m:dPr>
              <m:e>
                <m:r>
                  <w:rPr>
                    <w:rFonts w:ascii="Cambria Math" w:hAnsi="Cambria Math" w:cs="Cambria Math"/>
                  </w:rPr>
                  <m:t>n+1</m:t>
                </m:r>
              </m:e>
            </m:d>
            <m:d>
              <m:dPr>
                <m:ctrlPr>
                  <w:rPr>
                    <w:rFonts w:ascii="Cambria Math" w:hAnsi="Cambria Math"/>
                  </w:rPr>
                </m:ctrlPr>
              </m:dPr>
              <m:e>
                <m:r>
                  <w:rPr>
                    <w:rFonts w:ascii="Cambria Math" w:hAnsi="Cambria Math" w:cs="Cambria Math"/>
                  </w:rPr>
                  <m:t>n+2</m:t>
                </m:r>
              </m:e>
            </m:d>
          </m:den>
        </m:f>
      </m:oMath>
      <w:r>
        <w:t xml:space="preserve"> </w:t>
      </w:r>
      <w:r>
        <w:t>，</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F</m:t>
                </m:r>
              </m:e>
              <m:sub>
                <m:r>
                  <w:rPr>
                    <w:rFonts w:ascii="Cambria Math" w:hAnsi="Cambria Math" w:cs="Cambria Math"/>
                  </w:rPr>
                  <m:t>n</m:t>
                </m:r>
              </m:sub>
            </m:sSub>
            <m:sSub>
              <m:sSubPr>
                <m:ctrlPr>
                  <w:rPr>
                    <w:rFonts w:ascii="Cambria Math" w:hAnsi="Cambria Math"/>
                  </w:rPr>
                </m:ctrlPr>
              </m:sSubPr>
              <m:e>
                <m:r>
                  <w:rPr>
                    <w:rFonts w:ascii="Cambria Math" w:hAnsi="Cambria Math" w:cs="Cambria Math"/>
                  </w:rPr>
                  <m:t>G</m:t>
                </m:r>
              </m:e>
              <m:sub>
                <m:r>
                  <w:rPr>
                    <w:rFonts w:ascii="Cambria Math" w:hAnsi="Cambria Math" w:cs="Cambria Math"/>
                  </w:rPr>
                  <m:t>n</m:t>
                </m:r>
              </m:sub>
            </m:sSub>
          </m:e>
        </m:d>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n</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cs="Cambria Math"/>
                      </w:rPr>
                      <m:t>2</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+3n</m:t>
                    </m:r>
                  </m:e>
                </m:d>
              </m:e>
              <m:sup>
                <m:f>
                  <m:fPr>
                    <m:ctrlPr>
                      <w:rPr>
                        <w:rFonts w:ascii="Cambria Math" w:hAnsi="Cambria Math"/>
                      </w:rPr>
                    </m:ctrlPr>
                  </m:fPr>
                  <m:num>
                    <m:r>
                      <w:rPr>
                        <w:rFonts w:ascii="Cambria Math" w:hAnsi="Cambria Math" w:cs="Cambria Math"/>
                      </w:rPr>
                      <m:t>1</m:t>
                    </m:r>
                  </m:num>
                  <m:den>
                    <m:r>
                      <w:rPr>
                        <w:rFonts w:ascii="Cambria Math" w:hAnsi="Cambria Math" w:cs="Cambria Math"/>
                      </w:rPr>
                      <m:t>2</m:t>
                    </m:r>
                  </m:den>
                </m:f>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n+2</m:t>
                    </m:r>
                  </m:e>
                </m:d>
              </m:e>
              <m:sup>
                <m:f>
                  <m:fPr>
                    <m:ctrlPr>
                      <w:rPr>
                        <w:rFonts w:ascii="Cambria Math" w:hAnsi="Cambria Math"/>
                      </w:rPr>
                    </m:ctrlPr>
                  </m:fPr>
                  <m:num>
                    <m:r>
                      <w:rPr>
                        <w:rFonts w:ascii="Cambria Math" w:hAnsi="Cambria Math" w:cs="Cambria Math"/>
                      </w:rPr>
                      <m:t>3</m:t>
                    </m:r>
                  </m:num>
                  <m:den>
                    <m:r>
                      <w:rPr>
                        <w:rFonts w:ascii="Cambria Math" w:hAnsi="Cambria Math" w:cs="Cambria Math"/>
                      </w:rPr>
                      <m:t>2</m:t>
                    </m:r>
                  </m:den>
                </m:f>
              </m:sup>
            </m:sSup>
          </m:den>
        </m:f>
      </m:oMath>
      <w:r>
        <w:t xml:space="preserve"> </w:t>
      </w:r>
      <w:r>
        <w:t>，</w:t>
      </w:r>
    </w:p>
    <w:p w14:paraId="40842505" w14:textId="77777777" w:rsidR="00183100" w:rsidRDefault="00000000">
      <w:pPr>
        <w:spacing w:line="360" w:lineRule="auto"/>
        <w:jc w:val="left"/>
      </w:pPr>
      <w:r>
        <w:t>考察</w:t>
      </w:r>
      <m:oMath>
        <m:sSubSup>
          <m:sSubSupPr>
            <m:ctrlPr>
              <w:rPr>
                <w:rFonts w:ascii="Cambria Math" w:hAnsi="Cambria Math"/>
              </w:rPr>
            </m:ctrlPr>
          </m:sSubSupPr>
          <m:e>
            <m:r>
              <w:rPr>
                <w:rFonts w:ascii="Cambria Math" w:hAnsi="Cambria Math" w:cs="Cambria Math"/>
              </w:rPr>
              <m:t>S</m:t>
            </m:r>
          </m:e>
          <m:sub>
            <m:r>
              <w:rPr>
                <w:rFonts w:ascii="Cambria Math" w:hAnsi="Cambria Math" w:cs="Cambria Math"/>
              </w:rPr>
              <m:t>n</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n</m:t>
                </m:r>
              </m:e>
              <m:sup>
                <m:r>
                  <w:rPr>
                    <w:rFonts w:ascii="Cambria Math" w:hAnsi="Cambria Math" w:cs="Cambria Math"/>
                  </w:rPr>
                  <m:t>2</m:t>
                </m:r>
              </m:sup>
            </m:sSup>
            <m:r>
              <w:rPr>
                <w:rFonts w:ascii="Cambria Math" w:hAnsi="Cambria Math" w:cs="Cambria Math"/>
              </w:rPr>
              <m:t>+3n</m:t>
            </m:r>
          </m:num>
          <m:den>
            <m:sSup>
              <m:sSupPr>
                <m:ctrlPr>
                  <w:rPr>
                    <w:rFonts w:ascii="Cambria Math" w:hAnsi="Cambria Math"/>
                  </w:rPr>
                </m:ctrlPr>
              </m:sSupPr>
              <m:e>
                <m:d>
                  <m:dPr>
                    <m:ctrlPr>
                      <w:rPr>
                        <w:rFonts w:ascii="Cambria Math" w:hAnsi="Cambria Math"/>
                      </w:rPr>
                    </m:ctrlPr>
                  </m:dPr>
                  <m:e>
                    <m:r>
                      <w:rPr>
                        <w:rFonts w:ascii="Cambria Math" w:hAnsi="Cambria Math" w:cs="Cambria Math"/>
                      </w:rPr>
                      <m:t>n+2</m:t>
                    </m:r>
                  </m:e>
                </m:d>
              </m:e>
              <m:sup>
                <m:r>
                  <w:rPr>
                    <w:rFonts w:ascii="Cambria Math" w:hAnsi="Cambria Math" w:cs="Cambria Math"/>
                  </w:rPr>
                  <m:t>3</m:t>
                </m:r>
              </m:sup>
            </m:sSup>
          </m:den>
        </m:f>
      </m:oMath>
      <w:r>
        <w:t xml:space="preserve"> </w:t>
      </w:r>
      <w:r>
        <w:t>，构造函数</w:t>
      </w:r>
      <m:oMath>
        <m:r>
          <w:rPr>
            <w:rFonts w:ascii="Cambria Math" w:hAnsi="Cambria Math" w:cs="Cambria Math"/>
          </w:rPr>
          <m:t>f</m:t>
        </m:r>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+3x</m:t>
            </m:r>
          </m:num>
          <m:den>
            <m:sSup>
              <m:sSupPr>
                <m:ctrlPr>
                  <w:rPr>
                    <w:rFonts w:ascii="Cambria Math" w:hAnsi="Cambria Math"/>
                  </w:rPr>
                </m:ctrlPr>
              </m:sSupPr>
              <m:e>
                <m:d>
                  <m:dPr>
                    <m:ctrlPr>
                      <w:rPr>
                        <w:rFonts w:ascii="Cambria Math" w:hAnsi="Cambria Math"/>
                      </w:rPr>
                    </m:ctrlPr>
                  </m:dPr>
                  <m:e>
                    <m:r>
                      <w:rPr>
                        <w:rFonts w:ascii="Cambria Math" w:hAnsi="Cambria Math" w:cs="Cambria Math"/>
                      </w:rPr>
                      <m:t>x+2</m:t>
                    </m:r>
                  </m:e>
                </m:d>
              </m:e>
              <m:sup>
                <m:r>
                  <w:rPr>
                    <w:rFonts w:ascii="Cambria Math" w:hAnsi="Cambria Math" w:cs="Cambria Math"/>
                  </w:rPr>
                  <m:t>3</m:t>
                </m:r>
              </m:sup>
            </m:sSup>
          </m:den>
        </m:f>
      </m:oMath>
      <w:r>
        <w:t xml:space="preserve"> </w:t>
      </w:r>
      <w:r>
        <w:t>，</w:t>
      </w:r>
    </w:p>
    <w:p w14:paraId="288D18D2" w14:textId="77777777" w:rsidR="00183100" w:rsidRDefault="00000000">
      <w:pPr>
        <w:spacing w:line="360" w:lineRule="auto"/>
        <w:jc w:val="left"/>
      </w:pPr>
      <w:r>
        <w:t>则有</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m:t>
        </m:r>
        <m:f>
          <m:fPr>
            <m:ctrlPr>
              <w:rPr>
                <w:rFonts w:ascii="Cambria Math" w:hAnsi="Cambria Math"/>
              </w:rPr>
            </m:ctrlPr>
          </m:fPr>
          <m:num>
            <m:d>
              <m:dPr>
                <m:ctrlPr>
                  <w:rPr>
                    <w:rFonts w:ascii="Cambria Math" w:hAnsi="Cambria Math"/>
                  </w:rPr>
                </m:ctrlPr>
              </m:dPr>
              <m:e>
                <m:r>
                  <w:rPr>
                    <w:rFonts w:ascii="Cambria Math" w:hAnsi="Cambria Math" w:cs="Cambria Math"/>
                  </w:rPr>
                  <m:t>4x+3</m:t>
                </m:r>
              </m:e>
            </m:d>
            <m:sSup>
              <m:sSupPr>
                <m:ctrlPr>
                  <w:rPr>
                    <w:rFonts w:ascii="Cambria Math" w:hAnsi="Cambria Math"/>
                  </w:rPr>
                </m:ctrlPr>
              </m:sSupPr>
              <m:e>
                <m:d>
                  <m:dPr>
                    <m:ctrlPr>
                      <w:rPr>
                        <w:rFonts w:ascii="Cambria Math" w:hAnsi="Cambria Math"/>
                      </w:rPr>
                    </m:ctrlPr>
                  </m:dPr>
                  <m:e>
                    <m:r>
                      <w:rPr>
                        <w:rFonts w:ascii="Cambria Math" w:hAnsi="Cambria Math" w:cs="Cambria Math"/>
                      </w:rPr>
                      <m:t>x+2</m:t>
                    </m:r>
                  </m:e>
                </m:d>
              </m:e>
              <m:sup>
                <m:r>
                  <w:rPr>
                    <w:rFonts w:ascii="Cambria Math" w:hAnsi="Cambria Math" w:cs="Cambria Math"/>
                  </w:rPr>
                  <m:t>3</m:t>
                </m:r>
              </m:sup>
            </m:sSup>
            <m:r>
              <w:rPr>
                <w:rFonts w:ascii="Cambria Math" w:hAnsi="Cambria Math" w:cs="Cambria Math"/>
              </w:rPr>
              <m:t>-3</m:t>
            </m:r>
            <m:d>
              <m:dPr>
                <m:ctrlPr>
                  <w:rPr>
                    <w:rFonts w:ascii="Cambria Math" w:hAnsi="Cambria Math"/>
                  </w:rPr>
                </m:ctrlPr>
              </m:dPr>
              <m:e>
                <m:r>
                  <w:rPr>
                    <w:rFonts w:ascii="Cambria Math" w:hAnsi="Cambria Math" w:cs="Cambria Math"/>
                  </w:rPr>
                  <m:t>2</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+3x</m:t>
                </m:r>
              </m:e>
            </m:d>
            <m:sSup>
              <m:sSupPr>
                <m:ctrlPr>
                  <w:rPr>
                    <w:rFonts w:ascii="Cambria Math" w:hAnsi="Cambria Math"/>
                  </w:rPr>
                </m:ctrlPr>
              </m:sSupPr>
              <m:e>
                <m:d>
                  <m:dPr>
                    <m:ctrlPr>
                      <w:rPr>
                        <w:rFonts w:ascii="Cambria Math" w:hAnsi="Cambria Math"/>
                      </w:rPr>
                    </m:ctrlPr>
                  </m:dPr>
                  <m:e>
                    <m:r>
                      <w:rPr>
                        <w:rFonts w:ascii="Cambria Math" w:hAnsi="Cambria Math" w:cs="Cambria Math"/>
                      </w:rPr>
                      <m:t>x+2</m:t>
                    </m:r>
                  </m:e>
                </m:d>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x+2</m:t>
                    </m:r>
                  </m:e>
                </m:d>
              </m:e>
              <m:sup>
                <m:r>
                  <w:rPr>
                    <w:rFonts w:ascii="Cambria Math" w:hAnsi="Cambria Math" w:cs="Cambria Math"/>
                  </w:rPr>
                  <m:t>6</m:t>
                </m:r>
              </m:sup>
            </m:sSup>
          </m:den>
        </m:f>
      </m:oMath>
      <w:r>
        <w:t xml:space="preserve"> </w:t>
      </w:r>
      <m:oMath>
        <m:r>
          <w:rPr>
            <w:rFonts w:ascii="Cambria Math" w:hAnsi="Cambria Math" w:cs="Cambria Math"/>
          </w:rPr>
          <m:t>=</m:t>
        </m:r>
        <m:f>
          <m:fPr>
            <m:ctrlPr>
              <w:rPr>
                <w:rFonts w:ascii="Cambria Math" w:hAnsi="Cambria Math"/>
              </w:rPr>
            </m:ctrlPr>
          </m:fPr>
          <m:num>
            <m:r>
              <w:rPr>
                <w:rFonts w:ascii="Cambria Math" w:hAnsi="Cambria Math" w:cs="Cambria Math"/>
              </w:rPr>
              <m:t>-2</m:t>
            </m:r>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-x-3</m:t>
                </m:r>
              </m:e>
            </m:d>
          </m:num>
          <m:den>
            <m:sSup>
              <m:sSupPr>
                <m:ctrlPr>
                  <w:rPr>
                    <w:rFonts w:ascii="Cambria Math" w:hAnsi="Cambria Math"/>
                  </w:rPr>
                </m:ctrlPr>
              </m:sSupPr>
              <m:e>
                <m:d>
                  <m:dPr>
                    <m:ctrlPr>
                      <w:rPr>
                        <w:rFonts w:ascii="Cambria Math" w:hAnsi="Cambria Math"/>
                      </w:rPr>
                    </m:ctrlPr>
                  </m:dPr>
                  <m:e>
                    <m:r>
                      <w:rPr>
                        <w:rFonts w:ascii="Cambria Math" w:hAnsi="Cambria Math" w:cs="Cambria Math"/>
                      </w:rPr>
                      <m:t>x+2</m:t>
                    </m:r>
                  </m:e>
                </m:d>
              </m:e>
              <m:sup>
                <m:r>
                  <w:rPr>
                    <w:rFonts w:ascii="Cambria Math" w:hAnsi="Cambria Math" w:cs="Cambria Math"/>
                  </w:rPr>
                  <m:t>4</m:t>
                </m:r>
              </m:sup>
            </m:sSup>
          </m:den>
        </m:f>
      </m:oMath>
      <w:r>
        <w:t xml:space="preserve"> </w:t>
      </w:r>
      <w:r>
        <w:t>，</w:t>
      </w:r>
    </w:p>
    <w:p w14:paraId="47FDE843" w14:textId="77777777" w:rsidR="00183100" w:rsidRDefault="00000000">
      <w:pPr>
        <w:spacing w:line="360" w:lineRule="auto"/>
        <w:jc w:val="left"/>
      </w:pPr>
      <w:r>
        <w:t>当</w:t>
      </w:r>
      <m:oMath>
        <m:r>
          <w:rPr>
            <w:rFonts w:ascii="Cambria Math" w:hAnsi="Cambria Math" w:cs="Cambria Math"/>
          </w:rPr>
          <m:t>1≤x≤2</m:t>
        </m:r>
      </m:oMath>
      <w:r>
        <w:t xml:space="preserve"> </w:t>
      </w:r>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&gt;0</m:t>
        </m:r>
      </m:oMath>
      <w:r>
        <w:t>，所以</w:t>
      </w:r>
      <m:oMath>
        <m:sSubSup>
          <m:sSubSupPr>
            <m:ctrlPr>
              <w:rPr>
                <w:rFonts w:ascii="Cambria Math" w:hAnsi="Cambria Math"/>
              </w:rPr>
            </m:ctrlPr>
          </m:sSubSupPr>
          <m:e>
            <m:r>
              <w:rPr>
                <w:rFonts w:ascii="Cambria Math" w:hAnsi="Cambria Math" w:cs="Cambria Math"/>
              </w:rPr>
              <m:t>S</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&lt;</m:t>
        </m:r>
        <m:sSubSup>
          <m:sSubSupPr>
            <m:ctrlPr>
              <w:rPr>
                <w:rFonts w:ascii="Cambria Math" w:hAnsi="Cambria Math"/>
              </w:rPr>
            </m:ctrlPr>
          </m:sSubSupPr>
          <m:e>
            <m:r>
              <w:rPr>
                <w:rFonts w:ascii="Cambria Math" w:hAnsi="Cambria Math" w:cs="Cambria Math"/>
              </w:rPr>
              <m:t>S</m:t>
            </m:r>
          </m:e>
          <m:sub>
            <m:r>
              <w:rPr>
                <w:rFonts w:ascii="Cambria Math" w:hAnsi="Cambria Math" w:cs="Cambria Math"/>
              </w:rPr>
              <m:t>2</m:t>
            </m:r>
          </m:sub>
          <m:sup>
            <m:r>
              <w:rPr>
                <w:rFonts w:ascii="Cambria Math" w:hAnsi="Cambria Math" w:cs="Cambria Math"/>
              </w:rPr>
              <m:t>2</m:t>
            </m:r>
          </m:sup>
        </m:sSubSup>
        <m:r>
          <w:rPr>
            <w:rFonts w:ascii="Cambria Math" w:hAnsi="Cambria Math" w:cs="Cambria Math"/>
          </w:rPr>
          <m:t>,</m:t>
        </m:r>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S</m:t>
            </m:r>
          </m:e>
          <m:sub>
            <m:r>
              <w:rPr>
                <w:rFonts w:ascii="Cambria Math" w:hAnsi="Cambria Math" w:cs="Cambria Math"/>
              </w:rPr>
              <m:t>2</m:t>
            </m:r>
          </m:sub>
        </m:sSub>
      </m:oMath>
      <w:r>
        <w:rPr>
          <w:rFonts w:eastAsia="Times New Roman"/>
          <w:kern w:val="0"/>
          <w:sz w:val="24"/>
          <w:szCs w:val="24"/>
        </w:rPr>
        <w:t>   </w:t>
      </w:r>
      <w:r>
        <w:t>；当</w:t>
      </w:r>
      <m:oMath>
        <m:r>
          <w:rPr>
            <w:rFonts w:ascii="Cambria Math" w:hAnsi="Cambria Math" w:cs="Cambria Math"/>
          </w:rPr>
          <m:t>x≥</m:t>
        </m:r>
        <m:r>
          <m:rPr>
            <m:nor/>
          </m:rPr>
          <w:rPr>
            <w:rFonts w:ascii="Cambria Math" w:hAnsi="Cambria Math" w:cs="Cambria Math"/>
          </w:rPr>
          <m:t>3</m:t>
        </m:r>
      </m:oMath>
      <w:r>
        <w:t xml:space="preserve"> </w:t>
      </w:r>
      <w:r>
        <w:t>时，</w:t>
      </w:r>
      <m:oMath>
        <m:sSup>
          <m:sSupPr>
            <m:ctrlPr>
              <w:rPr>
                <w:rFonts w:ascii="Cambria Math" w:hAnsi="Cambria Math"/>
              </w:rPr>
            </m:ctrlPr>
          </m:sSupPr>
          <m:e>
            <m:r>
              <w:rPr>
                <w:rFonts w:ascii="Cambria Math" w:hAnsi="Cambria Math" w:cs="Cambria Math"/>
              </w:rPr>
              <m:t>f</m:t>
            </m:r>
          </m:e>
          <m:sup>
            <m:r>
              <w:rPr>
                <w:rFonts w:ascii="Cambria Math" w:hAnsi="Cambria Math" w:cs="Cambria Math"/>
              </w:rPr>
              <m:t>'</m:t>
            </m:r>
          </m:sup>
        </m:sSup>
        <m:d>
          <m:dPr>
            <m:ctrlPr>
              <w:rPr>
                <w:rFonts w:ascii="Cambria Math" w:hAnsi="Cambria Math"/>
              </w:rPr>
            </m:ctrlPr>
          </m:dPr>
          <m:e>
            <m:r>
              <w:rPr>
                <w:rFonts w:ascii="Cambria Math" w:hAnsi="Cambria Math" w:cs="Cambria Math"/>
              </w:rPr>
              <m:t>x</m:t>
            </m:r>
          </m:e>
        </m:d>
        <m:r>
          <w:rPr>
            <w:rFonts w:ascii="Cambria Math" w:hAnsi="Cambria Math" w:cs="Cambria Math"/>
          </w:rPr>
          <m:t>&lt;0</m:t>
        </m:r>
      </m:oMath>
      <w:r>
        <w:rPr>
          <w:rFonts w:eastAsia="Times New Roman"/>
          <w:kern w:val="0"/>
          <w:sz w:val="24"/>
          <w:szCs w:val="24"/>
        </w:rPr>
        <w:t>   </w:t>
      </w:r>
      <w:r>
        <w:t>，所以</w:t>
      </w:r>
      <m:oMath>
        <m:sSubSup>
          <m:sSubSupPr>
            <m:ctrlPr>
              <w:rPr>
                <w:rFonts w:ascii="Cambria Math" w:hAnsi="Cambria Math"/>
              </w:rPr>
            </m:ctrlPr>
          </m:sSubSupPr>
          <m:e>
            <m:r>
              <w:rPr>
                <w:rFonts w:ascii="Cambria Math" w:hAnsi="Cambria Math" w:cs="Cambria Math"/>
              </w:rPr>
              <m:t>S</m:t>
            </m:r>
          </m:e>
          <m:sub>
            <m:r>
              <w:rPr>
                <w:rFonts w:ascii="Cambria Math" w:hAnsi="Cambria Math" w:cs="Cambria Math"/>
              </w:rPr>
              <m:t>n</m:t>
            </m:r>
          </m:sub>
          <m:sup>
            <m:r>
              <w:rPr>
                <w:rFonts w:ascii="Cambria Math" w:hAnsi="Cambria Math" w:cs="Cambria Math"/>
              </w:rPr>
              <m:t>2</m:t>
            </m:r>
          </m:sup>
        </m:sSubSup>
      </m:oMath>
      <w:r>
        <w:t xml:space="preserve"> </w:t>
      </w:r>
      <w:r>
        <w:t>在</w:t>
      </w:r>
      <m:oMath>
        <m:r>
          <w:rPr>
            <w:rFonts w:ascii="Cambria Math" w:hAnsi="Cambria Math" w:cs="Cambria Math"/>
          </w:rPr>
          <m:t>n≥3</m:t>
        </m:r>
      </m:oMath>
      <w:r>
        <w:t xml:space="preserve"> </w:t>
      </w:r>
      <w:r>
        <w:t>时单调递减，即</w:t>
      </w:r>
      <m:oMath>
        <m:sSub>
          <m:sSubPr>
            <m:ctrlPr>
              <w:rPr>
                <w:rFonts w:ascii="Cambria Math" w:hAnsi="Cambria Math"/>
              </w:rPr>
            </m:ctrlPr>
          </m:sSubPr>
          <m:e>
            <m:r>
              <w:rPr>
                <w:rFonts w:ascii="Cambria Math" w:hAnsi="Cambria Math" w:cs="Cambria Math"/>
              </w:rPr>
              <m:t>S</m:t>
            </m:r>
          </m:e>
          <m:sub>
            <m:r>
              <w:rPr>
                <w:rFonts w:ascii="Cambria Math" w:hAnsi="Cambria Math" w:cs="Cambria Math"/>
              </w:rPr>
              <m:t>n</m:t>
            </m:r>
          </m:sub>
        </m:sSub>
        <m:r>
          <w:rPr>
            <w:rFonts w:ascii="Cambria Math" w:hAnsi="Cambria Math" w:cs="Cambria Math"/>
          </w:rPr>
          <m:t>&gt;</m:t>
        </m:r>
        <m:sSub>
          <m:sSubPr>
            <m:ctrlPr>
              <w:rPr>
                <w:rFonts w:ascii="Cambria Math" w:hAnsi="Cambria Math"/>
              </w:rPr>
            </m:ctrlPr>
          </m:sSubPr>
          <m:e>
            <m:r>
              <w:rPr>
                <w:rFonts w:ascii="Cambria Math" w:hAnsi="Cambria Math" w:cs="Cambria Math"/>
              </w:rPr>
              <m:t>S</m:t>
            </m:r>
          </m:e>
          <m:sub>
            <m:r>
              <w:rPr>
                <w:rFonts w:ascii="Cambria Math" w:hAnsi="Cambria Math" w:cs="Cambria Math"/>
              </w:rPr>
              <m:t>n+1</m:t>
            </m:r>
          </m:sub>
        </m:sSub>
      </m:oMath>
      <w:r>
        <w:t xml:space="preserve"> </w:t>
      </w:r>
      <w:r>
        <w:t>；</w:t>
      </w:r>
    </w:p>
    <w:p w14:paraId="72C4201D" w14:textId="77777777" w:rsidR="00183100" w:rsidRDefault="00000000">
      <w:pPr>
        <w:spacing w:line="360" w:lineRule="auto"/>
        <w:jc w:val="left"/>
      </w:pPr>
      <w:r>
        <w:t>12</w:t>
      </w:r>
      <w: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d>
          <m:dPr>
            <m:ctrlPr>
              <w:rPr>
                <w:rFonts w:ascii="Cambria Math" w:hAnsi="Cambria Math"/>
              </w:rPr>
            </m:ctrlPr>
          </m:dPr>
          <m:e>
            <m:r>
              <w:rPr>
                <w:rFonts w:ascii="Cambria Math" w:hAnsi="Cambria Math" w:cs="Cambria Math"/>
              </w:rPr>
              <m:t>a&gt;0</m:t>
            </m:r>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r>
              <w:rPr>
                <w:rFonts w:ascii="Cambria Math" w:hAnsi="Cambria Math" w:cs="Cambria Math"/>
              </w:rPr>
              <m:t>b&gt;0</m:t>
            </m:r>
          </m:e>
        </m:d>
      </m:oMath>
      <w:r>
        <w:t>的左、右两个焦点分别为</w:t>
      </w:r>
      <m:oMath>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r>
          <w:rPr>
            <w:rFonts w:ascii="Cambria Math" w:hAnsi="Cambria Math" w:cs="Cambria Math"/>
          </w:rPr>
          <m:t>P</m:t>
        </m:r>
      </m:oMath>
      <w:r>
        <w:t>是它左支上一点，</w:t>
      </w:r>
      <m:oMath>
        <m:r>
          <w:rPr>
            <w:rFonts w:ascii="Cambria Math" w:hAnsi="Cambria Math" w:cs="Cambria Math"/>
          </w:rPr>
          <m:t>P</m:t>
        </m:r>
      </m:oMath>
      <w:r>
        <w:t>到左准线的距离为</w:t>
      </w:r>
      <m:oMath>
        <m:r>
          <w:rPr>
            <w:rFonts w:ascii="Cambria Math" w:hAnsi="Cambria Math" w:cs="Cambria Math"/>
          </w:rPr>
          <m:t>d</m:t>
        </m:r>
      </m:oMath>
      <w:r>
        <w:t>，双曲线的一条渐近线为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m:t>
        </m:r>
      </m:oMath>
      <w:r>
        <w:t>，问是否存在点</w:t>
      </w:r>
      <m:oMath>
        <m:r>
          <w:rPr>
            <w:rFonts w:ascii="Cambria Math" w:hAnsi="Cambria Math" w:cs="Cambria Math"/>
          </w:rPr>
          <m:t>P</m:t>
        </m:r>
      </m:oMath>
      <w:r>
        <w:t>，使</w:t>
      </w:r>
      <m:oMath>
        <m:r>
          <w:rPr>
            <w:rFonts w:ascii="Cambria Math" w:hAnsi="Cambria Math" w:cs="Cambria Math"/>
          </w:rPr>
          <m:t>d</m:t>
        </m:r>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t>成等比数列？若存在，求出</w:t>
      </w:r>
      <m:oMath>
        <m:r>
          <w:rPr>
            <w:rFonts w:ascii="Cambria Math" w:hAnsi="Cambria Math" w:cs="Cambria Math"/>
          </w:rPr>
          <m:t>P</m:t>
        </m:r>
      </m:oMath>
      <w:r>
        <w:t>的坐标；若不存在说明理由</w:t>
      </w:r>
      <w:r>
        <w:t>.</w:t>
      </w:r>
    </w:p>
    <w:p w14:paraId="6910E734" w14:textId="77777777" w:rsidR="00183100" w:rsidRDefault="00000000">
      <w:pPr>
        <w:spacing w:line="360" w:lineRule="auto"/>
        <w:jc w:val="left"/>
      </w:pPr>
      <w:r>
        <w:lastRenderedPageBreak/>
        <w:t>【答案】存在，</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3a</m:t>
                </m:r>
              </m:num>
              <m:den>
                <m:r>
                  <w:rPr>
                    <w:rFonts w:ascii="Cambria Math" w:hAnsi="Cambria Math" w:cs="Cambria Math"/>
                  </w:rPr>
                  <m:t>2</m:t>
                </m:r>
              </m:den>
            </m:f>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15</m:t>
                    </m:r>
                  </m:e>
                </m:rad>
                <m:r>
                  <w:rPr>
                    <w:rFonts w:ascii="Cambria Math" w:hAnsi="Cambria Math" w:cs="Cambria Math"/>
                  </w:rPr>
                  <m:t>a</m:t>
                </m:r>
              </m:num>
              <m:den>
                <m:r>
                  <w:rPr>
                    <w:rFonts w:ascii="Cambria Math" w:hAnsi="Cambria Math" w:cs="Cambria Math"/>
                  </w:rPr>
                  <m:t>2</m:t>
                </m:r>
              </m:den>
            </m:f>
          </m:e>
        </m:d>
      </m:oMath>
      <w:r>
        <w:t>.</w:t>
      </w:r>
    </w:p>
    <w:p w14:paraId="48829AAB" w14:textId="77777777" w:rsidR="00183100" w:rsidRDefault="00000000">
      <w:pPr>
        <w:spacing w:line="360" w:lineRule="auto"/>
        <w:jc w:val="left"/>
      </w:pPr>
      <w:r>
        <w:t>【难度】</w:t>
      </w:r>
      <w:r>
        <w:t>0.85</w:t>
      </w:r>
    </w:p>
    <w:p w14:paraId="557477B9" w14:textId="77777777" w:rsidR="00183100" w:rsidRDefault="00000000">
      <w:pPr>
        <w:spacing w:line="360" w:lineRule="auto"/>
        <w:jc w:val="left"/>
      </w:pPr>
      <w:r>
        <w:t>【知识点】求双曲线的准线、圆锥曲线的统一定义的应用</w:t>
      </w:r>
    </w:p>
    <w:p w14:paraId="7021D9BB" w14:textId="77777777" w:rsidR="00183100" w:rsidRDefault="00000000">
      <w:pPr>
        <w:spacing w:line="360" w:lineRule="auto"/>
        <w:jc w:val="left"/>
      </w:pPr>
      <w:r>
        <w:t>【分析】假设存在点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满足题中条件，根据渐近线方程求出离心率，根据等比数列的性质得到</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t>，再求出准线方程，利用焦半径公式求出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，再代入双曲线方程求出</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oMath>
      <w:r>
        <w:t>，即可得解</w:t>
      </w:r>
      <w:r>
        <w:t>.</w:t>
      </w:r>
    </w:p>
    <w:p w14:paraId="5DAADFDB" w14:textId="77777777" w:rsidR="00183100" w:rsidRDefault="00000000">
      <w:pPr>
        <w:spacing w:line="360" w:lineRule="auto"/>
        <w:jc w:val="left"/>
      </w:pPr>
      <w:r>
        <w:t>【详解】解：假设存在点</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满足题中条件</w:t>
      </w:r>
      <w:r>
        <w:t>.</w:t>
      </w:r>
    </w:p>
    <w:p w14:paraId="7F5AB763" w14:textId="77777777" w:rsidR="00183100" w:rsidRDefault="00000000">
      <w:pPr>
        <w:spacing w:line="360" w:lineRule="auto"/>
        <w:jc w:val="left"/>
      </w:pPr>
      <w:r>
        <w:t>∵</w:t>
      </w:r>
      <w:r>
        <w:t>双曲线的一条渐近线为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m:t>
        </m:r>
      </m:oMath>
      <w:r>
        <w:t>，</w:t>
      </w:r>
      <m:oMath>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r>
          <w:rPr>
            <w:rFonts w:ascii="Cambria Math" w:hAnsi="Cambria Math" w:cs="Cambria Math"/>
          </w:rPr>
          <m:t>∴b=</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a</m:t>
        </m:r>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r>
          <w:rPr>
            <w:rFonts w:ascii="Cambria Math" w:hAnsi="Cambria Math" w:cs="Cambria Math"/>
          </w:rPr>
          <m:t>∴</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=2</m:t>
        </m:r>
      </m:oMath>
      <w:r>
        <w:t>，即</w:t>
      </w:r>
      <m:oMath>
        <m:r>
          <w:rPr>
            <w:rFonts w:ascii="Cambria Math" w:hAnsi="Cambria Math" w:cs="Cambria Math"/>
          </w:rPr>
          <m:t>e=2</m:t>
        </m:r>
      </m:oMath>
      <w:r>
        <w:t>.</w:t>
      </w:r>
    </w:p>
    <w:p w14:paraId="563A4135" w14:textId="77777777" w:rsidR="00183100" w:rsidRDefault="00000000">
      <w:pPr>
        <w:spacing w:line="360" w:lineRule="auto"/>
        <w:jc w:val="left"/>
      </w:pPr>
      <w:r>
        <w:t>因为</w:t>
      </w:r>
      <m:oMath>
        <m:r>
          <w:rPr>
            <w:rFonts w:ascii="Cambria Math" w:hAnsi="Cambria Math" w:cs="Cambria Math"/>
          </w:rPr>
          <m:t>d</m:t>
        </m:r>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t>成等比数列，所以</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num>
          <m:den>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num>
          <m:den>
            <m:r>
              <w:rPr>
                <w:rFonts w:ascii="Cambria Math" w:hAnsi="Cambria Math" w:cs="Cambria Math"/>
              </w:rPr>
              <m:t>d</m:t>
            </m:r>
          </m:den>
        </m:f>
        <m:r>
          <w:rPr>
            <w:rFonts w:ascii="Cambria Math" w:hAnsi="Cambria Math" w:cs="Cambria Math"/>
          </w:rPr>
          <m:t>=2</m:t>
        </m:r>
      </m:oMath>
      <w:r>
        <w:t>，所以</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oMath>
      <w:r>
        <w:t>①</w:t>
      </w:r>
      <w:r>
        <w:t>，</w:t>
      </w:r>
    </w:p>
    <w:p w14:paraId="13E46BFE" w14:textId="77777777" w:rsidR="00183100" w:rsidRDefault="00000000">
      <w:pPr>
        <w:spacing w:line="360" w:lineRule="auto"/>
        <w:jc w:val="left"/>
      </w:pPr>
      <w:r>
        <w:t>∵</w:t>
      </w:r>
      <w:r>
        <w:t>双曲线的两准线方程为</w:t>
      </w:r>
      <m:oMath>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oMath>
      <w:r>
        <w:t>，</w:t>
      </w:r>
    </w:p>
    <w:p w14:paraId="3D0FABAB" w14:textId="77777777" w:rsidR="00183100" w:rsidRDefault="00000000">
      <w:pPr>
        <w:spacing w:line="360" w:lineRule="auto"/>
        <w:jc w:val="left"/>
      </w:pPr>
      <m:oMath>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oMath>
      <w: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r>
                  <w:rPr>
                    <w:rFonts w:ascii="Cambria Math" w:hAnsi="Cambria Math" w:cs="Cambria Math"/>
                  </w:rPr>
                  <m:t>c</m:t>
                </m:r>
              </m:den>
            </m:f>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oMath>
      <w:r>
        <w:t>.</w:t>
      </w:r>
    </w:p>
    <w:p w14:paraId="1D398209" w14:textId="77777777" w:rsidR="00183100" w:rsidRDefault="00000000">
      <w:pPr>
        <w:spacing w:line="360" w:lineRule="auto"/>
        <w:jc w:val="left"/>
      </w:pPr>
      <w:r>
        <w:t>∵</w:t>
      </w:r>
      <w:r>
        <w:t>点</w:t>
      </w:r>
      <m:oMath>
        <m:r>
          <w:rPr>
            <w:rFonts w:ascii="Cambria Math" w:hAnsi="Cambria Math" w:cs="Cambria Math"/>
          </w:rPr>
          <m:t>P</m:t>
        </m:r>
      </m:oMath>
      <w:r>
        <w:t>在双曲线的左支上，</w:t>
      </w:r>
      <m:oMath>
        <m:r>
          <w:rPr>
            <w:rFonts w:ascii="Cambria Math" w:hAnsi="Cambria Math" w:cs="Cambria Math"/>
          </w:rPr>
          <m:t>∴</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w:rPr>
            <w:rFonts w:ascii="Cambria Math" w:hAnsi="Cambria Math" w:cs="Cambria Math"/>
          </w:rPr>
          <m:t>=-</m:t>
        </m:r>
        <m:d>
          <m:dPr>
            <m:ctrlPr>
              <w:rPr>
                <w:rFonts w:ascii="Cambria Math" w:hAnsi="Cambria Math"/>
              </w:rPr>
            </m:ctrlPr>
          </m:dPr>
          <m:e>
            <m:r>
              <w:rPr>
                <w:rFonts w:ascii="Cambria Math" w:hAnsi="Cambria Math" w:cs="Cambria Math"/>
              </w:rPr>
              <m:t>a+e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w:t>
      </w:r>
      <m:oMath>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r>
          <w:rPr>
            <w:rFonts w:ascii="Cambria Math" w:hAnsi="Cambria Math" w:cs="Cambria Math"/>
          </w:rPr>
          <m:t>=a-e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t>，</w:t>
      </w:r>
    </w:p>
    <w:p w14:paraId="423E4E9D" w14:textId="77777777" w:rsidR="00183100" w:rsidRDefault="00000000">
      <w:pPr>
        <w:spacing w:line="360" w:lineRule="auto"/>
        <w:jc w:val="left"/>
      </w:pPr>
      <w:r>
        <w:t>代入</w:t>
      </w:r>
      <w:r>
        <w:t>①</w:t>
      </w:r>
      <w:r>
        <w:t>得</w:t>
      </w:r>
      <m:oMath>
        <m:r>
          <w:rPr>
            <w:rFonts w:ascii="Cambria Math" w:hAnsi="Cambria Math" w:cs="Cambria Math"/>
          </w:rPr>
          <m:t>a-e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d>
          <m:dPr>
            <m:ctrlPr>
              <w:rPr>
                <w:rFonts w:ascii="Cambria Math" w:hAnsi="Cambria Math"/>
              </w:rPr>
            </m:ctrlPr>
          </m:dPr>
          <m:e>
            <m:r>
              <w:rPr>
                <w:rFonts w:ascii="Cambria Math" w:hAnsi="Cambria Math" w:cs="Cambria Math"/>
              </w:rPr>
              <m:t>a+e</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w:t>
      </w:r>
      <m:oMath>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r>
          <w:rPr>
            <w:rFonts w:ascii="Cambria Math" w:hAnsi="Cambria Math" w:cs="Cambria Math"/>
          </w:rPr>
          <m:t>a</m:t>
        </m:r>
      </m:oMath>
      <w:r>
        <w:t>，代入</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t>，</w:t>
      </w:r>
    </w:p>
    <w:p w14:paraId="6B5AB17A" w14:textId="77777777" w:rsidR="00183100" w:rsidRDefault="00000000">
      <w:pPr>
        <w:spacing w:line="360" w:lineRule="auto"/>
        <w:jc w:val="left"/>
      </w:pPr>
      <w:r>
        <w:t>解得</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15</m:t>
                </m:r>
              </m:e>
            </m:rad>
            <m:r>
              <w:rPr>
                <w:rFonts w:ascii="Cambria Math" w:hAnsi="Cambria Math" w:cs="Cambria Math"/>
              </w:rPr>
              <m:t>a</m:t>
            </m:r>
          </m:num>
          <m:den>
            <m:r>
              <w:rPr>
                <w:rFonts w:ascii="Cambria Math" w:hAnsi="Cambria Math" w:cs="Cambria Math"/>
              </w:rPr>
              <m:t>2</m:t>
            </m:r>
          </m:den>
        </m:f>
      </m:oMath>
      <w:r>
        <w:t>，</w:t>
      </w:r>
    </w:p>
    <w:p w14:paraId="11578A5D" w14:textId="77777777" w:rsidR="00183100" w:rsidRDefault="00000000">
      <w:pPr>
        <w:spacing w:line="360" w:lineRule="auto"/>
        <w:jc w:val="left"/>
      </w:pPr>
      <m:oMath>
        <m:r>
          <w:rPr>
            <w:rFonts w:ascii="Cambria Math" w:hAnsi="Cambria Math" w:cs="Cambria Math"/>
          </w:rPr>
          <m:t>∴</m:t>
        </m:r>
      </m:oMath>
      <w:r>
        <w:t>存在点</w:t>
      </w:r>
      <m:oMath>
        <m:r>
          <w:rPr>
            <w:rFonts w:ascii="Cambria Math" w:hAnsi="Cambria Math" w:cs="Cambria Math"/>
          </w:rPr>
          <m:t>P</m:t>
        </m:r>
      </m:oMath>
      <w:r>
        <w:t>使</w:t>
      </w:r>
      <m:oMath>
        <m:r>
          <w:rPr>
            <w:rFonts w:ascii="Cambria Math" w:hAnsi="Cambria Math" w:cs="Cambria Math"/>
          </w:rPr>
          <m:t>d</m:t>
        </m:r>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1</m:t>
                </m:r>
              </m:sub>
            </m:sSub>
          </m:e>
        </m:d>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d>
          <m:dPr>
            <m:begChr m:val="|"/>
            <m:endChr m:val="|"/>
            <m:ctrlPr>
              <w:rPr>
                <w:rFonts w:ascii="Cambria Math" w:hAnsi="Cambria Math"/>
              </w:rPr>
            </m:ctrlPr>
          </m:dPr>
          <m:e>
            <m:r>
              <w:rPr>
                <w:rFonts w:ascii="Cambria Math" w:hAnsi="Cambria Math" w:cs="Cambria Math"/>
              </w:rPr>
              <m:t>P</m:t>
            </m:r>
            <m:sSub>
              <m:sSubPr>
                <m:ctrlPr>
                  <w:rPr>
                    <w:rFonts w:ascii="Cambria Math" w:hAnsi="Cambria Math"/>
                  </w:rPr>
                </m:ctrlPr>
              </m:sSubPr>
              <m:e>
                <m:r>
                  <w:rPr>
                    <w:rFonts w:ascii="Cambria Math" w:hAnsi="Cambria Math" w:cs="Cambria Math"/>
                  </w:rPr>
                  <m:t>F</m:t>
                </m:r>
              </m:e>
              <m:sub>
                <m:r>
                  <w:rPr>
                    <w:rFonts w:ascii="Cambria Math" w:hAnsi="Cambria Math" w:cs="Cambria Math"/>
                  </w:rPr>
                  <m:t>2</m:t>
                </m:r>
              </m:sub>
            </m:sSub>
          </m:e>
        </m:d>
      </m:oMath>
      <w:r>
        <w:t>成等比数列，点</w:t>
      </w:r>
      <m:oMath>
        <m:r>
          <w:rPr>
            <w:rFonts w:ascii="Cambria Math" w:hAnsi="Cambria Math" w:cs="Cambria Math"/>
          </w:rPr>
          <m:t>P</m:t>
        </m:r>
      </m:oMath>
      <w:r>
        <w:t>的坐标是</w:t>
      </w:r>
      <m:oMath>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3a</m:t>
                </m:r>
              </m:num>
              <m:den>
                <m:r>
                  <w:rPr>
                    <w:rFonts w:ascii="Cambria Math" w:hAnsi="Cambria Math" w:cs="Cambria Math"/>
                  </w:rPr>
                  <m:t>2</m:t>
                </m:r>
              </m:den>
            </m:f>
            <m:r>
              <m:rPr>
                <m:nor/>
              </m:rPr>
              <w:rPr>
                <w:rFonts w:ascii="Cambria Math" w:hAnsi="Cambria Math" w:cs="Cambria Math"/>
              </w:rPr>
              <m:t> </m:t>
            </m:r>
            <m:r>
              <w:rPr>
                <w:rFonts w:ascii="Cambria Math" w:hAnsi="Cambria Math" w:cs="Cambria Math"/>
              </w:rPr>
              <m:t>,</m:t>
            </m:r>
            <m:r>
              <m:rPr>
                <m:nor/>
              </m:rPr>
              <w:rPr>
                <w:rFonts w:ascii="Cambria Math" w:hAnsi="Cambria Math" w:cs="Cambria Math"/>
              </w:rPr>
              <m:t> </m:t>
            </m:r>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15</m:t>
                    </m:r>
                  </m:e>
                </m:rad>
                <m:r>
                  <w:rPr>
                    <w:rFonts w:ascii="Cambria Math" w:hAnsi="Cambria Math" w:cs="Cambria Math"/>
                  </w:rPr>
                  <m:t>a</m:t>
                </m:r>
              </m:num>
              <m:den>
                <m:r>
                  <w:rPr>
                    <w:rFonts w:ascii="Cambria Math" w:hAnsi="Cambria Math" w:cs="Cambria Math"/>
                  </w:rPr>
                  <m:t>2</m:t>
                </m:r>
              </m:den>
            </m:f>
          </m:e>
        </m:d>
      </m:oMath>
      <w:r>
        <w:t>.</w:t>
      </w:r>
    </w:p>
    <w:p w14:paraId="6663BAC5" w14:textId="77777777" w:rsidR="00183100" w:rsidRDefault="00183100">
      <w:pPr>
        <w:spacing w:line="360" w:lineRule="auto"/>
        <w:jc w:val="left"/>
      </w:pPr>
    </w:p>
    <w:p w14:paraId="1B00FF1F" w14:textId="77777777" w:rsidR="00183100" w:rsidRDefault="00183100">
      <w:pPr>
        <w:spacing w:line="360" w:lineRule="auto"/>
        <w:jc w:val="left"/>
      </w:pPr>
    </w:p>
    <w:p>
      <w:r>
        <w:br w:type="page"/>
      </w:r>
    </w:p>
    <w:p>
      <w:pPr>
        <w:pStyle w:val="Heading1"/>
      </w:pPr>
      <w:r>
        <w:t>模块8大招8圆锥曲线第三定义的应用</w:t>
      </w:r>
    </w:p>
    <w:p w14:paraId="445A6F2B" w14:textId="77777777" w:rsidR="00EF035E" w:rsidRPr="00043B54" w:rsidRDefault="00000000" w:rsidP="00BC4F14">
      <w:r w:rsidRPr="00043B54">
        <w:rPr>
          <w:noProof/>
        </w:rPr>
        <w:drawing>
          <wp:inline distT="0" distB="0" distL="0" distR="0" wp14:anchorId="34BE5DD3" wp14:editId="06223847">
            <wp:extent cx="12700" cy="12700"/>
            <wp:effectExtent l="0" t="0" r="0" b="0"/>
            <wp:docPr id="33"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pic:cNvPicPr>
                      <a:picLocks noChangeAspect="1"/>
                    </pic:cNvPicPr>
                  </pic:nvPicPr>
                  <pic:blipFill>
                    <a:blip r:embed="rId40"/>
                    <a:stretch>
                      <a:fillRect/>
                    </a:stretch>
                  </pic:blipFill>
                  <pic:spPr>
                    <a:xfrm>
                      <a:off x="0" y="0"/>
                      <a:ext cx="12700" cy="12700"/>
                    </a:xfrm>
                    <a:prstGeom prst="rect">
                      <a:avLst/>
                    </a:prstGeom>
                  </pic:spPr>
                </pic:pic>
              </a:graphicData>
            </a:graphic>
          </wp:inline>
        </w:drawing>
      </w:r>
    </w:p>
    <w:p w14:paraId="5C678B34" w14:textId="77777777" w:rsidR="00EF035E" w:rsidRPr="00043B54" w:rsidRDefault="00000000">
      <w:pPr>
        <w:spacing w:line="360" w:lineRule="auto"/>
        <w:jc w:val="center"/>
      </w:pPr>
      <w:r>
        <w:rPr>
          <w:b/>
          <w:sz w:val="24"/>
        </w:rPr>
        <w:t>大招</w:t>
      </w:r>
      <w:r>
        <w:rPr>
          <w:sz w:val="24"/>
        </w:rPr>
        <w:t>8</w:t>
      </w:r>
      <w:r>
        <w:rPr>
          <w:rFonts w:eastAsia="Times New Roman"/>
          <w:kern w:val="0"/>
          <w:sz w:val="24"/>
          <w:szCs w:val="24"/>
        </w:rPr>
        <w:t>  </w:t>
      </w:r>
      <w:r>
        <w:rPr>
          <w:b/>
          <w:sz w:val="24"/>
        </w:rPr>
        <w:t>圆锥曲线第三定义的应用</w:t>
      </w:r>
    </w:p>
    <w:p w14:paraId="0B5427C8" w14:textId="77777777" w:rsidR="00EF035E" w:rsidRPr="00043B54" w:rsidRDefault="00000000">
      <w:pPr>
        <w:spacing w:line="360" w:lineRule="auto"/>
        <w:jc w:val="left"/>
      </w:pPr>
      <w:r>
        <w:rPr>
          <w:rFonts w:eastAsia="Times New Roman"/>
          <w:noProof/>
          <w:kern w:val="0"/>
          <w:sz w:val="24"/>
          <w:szCs w:val="24"/>
        </w:rPr>
        <w:drawing>
          <wp:inline distT="0" distB="0" distL="0" distR="0" wp14:anchorId="69D5C05A" wp14:editId="48411E40">
            <wp:extent cx="5276800" cy="437356"/>
            <wp:effectExtent l="0" t="0" r="0" b="0"/>
            <wp:docPr id="34" name="图片 100003" descr="@@@4c8155bf99de4000a28bd1f87c8c5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pic:cNvPicPr>
                  </pic:nvPicPr>
                  <pic:blipFill>
                    <a:blip r:embed="rId41"/>
                    <a:stretch>
                      <a:fillRect/>
                    </a:stretch>
                  </pic:blipFill>
                  <pic:spPr>
                    <a:xfrm>
                      <a:off x="0" y="0"/>
                      <a:ext cx="5276800" cy="437356"/>
                    </a:xfrm>
                    <a:prstGeom prst="rect">
                      <a:avLst/>
                    </a:prstGeom>
                  </pic:spPr>
                </pic:pic>
              </a:graphicData>
            </a:graphic>
          </wp:inline>
        </w:drawing>
      </w:r>
    </w:p>
    <w:p w14:paraId="3686C79F" w14:textId="77777777" w:rsidR="00EF035E" w:rsidRPr="00043B54" w:rsidRDefault="00000000">
      <w:pPr>
        <w:spacing w:line="360" w:lineRule="auto"/>
        <w:jc w:val="left"/>
      </w:pPr>
      <w:r>
        <w:t>椭圆与双曲线除了第一、第二定义外还有根据斜率积进行定义的第三定义．</w:t>
      </w:r>
    </w:p>
    <w:p w14:paraId="6BA4FFCB" w14:textId="77777777" w:rsidR="00EF035E" w:rsidRPr="00043B54" w:rsidRDefault="00000000">
      <w:pPr>
        <w:spacing w:line="360" w:lineRule="auto"/>
        <w:jc w:val="left"/>
      </w:pPr>
      <w:r>
        <w:rPr>
          <w:b/>
          <w:sz w:val="24"/>
        </w:rPr>
        <w:t>1</w:t>
      </w:r>
      <w:r>
        <w:rPr>
          <w:b/>
          <w:sz w:val="24"/>
        </w:rPr>
        <w:t>．椭圆的第三定义</w:t>
      </w:r>
    </w:p>
    <w:p w14:paraId="33F5F134" w14:textId="77777777" w:rsidR="00EF035E" w:rsidRPr="00043B54" w:rsidRDefault="00000000">
      <w:pPr>
        <w:spacing w:line="360" w:lineRule="auto"/>
        <w:jc w:val="left"/>
      </w:pPr>
      <w:r>
        <w:t>已知点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是关于原点对称的两个点，如图，且当点</w:t>
      </w:r>
      <m:oMath>
        <m:r>
          <w:rPr>
            <w:rFonts w:ascii="Cambria Math" w:hAnsi="Cambria Math" w:cs="Cambria Math"/>
          </w:rPr>
          <m:t>P(x,y)</m:t>
        </m:r>
      </m:oMath>
      <w:r>
        <w:t>不与点</w:t>
      </w:r>
      <m:oMath>
        <m:r>
          <w:rPr>
            <w:rFonts w:ascii="Cambria Math" w:hAnsi="Cambria Math" w:cs="Cambria Math"/>
          </w:rPr>
          <m:t>A</m:t>
        </m:r>
        <m:d>
          <m:dPr>
            <m:endChr m:val=" "/>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d>
          <m:dPr>
            <m:begChr m:val=""/>
            <m:ctrlPr>
              <w:rPr>
                <w:rFonts w:ascii="Cambria Math" w:hAnsi="Cambria Math"/>
              </w:rPr>
            </m:ctrlPr>
          </m:d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w:t>
      </w:r>
      <m:oMath>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w:t>
      </w:r>
      <m:oMath>
        <m:r>
          <w:rPr>
            <w:rFonts w:ascii="Cambria Math" w:hAnsi="Cambria Math" w:cs="Cambria Math"/>
          </w:rPr>
          <m:t>D</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重合时，有</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t>，</w:t>
      </w:r>
      <m:oMath>
        <m:r>
          <w:rPr>
            <w:rFonts w:ascii="Cambria Math" w:hAnsi="Cambria Math" w:cs="Cambria Math"/>
          </w:rPr>
          <m:t>0&lt;e&lt;1</m:t>
        </m:r>
      </m:oMath>
      <w:r>
        <w:t>，则点</w:t>
      </w:r>
      <m:oMath>
        <m:r>
          <w:rPr>
            <w:rFonts w:ascii="Cambria Math" w:hAnsi="Cambria Math" w:cs="Cambria Math"/>
          </w:rPr>
          <m:t>P(x,y)</m:t>
        </m:r>
      </m:oMath>
      <w:r>
        <w:t>的轨迹是中心在原点，焦点在</w:t>
      </w:r>
      <w:r>
        <w:rPr>
          <w:rFonts w:eastAsia="Times New Roman"/>
          <w:i/>
        </w:rPr>
        <w:t>x</w:t>
      </w:r>
      <w:r>
        <w:t>轴上，离心率为</w:t>
      </w:r>
      <w:r>
        <w:rPr>
          <w:rFonts w:eastAsia="Times New Roman"/>
          <w:i/>
        </w:rPr>
        <w:t>e</w:t>
      </w:r>
      <w:r>
        <w:t>，且过点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的椭圆．</w:t>
      </w:r>
    </w:p>
    <w:p w14:paraId="7D332570" w14:textId="77777777" w:rsidR="00EF035E" w:rsidRPr="00043B54" w:rsidRDefault="00000000">
      <w:pPr>
        <w:spacing w:line="360" w:lineRule="auto"/>
        <w:jc w:val="left"/>
      </w:pPr>
      <w:r>
        <w:rPr>
          <w:rFonts w:eastAsia="Times New Roman"/>
          <w:noProof/>
          <w:kern w:val="0"/>
          <w:sz w:val="24"/>
          <w:szCs w:val="24"/>
        </w:rPr>
        <w:drawing>
          <wp:inline distT="0" distB="0" distL="0" distR="0" wp14:anchorId="05326A20" wp14:editId="7A1DFE2D">
            <wp:extent cx="2228850" cy="1552575"/>
            <wp:effectExtent l="0" t="0" r="0" b="0"/>
            <wp:docPr id="35"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42"/>
                    <a:stretch>
                      <a:fillRect/>
                    </a:stretch>
                  </pic:blipFill>
                  <pic:spPr>
                    <a:xfrm>
                      <a:off x="0" y="0"/>
                      <a:ext cx="2228850" cy="1552575"/>
                    </a:xfrm>
                    <a:prstGeom prst="rect">
                      <a:avLst/>
                    </a:prstGeom>
                  </pic:spPr>
                </pic:pic>
              </a:graphicData>
            </a:graphic>
          </wp:inline>
        </w:drawing>
      </w:r>
    </w:p>
    <w:p w14:paraId="2E3039D1" w14:textId="77777777" w:rsidR="00EF035E" w:rsidRPr="00043B54" w:rsidRDefault="00000000">
      <w:pPr>
        <w:spacing w:line="360" w:lineRule="auto"/>
        <w:jc w:val="left"/>
      </w:pPr>
      <w:r>
        <w:rPr>
          <w:b/>
        </w:rPr>
        <w:t>证明</w:t>
      </w:r>
      <w:r>
        <w:rPr>
          <w:b/>
        </w:rPr>
        <w:t xml:space="preserve">  </w:t>
      </w:r>
      <w:r>
        <w:t>①</w:t>
      </w:r>
      <w:r>
        <w:t>当点</w:t>
      </w:r>
      <m:oMath>
        <m:r>
          <w:rPr>
            <w:rFonts w:ascii="Cambria Math" w:hAnsi="Cambria Math" w:cs="Cambria Math"/>
          </w:rPr>
          <m:t>P(x,y)</m:t>
        </m:r>
      </m:oMath>
      <w:r>
        <w:t>不与点</w:t>
      </w:r>
      <w:r>
        <w:rPr>
          <w:rFonts w:eastAsia="Times New Roman"/>
          <w:i/>
        </w:rPr>
        <w:t>A</w:t>
      </w:r>
      <w:r>
        <w:t>，</w:t>
      </w:r>
      <w:r>
        <w:rPr>
          <w:rFonts w:eastAsia="Times New Roman"/>
          <w:i/>
        </w:rPr>
        <w:t>B</w:t>
      </w:r>
      <w:r>
        <w:t>，</w:t>
      </w:r>
      <w:r>
        <w:rPr>
          <w:rFonts w:eastAsia="Times New Roman"/>
          <w:i/>
        </w:rPr>
        <w:t>C</w:t>
      </w:r>
      <w:r>
        <w:t>，</w:t>
      </w:r>
      <w:r>
        <w:rPr>
          <w:rFonts w:eastAsia="Times New Roman"/>
          <w:i/>
        </w:rPr>
        <w:t>D</w:t>
      </w:r>
      <w:r>
        <w:t>重合时：</w:t>
      </w:r>
    </w:p>
    <w:p w14:paraId="0B26D1C8" w14:textId="77777777" w:rsidR="00EF035E" w:rsidRPr="00043B54" w:rsidRDefault="00000000">
      <w:pPr>
        <w:spacing w:line="360" w:lineRule="auto"/>
        <w:jc w:val="left"/>
      </w:pPr>
      <w:r>
        <w:t>因为点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w:t>
      </w:r>
      <m:oMath>
        <m:r>
          <w:rPr>
            <w:rFonts w:ascii="Cambria Math" w:hAnsi="Cambria Math" w:cs="Cambria Math"/>
          </w:rPr>
          <m:t>P(x,y)</m:t>
        </m:r>
      </m:oMath>
      <w:r>
        <w:t>，</w:t>
      </w:r>
    </w:p>
    <w:p w14:paraId="6B4AAABD" w14:textId="77777777" w:rsidR="00EF035E" w:rsidRPr="00043B54" w:rsidRDefault="00000000">
      <w:pPr>
        <w:spacing w:line="360" w:lineRule="auto"/>
        <w:jc w:val="left"/>
      </w:pPr>
      <w: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，所以</w:t>
      </w:r>
      <m:oMath>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en>
        </m:f>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t>，</w:t>
      </w:r>
    </w:p>
    <w:p w14:paraId="2A8500A2" w14:textId="77777777" w:rsidR="00EF035E" w:rsidRPr="00043B54" w:rsidRDefault="00000000">
      <w:pPr>
        <w:spacing w:line="360" w:lineRule="auto"/>
        <w:jc w:val="left"/>
      </w:pPr>
      <w:r>
        <w:t>所以</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d>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d>
      </m:oMath>
      <w:r>
        <w:t>．</w:t>
      </w:r>
    </w:p>
    <w:p w14:paraId="4B7616F3" w14:textId="77777777" w:rsidR="00EF035E" w:rsidRPr="00043B54" w:rsidRDefault="00000000">
      <w:pPr>
        <w:spacing w:line="360" w:lineRule="auto"/>
        <w:jc w:val="left"/>
      </w:pPr>
      <w:r>
        <w:t>因为</w:t>
      </w:r>
      <m:oMath>
        <m:r>
          <w:rPr>
            <w:rFonts w:ascii="Cambria Math" w:hAnsi="Cambria Math" w:cs="Cambria Math"/>
          </w:rPr>
          <m:t>0&lt;e&lt;1</m:t>
        </m:r>
      </m:oMath>
      <w:r>
        <w:t>，所以</w:t>
      </w:r>
      <m:oMath>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d>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oMath>
      <w:r>
        <w:t>，</w:t>
      </w:r>
    </w:p>
    <w:p w14:paraId="0C5B48CA" w14:textId="77777777" w:rsidR="00EF035E" w:rsidRPr="00043B54" w:rsidRDefault="00000000">
      <w:pPr>
        <w:spacing w:line="360" w:lineRule="auto"/>
        <w:jc w:val="left"/>
      </w:pPr>
      <w:r>
        <w:t>所以</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f>
              <m:fPr>
                <m:ctrlPr>
                  <w:rPr>
                    <w:rFonts w:ascii="Cambria Math" w:hAnsi="Cambria Math"/>
                  </w:rPr>
                </m:ctrlPr>
              </m:fPr>
              <m:num>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d>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1-</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d>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den>
        </m:f>
        <m:r>
          <w:rPr>
            <w:rFonts w:ascii="Cambria Math" w:hAnsi="Cambria Math" w:cs="Cambria Math"/>
          </w:rPr>
          <m:t>=1</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w:t>
      </w:r>
    </w:p>
    <w:p w14:paraId="25041F10" w14:textId="77777777" w:rsidR="00EF035E" w:rsidRPr="00043B54" w:rsidRDefault="00000000">
      <w:pPr>
        <w:spacing w:line="360" w:lineRule="auto"/>
        <w:jc w:val="left"/>
      </w:pPr>
      <w:r>
        <w:t>②</w:t>
      </w:r>
      <w:r>
        <w:t>当点</w:t>
      </w:r>
      <m:oMath>
        <m:r>
          <w:rPr>
            <w:rFonts w:ascii="Cambria Math" w:hAnsi="Cambria Math" w:cs="Cambria Math"/>
          </w:rPr>
          <m:t>P(x,y)</m:t>
        </m:r>
      </m:oMath>
      <w:r>
        <w:t>分别与</w:t>
      </w:r>
      <w:r>
        <w:rPr>
          <w:rFonts w:eastAsia="Times New Roman"/>
          <w:i/>
        </w:rPr>
        <w:t>A</w:t>
      </w:r>
      <w:r>
        <w:t>，</w:t>
      </w:r>
      <w:r>
        <w:rPr>
          <w:rFonts w:eastAsia="Times New Roman"/>
          <w:i/>
        </w:rPr>
        <w:t>B</w:t>
      </w:r>
      <w:r>
        <w:t>，</w:t>
      </w:r>
      <w:r>
        <w:rPr>
          <w:rFonts w:eastAsia="Times New Roman"/>
          <w:i/>
        </w:rPr>
        <w:t>C</w:t>
      </w:r>
      <w:r>
        <w:t>，</w:t>
      </w:r>
      <w:r>
        <w:rPr>
          <w:rFonts w:eastAsia="Times New Roman"/>
          <w:i/>
        </w:rPr>
        <w:t>D</w:t>
      </w:r>
      <w:r>
        <w:t>重合时：</w:t>
      </w:r>
    </w:p>
    <w:p w14:paraId="2A286CB3" w14:textId="77777777" w:rsidR="00EF035E" w:rsidRPr="00043B54" w:rsidRDefault="00000000">
      <w:pPr>
        <w:spacing w:line="360" w:lineRule="auto"/>
        <w:jc w:val="left"/>
      </w:pP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f>
              <m:fPr>
                <m:ctrlPr>
                  <w:rPr>
                    <w:rFonts w:ascii="Cambria Math" w:hAnsi="Cambria Math"/>
                  </w:rPr>
                </m:ctrlPr>
              </m:fPr>
              <m:num>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d>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1-</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d>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den>
        </m:f>
        <m:r>
          <w:rPr>
            <w:rFonts w:ascii="Cambria Math" w:hAnsi="Cambria Math" w:cs="Cambria Math"/>
          </w:rPr>
          <m:t>=1</m:t>
        </m:r>
      </m:oMath>
      <w:r>
        <w:t>成立．</w:t>
      </w:r>
    </w:p>
    <w:p w14:paraId="6BDED83B" w14:textId="77777777" w:rsidR="00EF035E" w:rsidRPr="00043B54" w:rsidRDefault="00000000">
      <w:pPr>
        <w:spacing w:line="360" w:lineRule="auto"/>
        <w:jc w:val="left"/>
      </w:pPr>
      <w:r>
        <w:t>所以点</w:t>
      </w:r>
      <m:oMath>
        <m:r>
          <w:rPr>
            <w:rFonts w:ascii="Cambria Math" w:hAnsi="Cambria Math" w:cs="Cambria Math"/>
          </w:rPr>
          <m:t>P(x,y)</m:t>
        </m:r>
      </m:oMath>
      <w:r>
        <w:t>的轨迹为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f>
              <m:fPr>
                <m:ctrlPr>
                  <w:rPr>
                    <w:rFonts w:ascii="Cambria Math" w:hAnsi="Cambria Math"/>
                  </w:rPr>
                </m:ctrlPr>
              </m:fPr>
              <m:num>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d>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1-</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d>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den>
        </m:f>
        <m:r>
          <w:rPr>
            <w:rFonts w:ascii="Cambria Math" w:hAnsi="Cambria Math" w:cs="Cambria Math"/>
          </w:rPr>
          <m:t>=1</m:t>
        </m:r>
      </m:oMath>
      <w:r>
        <w:t>，是一个椭圆，</w:t>
      </w:r>
    </w:p>
    <w:p w14:paraId="5F1A3B07" w14:textId="77777777" w:rsidR="00EF035E" w:rsidRPr="00043B54" w:rsidRDefault="00000000">
      <w:pPr>
        <w:spacing w:line="360" w:lineRule="auto"/>
        <w:jc w:val="left"/>
      </w:pPr>
      <w:r>
        <w:t>且</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d>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1-</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oMath>
      <w: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d>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oMath>
      <w:r>
        <w:t>，</w:t>
      </w:r>
      <m:oMath>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e>
            </m:d>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1-</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den>
        </m:f>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oMath>
      <w:r>
        <w:t>，</w:t>
      </w:r>
      <m:oMath>
        <m:sSubSup>
          <m:sSubSupPr>
            <m:ctrlPr>
              <w:rPr>
                <w:rFonts w:ascii="Cambria Math" w:hAnsi="Cambria Math"/>
              </w:rPr>
            </m:ctrlPr>
          </m:sSubSupPr>
          <m:e>
            <m:r>
              <w:rPr>
                <w:rFonts w:ascii="Cambria Math" w:hAnsi="Cambria Math" w:cs="Cambria Math"/>
              </w:rPr>
              <m:t>e</m:t>
            </m:r>
          </m:e>
          <m:sub>
            <m:r>
              <w:rPr>
                <w:rFonts w:ascii="Cambria Math" w:hAnsi="Cambria Math" w:cs="Cambria Math"/>
              </w:rPr>
              <m:t>P</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oMath>
      <w:r>
        <w:t>．</w:t>
      </w:r>
    </w:p>
    <w:p w14:paraId="0C577574" w14:textId="77777777" w:rsidR="00EF035E" w:rsidRPr="00043B54" w:rsidRDefault="00000000">
      <w:pPr>
        <w:spacing w:line="360" w:lineRule="auto"/>
        <w:jc w:val="left"/>
      </w:pPr>
      <w:r>
        <w:t>综上所述，</w:t>
      </w:r>
      <m:oMath>
        <m:r>
          <w:rPr>
            <w:rFonts w:ascii="Cambria Math" w:hAnsi="Cambria Math" w:cs="Cambria Math"/>
          </w:rPr>
          <m:t>P(x,y)</m:t>
        </m:r>
      </m:oMath>
      <w:r>
        <w:t>的轨迹是中心在原点，焦点在</w:t>
      </w:r>
      <w:r>
        <w:rPr>
          <w:rFonts w:eastAsia="Times New Roman"/>
          <w:i/>
        </w:rPr>
        <w:t>x</w:t>
      </w:r>
      <w:r>
        <w:t>轴上，离心率为</w:t>
      </w:r>
      <w:r>
        <w:rPr>
          <w:rFonts w:eastAsia="Times New Roman"/>
          <w:i/>
        </w:rPr>
        <w:t>e</w:t>
      </w:r>
      <w:r>
        <w:t>，且过点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w:t>
      </w:r>
      <m:oMath>
        <m:r>
          <w:rPr>
            <w:rFonts w:ascii="Cambria Math" w:hAnsi="Cambria Math" w:cs="Cambria Math"/>
          </w:rPr>
          <m:t>B</m:t>
        </m:r>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的椭圆．</w:t>
      </w:r>
    </w:p>
    <w:p w14:paraId="1241AAED" w14:textId="77777777" w:rsidR="00EF035E" w:rsidRPr="00043B54" w:rsidRDefault="00000000">
      <w:pPr>
        <w:spacing w:line="360" w:lineRule="auto"/>
        <w:jc w:val="left"/>
      </w:pPr>
      <w:r>
        <w:rPr>
          <w:b/>
          <w:sz w:val="24"/>
        </w:rPr>
        <w:t>2</w:t>
      </w:r>
      <w:r>
        <w:rPr>
          <w:b/>
          <w:sz w:val="24"/>
        </w:rPr>
        <w:t>．双曲线的第三定义</w:t>
      </w:r>
    </w:p>
    <w:p w14:paraId="7C46FA05" w14:textId="77777777" w:rsidR="00EF035E" w:rsidRPr="00043B54" w:rsidRDefault="00000000">
      <w:pPr>
        <w:spacing w:line="360" w:lineRule="auto"/>
        <w:jc w:val="left"/>
      </w:pPr>
      <w:r>
        <w:lastRenderedPageBreak/>
        <w:t>已知点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w:t>
      </w:r>
      <m:oMath>
        <m:r>
          <w:rPr>
            <w:rFonts w:ascii="Cambria Math" w:hAnsi="Cambria Math" w:cs="Cambria Math"/>
          </w:rPr>
          <m:t>B</m:t>
        </m:r>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是关于原点对称的两个点，如图，且当点</w:t>
      </w:r>
      <m:oMath>
        <m:r>
          <w:rPr>
            <w:rFonts w:ascii="Cambria Math" w:hAnsi="Cambria Math" w:cs="Cambria Math"/>
          </w:rPr>
          <m:t>P(x,y)</m:t>
        </m:r>
      </m:oMath>
      <w:r>
        <w:t>不与点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w:t>
      </w:r>
      <m:oMath>
        <m:r>
          <w:rPr>
            <w:rFonts w:ascii="Cambria Math" w:hAnsi="Cambria Math" w:cs="Cambria Math"/>
          </w:rPr>
          <m:t>B</m:t>
        </m:r>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w:t>
      </w:r>
      <m:oMath>
        <m:r>
          <w:rPr>
            <w:rFonts w:ascii="Cambria Math" w:hAnsi="Cambria Math" w:cs="Cambria Math"/>
          </w:rPr>
          <m:t>C</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w:t>
      </w:r>
      <m:oMath>
        <m:r>
          <w:rPr>
            <w:rFonts w:ascii="Cambria Math" w:hAnsi="Cambria Math" w:cs="Cambria Math"/>
          </w:rPr>
          <m:t>D</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重合时有</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t>，</w:t>
      </w:r>
      <m:oMath>
        <m:r>
          <w:rPr>
            <w:rFonts w:ascii="Cambria Math" w:hAnsi="Cambria Math" w:cs="Cambria Math"/>
          </w:rPr>
          <m:t>e&gt;1</m:t>
        </m:r>
      </m:oMath>
      <w:r>
        <w:t>，</w:t>
      </w:r>
    </w:p>
    <w:p w14:paraId="49F28D4C" w14:textId="77777777" w:rsidR="00EF035E" w:rsidRPr="00043B54" w:rsidRDefault="00000000">
      <w:pPr>
        <w:spacing w:line="360" w:lineRule="auto"/>
        <w:jc w:val="left"/>
      </w:pPr>
      <w:r>
        <w:t>则点</w:t>
      </w:r>
      <m:oMath>
        <m:r>
          <w:rPr>
            <w:rFonts w:ascii="Cambria Math" w:hAnsi="Cambria Math" w:cs="Cambria Math"/>
          </w:rPr>
          <m:t>P(x,y)</m:t>
        </m:r>
      </m:oMath>
      <w:r>
        <w:t>的轨迹是中心在原点，焦点在</w:t>
      </w:r>
      <w:r>
        <w:rPr>
          <w:rFonts w:eastAsia="Times New Roman"/>
          <w:i/>
        </w:rPr>
        <w:t>x</w:t>
      </w:r>
      <w:r>
        <w:t>轴上，离心率为</w:t>
      </w:r>
      <w:r>
        <w:rPr>
          <w:rFonts w:eastAsia="Times New Roman"/>
          <w:i/>
        </w:rPr>
        <w:t>e</w:t>
      </w:r>
      <w:r>
        <w:t>，且过点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w:t>
      </w:r>
      <m:oMath>
        <m:r>
          <w:rPr>
            <w:rFonts w:ascii="Cambria Math" w:hAnsi="Cambria Math" w:cs="Cambria Math"/>
          </w:rPr>
          <m:t>B</m:t>
        </m:r>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的双曲线．</w:t>
      </w:r>
    </w:p>
    <w:p w14:paraId="792383A2" w14:textId="77777777" w:rsidR="00EF035E" w:rsidRPr="00043B54" w:rsidRDefault="00000000">
      <w:pPr>
        <w:spacing w:line="360" w:lineRule="auto"/>
        <w:jc w:val="left"/>
      </w:pPr>
      <w:r>
        <w:rPr>
          <w:rFonts w:eastAsia="Times New Roman"/>
          <w:noProof/>
          <w:kern w:val="0"/>
          <w:sz w:val="24"/>
          <w:szCs w:val="24"/>
        </w:rPr>
        <w:drawing>
          <wp:inline distT="0" distB="0" distL="0" distR="0" wp14:anchorId="6BACF929" wp14:editId="65DF7AA0">
            <wp:extent cx="2286000" cy="1714500"/>
            <wp:effectExtent l="0" t="0" r="0" b="0"/>
            <wp:docPr id="36"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43"/>
                    <a:stretch>
                      <a:fillRect/>
                    </a:stretch>
                  </pic:blipFill>
                  <pic:spPr>
                    <a:xfrm>
                      <a:off x="0" y="0"/>
                      <a:ext cx="2286000" cy="1714500"/>
                    </a:xfrm>
                    <a:prstGeom prst="rect">
                      <a:avLst/>
                    </a:prstGeom>
                  </pic:spPr>
                </pic:pic>
              </a:graphicData>
            </a:graphic>
          </wp:inline>
        </w:drawing>
      </w:r>
    </w:p>
    <w:p w14:paraId="627DD4B0" w14:textId="77777777" w:rsidR="00EF035E" w:rsidRPr="00043B54" w:rsidRDefault="00000000">
      <w:pPr>
        <w:spacing w:line="360" w:lineRule="auto"/>
        <w:jc w:val="left"/>
      </w:pPr>
      <w:r>
        <w:rPr>
          <w:b/>
        </w:rPr>
        <w:t>证明</w:t>
      </w:r>
      <w:r>
        <w:rPr>
          <w:b/>
        </w:rPr>
        <w:t xml:space="preserve">  </w:t>
      </w:r>
      <w:r>
        <w:t>①</w:t>
      </w:r>
      <w:r>
        <w:t>当点</w:t>
      </w:r>
      <m:oMath>
        <m:r>
          <w:rPr>
            <w:rFonts w:ascii="Cambria Math" w:hAnsi="Cambria Math" w:cs="Cambria Math"/>
          </w:rPr>
          <m:t>P(x,y)</m:t>
        </m:r>
      </m:oMath>
      <w:r>
        <w:t>不与点</w:t>
      </w:r>
      <w:r>
        <w:rPr>
          <w:rFonts w:eastAsia="Times New Roman"/>
          <w:i/>
        </w:rPr>
        <w:t>A</w:t>
      </w:r>
      <w:r>
        <w:t>，</w:t>
      </w:r>
      <w:r>
        <w:rPr>
          <w:rFonts w:eastAsia="Times New Roman"/>
          <w:i/>
        </w:rPr>
        <w:t>B</w:t>
      </w:r>
      <w:r>
        <w:t>，</w:t>
      </w:r>
      <w:r>
        <w:rPr>
          <w:rFonts w:eastAsia="Times New Roman"/>
          <w:i/>
        </w:rPr>
        <w:t>C</w:t>
      </w:r>
      <w:r>
        <w:t>，</w:t>
      </w:r>
      <w:r>
        <w:rPr>
          <w:rFonts w:eastAsia="Times New Roman"/>
          <w:i/>
        </w:rPr>
        <w:t>D</w:t>
      </w:r>
      <w:r>
        <w:t>重合时：因为点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w:t>
      </w:r>
      <m:oMath>
        <m:r>
          <w:rPr>
            <w:rFonts w:ascii="Cambria Math" w:hAnsi="Cambria Math" w:cs="Cambria Math"/>
          </w:rPr>
          <m:t>B</m:t>
        </m:r>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w:t>
      </w:r>
      <m:oMath>
        <m:r>
          <w:rPr>
            <w:rFonts w:ascii="Cambria Math" w:hAnsi="Cambria Math" w:cs="Cambria Math"/>
          </w:rPr>
          <m:t>P(x,y)</m:t>
        </m:r>
      </m:oMath>
      <w:r>
        <w:t>，</w:t>
      </w:r>
    </w:p>
    <w:p w14:paraId="10554114" w14:textId="77777777" w:rsidR="00EF035E" w:rsidRPr="00043B54" w:rsidRDefault="00000000">
      <w:pPr>
        <w:spacing w:line="360" w:lineRule="auto"/>
        <w:jc w:val="left"/>
      </w:pPr>
      <w: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，所以</w:t>
      </w:r>
      <m:oMath>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en>
        </m:f>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t>，所以</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d>
        <m:d>
          <m:dPr>
            <m:ctrlPr>
              <w:rPr>
                <w:rFonts w:ascii="Cambria Math" w:hAnsi="Cambria Math"/>
              </w:rPr>
            </m:ctrlPr>
          </m:dPr>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e>
        </m:d>
      </m:oMath>
      <w:r>
        <w:t>．</w:t>
      </w:r>
    </w:p>
    <w:p w14:paraId="31AE4747" w14:textId="77777777" w:rsidR="00EF035E" w:rsidRPr="00043B54" w:rsidRDefault="00000000">
      <w:pPr>
        <w:spacing w:line="360" w:lineRule="auto"/>
        <w:jc w:val="left"/>
      </w:pPr>
      <w:r>
        <w:t>因为</w:t>
      </w:r>
      <m:oMath>
        <m:r>
          <w:rPr>
            <w:rFonts w:ascii="Cambria Math" w:hAnsi="Cambria Math" w:cs="Cambria Math"/>
          </w:rPr>
          <m:t>e&gt;1</m:t>
        </m:r>
      </m:oMath>
      <w:r>
        <w:t>，所以</w:t>
      </w:r>
      <m:oMath>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d>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d>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oMath>
      <w:r>
        <w:t>，所以</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f>
              <m:fPr>
                <m:ctrlPr>
                  <w:rPr>
                    <w:rFonts w:ascii="Cambria Math" w:hAnsi="Cambria Math"/>
                  </w:rPr>
                </m:ctrlPr>
              </m:fPr>
              <m:num>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d>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den>
            </m:f>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d>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den>
        </m:f>
        <m:r>
          <w:rPr>
            <w:rFonts w:ascii="Cambria Math" w:hAnsi="Cambria Math" w:cs="Cambria Math"/>
          </w:rPr>
          <m:t>=1</m:t>
        </m:r>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oMath>
      <w:r>
        <w:t>．</w:t>
      </w:r>
    </w:p>
    <w:p w14:paraId="05F12C50" w14:textId="77777777" w:rsidR="00EF035E" w:rsidRPr="00043B54" w:rsidRDefault="00000000">
      <w:pPr>
        <w:spacing w:line="360" w:lineRule="auto"/>
        <w:jc w:val="left"/>
      </w:pPr>
      <w:r>
        <w:t>②</w:t>
      </w:r>
      <w:r>
        <w:t>当点</w:t>
      </w:r>
      <m:oMath>
        <m:r>
          <w:rPr>
            <w:rFonts w:ascii="Cambria Math" w:hAnsi="Cambria Math" w:cs="Cambria Math"/>
          </w:rPr>
          <m:t>P(x,y)</m:t>
        </m:r>
      </m:oMath>
      <w:r>
        <w:t>分别与点</w:t>
      </w:r>
      <w:r>
        <w:rPr>
          <w:rFonts w:eastAsia="Times New Roman"/>
          <w:i/>
        </w:rPr>
        <w:t>A</w:t>
      </w:r>
      <w:r>
        <w:t>，</w:t>
      </w:r>
      <w:r>
        <w:rPr>
          <w:rFonts w:eastAsia="Times New Roman"/>
          <w:i/>
        </w:rPr>
        <w:t>B</w:t>
      </w:r>
      <w:r>
        <w:t>，</w:t>
      </w:r>
      <w:r>
        <w:rPr>
          <w:rFonts w:eastAsia="Times New Roman"/>
          <w:i/>
        </w:rPr>
        <w:t>C</w:t>
      </w:r>
      <w:r>
        <w:t>，</w:t>
      </w:r>
      <w:r>
        <w:rPr>
          <w:rFonts w:eastAsia="Times New Roman"/>
          <w:i/>
        </w:rPr>
        <w:t>D</w:t>
      </w:r>
      <w:r>
        <w:t>重合时：</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f>
              <m:fPr>
                <m:ctrlPr>
                  <w:rPr>
                    <w:rFonts w:ascii="Cambria Math" w:hAnsi="Cambria Math"/>
                  </w:rPr>
                </m:ctrlPr>
              </m:fPr>
              <m:num>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d>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den>
            </m:f>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d>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den>
        </m:f>
        <m:r>
          <w:rPr>
            <w:rFonts w:ascii="Cambria Math" w:hAnsi="Cambria Math" w:cs="Cambria Math"/>
          </w:rPr>
          <m:t>=1</m:t>
        </m:r>
      </m:oMath>
      <w:r>
        <w:t>成立．</w:t>
      </w:r>
    </w:p>
    <w:p w14:paraId="103DB169" w14:textId="77777777" w:rsidR="00EF035E" w:rsidRPr="00043B54" w:rsidRDefault="00000000">
      <w:pPr>
        <w:spacing w:line="360" w:lineRule="auto"/>
        <w:jc w:val="left"/>
      </w:pPr>
      <w:r>
        <w:t>所以点</w:t>
      </w:r>
      <m:oMath>
        <m:r>
          <w:rPr>
            <w:rFonts w:ascii="Cambria Math" w:hAnsi="Cambria Math" w:cs="Cambria Math"/>
          </w:rPr>
          <m:t>P(x,y)</m:t>
        </m:r>
      </m:oMath>
      <w:r>
        <w:t>的轨迹为</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f>
              <m:fPr>
                <m:ctrlPr>
                  <w:rPr>
                    <w:rFonts w:ascii="Cambria Math" w:hAnsi="Cambria Math"/>
                  </w:rPr>
                </m:ctrlPr>
              </m:fPr>
              <m:num>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d>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den>
            </m:f>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d>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den>
        </m:f>
        <m:r>
          <w:rPr>
            <w:rFonts w:ascii="Cambria Math" w:hAnsi="Cambria Math" w:cs="Cambria Math"/>
          </w:rPr>
          <m:t>=1</m:t>
        </m:r>
      </m:oMath>
      <w:r>
        <w:t>，是一个双曲线，</w:t>
      </w:r>
    </w:p>
    <w:p w14:paraId="29CBD366" w14:textId="77777777" w:rsidR="00EF035E" w:rsidRPr="00043B54" w:rsidRDefault="00000000">
      <w:pPr>
        <w:spacing w:line="360" w:lineRule="auto"/>
        <w:jc w:val="left"/>
      </w:pPr>
      <w:r>
        <w:t>且</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d>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den>
        </m:f>
      </m:oMath>
      <w: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d>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oMath>
      <w:r>
        <w:t>，所以</w:t>
      </w:r>
      <m:oMath>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d>
              <m:dPr>
                <m:ctrlPr>
                  <w:rPr>
                    <w:rFonts w:ascii="Cambria Math" w:hAnsi="Cambria Math"/>
                  </w:rPr>
                </m:ctrlPr>
              </m:dPr>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d>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den>
        </m:f>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oMath>
      <w:r>
        <w:t>，</w:t>
      </w:r>
      <m:oMath>
        <m:sSubSup>
          <m:sSubSupPr>
            <m:ctrlPr>
              <w:rPr>
                <w:rFonts w:ascii="Cambria Math" w:hAnsi="Cambria Math"/>
              </w:rPr>
            </m:ctrlPr>
          </m:sSubSupPr>
          <m:e>
            <m:r>
              <w:rPr>
                <w:rFonts w:ascii="Cambria Math" w:hAnsi="Cambria Math" w:cs="Cambria Math"/>
              </w:rPr>
              <m:t>e</m:t>
            </m:r>
          </m:e>
          <m:sub>
            <m:r>
              <w:rPr>
                <w:rFonts w:ascii="Cambria Math" w:hAnsi="Cambria Math" w:cs="Cambria Math"/>
              </w:rPr>
              <m:t>p</m:t>
            </m:r>
          </m:sub>
          <m:sup>
            <m:r>
              <w:rPr>
                <w:rFonts w:ascii="Cambria Math" w:hAnsi="Cambria Math" w:cs="Cambria Math"/>
              </w:rPr>
              <m:t>2</m:t>
            </m:r>
          </m:sup>
        </m:sSub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oMath>
      <w:r>
        <w:t>．</w:t>
      </w:r>
    </w:p>
    <w:p w14:paraId="0B79CA1F" w14:textId="77777777" w:rsidR="00EF035E" w:rsidRPr="00043B54" w:rsidRDefault="00000000">
      <w:pPr>
        <w:spacing w:line="360" w:lineRule="auto"/>
        <w:jc w:val="left"/>
      </w:pPr>
      <w:r>
        <w:t>综上所述，点</w:t>
      </w:r>
      <m:oMath>
        <m:r>
          <w:rPr>
            <w:rFonts w:ascii="Cambria Math" w:hAnsi="Cambria Math" w:cs="Cambria Math"/>
          </w:rPr>
          <m:t>P(x,y)</m:t>
        </m:r>
      </m:oMath>
      <w:r>
        <w:t>的轨迹是中心在原点，焦点在</w:t>
      </w:r>
      <w:r>
        <w:rPr>
          <w:rFonts w:eastAsia="Times New Roman"/>
          <w:i/>
        </w:rPr>
        <w:t>x</w:t>
      </w:r>
      <w:r>
        <w:t>轴上，离心率为</w:t>
      </w:r>
      <w:r>
        <w:rPr>
          <w:rFonts w:eastAsia="Times New Roman"/>
          <w:i/>
        </w:rPr>
        <w:t>e</w:t>
      </w:r>
      <w:r>
        <w:t>，且过点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的双曲线．</w:t>
      </w:r>
    </w:p>
    <w:p w14:paraId="5A4BC779" w14:textId="77777777" w:rsidR="00EF035E" w:rsidRPr="00043B54" w:rsidRDefault="00000000">
      <w:pPr>
        <w:spacing w:line="360" w:lineRule="auto"/>
        <w:jc w:val="left"/>
      </w:pPr>
      <w:r>
        <w:rPr>
          <w:b/>
        </w:rPr>
        <w:t>注：</w:t>
      </w:r>
      <w:r>
        <w:t>第三定义及对应的结论在小题中可以直接使用，在大题中不能直接使用．</w:t>
      </w:r>
    </w:p>
    <w:p w14:paraId="28306059" w14:textId="77777777" w:rsidR="00EF035E" w:rsidRPr="00043B54" w:rsidRDefault="00000000">
      <w:pPr>
        <w:spacing w:line="360" w:lineRule="auto"/>
        <w:jc w:val="left"/>
      </w:pPr>
      <w:r>
        <w:rPr>
          <w:b/>
          <w:sz w:val="24"/>
        </w:rPr>
        <w:t>3</w:t>
      </w:r>
      <w:r>
        <w:rPr>
          <w:b/>
          <w:sz w:val="24"/>
        </w:rPr>
        <w:t>．统一形式</w:t>
      </w:r>
    </w:p>
    <w:p w14:paraId="62ED05AE" w14:textId="07480998" w:rsidR="00EF035E" w:rsidRPr="00043B54" w:rsidRDefault="00000000">
      <w:pPr>
        <w:spacing w:line="360" w:lineRule="auto"/>
        <w:jc w:val="left"/>
      </w:pPr>
      <w:r>
        <w:t>已知点</w:t>
      </w:r>
      <m:oMath>
        <m:r>
          <w:rPr>
            <w:rFonts w:ascii="Cambria Math" w:hAnsi="Cambria Math" w:cs="Cambria Math"/>
          </w:rPr>
          <m:t>A</m:t>
        </m:r>
      </m:oMath>
      <w:r>
        <w:t>，</w:t>
      </w:r>
      <m:oMath>
        <m:r>
          <w:rPr>
            <w:rFonts w:ascii="Cambria Math" w:hAnsi="Cambria Math" w:cs="Cambria Math"/>
          </w:rPr>
          <m:t>B</m:t>
        </m:r>
      </m:oMath>
      <w:r>
        <w:t>是椭圆</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=1(a&gt;b&gt;0)</m:t>
        </m:r>
      </m:oMath>
      <w:r>
        <w:t>或双曲线</w:t>
      </w:r>
      <m:oMath>
        <m:r>
          <w:rPr>
            <w:rFonts w:ascii="Cambria Math" w:hAnsi="Cambria Math" w:cs="Cambria Math"/>
          </w:rPr>
          <m:t>E:</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t>上关于原点对称的两点，</w:t>
      </w:r>
      <m:oMath>
        <m:r>
          <w:rPr>
            <w:rFonts w:ascii="Cambria Math" w:hAnsi="Cambria Math" w:cs="Cambria Math"/>
          </w:rPr>
          <m:t>P</m:t>
        </m:r>
      </m:oMath>
      <w:r>
        <w:t>是椭圆或双曲线上异于</w:t>
      </w:r>
      <m:oMath>
        <m:r>
          <w:rPr>
            <w:rFonts w:ascii="Cambria Math" w:hAnsi="Cambria Math" w:cs="Cambria Math"/>
          </w:rPr>
          <m:t>A</m:t>
        </m:r>
      </m:oMath>
      <w:r>
        <w:t>，</w:t>
      </w:r>
      <m:oMath>
        <m:r>
          <w:rPr>
            <w:rFonts w:ascii="Cambria Math" w:hAnsi="Cambria Math" w:cs="Cambria Math"/>
          </w:rPr>
          <m:t>B</m:t>
        </m:r>
      </m:oMath>
      <w:r>
        <w:t>的一点，且</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oMath>
      <w: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oMath>
      <w:r>
        <w:t>存在，则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t>（其中，</w:t>
      </w:r>
      <m:oMath>
        <m:r>
          <w:rPr>
            <w:rFonts w:ascii="Cambria Math" w:hAnsi="Cambria Math" w:cs="Cambria Math"/>
          </w:rPr>
          <m:t>e</m:t>
        </m:r>
      </m:oMath>
      <w:r>
        <w:t>为椭圆或双曲线的离心率）</w:t>
      </w:r>
      <w:r w:rsidR="00AC5424">
        <w:rPr>
          <w:rFonts w:hint="eastAsia"/>
        </w:rPr>
        <w:t>，此时焦点在</w:t>
      </w:r>
      <w:r w:rsidR="00AC5424">
        <w:rPr>
          <w:rFonts w:hint="eastAsia"/>
        </w:rPr>
        <w:t>x</w:t>
      </w:r>
      <w:r w:rsidR="00AC5424">
        <w:rPr>
          <w:rFonts w:hint="eastAsia"/>
        </w:rPr>
        <w:t>轴</w:t>
      </w:r>
      <w:r w:rsidR="00AC5424">
        <w:rPr>
          <w:rFonts w:hint="eastAsia"/>
        </w:rPr>
        <w:t>.</w:t>
      </w:r>
      <w:r w:rsidR="00AC5424">
        <w:rPr>
          <w:rFonts w:hint="eastAsia"/>
        </w:rPr>
        <w:t>如果</w:t>
      </w:r>
      <m:oMath>
        <m:sSub>
          <m:sSubPr>
            <m:ctrlPr>
              <w:rPr>
                <w:rFonts w:ascii="Cambria Math" w:hAnsi="Cambria Math"/>
              </w:rPr>
            </m:ctrlPr>
          </m:sSubPr>
          <m:e>
            <m:r>
              <w:rPr>
                <w:rFonts w:ascii="Cambria Math" w:hAnsi="Cambria Math" w:cs="Cambria Math"/>
              </w:rPr>
              <m:t>1/(k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sidR="00AC5424">
        <w:rPr>
          <w:rFonts w:hint="eastAsia"/>
        </w:rPr>
        <w:t>，则焦点在</w:t>
      </w:r>
      <w:r w:rsidR="00AC5424">
        <w:rPr>
          <w:rFonts w:hint="eastAsia"/>
        </w:rPr>
        <w:t>y</w:t>
      </w:r>
      <w:r w:rsidR="00AC5424">
        <w:rPr>
          <w:rFonts w:hint="eastAsia"/>
        </w:rPr>
        <w:t>轴</w:t>
      </w:r>
    </w:p>
    <w:p w14:paraId="39FFCBC3" w14:textId="77777777" w:rsidR="00EF035E" w:rsidRPr="00043B54" w:rsidRDefault="00000000">
      <w:pPr>
        <w:spacing w:line="360" w:lineRule="auto"/>
        <w:jc w:val="left"/>
      </w:pPr>
      <w:r>
        <w:rPr>
          <w:b/>
          <w:sz w:val="24"/>
        </w:rPr>
        <w:t>4</w:t>
      </w:r>
      <w:r>
        <w:rPr>
          <w:b/>
          <w:sz w:val="24"/>
        </w:rPr>
        <w:t>．图形扩展：两种特殊情形</w:t>
      </w:r>
    </w:p>
    <w:p w14:paraId="2538D2BB" w14:textId="26052987" w:rsidR="00EF035E" w:rsidRPr="00043B54" w:rsidRDefault="00000000">
      <w:pPr>
        <w:spacing w:line="360" w:lineRule="auto"/>
        <w:jc w:val="left"/>
      </w:pPr>
      <w:r>
        <w:lastRenderedPageBreak/>
        <w:t>图中，</w:t>
      </w:r>
      <m:oMath>
        <m:r>
          <w:rPr>
            <w:rFonts w:ascii="Cambria Math" w:hAnsi="Cambria Math" w:cs="Cambria Math"/>
          </w:rPr>
          <m:t>Q</m:t>
        </m:r>
      </m:oMath>
      <w:r>
        <w:t>为椭圆</w:t>
      </w:r>
      <w:r w:rsidR="00C10E2D">
        <w:rPr>
          <w:rFonts w:hint="eastAsia"/>
        </w:rPr>
        <w:t>（或双曲线）</w:t>
      </w:r>
      <w:r>
        <w:t>的切点，则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OQ</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m:rPr>
                <m:sty m:val="p"/>
              </m:rPr>
              <w:rPr>
                <w:rFonts w:ascii="Cambria Math" w:hAnsi="Cambria Math" w:cs="Cambria Math"/>
              </w:rPr>
              <m:t>切线</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t>；</w:t>
      </w:r>
    </w:p>
    <w:p w14:paraId="0FF91013" w14:textId="77777777" w:rsidR="00EF035E" w:rsidRPr="00043B54" w:rsidRDefault="00000000">
      <w:pPr>
        <w:spacing w:line="360" w:lineRule="auto"/>
        <w:jc w:val="left"/>
      </w:pPr>
      <w:r>
        <w:rPr>
          <w:rFonts w:eastAsia="Times New Roman"/>
          <w:noProof/>
          <w:kern w:val="0"/>
          <w:sz w:val="24"/>
          <w:szCs w:val="24"/>
        </w:rPr>
        <w:drawing>
          <wp:inline distT="0" distB="0" distL="0" distR="0" wp14:anchorId="49703925" wp14:editId="714D254B">
            <wp:extent cx="1295400" cy="1009650"/>
            <wp:effectExtent l="0" t="0" r="0" b="0"/>
            <wp:docPr id="37"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44"/>
                    <a:stretch>
                      <a:fillRect/>
                    </a:stretch>
                  </pic:blipFill>
                  <pic:spPr>
                    <a:xfrm>
                      <a:off x="0" y="0"/>
                      <a:ext cx="1295400" cy="1009650"/>
                    </a:xfrm>
                    <a:prstGeom prst="rect">
                      <a:avLst/>
                    </a:prstGeom>
                  </pic:spPr>
                </pic:pic>
              </a:graphicData>
            </a:graphic>
          </wp:inline>
        </w:drawing>
      </w:r>
    </w:p>
    <w:p w14:paraId="60EA6EF5" w14:textId="53B0A37E" w:rsidR="00EF035E" w:rsidRPr="00043B54" w:rsidRDefault="00000000">
      <w:pPr>
        <w:spacing w:line="360" w:lineRule="auto"/>
        <w:jc w:val="left"/>
      </w:pPr>
      <w:r>
        <w:t>图中，</w:t>
      </w:r>
      <m:oMath>
        <m:r>
          <w:rPr>
            <w:rFonts w:ascii="Cambria Math" w:hAnsi="Cambria Math" w:cs="Cambria Math"/>
          </w:rPr>
          <m:t>Q</m:t>
        </m:r>
      </m:oMath>
      <w:r>
        <w:t>为线段</w:t>
      </w:r>
      <m:oMath>
        <m:r>
          <w:rPr>
            <w:rFonts w:ascii="Cambria Math" w:hAnsi="Cambria Math" w:cs="Cambria Math"/>
          </w:rPr>
          <m:t>AB</m:t>
        </m:r>
      </m:oMath>
      <w:r>
        <w:t>的中点（</w:t>
      </w:r>
      <m:oMath>
        <m:r>
          <w:rPr>
            <w:rFonts w:ascii="Cambria Math" w:hAnsi="Cambria Math" w:cs="Cambria Math"/>
          </w:rPr>
          <m:t>A</m:t>
        </m:r>
      </m:oMath>
      <w:r>
        <w:t>，</w:t>
      </w:r>
      <m:oMath>
        <m:r>
          <w:rPr>
            <w:rFonts w:ascii="Cambria Math" w:hAnsi="Cambria Math" w:cs="Cambria Math"/>
          </w:rPr>
          <m:t>B</m:t>
        </m:r>
      </m:oMath>
      <w:r>
        <w:t>分别在双曲线的两条渐近线上），则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OQ</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sidR="000506D8">
        <w:rPr>
          <w:rFonts w:hint="eastAsia"/>
        </w:rPr>
        <w:t>（设</w:t>
      </w:r>
      <w:r w:rsidR="000506D8">
        <w:rPr>
          <w:rFonts w:hint="eastAsia"/>
        </w:rPr>
        <w:t>A</w:t>
      </w:r>
      <w:r w:rsidR="000506D8">
        <w:rPr>
          <w:rFonts w:hint="eastAsia"/>
        </w:rPr>
        <w:t>和</w:t>
      </w:r>
      <w:r w:rsidR="000506D8">
        <w:rPr>
          <w:rFonts w:hint="eastAsia"/>
        </w:rPr>
        <w:t>B</w:t>
      </w:r>
      <w:r w:rsidR="000506D8">
        <w:rPr>
          <w:rFonts w:hint="eastAsia"/>
        </w:rPr>
        <w:t>的点坐标之后硬求即可）</w:t>
      </w:r>
      <w:r>
        <w:t>．</w:t>
      </w:r>
      <w:r w:rsidR="00C10E2D">
        <w:rPr>
          <w:rFonts w:hint="eastAsia"/>
        </w:rPr>
        <w:t>椭圆没有渐近线，所以没有类似的性质。</w:t>
      </w:r>
    </w:p>
    <w:p w14:paraId="1CAFA6D7" w14:textId="77777777" w:rsidR="00EF035E" w:rsidRPr="00043B54" w:rsidRDefault="00000000">
      <w:pPr>
        <w:spacing w:line="360" w:lineRule="auto"/>
        <w:jc w:val="left"/>
      </w:pPr>
      <w:r>
        <w:rPr>
          <w:rFonts w:eastAsia="Times New Roman"/>
          <w:noProof/>
          <w:kern w:val="0"/>
          <w:sz w:val="24"/>
          <w:szCs w:val="24"/>
        </w:rPr>
        <w:drawing>
          <wp:inline distT="0" distB="0" distL="0" distR="0" wp14:anchorId="379C9AD1" wp14:editId="0DEC2569">
            <wp:extent cx="1123950" cy="838200"/>
            <wp:effectExtent l="0" t="0" r="0" b="0"/>
            <wp:docPr id="38"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45"/>
                    <a:stretch>
                      <a:fillRect/>
                    </a:stretch>
                  </pic:blipFill>
                  <pic:spPr>
                    <a:xfrm>
                      <a:off x="0" y="0"/>
                      <a:ext cx="1123950" cy="838200"/>
                    </a:xfrm>
                    <a:prstGeom prst="rect">
                      <a:avLst/>
                    </a:prstGeom>
                  </pic:spPr>
                </pic:pic>
              </a:graphicData>
            </a:graphic>
          </wp:inline>
        </w:drawing>
      </w:r>
    </w:p>
    <w:p w14:paraId="19A046EC" w14:textId="77777777" w:rsidR="00EF035E" w:rsidRPr="00043B54" w:rsidRDefault="00000000">
      <w:pPr>
        <w:spacing w:line="360" w:lineRule="auto"/>
        <w:jc w:val="left"/>
      </w:pPr>
      <w:r>
        <w:rPr>
          <w:rFonts w:eastAsia="Times New Roman"/>
          <w:noProof/>
          <w:kern w:val="0"/>
          <w:sz w:val="24"/>
          <w:szCs w:val="24"/>
        </w:rPr>
        <w:drawing>
          <wp:inline distT="0" distB="0" distL="0" distR="0" wp14:anchorId="3763ECAF" wp14:editId="0F7BD09E">
            <wp:extent cx="5276800" cy="438451"/>
            <wp:effectExtent l="0" t="0" r="0" b="0"/>
            <wp:docPr id="39" name="图片 100013" descr="@@@bbc89fbd96e34ddfbc0e4b6f89e91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pic:cNvPicPr>
                  </pic:nvPicPr>
                  <pic:blipFill>
                    <a:blip r:embed="rId46"/>
                    <a:stretch>
                      <a:fillRect/>
                    </a:stretch>
                  </pic:blipFill>
                  <pic:spPr>
                    <a:xfrm>
                      <a:off x="0" y="0"/>
                      <a:ext cx="5276800" cy="438451"/>
                    </a:xfrm>
                    <a:prstGeom prst="rect">
                      <a:avLst/>
                    </a:prstGeom>
                  </pic:spPr>
                </pic:pic>
              </a:graphicData>
            </a:graphic>
          </wp:inline>
        </w:drawing>
      </w:r>
    </w:p>
    <w:p w14:paraId="34CD83C8" w14:textId="77777777" w:rsidR="00EF035E" w:rsidRPr="00043B54" w:rsidRDefault="00000000">
      <w:pPr>
        <w:spacing w:line="360" w:lineRule="auto"/>
        <w:jc w:val="left"/>
      </w:pPr>
      <w:r>
        <w:rPr>
          <w:rFonts w:eastAsia="Times New Roman"/>
          <w:noProof/>
          <w:kern w:val="0"/>
          <w:sz w:val="24"/>
          <w:szCs w:val="24"/>
        </w:rPr>
        <w:drawing>
          <wp:inline distT="0" distB="0" distL="0" distR="0" wp14:anchorId="1BFEE51D" wp14:editId="1CA8475A">
            <wp:extent cx="5276800" cy="1162039"/>
            <wp:effectExtent l="0" t="0" r="0" b="0"/>
            <wp:docPr id="40"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47"/>
                    <a:stretch>
                      <a:fillRect/>
                    </a:stretch>
                  </pic:blipFill>
                  <pic:spPr>
                    <a:xfrm>
                      <a:off x="0" y="0"/>
                      <a:ext cx="5276800" cy="1162039"/>
                    </a:xfrm>
                    <a:prstGeom prst="rect">
                      <a:avLst/>
                    </a:prstGeom>
                  </pic:spPr>
                </pic:pic>
              </a:graphicData>
            </a:graphic>
          </wp:inline>
        </w:drawing>
      </w:r>
    </w:p>
    <w:p w14:paraId="4B456466" w14:textId="77777777" w:rsidR="00EF035E" w:rsidRPr="00043B54" w:rsidRDefault="00000000">
      <w:pPr>
        <w:spacing w:line="360" w:lineRule="auto"/>
        <w:jc w:val="left"/>
      </w:pPr>
      <w:r>
        <w:rPr>
          <w:rFonts w:eastAsia="Times New Roman"/>
          <w:noProof/>
          <w:kern w:val="0"/>
          <w:sz w:val="24"/>
          <w:szCs w:val="24"/>
        </w:rPr>
        <w:drawing>
          <wp:inline distT="0" distB="0" distL="0" distR="0" wp14:anchorId="7EC61BE9" wp14:editId="1129C025">
            <wp:extent cx="5276800" cy="438451"/>
            <wp:effectExtent l="0" t="0" r="0" b="0"/>
            <wp:docPr id="41" name="图片 100017" descr="@@@835005e1bf5e492eaa0d3e56645b2a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pic:cNvPicPr>
                      <a:picLocks noChangeAspect="1"/>
                    </pic:cNvPicPr>
                  </pic:nvPicPr>
                  <pic:blipFill>
                    <a:blip r:embed="rId48"/>
                    <a:stretch>
                      <a:fillRect/>
                    </a:stretch>
                  </pic:blipFill>
                  <pic:spPr>
                    <a:xfrm>
                      <a:off x="0" y="0"/>
                      <a:ext cx="5276800" cy="438451"/>
                    </a:xfrm>
                    <a:prstGeom prst="rect">
                      <a:avLst/>
                    </a:prstGeom>
                  </pic:spPr>
                </pic:pic>
              </a:graphicData>
            </a:graphic>
          </wp:inline>
        </w:drawing>
      </w:r>
    </w:p>
    <w:p w14:paraId="4029879A" w14:textId="77777777" w:rsidR="00EF035E" w:rsidRPr="00043B54" w:rsidRDefault="00000000">
      <w:pPr>
        <w:spacing w:line="360" w:lineRule="auto"/>
        <w:jc w:val="left"/>
      </w:pPr>
      <w:r>
        <w:rPr>
          <w:b/>
          <w:sz w:val="24"/>
        </w:rPr>
        <w:t>【典例</w:t>
      </w:r>
      <w:r>
        <w:rPr>
          <w:b/>
          <w:sz w:val="24"/>
        </w:rPr>
        <w:t>1</w:t>
      </w:r>
      <w:r>
        <w:rPr>
          <w:b/>
          <w:sz w:val="24"/>
        </w:rPr>
        <w:t>】</w:t>
      </w:r>
      <w:r>
        <w:rPr>
          <w:sz w:val="24"/>
        </w:rPr>
        <w:t>已知点</w:t>
      </w:r>
      <w:r>
        <w:rPr>
          <w:rFonts w:eastAsia="Times New Roman"/>
          <w:i/>
          <w:sz w:val="24"/>
        </w:rPr>
        <w:t>M</w:t>
      </w:r>
      <w:r>
        <w:rPr>
          <w:sz w:val="24"/>
        </w:rPr>
        <w:t>，</w:t>
      </w:r>
      <w:r>
        <w:rPr>
          <w:rFonts w:eastAsia="Times New Roman"/>
          <w:i/>
          <w:sz w:val="24"/>
        </w:rPr>
        <w:t>N</w:t>
      </w:r>
      <w:r>
        <w:rPr>
          <w:sz w:val="24"/>
        </w:rPr>
        <w:t>是椭圆</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rPr>
        <w:t>（</w:t>
      </w:r>
      <m:oMath>
        <m:r>
          <w:rPr>
            <w:rFonts w:ascii="Cambria Math" w:hAnsi="Cambria Math" w:cs="Cambria Math"/>
          </w:rPr>
          <m:t>a&gt;b&gt;0</m:t>
        </m:r>
      </m:oMath>
      <w:r>
        <w:rPr>
          <w:sz w:val="24"/>
        </w:rPr>
        <w:t>）上的两点，且线段</w:t>
      </w:r>
      <w:r>
        <w:rPr>
          <w:rFonts w:eastAsia="Times New Roman"/>
          <w:i/>
          <w:sz w:val="24"/>
        </w:rPr>
        <w:t>MN</w:t>
      </w:r>
      <w:r>
        <w:rPr>
          <w:sz w:val="24"/>
        </w:rPr>
        <w:t>恰为圆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r>
          <w:rPr>
            <w:rFonts w:ascii="Cambria Math" w:hAnsi="Cambria Math" w:cs="Cambria Math"/>
          </w:rPr>
          <m:t>(r&gt;0)</m:t>
        </m:r>
      </m:oMath>
      <w:r>
        <w:rPr>
          <w:sz w:val="24"/>
        </w:rPr>
        <w:t>的一条直径，</w:t>
      </w:r>
      <w:r>
        <w:rPr>
          <w:rFonts w:eastAsia="Times New Roman"/>
          <w:i/>
          <w:sz w:val="24"/>
        </w:rPr>
        <w:t>A</w:t>
      </w:r>
      <w:r>
        <w:rPr>
          <w:sz w:val="24"/>
        </w:rPr>
        <w:t>为椭圆</w:t>
      </w:r>
      <w:r>
        <w:rPr>
          <w:rFonts w:eastAsia="Times New Roman"/>
          <w:i/>
          <w:sz w:val="24"/>
        </w:rPr>
        <w:t>C</w:t>
      </w:r>
      <w:r>
        <w:rPr>
          <w:sz w:val="24"/>
        </w:rPr>
        <w:t>上与</w:t>
      </w:r>
      <w:r>
        <w:rPr>
          <w:rFonts w:eastAsia="Times New Roman"/>
          <w:i/>
          <w:sz w:val="24"/>
        </w:rPr>
        <w:t>M</w:t>
      </w:r>
      <w:r>
        <w:rPr>
          <w:sz w:val="24"/>
        </w:rPr>
        <w:t>，</w:t>
      </w:r>
      <w:r>
        <w:rPr>
          <w:rFonts w:eastAsia="Times New Roman"/>
          <w:i/>
          <w:sz w:val="24"/>
        </w:rPr>
        <w:t>N</w:t>
      </w:r>
      <w:r>
        <w:rPr>
          <w:sz w:val="24"/>
        </w:rPr>
        <w:t>不重合的一点，且直线</w:t>
      </w:r>
      <w:r>
        <w:rPr>
          <w:rFonts w:eastAsia="Times New Roman"/>
          <w:i/>
          <w:sz w:val="24"/>
        </w:rPr>
        <w:t>AM</w:t>
      </w:r>
      <w:r>
        <w:rPr>
          <w:sz w:val="24"/>
        </w:rPr>
        <w:t>，</w:t>
      </w:r>
      <w:r>
        <w:rPr>
          <w:rFonts w:eastAsia="Times New Roman"/>
          <w:i/>
          <w:sz w:val="24"/>
        </w:rPr>
        <w:t>AN</w:t>
      </w:r>
      <w:r>
        <w:rPr>
          <w:sz w:val="24"/>
        </w:rPr>
        <w:t>的斜率之积为</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sz w:val="24"/>
        </w:rPr>
        <w:t>，则椭圆</w:t>
      </w:r>
      <w:r>
        <w:rPr>
          <w:rFonts w:eastAsia="Times New Roman"/>
          <w:i/>
          <w:sz w:val="24"/>
        </w:rPr>
        <w:t>C</w:t>
      </w:r>
      <w:r>
        <w:rPr>
          <w:sz w:val="24"/>
        </w:rPr>
        <w:t>的离心率为</w:t>
      </w:r>
      <w:r>
        <w:rPr>
          <w:sz w:val="24"/>
        </w:rPr>
        <w:t>__________</w:t>
      </w:r>
      <w:r>
        <w:rPr>
          <w:sz w:val="24"/>
        </w:rPr>
        <w:t>．</w:t>
      </w:r>
    </w:p>
    <w:p w14:paraId="14440407" w14:textId="77777777" w:rsidR="00EF035E" w:rsidRPr="00043B54" w:rsidRDefault="00000000">
      <w:pPr>
        <w:spacing w:line="360" w:lineRule="auto"/>
        <w:jc w:val="left"/>
      </w:pPr>
      <w:r>
        <w:rPr>
          <w:b/>
          <w:sz w:val="24"/>
        </w:rPr>
        <w:t>【大招指引】</w:t>
      </w:r>
      <w:r>
        <w:rPr>
          <w:sz w:val="24"/>
        </w:rPr>
        <w:t>利用椭圆的第三定义得到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AM</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AN</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sz w:val="24"/>
        </w:rPr>
        <w:t>即可求解</w:t>
      </w:r>
      <w:r>
        <w:rPr>
          <w:sz w:val="24"/>
        </w:rPr>
        <w:t>.</w:t>
      </w:r>
    </w:p>
    <w:p w14:paraId="105B354C" w14:textId="77777777" w:rsidR="00EF035E" w:rsidRPr="00043B54" w:rsidRDefault="00000000">
      <w:pPr>
        <w:spacing w:line="360" w:lineRule="auto"/>
        <w:jc w:val="left"/>
      </w:pPr>
      <w:r>
        <w:rPr>
          <w:b/>
          <w:sz w:val="24"/>
        </w:rPr>
        <w:t>【解析】</w:t>
      </w:r>
      <w:r>
        <w:rPr>
          <w:sz w:val="24"/>
        </w:rPr>
        <w:t>根据题目条件可知点</w:t>
      </w:r>
      <w:r>
        <w:rPr>
          <w:rFonts w:eastAsia="Times New Roman"/>
          <w:i/>
          <w:sz w:val="24"/>
        </w:rPr>
        <w:t>M</w:t>
      </w:r>
      <w:r>
        <w:rPr>
          <w:sz w:val="24"/>
        </w:rPr>
        <w:t>，</w:t>
      </w:r>
      <w:r>
        <w:rPr>
          <w:rFonts w:eastAsia="Times New Roman"/>
          <w:i/>
          <w:sz w:val="24"/>
        </w:rPr>
        <w:t>N</w:t>
      </w:r>
      <w:r>
        <w:rPr>
          <w:sz w:val="24"/>
        </w:rPr>
        <w:t>是椭圆</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rPr>
        <w:t>（</w:t>
      </w:r>
      <m:oMath>
        <m:r>
          <w:rPr>
            <w:rFonts w:ascii="Cambria Math" w:hAnsi="Cambria Math" w:cs="Cambria Math"/>
          </w:rPr>
          <m:t>a&gt;b&gt;0</m:t>
        </m:r>
      </m:oMath>
      <w:r>
        <w:rPr>
          <w:sz w:val="24"/>
        </w:rPr>
        <w:t>）上关于原点对称的两点，又由于</w:t>
      </w:r>
      <w:r>
        <w:rPr>
          <w:rFonts w:eastAsia="Times New Roman"/>
          <w:i/>
          <w:sz w:val="24"/>
        </w:rPr>
        <w:t>A</w:t>
      </w:r>
      <w:r>
        <w:rPr>
          <w:sz w:val="24"/>
        </w:rPr>
        <w:t>为椭圆</w:t>
      </w:r>
      <w:r>
        <w:rPr>
          <w:rFonts w:eastAsia="Times New Roman"/>
          <w:i/>
          <w:sz w:val="24"/>
        </w:rPr>
        <w:t>C</w:t>
      </w:r>
      <w:r>
        <w:rPr>
          <w:sz w:val="24"/>
        </w:rPr>
        <w:t>上与</w:t>
      </w:r>
      <w:r>
        <w:rPr>
          <w:rFonts w:eastAsia="Times New Roman"/>
          <w:i/>
          <w:sz w:val="24"/>
        </w:rPr>
        <w:t>M</w:t>
      </w:r>
      <w:r>
        <w:rPr>
          <w:sz w:val="24"/>
        </w:rPr>
        <w:t>，</w:t>
      </w:r>
      <w:r>
        <w:rPr>
          <w:rFonts w:eastAsia="Times New Roman"/>
          <w:i/>
          <w:sz w:val="24"/>
        </w:rPr>
        <w:t>N</w:t>
      </w:r>
      <w:r>
        <w:rPr>
          <w:sz w:val="24"/>
        </w:rPr>
        <w:t>不重合的一点，且直线</w:t>
      </w:r>
      <w:r>
        <w:rPr>
          <w:rFonts w:eastAsia="Times New Roman"/>
          <w:i/>
          <w:sz w:val="24"/>
        </w:rPr>
        <w:t>AM</w:t>
      </w:r>
      <w:r>
        <w:rPr>
          <w:sz w:val="24"/>
        </w:rPr>
        <w:t>，</w:t>
      </w:r>
      <w:r>
        <w:rPr>
          <w:rFonts w:eastAsia="Times New Roman"/>
          <w:i/>
          <w:sz w:val="24"/>
        </w:rPr>
        <w:t>AN</w:t>
      </w:r>
      <w:r>
        <w:rPr>
          <w:sz w:val="24"/>
        </w:rPr>
        <w:t>的斜率之积为</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sz w:val="24"/>
        </w:rPr>
        <w:t>，</w:t>
      </w:r>
    </w:p>
    <w:p w14:paraId="1618534B" w14:textId="77777777" w:rsidR="00EF035E" w:rsidRPr="00043B54" w:rsidRDefault="00000000">
      <w:pPr>
        <w:spacing w:line="360" w:lineRule="auto"/>
        <w:jc w:val="left"/>
      </w:pPr>
      <w:r>
        <w:t>根据椭圆的第三定义可知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AM</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AN</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w:t>
      </w:r>
    </w:p>
    <w:p w14:paraId="3E401DF1" w14:textId="77777777" w:rsidR="00EF035E" w:rsidRPr="00043B54" w:rsidRDefault="00000000">
      <w:pPr>
        <w:spacing w:line="360" w:lineRule="auto"/>
        <w:jc w:val="left"/>
      </w:pPr>
      <w:r>
        <w:t>因为椭圆离心率</w:t>
      </w:r>
      <m:oMath>
        <m:r>
          <w:rPr>
            <w:rFonts w:ascii="Cambria Math" w:hAnsi="Cambria Math" w:cs="Cambria Math"/>
          </w:rPr>
          <m:t>e∈(0,1)</m:t>
        </m:r>
      </m:oMath>
      <w:r>
        <w:t>，所以</w:t>
      </w:r>
      <m:oMath>
        <m:r>
          <w:rPr>
            <w:rFonts w:ascii="Cambria Math" w:hAnsi="Cambria Math" w:cs="Cambria Math"/>
          </w:rPr>
          <m:t>e=</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oMath>
      <w:r>
        <w:t>，因此椭圆</w:t>
      </w:r>
      <w:r>
        <w:rPr>
          <w:rFonts w:eastAsia="Times New Roman"/>
          <w:i/>
        </w:rPr>
        <w:t>C</w:t>
      </w:r>
      <w:r>
        <w:t>的离心率</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oMath>
      <w:r>
        <w:t>．</w:t>
      </w:r>
    </w:p>
    <w:p w14:paraId="3CC97B25" w14:textId="77777777" w:rsidR="00EF035E" w:rsidRPr="00043B54" w:rsidRDefault="00000000">
      <w:pPr>
        <w:spacing w:line="360" w:lineRule="auto"/>
        <w:jc w:val="left"/>
      </w:pPr>
      <w:r>
        <w:rPr>
          <w:b/>
          <w:sz w:val="24"/>
        </w:rPr>
        <w:lastRenderedPageBreak/>
        <w:t>【题后反思】</w:t>
      </w:r>
      <w:r>
        <w:rPr>
          <w:sz w:val="24"/>
        </w:rPr>
        <w:t>本题也可以采用传统方法进行求解：根据题目条件可知</w:t>
      </w:r>
      <w:r>
        <w:rPr>
          <w:rFonts w:eastAsia="Times New Roman"/>
          <w:i/>
          <w:sz w:val="24"/>
        </w:rPr>
        <w:t>M</w:t>
      </w:r>
      <w:r>
        <w:rPr>
          <w:sz w:val="24"/>
        </w:rPr>
        <w:t>，</w:t>
      </w:r>
      <w:r>
        <w:rPr>
          <w:rFonts w:eastAsia="Times New Roman"/>
          <w:i/>
          <w:sz w:val="24"/>
        </w:rPr>
        <w:t>N</w:t>
      </w:r>
      <w:r>
        <w:rPr>
          <w:sz w:val="24"/>
        </w:rPr>
        <w:t>是椭圆</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rPr>
        <w:t>（</w:t>
      </w:r>
      <m:oMath>
        <m:r>
          <w:rPr>
            <w:rFonts w:ascii="Cambria Math" w:hAnsi="Cambria Math" w:cs="Cambria Math"/>
          </w:rPr>
          <m:t>a&gt;b&gt;0</m:t>
        </m:r>
      </m:oMath>
      <w:r>
        <w:rPr>
          <w:sz w:val="24"/>
        </w:rPr>
        <w:t>）上关于原点对称的两点，</w:t>
      </w:r>
    </w:p>
    <w:p w14:paraId="1886170E" w14:textId="77777777" w:rsidR="00EF035E" w:rsidRPr="00043B54" w:rsidRDefault="00000000">
      <w:pPr>
        <w:spacing w:line="360" w:lineRule="auto"/>
        <w:jc w:val="left"/>
      </w:pPr>
      <w:r>
        <w:t>如图，设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w:t>
      </w:r>
      <m:oMath>
        <m:r>
          <w:rPr>
            <w:rFonts w:ascii="Cambria Math" w:hAnsi="Cambria Math" w:cs="Cambria Math"/>
          </w:rPr>
          <m:t>N</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w:t>
      </w:r>
    </w:p>
    <w:p w14:paraId="6B2F3B0A" w14:textId="77777777" w:rsidR="00EF035E" w:rsidRPr="00043B54" w:rsidRDefault="00000000">
      <w:pPr>
        <w:spacing w:line="360" w:lineRule="auto"/>
        <w:jc w:val="left"/>
      </w:pPr>
      <w:r>
        <w:rPr>
          <w:rFonts w:eastAsia="Times New Roman"/>
          <w:noProof/>
          <w:kern w:val="0"/>
          <w:sz w:val="24"/>
          <w:szCs w:val="24"/>
        </w:rPr>
        <w:drawing>
          <wp:inline distT="0" distB="0" distL="0" distR="0" wp14:anchorId="09BD00B8" wp14:editId="32D14BF1">
            <wp:extent cx="2019300" cy="1514475"/>
            <wp:effectExtent l="0" t="0" r="0" b="0"/>
            <wp:docPr id="42" name="图片 100019" descr="@@@a31d3356d9024ed0a149b46608ff5e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pic:cNvPicPr>
                      <a:picLocks noChangeAspect="1"/>
                    </pic:cNvPicPr>
                  </pic:nvPicPr>
                  <pic:blipFill>
                    <a:blip r:embed="rId49"/>
                    <a:stretch>
                      <a:fillRect/>
                    </a:stretch>
                  </pic:blipFill>
                  <pic:spPr>
                    <a:xfrm>
                      <a:off x="0" y="0"/>
                      <a:ext cx="2019300" cy="1514475"/>
                    </a:xfrm>
                    <a:prstGeom prst="rect">
                      <a:avLst/>
                    </a:prstGeom>
                  </pic:spPr>
                </pic:pic>
              </a:graphicData>
            </a:graphic>
          </wp:inline>
        </w:drawing>
      </w:r>
    </w:p>
    <w:p w14:paraId="0DF8EF5D" w14:textId="77777777" w:rsidR="00EF035E" w:rsidRPr="00043B54" w:rsidRDefault="00000000">
      <w:pPr>
        <w:spacing w:line="360" w:lineRule="auto"/>
        <w:jc w:val="left"/>
      </w:pPr>
      <w:r>
        <w:t>所以</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t>，</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t>．</w:t>
      </w:r>
    </w:p>
    <w:p w14:paraId="220378A9" w14:textId="77777777" w:rsidR="00EF035E" w:rsidRPr="00043B54" w:rsidRDefault="00000000">
      <w:pPr>
        <w:spacing w:line="360" w:lineRule="auto"/>
        <w:jc w:val="left"/>
      </w:pPr>
      <w:r>
        <w:t>两式相减得</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=0</m:t>
        </m:r>
      </m:oMath>
      <w:r>
        <w:t>，即</w:t>
      </w:r>
      <m:oMath>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num>
          <m:den>
            <m:sSubSup>
              <m:sSubSupPr>
                <m:ctrlPr>
                  <w:rPr>
                    <w:rFonts w:ascii="Cambria Math" w:hAnsi="Cambria Math"/>
                  </w:rPr>
                </m:ctrlPr>
              </m:sSubSupPr>
              <m:e>
                <m:r>
                  <w:rPr>
                    <w:rFonts w:ascii="Cambria Math" w:hAnsi="Cambria Math" w:cs="Cambria Math"/>
                  </w:rPr>
                  <m:t>x</m:t>
                </m:r>
              </m:e>
              <m:sub>
                <m:r>
                  <w:rPr>
                    <w:rFonts w:ascii="Cambria Math" w:hAnsi="Cambria Math" w:cs="Cambria Math"/>
                  </w:rPr>
                  <m:t>1</m:t>
                </m:r>
              </m:sub>
              <m:sup>
                <m:r>
                  <w:rPr>
                    <w:rFonts w:ascii="Cambria Math" w:hAnsi="Cambria Math" w:cs="Cambria Math"/>
                  </w:rPr>
                  <m:t>2</m:t>
                </m:r>
              </m:sup>
            </m:sSubSup>
            <m:r>
              <w:rPr>
                <w:rFonts w:ascii="Cambria Math" w:hAnsi="Cambria Math" w:cs="Cambria Math"/>
              </w:rPr>
              <m:t>-</m:t>
            </m:r>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t>．</w:t>
      </w:r>
    </w:p>
    <w:p w14:paraId="7A38B5DF" w14:textId="77777777" w:rsidR="00EF035E" w:rsidRPr="00043B54" w:rsidRDefault="00000000">
      <w:pPr>
        <w:spacing w:line="360" w:lineRule="auto"/>
        <w:jc w:val="left"/>
      </w:pPr>
      <w:r>
        <w:t>因为直线</w:t>
      </w:r>
      <w:r>
        <w:rPr>
          <w:rFonts w:eastAsia="Times New Roman"/>
          <w:i/>
        </w:rPr>
        <w:t>AM</w:t>
      </w:r>
      <w:r>
        <w:t>，</w:t>
      </w:r>
      <w:r>
        <w:rPr>
          <w:rFonts w:eastAsia="Times New Roman"/>
          <w:i/>
        </w:rPr>
        <w:t>AN</w:t>
      </w:r>
      <w:r>
        <w:t>的斜率之积为</w:t>
      </w:r>
      <m:oMath>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，所以</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w:t>
      </w:r>
    </w:p>
    <w:p w14:paraId="6CA61AFA" w14:textId="77777777" w:rsidR="00EF035E" w:rsidRPr="00043B54" w:rsidRDefault="00000000">
      <w:pPr>
        <w:spacing w:line="360" w:lineRule="auto"/>
        <w:jc w:val="left"/>
      </w:pPr>
      <w:r>
        <w:t>所以椭圆的离心率</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e>
        </m:rad>
        <m:r>
          <w:rPr>
            <w:rFonts w:ascii="Cambria Math" w:hAnsi="Cambria Math" w:cs="Cambria Math"/>
          </w:rPr>
          <m:t>=</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oMath>
      <w:r>
        <w:t>．</w:t>
      </w:r>
    </w:p>
    <w:p w14:paraId="3B65E979" w14:textId="77777777" w:rsidR="00EF035E" w:rsidRPr="00043B54" w:rsidRDefault="00000000">
      <w:pPr>
        <w:spacing w:line="360" w:lineRule="auto"/>
        <w:jc w:val="left"/>
      </w:pPr>
      <w:r>
        <w:rPr>
          <w:b/>
          <w:sz w:val="24"/>
        </w:rPr>
        <w:t>【温馨提醒】</w:t>
      </w:r>
      <w:r>
        <w:rPr>
          <w:sz w:val="24"/>
        </w:rPr>
        <w:t>根据椭圆的第三定义可知，如果关于原点对称的点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rPr>
        <w:t>，</w:t>
      </w:r>
      <m:oMath>
        <m:r>
          <w:rPr>
            <w:rFonts w:ascii="Cambria Math" w:hAnsi="Cambria Math" w:cs="Cambria Math"/>
          </w:rPr>
          <m:t>B</m:t>
        </m:r>
        <m:d>
          <m:dPr>
            <m:endChr m:val=" "/>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w:rPr>
            <w:rFonts w:ascii="Cambria Math" w:hAnsi="Cambria Math" w:cs="Cambria Math"/>
          </w:rPr>
          <m:t>,</m:t>
        </m:r>
        <m:d>
          <m:dPr>
            <m:begChr m:val=""/>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rPr>
        <w:t>在椭圆</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=1(a&gt;b&gt;0)</m:t>
        </m:r>
      </m:oMath>
      <w:r>
        <w:rPr>
          <w:sz w:val="24"/>
        </w:rPr>
        <w:t>上，而</w:t>
      </w:r>
      <m:oMath>
        <m:r>
          <w:rPr>
            <w:rFonts w:ascii="Cambria Math" w:hAnsi="Cambria Math" w:cs="Cambria Math"/>
          </w:rPr>
          <m:t>P(x,y)</m:t>
        </m:r>
      </m:oMath>
      <w:r>
        <w:rPr>
          <w:sz w:val="24"/>
        </w:rPr>
        <w:t>是椭圆上满足条件</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rPr>
        <w:t>的任意一点，则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rPr>
        <w:t>，利用第三定义可以简化过程．</w:t>
      </w:r>
    </w:p>
    <w:p w14:paraId="4FBA9C26" w14:textId="77777777" w:rsidR="00EF035E" w:rsidRPr="00043B54" w:rsidRDefault="00000000">
      <w:pPr>
        <w:spacing w:line="360" w:lineRule="auto"/>
        <w:jc w:val="left"/>
      </w:pPr>
      <w:r>
        <w:rPr>
          <w:b/>
        </w:rPr>
        <w:t>【举一反三】</w:t>
      </w:r>
    </w:p>
    <w:p w14:paraId="45054BCD" w14:textId="77777777" w:rsidR="00856426" w:rsidRDefault="00000000">
      <w:pPr>
        <w:spacing w:line="360" w:lineRule="auto"/>
        <w:jc w:val="left"/>
      </w:pPr>
      <w:r>
        <w:t>1</w:t>
      </w:r>
      <w:r>
        <w:t>．如图，已知椭圆</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=1(a&gt;b&gt;0)</m:t>
        </m:r>
      </m:oMath>
      <w:r>
        <w:t>的离心率</w:t>
      </w:r>
      <m:oMath>
        <m:r>
          <w:rPr>
            <w:rFonts w:ascii="Cambria Math" w:hAnsi="Cambria Math" w:cs="Cambria Math"/>
          </w:rPr>
          <m:t>e=</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t>，</w:t>
      </w:r>
      <m:oMath>
        <m:r>
          <w:rPr>
            <w:rFonts w:ascii="Cambria Math" w:hAnsi="Cambria Math" w:cs="Cambria Math"/>
          </w:rPr>
          <m:t>A</m:t>
        </m:r>
      </m:oMath>
      <w:r>
        <w:t>，</w:t>
      </w:r>
      <m:oMath>
        <m:r>
          <w:rPr>
            <w:rFonts w:ascii="Cambria Math" w:hAnsi="Cambria Math" w:cs="Cambria Math"/>
          </w:rPr>
          <m:t>B</m:t>
        </m:r>
      </m:oMath>
      <w:r>
        <w:t>是椭圆的左、右顶点，</w:t>
      </w:r>
      <m:oMath>
        <m:r>
          <w:rPr>
            <w:rFonts w:ascii="Cambria Math" w:hAnsi="Cambria Math" w:cs="Cambria Math"/>
          </w:rPr>
          <m:t>P</m:t>
        </m:r>
      </m:oMath>
      <w:r>
        <w:t>为椭圆上一点（与</w:t>
      </w:r>
      <m:oMath>
        <m:r>
          <w:rPr>
            <w:rFonts w:ascii="Cambria Math" w:hAnsi="Cambria Math" w:cs="Cambria Math"/>
          </w:rPr>
          <m:t>A</m:t>
        </m:r>
      </m:oMath>
      <w:r>
        <w:t>，</w:t>
      </w:r>
      <m:oMath>
        <m:r>
          <w:rPr>
            <w:rFonts w:ascii="Cambria Math" w:hAnsi="Cambria Math" w:cs="Cambria Math"/>
          </w:rPr>
          <m:t>B</m:t>
        </m:r>
      </m:oMath>
      <w:r>
        <w:t>不重合），令</w:t>
      </w:r>
      <m:oMath>
        <m:r>
          <w:rPr>
            <w:rFonts w:ascii="Cambria Math" w:hAnsi="Cambria Math" w:cs="Cambria Math"/>
          </w:rPr>
          <m:t>∠PAB=α</m:t>
        </m:r>
      </m:oMath>
      <w:r>
        <w:t>，</w:t>
      </w:r>
      <m:oMath>
        <m:r>
          <w:rPr>
            <w:rFonts w:ascii="Cambria Math" w:hAnsi="Cambria Math" w:cs="Cambria Math"/>
          </w:rPr>
          <m:t>∠APB=β</m:t>
        </m:r>
      </m:oMath>
      <w:r>
        <w:t>，则</w:t>
      </w:r>
      <m:oMath>
        <m:f>
          <m:fPr>
            <m:ctrlPr>
              <w:rPr>
                <w:rFonts w:ascii="Cambria Math" w:hAnsi="Cambria Math"/>
              </w:rPr>
            </m:ctrlPr>
          </m:fPr>
          <m:num>
            <m:r>
              <m:rPr>
                <m:sty m:val="p"/>
              </m:rPr>
              <w:rPr>
                <w:rFonts w:ascii="Cambria Math" w:hAnsi="Cambria Math" w:cs="Cambria Math"/>
              </w:rPr>
              <m:t>cos</m:t>
            </m:r>
            <m:r>
              <w:rPr>
                <w:rFonts w:ascii="Cambria Math" w:hAnsi="Cambria Math" w:cs="Cambria Math"/>
              </w:rPr>
              <m:t>β</m:t>
            </m:r>
          </m:num>
          <m:den>
            <m:r>
              <m:rPr>
                <m:sty m:val="p"/>
              </m:rPr>
              <w:rPr>
                <w:rFonts w:ascii="Cambria Math" w:hAnsi="Cambria Math" w:cs="Cambria Math"/>
              </w:rPr>
              <m:t>cos</m:t>
            </m:r>
            <m:r>
              <w:rPr>
                <w:rFonts w:ascii="Cambria Math" w:hAnsi="Cambria Math" w:cs="Cambria Math"/>
              </w:rPr>
              <m:t>(2α+β)</m:t>
            </m:r>
          </m:den>
        </m:f>
        <m:r>
          <w:rPr>
            <w:rFonts w:ascii="Cambria Math" w:hAnsi="Cambria Math" w:cs="Cambria Math"/>
          </w:rPr>
          <m:t>=</m:t>
        </m:r>
      </m:oMath>
      <w:r>
        <w:rPr>
          <w:rFonts w:eastAsia="Times New Roman"/>
        </w:rPr>
        <w:t>______</w:t>
      </w:r>
      <w:r>
        <w:t>．</w:t>
      </w:r>
    </w:p>
    <w:p w14:paraId="7739C3D2" w14:textId="77777777" w:rsidR="00856426" w:rsidRDefault="00000000">
      <w:pPr>
        <w:spacing w:line="360" w:lineRule="auto"/>
        <w:jc w:val="left"/>
      </w:pPr>
      <w:r>
        <w:rPr>
          <w:rFonts w:eastAsia="Times New Roman"/>
          <w:noProof/>
          <w:kern w:val="0"/>
          <w:sz w:val="24"/>
          <w:szCs w:val="24"/>
        </w:rPr>
        <w:drawing>
          <wp:inline distT="0" distB="0" distL="0" distR="0" wp14:anchorId="225B1FC3" wp14:editId="1CDE530F">
            <wp:extent cx="1485900" cy="1200150"/>
            <wp:effectExtent l="0" t="0" r="0" b="0"/>
            <wp:docPr id="43" name="图片 100021" descr="@@@0d51b7c5-aa41-4e0c-bb37-492bb604e4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pic:cNvPicPr>
                      <a:picLocks noChangeAspect="1"/>
                    </pic:cNvPicPr>
                  </pic:nvPicPr>
                  <pic:blipFill>
                    <a:blip r:embed="rId50"/>
                    <a:stretch>
                      <a:fillRect/>
                    </a:stretch>
                  </pic:blipFill>
                  <pic:spPr>
                    <a:xfrm>
                      <a:off x="0" y="0"/>
                      <a:ext cx="1485900" cy="1200150"/>
                    </a:xfrm>
                    <a:prstGeom prst="rect">
                      <a:avLst/>
                    </a:prstGeom>
                  </pic:spPr>
                </pic:pic>
              </a:graphicData>
            </a:graphic>
          </wp:inline>
        </w:drawing>
      </w:r>
    </w:p>
    <w:p w14:paraId="7E1A5302" w14:textId="77777777" w:rsidR="00856426" w:rsidRDefault="00000000">
      <w:pPr>
        <w:spacing w:line="360" w:lineRule="auto"/>
        <w:jc w:val="left"/>
      </w:pPr>
      <w:r>
        <w:t>【答案】</w:t>
      </w:r>
      <m:oMath>
        <m:f>
          <m:fPr>
            <m:ctrlPr>
              <w:rPr>
                <w:rFonts w:ascii="Cambria Math" w:hAnsi="Cambria Math"/>
              </w:rPr>
            </m:ctrlPr>
          </m:fPr>
          <m:num>
            <m:r>
              <w:rPr>
                <w:rFonts w:ascii="Cambria Math" w:eastAsia="Cambria Math" w:hAnsi="Cambria Math" w:cs="Cambria Math"/>
              </w:rPr>
              <m:t>3</m:t>
            </m:r>
          </m:num>
          <m:den>
            <m:r>
              <w:rPr>
                <w:rFonts w:ascii="Cambria Math" w:eastAsia="Cambria Math" w:hAnsi="Cambria Math" w:cs="Cambria Math"/>
              </w:rPr>
              <m:t>5</m:t>
            </m:r>
          </m:den>
        </m:f>
      </m:oMath>
      <w:r>
        <w:t>##</w:t>
      </w:r>
      <m:oMath>
        <m:r>
          <w:rPr>
            <w:rFonts w:ascii="Cambria Math" w:eastAsia="Cambria Math" w:hAnsi="Cambria Math" w:cs="Cambria Math"/>
          </w:rPr>
          <m:t>0.6</m:t>
        </m:r>
      </m:oMath>
    </w:p>
    <w:p w14:paraId="52EF8084" w14:textId="77777777" w:rsidR="00856426" w:rsidRDefault="00000000">
      <w:pPr>
        <w:spacing w:line="360" w:lineRule="auto"/>
        <w:jc w:val="left"/>
      </w:pPr>
      <w:r>
        <w:t>【难度】</w:t>
      </w:r>
      <w:r>
        <w:t>0.65</w:t>
      </w:r>
    </w:p>
    <w:p w14:paraId="49222D7B" w14:textId="77777777" w:rsidR="00856426" w:rsidRDefault="00000000">
      <w:pPr>
        <w:spacing w:line="360" w:lineRule="auto"/>
        <w:jc w:val="left"/>
      </w:pPr>
      <w:r>
        <w:t>【知识点】用和、差角的余弦公式化简、求值、椭圆中的定值问题</w:t>
      </w:r>
    </w:p>
    <w:p w14:paraId="3F37A63E" w14:textId="77777777" w:rsidR="00856426" w:rsidRDefault="00000000">
      <w:pPr>
        <w:spacing w:line="360" w:lineRule="auto"/>
        <w:jc w:val="left"/>
      </w:pPr>
      <w:r>
        <w:lastRenderedPageBreak/>
        <w:t>【分析】根据椭圆上的点与椭圆两顶点连线的斜率关系推得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，从而得到</w:t>
      </w:r>
      <m:oMath>
        <m:r>
          <m:rPr>
            <m:sty m:val="p"/>
          </m:rPr>
          <w:rPr>
            <w:rFonts w:ascii="Cambria Math" w:hAnsi="Cambria Math" w:cs="Cambria Math"/>
          </w:rPr>
          <m:t>tan</m:t>
        </m:r>
        <m:r>
          <w:rPr>
            <w:rFonts w:ascii="Cambria Math" w:hAnsi="Cambria Math" w:cs="Cambria Math"/>
          </w:rPr>
          <m:t>α⋅</m:t>
        </m:r>
        <m:r>
          <m:rPr>
            <m:sty m:val="p"/>
          </m:rPr>
          <w:rPr>
            <w:rFonts w:ascii="Cambria Math" w:hAnsi="Cambria Math" w:cs="Cambria Math"/>
          </w:rPr>
          <m:t>tan</m:t>
        </m:r>
        <m:r>
          <w:rPr>
            <w:rFonts w:ascii="Cambria Math" w:hAnsi="Cambria Math" w:cs="Cambria Math"/>
          </w:rPr>
          <m:t>γ=-</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，对所求式</w:t>
      </w:r>
      <m:oMath>
        <m:f>
          <m:fPr>
            <m:ctrlPr>
              <w:rPr>
                <w:rFonts w:ascii="Cambria Math" w:hAnsi="Cambria Math"/>
              </w:rPr>
            </m:ctrlPr>
          </m:fPr>
          <m:num>
            <m:r>
              <m:rPr>
                <m:sty m:val="p"/>
              </m:rPr>
              <w:rPr>
                <w:rFonts w:ascii="Cambria Math" w:hAnsi="Cambria Math" w:cs="Cambria Math"/>
              </w:rPr>
              <m:t>cos</m:t>
            </m:r>
            <m:r>
              <w:rPr>
                <w:rFonts w:ascii="Cambria Math" w:hAnsi="Cambria Math" w:cs="Cambria Math"/>
              </w:rPr>
              <m:t>β</m:t>
            </m:r>
          </m:num>
          <m:den>
            <m:r>
              <m:rPr>
                <m:sty m:val="p"/>
              </m:rPr>
              <w:rPr>
                <w:rFonts w:ascii="Cambria Math" w:hAnsi="Cambria Math" w:cs="Cambria Math"/>
              </w:rPr>
              <m:t>cos</m:t>
            </m:r>
            <m:r>
              <w:rPr>
                <w:rFonts w:ascii="Cambria Math" w:hAnsi="Cambria Math" w:cs="Cambria Math"/>
              </w:rPr>
              <m:t>(2α+β)</m:t>
            </m:r>
          </m:den>
        </m:f>
      </m:oMath>
      <w:r>
        <w:t>结合图形消去</w:t>
      </w:r>
      <m:oMath>
        <m:r>
          <w:rPr>
            <w:rFonts w:ascii="Cambria Math" w:hAnsi="Cambria Math" w:cs="Cambria Math"/>
          </w:rPr>
          <m:t>β</m:t>
        </m:r>
      </m:oMath>
      <w:r>
        <w:t>，利用和角公式展开，化弦为切后代入结论即得</w:t>
      </w:r>
      <w:r>
        <w:t>.</w:t>
      </w:r>
    </w:p>
    <w:p w14:paraId="54F17B34" w14:textId="77777777" w:rsidR="00856426" w:rsidRDefault="00000000">
      <w:pPr>
        <w:spacing w:line="360" w:lineRule="auto"/>
        <w:jc w:val="left"/>
      </w:pPr>
      <w:r>
        <w:t>【详解】如图，</w:t>
      </w:r>
      <w:r>
        <w:t xml:space="preserve"> </w:t>
      </w:r>
      <m:oMath>
        <m:r>
          <w:rPr>
            <w:rFonts w:ascii="Cambria Math" w:hAnsi="Cambria Math" w:cs="Cambria Math"/>
          </w:rPr>
          <m:t>A(-a,0),B(a,0)</m:t>
        </m:r>
      </m:oMath>
      <w:r>
        <w:t>，设</w:t>
      </w:r>
      <m:oMath>
        <m:r>
          <w:rPr>
            <w:rFonts w:ascii="Cambria Math" w:hAnsi="Cambria Math" w:cs="Cambria Math"/>
          </w:rPr>
          <m:t>P(x,y)</m:t>
        </m:r>
      </m:oMath>
      <w:r>
        <w:t xml:space="preserve"> </w:t>
      </w:r>
      <w:r>
        <w:t>，则直线</w:t>
      </w:r>
      <m:oMath>
        <m:r>
          <w:rPr>
            <w:rFonts w:ascii="Cambria Math" w:hAnsi="Cambria Math" w:cs="Cambria Math"/>
          </w:rPr>
          <m:t>PA</m:t>
        </m:r>
      </m:oMath>
      <w:r>
        <w:t>，</w:t>
      </w:r>
      <m:oMath>
        <m:r>
          <w:rPr>
            <w:rFonts w:ascii="Cambria Math" w:hAnsi="Cambria Math" w:cs="Cambria Math"/>
          </w:rPr>
          <m:t>PB</m:t>
        </m:r>
      </m:oMath>
      <w:r>
        <w:t>的斜率分别为：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oMath>
    </w:p>
    <w:p w14:paraId="4F105C32" w14:textId="77777777" w:rsidR="00856426" w:rsidRDefault="00000000">
      <w:pPr>
        <w:spacing w:line="360" w:lineRule="auto"/>
      </w:pPr>
      <w:r>
        <w:rPr>
          <w:rFonts w:eastAsia="Times New Roman"/>
          <w:noProof/>
          <w:kern w:val="0"/>
          <w:sz w:val="24"/>
          <w:szCs w:val="24"/>
        </w:rPr>
        <w:drawing>
          <wp:inline distT="0" distB="0" distL="0" distR="0" wp14:anchorId="18252A69" wp14:editId="64D8CE51">
            <wp:extent cx="1457325" cy="1171575"/>
            <wp:effectExtent l="0" t="0" r="0" b="0"/>
            <wp:docPr id="44" name="图片 100023" descr="@@@8034cfd3-022d-4f42-a69a-8978a3eda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pic:cNvPicPr>
                      <a:picLocks noChangeAspect="1"/>
                    </pic:cNvPicPr>
                  </pic:nvPicPr>
                  <pic:blipFill>
                    <a:blip r:embed="rId50"/>
                    <a:stretch>
                      <a:fillRect/>
                    </a:stretch>
                  </pic:blipFill>
                  <pic:spPr>
                    <a:xfrm>
                      <a:off x="0" y="0"/>
                      <a:ext cx="1457325" cy="1171575"/>
                    </a:xfrm>
                    <a:prstGeom prst="rect">
                      <a:avLst/>
                    </a:prstGeom>
                  </pic:spPr>
                </pic:pic>
              </a:graphicData>
            </a:graphic>
          </wp:inline>
        </w:drawing>
      </w:r>
    </w:p>
    <w:p w14:paraId="41ADCFFE" w14:textId="77777777" w:rsidR="00856426" w:rsidRDefault="00000000">
      <w:pPr>
        <w:spacing w:line="360" w:lineRule="auto"/>
        <w:jc w:val="left"/>
      </w:pPr>
      <w:r>
        <w:t>因</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t>，故有</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oMath>
      <w:r>
        <w:t>，</w:t>
      </w:r>
    </w:p>
    <w:p w14:paraId="44111758" w14:textId="77777777" w:rsidR="00856426" w:rsidRDefault="00000000">
      <w:pPr>
        <w:spacing w:line="360" w:lineRule="auto"/>
        <w:jc w:val="left"/>
      </w:pPr>
      <w:r>
        <w:t>由</w:t>
      </w:r>
      <w:r>
        <w:t xml:space="preserve"> </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p>
    <w:p w14:paraId="5EB95D2A" w14:textId="77777777" w:rsidR="00856426" w:rsidRDefault="00000000">
      <w:pPr>
        <w:spacing w:line="360" w:lineRule="auto"/>
        <w:jc w:val="left"/>
      </w:pPr>
      <w:r>
        <w:t>令</w:t>
      </w:r>
      <m:oMath>
        <m:r>
          <w:rPr>
            <w:rFonts w:ascii="Cambria Math" w:hAnsi="Cambria Math" w:cs="Cambria Math"/>
          </w:rPr>
          <m:t>∠1=γ</m:t>
        </m:r>
      </m:oMath>
      <w: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r>
          <m:rPr>
            <m:sty m:val="p"/>
          </m:rPr>
          <w:rPr>
            <w:rFonts w:ascii="Cambria Math" w:hAnsi="Cambria Math" w:cs="Cambria Math"/>
          </w:rPr>
          <m:t>tan</m:t>
        </m:r>
        <m:r>
          <w:rPr>
            <w:rFonts w:ascii="Cambria Math" w:hAnsi="Cambria Math" w:cs="Cambria Math"/>
          </w:rPr>
          <m:t>α⋅</m:t>
        </m:r>
        <m:r>
          <m:rPr>
            <m:sty m:val="p"/>
          </m:rPr>
          <w:rPr>
            <w:rFonts w:ascii="Cambria Math" w:hAnsi="Cambria Math" w:cs="Cambria Math"/>
          </w:rPr>
          <m:t>tan</m:t>
        </m:r>
        <m:r>
          <w:rPr>
            <w:rFonts w:ascii="Cambria Math" w:hAnsi="Cambria Math" w:cs="Cambria Math"/>
          </w:rPr>
          <m:t>γ=</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oMath>
      <w:r>
        <w:t xml:space="preserve"> </w:t>
      </w:r>
      <w:r>
        <w:t>，由图知</w:t>
      </w:r>
      <m:oMath>
        <m:r>
          <w:rPr>
            <w:rFonts w:ascii="Cambria Math" w:hAnsi="Cambria Math" w:cs="Cambria Math"/>
          </w:rPr>
          <m:t>β=γ-α</m:t>
        </m:r>
      </m:oMath>
      <w:r>
        <w:t>，</w:t>
      </w:r>
    </w:p>
    <w:p w14:paraId="0837F811" w14:textId="77777777" w:rsidR="00856426" w:rsidRDefault="00000000">
      <w:pPr>
        <w:spacing w:line="360" w:lineRule="auto"/>
        <w:jc w:val="left"/>
      </w:pPr>
      <w:r>
        <w:t>则</w:t>
      </w:r>
      <m:oMath>
        <m:f>
          <m:fPr>
            <m:ctrlPr>
              <w:rPr>
                <w:rFonts w:ascii="Cambria Math" w:hAnsi="Cambria Math"/>
              </w:rPr>
            </m:ctrlPr>
          </m:fPr>
          <m:num>
            <m:r>
              <m:rPr>
                <m:sty m:val="p"/>
              </m:rPr>
              <w:rPr>
                <w:rFonts w:ascii="Cambria Math" w:hAnsi="Cambria Math" w:cs="Cambria Math"/>
              </w:rPr>
              <m:t>cos</m:t>
            </m:r>
            <m:r>
              <w:rPr>
                <w:rFonts w:ascii="Cambria Math" w:hAnsi="Cambria Math" w:cs="Cambria Math"/>
              </w:rPr>
              <m:t>β</m:t>
            </m:r>
          </m:num>
          <m:den>
            <m:r>
              <m:rPr>
                <m:sty m:val="p"/>
              </m:rPr>
              <w:rPr>
                <w:rFonts w:ascii="Cambria Math" w:hAnsi="Cambria Math" w:cs="Cambria Math"/>
              </w:rPr>
              <m:t>cos</m:t>
            </m:r>
            <m:r>
              <w:rPr>
                <w:rFonts w:ascii="Cambria Math" w:hAnsi="Cambria Math" w:cs="Cambria Math"/>
              </w:rPr>
              <m:t>(2α+β)</m:t>
            </m:r>
          </m:den>
        </m:f>
        <m: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r>
              <w:rPr>
                <w:rFonts w:ascii="Cambria Math" w:hAnsi="Cambria Math" w:cs="Cambria Math"/>
              </w:rPr>
              <m:t>(γ-α)</m:t>
            </m:r>
          </m:num>
          <m:den>
            <m:r>
              <m:rPr>
                <m:sty m:val="p"/>
              </m:rPr>
              <w:rPr>
                <w:rFonts w:ascii="Cambria Math" w:hAnsi="Cambria Math" w:cs="Cambria Math"/>
              </w:rPr>
              <m:t>cos</m:t>
            </m:r>
            <m:r>
              <w:rPr>
                <w:rFonts w:ascii="Cambria Math" w:hAnsi="Cambria Math" w:cs="Cambria Math"/>
              </w:rPr>
              <m:t>(γ+α)</m:t>
            </m:r>
          </m:den>
        </m:f>
      </m:oMath>
      <w:r>
        <w:t xml:space="preserve"> </w:t>
      </w:r>
      <m:oMath>
        <m:r>
          <w:rPr>
            <w:rFonts w:ascii="Cambria Math" w:hAnsi="Cambria Math" w:cs="Cambria Math"/>
          </w:rPr>
          <m:t>=</m:t>
        </m:r>
        <m:f>
          <m:fPr>
            <m:ctrlPr>
              <w:rPr>
                <w:rFonts w:ascii="Cambria Math" w:hAnsi="Cambria Math"/>
              </w:rPr>
            </m:ctrlPr>
          </m:fPr>
          <m:num>
            <m:r>
              <m:rPr>
                <m:sty m:val="p"/>
              </m:rPr>
              <w:rPr>
                <w:rFonts w:ascii="Cambria Math" w:hAnsi="Cambria Math" w:cs="Cambria Math"/>
              </w:rPr>
              <m:t>cos</m:t>
            </m:r>
            <m:r>
              <w:rPr>
                <w:rFonts w:ascii="Cambria Math" w:hAnsi="Cambria Math" w:cs="Cambria Math"/>
              </w:rPr>
              <m:t>γ</m:t>
            </m:r>
            <m:r>
              <m:rPr>
                <m:sty m:val="p"/>
              </m:rPr>
              <w:rPr>
                <w:rFonts w:ascii="Cambria Math" w:hAnsi="Cambria Math" w:cs="Cambria Math"/>
              </w:rPr>
              <m:t>cos</m:t>
            </m:r>
            <m:r>
              <w:rPr>
                <w:rFonts w:ascii="Cambria Math" w:hAnsi="Cambria Math" w:cs="Cambria Math"/>
              </w:rPr>
              <m:t>α+</m:t>
            </m:r>
            <m:r>
              <m:rPr>
                <m:sty m:val="p"/>
              </m:rPr>
              <w:rPr>
                <w:rFonts w:ascii="Cambria Math" w:hAnsi="Cambria Math" w:cs="Cambria Math"/>
              </w:rPr>
              <m:t>sin</m:t>
            </m:r>
            <m:r>
              <w:rPr>
                <w:rFonts w:ascii="Cambria Math" w:hAnsi="Cambria Math" w:cs="Cambria Math"/>
              </w:rPr>
              <m:t>γ</m:t>
            </m:r>
            <m:r>
              <m:rPr>
                <m:sty m:val="p"/>
              </m:rPr>
              <w:rPr>
                <w:rFonts w:ascii="Cambria Math" w:hAnsi="Cambria Math" w:cs="Cambria Math"/>
              </w:rPr>
              <m:t>sin</m:t>
            </m:r>
            <m:r>
              <w:rPr>
                <w:rFonts w:ascii="Cambria Math" w:hAnsi="Cambria Math" w:cs="Cambria Math"/>
              </w:rPr>
              <m:t>α</m:t>
            </m:r>
          </m:num>
          <m:den>
            <m:r>
              <m:rPr>
                <m:sty m:val="p"/>
              </m:rPr>
              <w:rPr>
                <w:rFonts w:ascii="Cambria Math" w:hAnsi="Cambria Math" w:cs="Cambria Math"/>
              </w:rPr>
              <m:t>cos</m:t>
            </m:r>
            <m:r>
              <w:rPr>
                <w:rFonts w:ascii="Cambria Math" w:hAnsi="Cambria Math" w:cs="Cambria Math"/>
              </w:rPr>
              <m:t>γ</m:t>
            </m:r>
            <m:r>
              <m:rPr>
                <m:sty m:val="p"/>
              </m:rPr>
              <w:rPr>
                <w:rFonts w:ascii="Cambria Math" w:hAnsi="Cambria Math" w:cs="Cambria Math"/>
              </w:rPr>
              <m:t>cos</m:t>
            </m:r>
            <m:r>
              <w:rPr>
                <w:rFonts w:ascii="Cambria Math" w:hAnsi="Cambria Math" w:cs="Cambria Math"/>
              </w:rPr>
              <m:t>α-</m:t>
            </m:r>
            <m:r>
              <m:rPr>
                <m:sty m:val="p"/>
              </m:rPr>
              <w:rPr>
                <w:rFonts w:ascii="Cambria Math" w:hAnsi="Cambria Math" w:cs="Cambria Math"/>
              </w:rPr>
              <m:t>sin</m:t>
            </m:r>
            <m:r>
              <w:rPr>
                <w:rFonts w:ascii="Cambria Math" w:hAnsi="Cambria Math" w:cs="Cambria Math"/>
              </w:rPr>
              <m:t>γ</m:t>
            </m:r>
            <m:r>
              <m:rPr>
                <m:sty m:val="p"/>
              </m:rPr>
              <w:rPr>
                <w:rFonts w:ascii="Cambria Math" w:hAnsi="Cambria Math" w:cs="Cambria Math"/>
              </w:rPr>
              <m:t>sin</m:t>
            </m:r>
            <m:r>
              <w:rPr>
                <w:rFonts w:ascii="Cambria Math" w:hAnsi="Cambria Math" w:cs="Cambria Math"/>
              </w:rPr>
              <m:t>α</m:t>
            </m:r>
          </m:den>
        </m:f>
        <m:r>
          <w:rPr>
            <w:rFonts w:ascii="Cambria Math" w:hAnsi="Cambria Math" w:cs="Cambria Math"/>
          </w:rPr>
          <m:t>=</m:t>
        </m:r>
        <m:f>
          <m:fPr>
            <m:ctrlPr>
              <w:rPr>
                <w:rFonts w:ascii="Cambria Math" w:hAnsi="Cambria Math"/>
              </w:rPr>
            </m:ctrlPr>
          </m:fPr>
          <m:num>
            <m:r>
              <w:rPr>
                <w:rFonts w:ascii="Cambria Math" w:hAnsi="Cambria Math" w:cs="Cambria Math"/>
              </w:rPr>
              <m:t>1+</m:t>
            </m:r>
            <m:r>
              <m:rPr>
                <m:sty m:val="p"/>
              </m:rPr>
              <w:rPr>
                <w:rFonts w:ascii="Cambria Math" w:hAnsi="Cambria Math" w:cs="Cambria Math"/>
              </w:rPr>
              <m:t>tan</m:t>
            </m:r>
            <m:r>
              <w:rPr>
                <w:rFonts w:ascii="Cambria Math" w:hAnsi="Cambria Math" w:cs="Cambria Math"/>
              </w:rPr>
              <m:t>α⋅</m:t>
            </m:r>
            <m:r>
              <m:rPr>
                <m:sty m:val="p"/>
              </m:rPr>
              <w:rPr>
                <w:rFonts w:ascii="Cambria Math" w:hAnsi="Cambria Math" w:cs="Cambria Math"/>
              </w:rPr>
              <m:t>tan</m:t>
            </m:r>
            <m:r>
              <w:rPr>
                <w:rFonts w:ascii="Cambria Math" w:hAnsi="Cambria Math" w:cs="Cambria Math"/>
              </w:rPr>
              <m:t>γ</m:t>
            </m:r>
          </m:num>
          <m:den>
            <m:r>
              <w:rPr>
                <w:rFonts w:ascii="Cambria Math" w:hAnsi="Cambria Math" w:cs="Cambria Math"/>
              </w:rPr>
              <m:t>1-</m:t>
            </m:r>
            <m:r>
              <m:rPr>
                <m:sty m:val="p"/>
              </m:rPr>
              <w:rPr>
                <w:rFonts w:ascii="Cambria Math" w:hAnsi="Cambria Math" w:cs="Cambria Math"/>
              </w:rPr>
              <m:t>tan</m:t>
            </m:r>
            <m:r>
              <w:rPr>
                <w:rFonts w:ascii="Cambria Math" w:hAnsi="Cambria Math" w:cs="Cambria Math"/>
              </w:rPr>
              <m:t>α⋅</m:t>
            </m:r>
            <m:r>
              <m:rPr>
                <m:sty m:val="p"/>
              </m:rPr>
              <w:rPr>
                <w:rFonts w:ascii="Cambria Math" w:hAnsi="Cambria Math" w:cs="Cambria Math"/>
              </w:rPr>
              <m:t>tan</m:t>
            </m:r>
            <m:r>
              <w:rPr>
                <w:rFonts w:ascii="Cambria Math" w:hAnsi="Cambria Math" w:cs="Cambria Math"/>
              </w:rPr>
              <m:t>γ</m:t>
            </m:r>
          </m:den>
        </m:f>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5</m:t>
            </m:r>
          </m:den>
        </m:f>
        <m:r>
          <w:rPr>
            <w:rFonts w:ascii="Cambria Math" w:hAnsi="Cambria Math" w:cs="Cambria Math"/>
          </w:rPr>
          <m:t>.</m:t>
        </m:r>
      </m:oMath>
    </w:p>
    <w:p w14:paraId="6634558D" w14:textId="77777777" w:rsidR="00856426" w:rsidRDefault="00000000">
      <w:pPr>
        <w:spacing w:line="360" w:lineRule="auto"/>
        <w:jc w:val="left"/>
      </w:pPr>
      <w:r>
        <w:t>故答案为：</w:t>
      </w:r>
      <m:oMath>
        <m:f>
          <m:fPr>
            <m:ctrlPr>
              <w:rPr>
                <w:rFonts w:ascii="Cambria Math" w:hAnsi="Cambria Math"/>
              </w:rPr>
            </m:ctrlPr>
          </m:fPr>
          <m:num>
            <m:r>
              <w:rPr>
                <w:rFonts w:ascii="Cambria Math" w:hAnsi="Cambria Math" w:cs="Cambria Math"/>
              </w:rPr>
              <m:t>3</m:t>
            </m:r>
          </m:num>
          <m:den>
            <m:r>
              <w:rPr>
                <w:rFonts w:ascii="Cambria Math" w:hAnsi="Cambria Math" w:cs="Cambria Math"/>
              </w:rPr>
              <m:t>5</m:t>
            </m:r>
          </m:den>
        </m:f>
      </m:oMath>
      <w:r>
        <w:t>.</w:t>
      </w:r>
    </w:p>
    <w:p w14:paraId="00C2F6F7" w14:textId="77777777" w:rsidR="00856426" w:rsidRDefault="00000000">
      <w:pPr>
        <w:spacing w:line="360" w:lineRule="auto"/>
        <w:jc w:val="left"/>
      </w:pPr>
      <w:r>
        <w:rPr>
          <w:b/>
          <w:sz w:val="24"/>
        </w:rPr>
        <w:t>【典例</w:t>
      </w:r>
      <w:r>
        <w:rPr>
          <w:b/>
          <w:sz w:val="24"/>
        </w:rPr>
        <w:t>2</w:t>
      </w:r>
      <w:r>
        <w:rPr>
          <w:b/>
          <w:sz w:val="24"/>
        </w:rPr>
        <w:t>】</w:t>
      </w:r>
      <w:r>
        <w:rPr>
          <w:sz w:val="24"/>
        </w:rPr>
        <w:t>已知双曲线</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rPr>
          <w:sz w:val="24"/>
        </w:rPr>
        <w:t>，</w:t>
      </w:r>
      <m:oMath>
        <m:r>
          <w:rPr>
            <w:rFonts w:ascii="Cambria Math" w:hAnsi="Cambria Math" w:cs="Cambria Math"/>
          </w:rPr>
          <m:t>M</m:t>
        </m:r>
      </m:oMath>
      <w:r>
        <w:rPr>
          <w:sz w:val="24"/>
        </w:rPr>
        <w:t>，</w:t>
      </w:r>
      <m:oMath>
        <m:r>
          <w:rPr>
            <w:rFonts w:ascii="Cambria Math" w:hAnsi="Cambria Math" w:cs="Cambria Math"/>
          </w:rPr>
          <m:t>N</m:t>
        </m:r>
      </m:oMath>
      <w:r>
        <w:rPr>
          <w:sz w:val="24"/>
        </w:rPr>
        <w:t>是双曲线上关于原点对称的两点，</w:t>
      </w:r>
      <m:oMath>
        <m:r>
          <w:rPr>
            <w:rFonts w:ascii="Cambria Math" w:hAnsi="Cambria Math" w:cs="Cambria Math"/>
          </w:rPr>
          <m:t>P</m:t>
        </m:r>
      </m:oMath>
      <w:r>
        <w:rPr>
          <w:sz w:val="24"/>
        </w:rPr>
        <w:t>是双曲线上的动点，直线</w:t>
      </w:r>
      <m:oMath>
        <m:r>
          <w:rPr>
            <w:rFonts w:ascii="Cambria Math" w:hAnsi="Cambria Math" w:cs="Cambria Math"/>
          </w:rPr>
          <m:t>PM</m:t>
        </m:r>
      </m:oMath>
      <w:r>
        <w:rPr>
          <w:sz w:val="24"/>
        </w:rPr>
        <w:t>，</w:t>
      </w:r>
      <m:oMath>
        <m:r>
          <w:rPr>
            <w:rFonts w:ascii="Cambria Math" w:hAnsi="Cambria Math" w:cs="Cambria Math"/>
          </w:rPr>
          <m:t>PN</m:t>
        </m:r>
      </m:oMath>
      <w:r>
        <w:rPr>
          <w:sz w:val="24"/>
        </w:rPr>
        <w:t>的斜率分别为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oMath>
      <w:r>
        <w:rPr>
          <w:sz w:val="24"/>
        </w:rP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rPr>
          <w:sz w:val="24"/>
        </w:rPr>
        <w:t xml:space="preserve"> </w:t>
      </w:r>
      <m:oMath>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≠0</m:t>
            </m:r>
          </m:e>
        </m:d>
      </m:oMath>
      <w:r>
        <w:rPr>
          <w:sz w:val="24"/>
        </w:rPr>
        <w:t>，若</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oMath>
      <w:r>
        <w:rPr>
          <w:sz w:val="24"/>
        </w:rPr>
        <w:t>的最小值为</w:t>
      </w:r>
      <w:r>
        <w:rPr>
          <w:sz w:val="24"/>
        </w:rPr>
        <w:t>2</w:t>
      </w:r>
      <w:r>
        <w:rPr>
          <w:sz w:val="24"/>
        </w:rPr>
        <w:t>，则双曲线的离心率为（</w:t>
      </w:r>
      <w:r>
        <w:rPr>
          <w:rFonts w:eastAsia="Times New Roman"/>
          <w:kern w:val="0"/>
          <w:sz w:val="24"/>
          <w:szCs w:val="24"/>
        </w:rPr>
        <w:t>    </w:t>
      </w:r>
      <w:r>
        <w:rPr>
          <w:sz w:val="24"/>
        </w:rPr>
        <w:t>）</w:t>
      </w:r>
    </w:p>
    <w:p w14:paraId="5289150E" w14:textId="77777777" w:rsidR="00856426" w:rsidRDefault="00000000">
      <w:pPr>
        <w:spacing w:line="360" w:lineRule="auto"/>
        <w:jc w:val="left"/>
      </w:pPr>
      <w:r>
        <w:rPr>
          <w:rFonts w:eastAsia="Times New Roman"/>
          <w:i/>
        </w:rPr>
        <w:t>A</w:t>
      </w:r>
      <w:r>
        <w:t>．</w:t>
      </w:r>
      <m:oMath>
        <m:rad>
          <m:radPr>
            <m:degHide m:val="1"/>
            <m:ctrlPr>
              <w:rPr>
                <w:rFonts w:ascii="Cambria Math" w:hAnsi="Cambria Math"/>
              </w:rPr>
            </m:ctrlPr>
          </m:radPr>
          <m:deg/>
          <m:e>
            <m:r>
              <w:rPr>
                <w:rFonts w:ascii="Cambria Math" w:hAnsi="Cambria Math" w:cs="Cambria Math"/>
              </w:rPr>
              <m:t>2</m:t>
            </m:r>
          </m:e>
        </m:rad>
      </m:oMath>
      <w:r>
        <w:rPr>
          <w:rFonts w:eastAsia="Times New Roman"/>
          <w:kern w:val="0"/>
          <w:sz w:val="24"/>
          <w:szCs w:val="24"/>
        </w:rPr>
        <w:t>              </w:t>
      </w:r>
      <w:r>
        <w:rPr>
          <w:rFonts w:eastAsia="Times New Roman"/>
          <w:i/>
        </w:rPr>
        <w:t>B</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r>
        <w:rPr>
          <w:rFonts w:eastAsia="Times New Roman"/>
          <w:kern w:val="0"/>
          <w:sz w:val="24"/>
          <w:szCs w:val="24"/>
        </w:rPr>
        <w:t>               </w:t>
      </w:r>
      <w:r>
        <w:rPr>
          <w:rFonts w:eastAsia="Times New Roman"/>
          <w:i/>
        </w:rPr>
        <w:t>C</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2</m:t>
            </m:r>
          </m:den>
        </m:f>
      </m:oMath>
      <w:r>
        <w:rPr>
          <w:rFonts w:eastAsia="Times New Roman"/>
          <w:kern w:val="0"/>
          <w:sz w:val="24"/>
          <w:szCs w:val="24"/>
        </w:rPr>
        <w:t>    </w:t>
      </w:r>
      <w:r>
        <w:rPr>
          <w:rFonts w:eastAsia="Times New Roman"/>
          <w:i/>
        </w:rPr>
        <w:t>D</w:t>
      </w:r>
      <w: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p>
    <w:p w14:paraId="6FF9A42F" w14:textId="77777777" w:rsidR="00856426" w:rsidRDefault="00000000">
      <w:pPr>
        <w:spacing w:line="360" w:lineRule="auto"/>
        <w:jc w:val="left"/>
      </w:pPr>
      <w:r>
        <w:rPr>
          <w:b/>
          <w:sz w:val="24"/>
        </w:rPr>
        <w:t>【大招指引】</w:t>
      </w:r>
      <w:r>
        <w:rPr>
          <w:sz w:val="24"/>
        </w:rPr>
        <w:t>先利用双曲线的第三定义得到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rPr>
        <w:t>，再利用基本不等式进行求解</w:t>
      </w:r>
      <w:r>
        <w:rPr>
          <w:sz w:val="24"/>
        </w:rPr>
        <w:t>.</w:t>
      </w:r>
    </w:p>
    <w:p w14:paraId="571C8C2B" w14:textId="77777777" w:rsidR="00856426" w:rsidRDefault="00000000">
      <w:pPr>
        <w:spacing w:line="360" w:lineRule="auto"/>
        <w:jc w:val="left"/>
      </w:pPr>
      <w:r>
        <w:rPr>
          <w:b/>
          <w:sz w:val="24"/>
        </w:rPr>
        <w:t>【解析】</w:t>
      </w:r>
      <w:r>
        <w:rPr>
          <w:sz w:val="24"/>
        </w:rPr>
        <w:t>由</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rPr>
        <w:t>，得</w:t>
      </w:r>
      <m:oMath>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d>
        <m:r>
          <w:rPr>
            <w:rFonts w:ascii="Cambria Math" w:hAnsi="Cambria Math" w:cs="Cambria Math"/>
          </w:rPr>
          <m:t>≥2</m:t>
        </m:r>
        <m:rad>
          <m:radPr>
            <m:degHide m:val="1"/>
            <m:ctrlPr>
              <w:rPr>
                <w:rFonts w:ascii="Cambria Math" w:hAnsi="Cambria Math"/>
              </w:rPr>
            </m:ctrlPr>
          </m:radPr>
          <m:deg/>
          <m:e>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oMath>
      <w:r>
        <w:rPr>
          <w:sz w:val="24"/>
        </w:rPr>
        <w:t>，所以</w:t>
      </w:r>
      <m:oMath>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e>
        </m:rad>
        <m:r>
          <w:rPr>
            <w:rFonts w:ascii="Cambria Math" w:hAnsi="Cambria Math" w:cs="Cambria Math"/>
          </w:rPr>
          <m:t>=2</m:t>
        </m:r>
      </m:oMath>
      <w:r>
        <w:rPr>
          <w:sz w:val="24"/>
        </w:rPr>
        <w:t>，即</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2</m:t>
            </m:r>
          </m:e>
        </m:rad>
      </m:oMath>
      <w:r>
        <w:rPr>
          <w:sz w:val="24"/>
        </w:rPr>
        <w:t>．故选</w:t>
      </w:r>
      <w:r>
        <w:rPr>
          <w:rFonts w:eastAsia="Times New Roman"/>
          <w:i/>
          <w:sz w:val="24"/>
        </w:rPr>
        <w:t>A</w:t>
      </w:r>
      <w:r>
        <w:rPr>
          <w:sz w:val="24"/>
        </w:rPr>
        <w:t>．</w:t>
      </w:r>
    </w:p>
    <w:p w14:paraId="7D3A3971" w14:textId="77777777" w:rsidR="00856426" w:rsidRDefault="00000000">
      <w:pPr>
        <w:spacing w:line="360" w:lineRule="auto"/>
        <w:jc w:val="left"/>
      </w:pPr>
      <w:r>
        <w:rPr>
          <w:b/>
          <w:sz w:val="24"/>
        </w:rPr>
        <w:t>【题后反思】</w:t>
      </w:r>
      <w:r>
        <w:rPr>
          <w:sz w:val="24"/>
        </w:rPr>
        <w:t>解决本题的关键是利用双曲线的第三定义得到</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oMath>
      <w:r>
        <w:rPr>
          <w:sz w:val="24"/>
        </w:rPr>
        <w:t>.</w:t>
      </w:r>
    </w:p>
    <w:p w14:paraId="3DBA8C80" w14:textId="77777777" w:rsidR="00856426" w:rsidRDefault="00000000">
      <w:pPr>
        <w:spacing w:line="360" w:lineRule="auto"/>
        <w:jc w:val="left"/>
      </w:pPr>
      <w:r>
        <w:rPr>
          <w:b/>
          <w:sz w:val="24"/>
        </w:rPr>
        <w:t>【温馨提醒】</w:t>
      </w:r>
      <w:r>
        <w:rPr>
          <w:sz w:val="24"/>
        </w:rPr>
        <w:t>根据双曲线的第三定义可知，如果关于原点对称的点</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rP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sz w:val="24"/>
        </w:rPr>
        <w:t>在双曲线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rPr>
          <w:sz w:val="24"/>
        </w:rPr>
        <w:t>（</w:t>
      </w:r>
      <m:oMath>
        <m:r>
          <w:rPr>
            <w:rFonts w:ascii="Cambria Math" w:hAnsi="Cambria Math" w:cs="Cambria Math"/>
          </w:rPr>
          <m:t>a&gt;0</m:t>
        </m:r>
      </m:oMath>
      <w:r>
        <w:rPr>
          <w:sz w:val="24"/>
        </w:rPr>
        <w:t>，</w:t>
      </w:r>
      <m:oMath>
        <m:r>
          <w:rPr>
            <w:rFonts w:ascii="Cambria Math" w:hAnsi="Cambria Math" w:cs="Cambria Math"/>
          </w:rPr>
          <m:t>b&gt;0</m:t>
        </m:r>
      </m:oMath>
      <w:r>
        <w:rPr>
          <w:sz w:val="24"/>
        </w:rPr>
        <w:t>）上，而</w:t>
      </w:r>
      <m:oMath>
        <m:r>
          <w:rPr>
            <w:rFonts w:ascii="Cambria Math" w:hAnsi="Cambria Math" w:cs="Cambria Math"/>
          </w:rPr>
          <m:t>P(x,y)</m:t>
        </m:r>
      </m:oMath>
      <w:r>
        <w:rPr>
          <w:sz w:val="24"/>
        </w:rPr>
        <w:t>是双曲线上满足条</w:t>
      </w:r>
      <w:r>
        <w:rPr>
          <w:sz w:val="24"/>
        </w:rPr>
        <w:lastRenderedPageBreak/>
        <w:t>件</w:t>
      </w:r>
      <m:oMath>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sz w:val="24"/>
        </w:rPr>
        <w:t>的任意一点，则</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PA</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rPr>
          <w:sz w:val="24"/>
        </w:rPr>
        <w:t>，利用该定义可以简化运算过程，提高解题速度．</w:t>
      </w:r>
    </w:p>
    <w:p w14:paraId="38ACEC6F" w14:textId="77777777" w:rsidR="00856426" w:rsidRDefault="00000000">
      <w:pPr>
        <w:spacing w:line="360" w:lineRule="auto"/>
        <w:jc w:val="left"/>
      </w:pPr>
      <w:r>
        <w:rPr>
          <w:b/>
          <w:sz w:val="24"/>
        </w:rPr>
        <w:t>【举一反三】</w:t>
      </w:r>
    </w:p>
    <w:p w14:paraId="5CF7214F" w14:textId="77777777" w:rsidR="00856426" w:rsidRDefault="00000000">
      <w:pPr>
        <w:spacing w:line="360" w:lineRule="auto"/>
        <w:jc w:val="left"/>
      </w:pPr>
      <w:r>
        <w:t>2</w:t>
      </w:r>
      <w:r>
        <w:t>．双曲线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t>的左、右顶点分别是</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w:t>
      </w:r>
      <m:oMath>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t>，</w:t>
      </w:r>
      <m:oMath>
        <m:r>
          <w:rPr>
            <w:rFonts w:ascii="Cambria Math" w:hAnsi="Cambria Math" w:cs="Cambria Math"/>
          </w:rPr>
          <m:t>P</m:t>
        </m:r>
      </m:oMath>
      <w:r>
        <w:t>为</w:t>
      </w:r>
      <m:oMath>
        <m:r>
          <w:rPr>
            <w:rFonts w:ascii="Cambria Math" w:hAnsi="Cambria Math" w:cs="Cambria Math"/>
          </w:rPr>
          <m:t>C</m:t>
        </m:r>
      </m:oMath>
      <w:r>
        <w:t>上任意一点，若直线</w:t>
      </w:r>
      <m:oMath>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w:t>
      </w:r>
      <m:oMath>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t>的斜率之积为</w:t>
      </w:r>
      <w:r>
        <w:t>4</w:t>
      </w:r>
      <w:r>
        <w:t>，则双曲线</w:t>
      </w:r>
      <m:oMath>
        <m:r>
          <w:rPr>
            <w:rFonts w:ascii="Cambria Math" w:hAnsi="Cambria Math" w:cs="Cambria Math"/>
          </w:rPr>
          <m:t>C</m:t>
        </m:r>
      </m:oMath>
      <w:r>
        <w:t>的离心率为（</w:t>
      </w:r>
      <w:r>
        <w:rPr>
          <w:rFonts w:eastAsia="Times New Roman"/>
          <w:kern w:val="0"/>
          <w:sz w:val="24"/>
          <w:szCs w:val="24"/>
        </w:rPr>
        <w:t>    </w:t>
      </w:r>
      <w:r>
        <w:t>）</w:t>
      </w:r>
    </w:p>
    <w:p w14:paraId="0FC5BC61" w14:textId="77777777" w:rsidR="00856426" w:rsidRDefault="00000000">
      <w:pPr>
        <w:tabs>
          <w:tab w:val="left" w:pos="2078"/>
          <w:tab w:val="left" w:pos="4156"/>
          <w:tab w:val="left" w:pos="6234"/>
        </w:tabs>
        <w:spacing w:line="360" w:lineRule="auto"/>
        <w:jc w:val="left"/>
      </w:pPr>
      <w:r>
        <w:t>A</w:t>
      </w:r>
      <w:r>
        <w:t>．</w:t>
      </w:r>
      <w:r>
        <w:t>5</w:t>
      </w:r>
      <w:r>
        <w:tab/>
        <w:t>B</w:t>
      </w:r>
      <w:r>
        <w:t>．</w:t>
      </w:r>
      <m:oMath>
        <m:rad>
          <m:radPr>
            <m:degHide m:val="1"/>
            <m:ctrlPr>
              <w:rPr>
                <w:rFonts w:ascii="Cambria Math" w:hAnsi="Cambria Math"/>
              </w:rPr>
            </m:ctrlPr>
          </m:radPr>
          <m:deg/>
          <m:e>
            <m:r>
              <w:rPr>
                <w:rFonts w:ascii="Cambria Math" w:hAnsi="Cambria Math" w:cs="Cambria Math"/>
              </w:rPr>
              <m:t>5</m:t>
            </m:r>
          </m:e>
        </m:rad>
      </m:oMath>
      <w:r>
        <w:tab/>
        <w:t>C</w:t>
      </w:r>
      <w:r>
        <w:t>．</w:t>
      </w:r>
      <w:r>
        <w:t>2</w:t>
      </w:r>
      <w:r>
        <w:tab/>
        <w:t>D</w:t>
      </w:r>
      <w:r>
        <w:t>．</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5</m:t>
                </m:r>
              </m:e>
            </m:rad>
          </m:num>
          <m:den>
            <m:r>
              <w:rPr>
                <w:rFonts w:ascii="Cambria Math" w:hAnsi="Cambria Math" w:cs="Cambria Math"/>
              </w:rPr>
              <m:t>2</m:t>
            </m:r>
          </m:den>
        </m:f>
      </m:oMath>
    </w:p>
    <w:p w14:paraId="2FD87F33" w14:textId="77777777" w:rsidR="00856426" w:rsidRDefault="00000000">
      <w:pPr>
        <w:spacing w:line="360" w:lineRule="auto"/>
        <w:jc w:val="left"/>
      </w:pPr>
      <w:r>
        <w:t>【答案】</w:t>
      </w:r>
      <w:r>
        <w:t>B</w:t>
      </w:r>
    </w:p>
    <w:p w14:paraId="1F949694" w14:textId="77777777" w:rsidR="00856426" w:rsidRDefault="00000000">
      <w:pPr>
        <w:spacing w:line="360" w:lineRule="auto"/>
        <w:jc w:val="left"/>
      </w:pPr>
      <w:r>
        <w:t>【难度】</w:t>
      </w:r>
      <w:r>
        <w:t>0.85</w:t>
      </w:r>
    </w:p>
    <w:p w14:paraId="22617772" w14:textId="77777777" w:rsidR="00856426" w:rsidRDefault="00000000">
      <w:pPr>
        <w:spacing w:line="360" w:lineRule="auto"/>
        <w:jc w:val="left"/>
      </w:pPr>
      <w:r>
        <w:t>【知识点】已知两点求斜率、求双曲线的离心率或离心率的取值范围</w:t>
      </w:r>
    </w:p>
    <w:p w14:paraId="1030156D" w14:textId="77777777" w:rsidR="00856426" w:rsidRDefault="00000000">
      <w:pPr>
        <w:spacing w:line="360" w:lineRule="auto"/>
        <w:jc w:val="left"/>
      </w:pPr>
      <w:r>
        <w:t>【分析】根据题意列出方程，利用点</w:t>
      </w:r>
      <m:oMath>
        <m:r>
          <w:rPr>
            <w:rFonts w:ascii="Cambria Math" w:hAnsi="Cambria Math" w:cs="Cambria Math"/>
          </w:rPr>
          <m:t>P</m:t>
        </m:r>
      </m:oMath>
      <w:r>
        <w:t>在双曲线上进行消元化简得</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=4</m:t>
        </m:r>
      </m:oMath>
      <w:r>
        <w:t>，易求离心率</w:t>
      </w:r>
      <w:r>
        <w:t>.</w:t>
      </w:r>
    </w:p>
    <w:p w14:paraId="1FB2B53D" w14:textId="77777777" w:rsidR="00856426" w:rsidRDefault="00000000">
      <w:pPr>
        <w:spacing w:line="360" w:lineRule="auto"/>
        <w:jc w:val="left"/>
      </w:pPr>
      <w:r>
        <w:t>【详解】</w:t>
      </w:r>
    </w:p>
    <w:p w14:paraId="25DFB94E" w14:textId="77777777" w:rsidR="00856426" w:rsidRDefault="00000000">
      <w:pPr>
        <w:spacing w:line="360" w:lineRule="auto"/>
      </w:pPr>
      <w:r>
        <w:rPr>
          <w:rFonts w:eastAsia="Times New Roman"/>
          <w:noProof/>
          <w:kern w:val="0"/>
          <w:sz w:val="24"/>
          <w:szCs w:val="24"/>
        </w:rPr>
        <w:drawing>
          <wp:inline distT="0" distB="0" distL="0" distR="0" wp14:anchorId="6C6FE0E6" wp14:editId="1B13D1D7">
            <wp:extent cx="1790700" cy="1000125"/>
            <wp:effectExtent l="0" t="0" r="0" b="0"/>
            <wp:docPr id="45" name="图片 100025" descr="@@@ef5de160-bbab-411d-b3a1-a339fedb3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pic:cNvPicPr>
                      <a:picLocks noChangeAspect="1"/>
                    </pic:cNvPicPr>
                  </pic:nvPicPr>
                  <pic:blipFill>
                    <a:blip r:embed="rId51"/>
                    <a:stretch>
                      <a:fillRect/>
                    </a:stretch>
                  </pic:blipFill>
                  <pic:spPr>
                    <a:xfrm>
                      <a:off x="0" y="0"/>
                      <a:ext cx="1790700" cy="1000125"/>
                    </a:xfrm>
                    <a:prstGeom prst="rect">
                      <a:avLst/>
                    </a:prstGeom>
                  </pic:spPr>
                </pic:pic>
              </a:graphicData>
            </a:graphic>
          </wp:inline>
        </w:drawing>
      </w:r>
    </w:p>
    <w:p w14:paraId="12D4BE81" w14:textId="77777777" w:rsidR="00856426" w:rsidRDefault="00000000">
      <w:pPr>
        <w:spacing w:line="360" w:lineRule="auto"/>
        <w:jc w:val="left"/>
      </w:pPr>
      <w:r>
        <w:t>如图，</w:t>
      </w:r>
      <m:oMath>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(-a,0),</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(a,0)</m:t>
        </m:r>
      </m:oMath>
      <w:r>
        <w:t>，设</w:t>
      </w:r>
      <m:oMath>
        <m:r>
          <w:rPr>
            <w:rFonts w:ascii="Cambria Math" w:hAnsi="Cambria Math" w:cs="Cambria Math"/>
          </w:rPr>
          <m:t>P(x,y)</m:t>
        </m:r>
      </m:oMath>
      <w:r>
        <w:t xml:space="preserve"> </w:t>
      </w:r>
      <w:r>
        <w:t>，则直线</w:t>
      </w:r>
      <m:oMath>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w:t>
      </w:r>
      <m:oMath>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t>的斜率分别为：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oMath>
    </w:p>
    <w:p w14:paraId="069D1430" w14:textId="77777777" w:rsidR="00856426" w:rsidRDefault="00000000">
      <w:pPr>
        <w:spacing w:line="360" w:lineRule="auto"/>
        <w:jc w:val="left"/>
      </w:pPr>
      <w:r>
        <w:t>因</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t>，故有</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oMath>
      <w:r>
        <w:t>，则</w:t>
      </w:r>
      <w:r>
        <w:t xml:space="preserve"> </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=4</m:t>
        </m:r>
      </m:oMath>
      <w:r>
        <w:t>，</w:t>
      </w:r>
    </w:p>
    <w:p w14:paraId="531C2730" w14:textId="77777777" w:rsidR="00856426" w:rsidRDefault="00000000">
      <w:pPr>
        <w:spacing w:line="360" w:lineRule="auto"/>
        <w:jc w:val="left"/>
      </w:pPr>
      <w:r>
        <w:t>于是，</w:t>
      </w:r>
      <w:r>
        <w:t xml:space="preserve"> </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=1+4=5</m:t>
        </m:r>
      </m:oMath>
      <w:r>
        <w:t>．故</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5</m:t>
            </m:r>
          </m:e>
        </m:rad>
      </m:oMath>
      <w:r>
        <w:t>.</w:t>
      </w:r>
    </w:p>
    <w:p w14:paraId="7A184DA7" w14:textId="77777777" w:rsidR="00856426" w:rsidRDefault="00000000">
      <w:pPr>
        <w:spacing w:line="360" w:lineRule="auto"/>
        <w:jc w:val="left"/>
      </w:pPr>
      <w:r>
        <w:t>故选</w:t>
      </w:r>
      <w:r>
        <w:t>:B</w:t>
      </w:r>
      <w:r>
        <w:t>．</w:t>
      </w:r>
    </w:p>
    <w:p w14:paraId="1167EB1E" w14:textId="77777777" w:rsidR="00856426" w:rsidRDefault="00000000">
      <w:pPr>
        <w:spacing w:line="360" w:lineRule="auto"/>
        <w:jc w:val="left"/>
      </w:pPr>
      <w:r>
        <w:rPr>
          <w:rFonts w:eastAsia="Times New Roman"/>
          <w:noProof/>
          <w:kern w:val="0"/>
          <w:sz w:val="24"/>
          <w:szCs w:val="24"/>
        </w:rPr>
        <w:drawing>
          <wp:inline distT="0" distB="0" distL="0" distR="0" wp14:anchorId="6265E95D" wp14:editId="7AB680D4">
            <wp:extent cx="5276800" cy="438451"/>
            <wp:effectExtent l="0" t="0" r="0" b="0"/>
            <wp:docPr id="46" name="图片 100027" descr="@@@f43bdd04f62b4cf4bef5a3a479f560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pic:cNvPicPr>
                      <a:picLocks noChangeAspect="1"/>
                    </pic:cNvPicPr>
                  </pic:nvPicPr>
                  <pic:blipFill>
                    <a:blip r:embed="rId52"/>
                    <a:stretch>
                      <a:fillRect/>
                    </a:stretch>
                  </pic:blipFill>
                  <pic:spPr>
                    <a:xfrm>
                      <a:off x="0" y="0"/>
                      <a:ext cx="5276800" cy="438451"/>
                    </a:xfrm>
                    <a:prstGeom prst="rect">
                      <a:avLst/>
                    </a:prstGeom>
                  </pic:spPr>
                </pic:pic>
              </a:graphicData>
            </a:graphic>
          </wp:inline>
        </w:drawing>
      </w:r>
    </w:p>
    <w:p w14:paraId="5AB3A3A8" w14:textId="77777777" w:rsidR="00856426" w:rsidRDefault="00000000">
      <w:pPr>
        <w:spacing w:line="360" w:lineRule="auto"/>
        <w:jc w:val="left"/>
      </w:pPr>
      <w:r>
        <w:t>3</w:t>
      </w:r>
      <w:r>
        <w:t>．如图所示，</w:t>
      </w:r>
      <w:r>
        <w:t>A</w:t>
      </w:r>
      <w:r>
        <w:rPr>
          <w:vertAlign w:val="subscript"/>
        </w:rPr>
        <w:t>1</w:t>
      </w:r>
      <w:r>
        <w:t>，</w:t>
      </w:r>
      <w:r>
        <w:t>A</w:t>
      </w:r>
      <w:r>
        <w:rPr>
          <w:vertAlign w:val="subscript"/>
        </w:rPr>
        <w:t>2</w:t>
      </w:r>
      <w:r>
        <w:t>是椭圆</w:t>
      </w:r>
      <w:r>
        <w:t>C</w:t>
      </w:r>
      <w: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m:t>
        </m:r>
        <m:r>
          <w:rPr>
            <w:rFonts w:ascii="Cambria Math" w:hAnsi="Cambria Math" w:cs="Cambria Math"/>
          </w:rPr>
          <m:t>1</m:t>
        </m:r>
      </m:oMath>
      <w:r>
        <w:t>的短轴端点，点</w:t>
      </w:r>
      <w:r>
        <w:t>M</w:t>
      </w:r>
      <w:r>
        <w:t>在椭圆上运动，且点</w:t>
      </w:r>
      <w:r>
        <w:t>M</w:t>
      </w:r>
      <w:r>
        <w:t>不与</w:t>
      </w:r>
      <w:r>
        <w:t>A</w:t>
      </w:r>
      <w:r>
        <w:rPr>
          <w:vertAlign w:val="subscript"/>
        </w:rPr>
        <w:t>1</w:t>
      </w:r>
      <w:r>
        <w:t>，</w:t>
      </w:r>
      <w:r>
        <w:t>A</w:t>
      </w:r>
      <w:r>
        <w:rPr>
          <w:vertAlign w:val="subscript"/>
        </w:rPr>
        <w:t>2</w:t>
      </w:r>
      <w:r>
        <w:t>重合，点</w:t>
      </w:r>
      <w:r>
        <w:t>N</w:t>
      </w:r>
      <w:r>
        <w:t>满足</w:t>
      </w:r>
      <w:r>
        <w:t>NA</w:t>
      </w:r>
      <w:r>
        <w:rPr>
          <w:vertAlign w:val="subscript"/>
        </w:rPr>
        <w:t>1</w:t>
      </w:r>
      <w:r>
        <w:t>⊥MA</w:t>
      </w:r>
      <w:r>
        <w:rPr>
          <w:vertAlign w:val="subscript"/>
        </w:rPr>
        <w:t>1</w:t>
      </w:r>
      <w:r>
        <w:t>，</w:t>
      </w:r>
      <w:r>
        <w:t>NA</w:t>
      </w:r>
      <w:r>
        <w:rPr>
          <w:vertAlign w:val="subscript"/>
        </w:rPr>
        <w:t>2</w:t>
      </w:r>
      <w:r>
        <w:t>⊥MA</w:t>
      </w:r>
      <w:r>
        <w:rPr>
          <w:vertAlign w:val="subscript"/>
        </w:rPr>
        <w:t>2</w:t>
      </w:r>
      <w:r>
        <w:t>，则</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oMath>
      <w:r>
        <w:t>＝</w:t>
      </w:r>
    </w:p>
    <w:p w14:paraId="389A41FE" w14:textId="77777777" w:rsidR="00856426" w:rsidRDefault="00000000">
      <w:pPr>
        <w:spacing w:line="360" w:lineRule="auto"/>
        <w:jc w:val="left"/>
      </w:pPr>
      <w:r>
        <w:rPr>
          <w:rFonts w:eastAsia="Times New Roman"/>
          <w:noProof/>
          <w:kern w:val="0"/>
          <w:sz w:val="24"/>
          <w:szCs w:val="24"/>
        </w:rPr>
        <w:lastRenderedPageBreak/>
        <w:drawing>
          <wp:inline distT="0" distB="0" distL="0" distR="0" wp14:anchorId="4679425F" wp14:editId="34F40C02">
            <wp:extent cx="1581150" cy="1276350"/>
            <wp:effectExtent l="0" t="0" r="0" b="0"/>
            <wp:docPr id="47" name="图片 100029" descr="@@@ded600ed-7e19-4c6b-beec-854fa0a1c9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pic:cNvPicPr>
                      <a:picLocks noChangeAspect="1"/>
                    </pic:cNvPicPr>
                  </pic:nvPicPr>
                  <pic:blipFill>
                    <a:blip r:embed="rId53"/>
                    <a:stretch>
                      <a:fillRect/>
                    </a:stretch>
                  </pic:blipFill>
                  <pic:spPr>
                    <a:xfrm>
                      <a:off x="0" y="0"/>
                      <a:ext cx="1581150" cy="1276350"/>
                    </a:xfrm>
                    <a:prstGeom prst="rect">
                      <a:avLst/>
                    </a:prstGeom>
                  </pic:spPr>
                </pic:pic>
              </a:graphicData>
            </a:graphic>
          </wp:inline>
        </w:drawing>
      </w:r>
    </w:p>
    <w:p w14:paraId="10E27E93" w14:textId="77777777" w:rsidR="00856426" w:rsidRDefault="00000000">
      <w:pPr>
        <w:tabs>
          <w:tab w:val="left" w:pos="2078"/>
          <w:tab w:val="left" w:pos="4156"/>
          <w:tab w:val="left" w:pos="6234"/>
        </w:tabs>
        <w:spacing w:line="360" w:lineRule="auto"/>
        <w:jc w:val="left"/>
      </w:pPr>
      <w:r>
        <w:t>A</w:t>
      </w:r>
      <w:r>
        <w:t>．</w:t>
      </w:r>
      <w:r>
        <w:t>2</w:t>
      </w:r>
      <w:r>
        <w:tab/>
        <w:t>B</w:t>
      </w:r>
      <w:r>
        <w:t>．</w:t>
      </w:r>
      <w:r>
        <w:t>3</w:t>
      </w:r>
      <w:r>
        <w:tab/>
        <w:t>C</w:t>
      </w:r>
      <w:r>
        <w:t>．</w:t>
      </w:r>
      <w:r>
        <w:t>4</w:t>
      </w:r>
      <w:r>
        <w:tab/>
        <w:t>D</w:t>
      </w:r>
      <w:r>
        <w:t>．</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p>
    <w:p w14:paraId="5C1E83F3" w14:textId="77777777" w:rsidR="00856426" w:rsidRDefault="00000000">
      <w:pPr>
        <w:spacing w:line="360" w:lineRule="auto"/>
        <w:jc w:val="left"/>
      </w:pPr>
      <w:r>
        <w:t>【答案】</w:t>
      </w:r>
      <w:r>
        <w:t>A</w:t>
      </w:r>
    </w:p>
    <w:p w14:paraId="19B8E41C" w14:textId="77777777" w:rsidR="00856426" w:rsidRDefault="00000000">
      <w:pPr>
        <w:spacing w:line="360" w:lineRule="auto"/>
        <w:jc w:val="left"/>
      </w:pPr>
      <w:r>
        <w:t>【难度】</w:t>
      </w:r>
      <w:r>
        <w:t>0.4</w:t>
      </w:r>
    </w:p>
    <w:p w14:paraId="6513D00D" w14:textId="77777777" w:rsidR="00856426" w:rsidRDefault="00000000">
      <w:pPr>
        <w:spacing w:line="360" w:lineRule="auto"/>
        <w:jc w:val="left"/>
      </w:pPr>
      <w:r>
        <w:t>【知识点】椭圆中三角形（四边形）的面积</w:t>
      </w:r>
    </w:p>
    <w:p w14:paraId="4421604F" w14:textId="77777777" w:rsidR="00856426" w:rsidRDefault="00000000">
      <w:pPr>
        <w:spacing w:line="360" w:lineRule="auto"/>
        <w:jc w:val="left"/>
      </w:pPr>
      <w:r>
        <w:t>【分析】设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，求出直线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t>，</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t>，联立可得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t>，结合</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t>，可得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t>，利用三角形面积公式可得结果</w:t>
      </w:r>
      <w:r>
        <w:t>.</w:t>
      </w:r>
    </w:p>
    <w:p w14:paraId="4F788B84" w14:textId="77777777" w:rsidR="00856426" w:rsidRDefault="00000000">
      <w:pPr>
        <w:spacing w:line="360" w:lineRule="auto"/>
        <w:jc w:val="left"/>
      </w:pPr>
      <w:r>
        <w:t>【详解】设</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w:t>
      </w:r>
      <m:oMath>
        <m:r>
          <w:rPr>
            <w:rFonts w:ascii="Cambria Math" w:hAnsi="Cambria Math" w:cs="Cambria Math"/>
          </w:rPr>
          <m:t>N</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，则直线</w:t>
      </w:r>
      <m:oMath>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t>，</w:t>
      </w:r>
    </w:p>
    <w:p w14:paraId="5E8D3878" w14:textId="77777777" w:rsidR="00856426" w:rsidRDefault="00000000">
      <w:pPr>
        <w:spacing w:line="360" w:lineRule="auto"/>
        <w:ind w:firstLine="280"/>
        <w:jc w:val="left"/>
      </w:pPr>
      <w:r>
        <w:t>由</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r>
          <w:rPr>
            <w:rFonts w:ascii="Cambria Math" w:hAnsi="Cambria Math" w:cs="Cambria Math"/>
          </w:rPr>
          <m:t>⊥M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，所以直线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的斜率为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oMath>
      <w:r>
        <w:t>．</w:t>
      </w:r>
    </w:p>
    <w:p w14:paraId="6ABC348C" w14:textId="77777777" w:rsidR="00856426" w:rsidRDefault="00000000">
      <w:pPr>
        <w:spacing w:line="360" w:lineRule="auto"/>
        <w:jc w:val="left"/>
      </w:pPr>
      <w:r>
        <w:t>于是直线</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oMath>
      <w: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t>．</w:t>
      </w:r>
    </w:p>
    <w:p w14:paraId="5138E0B6" w14:textId="77777777" w:rsidR="00856426" w:rsidRDefault="00000000">
      <w:pPr>
        <w:spacing w:line="360" w:lineRule="auto"/>
        <w:jc w:val="left"/>
      </w:pPr>
      <w:r>
        <w:t>同理，</w:t>
      </w:r>
      <m:oMath>
        <m:r>
          <w:rPr>
            <w:rFonts w:ascii="Cambria Math" w:hAnsi="Cambria Math" w:cs="Cambria Math"/>
          </w:rPr>
          <m:t>N</m:t>
        </m:r>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oMath>
      <w:r>
        <w:t>的方程为：</w:t>
      </w:r>
      <m:oMath>
        <m:r>
          <w:rPr>
            <w:rFonts w:ascii="Cambria Math" w:hAnsi="Cambria Math" w:cs="Cambria Math"/>
          </w:rPr>
          <m:t>y=-</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+3</m:t>
            </m:r>
          </m:den>
        </m:f>
        <m:r>
          <w:rPr>
            <w:rFonts w:ascii="Cambria Math" w:hAnsi="Cambria Math" w:cs="Cambria Math"/>
          </w:rPr>
          <m:t>x-3</m:t>
        </m:r>
      </m:oMath>
      <w:r>
        <w:t>．</w:t>
      </w:r>
    </w:p>
    <w:p w14:paraId="0E1177A4" w14:textId="77777777" w:rsidR="00856426" w:rsidRDefault="00000000">
      <w:pPr>
        <w:spacing w:line="360" w:lineRule="auto"/>
        <w:jc w:val="left"/>
      </w:pPr>
      <w:r>
        <w:t>联立两直线方程，消去</w:t>
      </w:r>
      <m:oMath>
        <m:r>
          <w:rPr>
            <w:rFonts w:ascii="Cambria Math" w:hAnsi="Cambria Math" w:cs="Cambria Math"/>
          </w:rPr>
          <m:t>y</m:t>
        </m:r>
      </m:oMath>
      <w:r>
        <w:t>，得</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num>
          <m:den>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den>
        </m:f>
      </m:oMath>
      <w:r>
        <w:t>．</w:t>
      </w:r>
      <w:r>
        <w:t xml:space="preserve"> </w:t>
      </w:r>
    </w:p>
    <w:p w14:paraId="4F279A08" w14:textId="77777777" w:rsidR="00856426" w:rsidRDefault="00000000">
      <w:pPr>
        <w:spacing w:line="360" w:lineRule="auto"/>
        <w:jc w:val="left"/>
      </w:pPr>
      <w:r>
        <w:t>因为</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t>在椭圆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t>上，所以</w:t>
      </w:r>
      <m:oMath>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18</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num>
          <m:den>
            <m:r>
              <w:rPr>
                <w:rFonts w:ascii="Cambria Math" w:hAnsi="Cambria Math" w:cs="Cambria Math"/>
              </w:rPr>
              <m:t>9</m:t>
            </m:r>
          </m:den>
        </m:f>
        <m:r>
          <w:rPr>
            <w:rFonts w:ascii="Cambria Math" w:hAnsi="Cambria Math" w:cs="Cambria Math"/>
          </w:rPr>
          <m:t>=1</m:t>
        </m:r>
      </m:oMath>
      <w:r>
        <w:t>，</w:t>
      </w:r>
    </w:p>
    <w:p w14:paraId="3D4CFB60" w14:textId="77777777" w:rsidR="00856426" w:rsidRDefault="00000000">
      <w:pPr>
        <w:spacing w:line="360" w:lineRule="auto"/>
        <w:jc w:val="left"/>
      </w:pPr>
      <w:r>
        <w:t>从而</w:t>
      </w:r>
      <m:oMath>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-9=-</m:t>
        </m:r>
        <m:f>
          <m:fPr>
            <m:ctrlPr>
              <w:rPr>
                <w:rFonts w:ascii="Cambria Math" w:hAnsi="Cambria Math"/>
              </w:rPr>
            </m:ctrlPr>
          </m:fPr>
          <m:num>
            <m:sSubSup>
              <m:sSubSupPr>
                <m:ctrlPr>
                  <w:rPr>
                    <w:rFonts w:ascii="Cambria Math" w:hAnsi="Cambria Math"/>
                  </w:rPr>
                </m:ctrlPr>
              </m:sSubSupPr>
              <m:e>
                <m:r>
                  <w:rPr>
                    <w:rFonts w:ascii="Cambria Math" w:hAnsi="Cambria Math" w:cs="Cambria Math"/>
                  </w:rPr>
                  <m:t>x</m:t>
                </m:r>
              </m:e>
              <m:sub>
                <m:r>
                  <w:rPr>
                    <w:rFonts w:ascii="Cambria Math" w:hAnsi="Cambria Math" w:cs="Cambria Math"/>
                  </w:rPr>
                  <m:t>0</m:t>
                </m:r>
              </m:sub>
              <m:sup>
                <m:r>
                  <w:rPr>
                    <w:rFonts w:ascii="Cambria Math" w:hAnsi="Cambria Math" w:cs="Cambria Math"/>
                  </w:rPr>
                  <m:t>2</m:t>
                </m:r>
              </m:sup>
            </m:sSubSup>
          </m:num>
          <m:den>
            <m:r>
              <w:rPr>
                <w:rFonts w:ascii="Cambria Math" w:hAnsi="Cambria Math" w:cs="Cambria Math"/>
              </w:rPr>
              <m:t>2</m:t>
            </m:r>
          </m:den>
        </m:f>
      </m:oMath>
      <w:r>
        <w:t>．所以</w:t>
      </w:r>
      <m:oMath>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r>
              <w:rPr>
                <w:rFonts w:ascii="Cambria Math" w:hAnsi="Cambria Math" w:cs="Cambria Math"/>
              </w:rPr>
              <m:t>2</m:t>
            </m:r>
          </m:den>
        </m:f>
      </m:oMath>
      <w:r>
        <w:t>．</w:t>
      </w:r>
    </w:p>
    <w:p w14:paraId="4D545CE1" w14:textId="77777777" w:rsidR="00856426" w:rsidRDefault="00000000">
      <w:pPr>
        <w:spacing w:line="360" w:lineRule="auto"/>
        <w:jc w:val="left"/>
      </w:pPr>
      <w:r>
        <w:rPr>
          <w:b/>
        </w:rPr>
        <w:t xml:space="preserve"> </w:t>
      </w:r>
      <w:r>
        <w:t>所以</w:t>
      </w:r>
      <m:oMath>
        <m:f>
          <m:fPr>
            <m:ctrlPr>
              <w:rPr>
                <w:rFonts w:ascii="Cambria Math" w:hAnsi="Cambria Math"/>
              </w:rPr>
            </m:ctrlPr>
          </m:fPr>
          <m:num>
            <m:sSub>
              <m:sSubPr>
                <m:ctrlPr>
                  <w:rPr>
                    <w:rFonts w:ascii="Cambria Math" w:hAnsi="Cambria Math"/>
                  </w:rPr>
                </m:ctrlPr>
              </m:sSubPr>
              <m:e>
                <m:r>
                  <w:rPr>
                    <w:rFonts w:ascii="Cambria Math" w:hAnsi="Cambria Math" w:cs="Cambria Math"/>
                  </w:rPr>
                  <m:t>S</m:t>
                </m:r>
              </m:e>
              <m:sub>
                <m:r>
                  <w:rPr>
                    <w:rFonts w:ascii="Cambria Math" w:hAnsi="Cambria Math" w:cs="Cambria Math"/>
                  </w:rPr>
                  <m:t>ΔM</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num>
          <m:den>
            <m:sSub>
              <m:sSubPr>
                <m:ctrlPr>
                  <w:rPr>
                    <w:rFonts w:ascii="Cambria Math" w:hAnsi="Cambria Math"/>
                  </w:rPr>
                </m:ctrlPr>
              </m:sSubPr>
              <m:e>
                <m:r>
                  <w:rPr>
                    <w:rFonts w:ascii="Cambria Math" w:hAnsi="Cambria Math" w:cs="Cambria Math"/>
                  </w:rPr>
                  <m:t>S</m:t>
                </m:r>
              </m:e>
              <m:sub>
                <m:r>
                  <w:rPr>
                    <w:rFonts w:ascii="Cambria Math" w:hAnsi="Cambria Math" w:cs="Cambria Math"/>
                  </w:rPr>
                  <m:t>ΔN</m:t>
                </m:r>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sub>
            </m:sSub>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num>
          <m:den>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b>
              <m:sSubPr>
                <m:ctrlPr>
                  <w:rPr>
                    <w:rFonts w:ascii="Cambria Math" w:hAnsi="Cambria Math"/>
                  </w:rPr>
                </m:ctrlPr>
              </m:sSubPr>
              <m:e>
                <m:r>
                  <w:rPr>
                    <w:rFonts w:ascii="Cambria Math" w:hAnsi="Cambria Math" w:cs="Cambria Math"/>
                  </w:rPr>
                  <m:t>A</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A</m:t>
                </m:r>
              </m:e>
              <m:sub>
                <m:r>
                  <w:rPr>
                    <w:rFonts w:ascii="Cambria Math" w:hAnsi="Cambria Math" w:cs="Cambria Math"/>
                  </w:rPr>
                  <m:t>2</m:t>
                </m:r>
              </m:sub>
            </m:sSub>
            <m: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e>
            </m:d>
          </m:den>
        </m:f>
        <m: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e>
        </m:d>
        <m:r>
          <w:rPr>
            <w:rFonts w:ascii="Cambria Math" w:hAnsi="Cambria Math" w:cs="Cambria Math"/>
          </w:rPr>
          <m:t>=2</m:t>
        </m:r>
      </m:oMath>
      <w:r>
        <w:t>，故选</w:t>
      </w:r>
      <w:r>
        <w:t>A.</w:t>
      </w:r>
    </w:p>
    <w:p w14:paraId="387BF6C2" w14:textId="77777777" w:rsidR="00856426" w:rsidRDefault="00000000">
      <w:pPr>
        <w:spacing w:line="360" w:lineRule="auto"/>
        <w:jc w:val="left"/>
      </w:pPr>
      <w:r>
        <w:t>【点睛】本题主要考查椭圆的方程与性质、直线垂直的性质，以及直线斜截式方程与三角形面积公式的应用，属于难题</w:t>
      </w:r>
      <w:r>
        <w:t xml:space="preserve">. </w:t>
      </w:r>
      <w:r>
        <w:t>求解与椭圆性质有关的问题时要结合图形进行分析，既使不画出图形，思考时也要联想到图形，当涉及顶点、焦点、长轴、短轴、离心率等双曲线的基本量时，要理清它们之间的关系，挖掘出它们之间的内在联系</w:t>
      </w:r>
      <w:r>
        <w:t>.</w:t>
      </w:r>
    </w:p>
    <w:p w14:paraId="06B65436" w14:textId="77777777" w:rsidR="00856426" w:rsidRDefault="00000000">
      <w:pPr>
        <w:spacing w:line="360" w:lineRule="auto"/>
        <w:jc w:val="left"/>
      </w:pPr>
      <w:r>
        <w:t>4</w:t>
      </w:r>
      <w: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=1(a&gt;b&gt;0)</m:t>
        </m:r>
      </m:oMath>
      <w:r>
        <w:t>，点</w:t>
      </w:r>
      <m:oMath>
        <m:r>
          <w:rPr>
            <w:rFonts w:ascii="Cambria Math" w:hAnsi="Cambria Math" w:cs="Cambria Math"/>
          </w:rPr>
          <m:t>A</m:t>
        </m:r>
      </m:oMath>
      <w:r>
        <w:t>，</w:t>
      </w:r>
      <m:oMath>
        <m:r>
          <w:rPr>
            <w:rFonts w:ascii="Cambria Math" w:hAnsi="Cambria Math" w:cs="Cambria Math"/>
          </w:rPr>
          <m:t>B</m:t>
        </m:r>
      </m:oMath>
      <w:r>
        <w:t>是长轴的两个端点，若椭圆上存在点</w:t>
      </w:r>
      <m:oMath>
        <m:r>
          <w:rPr>
            <w:rFonts w:ascii="Cambria Math" w:hAnsi="Cambria Math" w:cs="Cambria Math"/>
          </w:rPr>
          <m:t>P</m:t>
        </m:r>
      </m:oMath>
      <w:r>
        <w:t>，使得</w:t>
      </w:r>
      <m:oMath>
        <m:r>
          <w:rPr>
            <w:rFonts w:ascii="Cambria Math" w:hAnsi="Cambria Math" w:cs="Cambria Math"/>
          </w:rPr>
          <m:t>∠APB=120°</m:t>
        </m:r>
      </m:oMath>
      <w:r>
        <w:t>，则该椭圆的离心率的取值范围是</w:t>
      </w:r>
      <w:r>
        <w:rPr>
          <w:rFonts w:eastAsia="Times New Roman"/>
        </w:rPr>
        <w:t>_________</w:t>
      </w:r>
      <w:r>
        <w:t>.</w:t>
      </w:r>
    </w:p>
    <w:p w14:paraId="1BC94607" w14:textId="77777777" w:rsidR="00856426" w:rsidRDefault="00000000">
      <w:pPr>
        <w:spacing w:line="360" w:lineRule="auto"/>
        <w:jc w:val="left"/>
      </w:pPr>
      <w:r>
        <w:lastRenderedPageBreak/>
        <w:t>【答案】</w:t>
      </w:r>
      <m:oMath>
        <m:d>
          <m:dPr>
            <m:beg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,1</m:t>
            </m:r>
          </m:e>
        </m:d>
      </m:oMath>
    </w:p>
    <w:p w14:paraId="13904D0B" w14:textId="77777777" w:rsidR="00856426" w:rsidRDefault="00000000">
      <w:pPr>
        <w:spacing w:line="360" w:lineRule="auto"/>
        <w:jc w:val="left"/>
      </w:pPr>
      <w:r>
        <w:t>【难度】</w:t>
      </w:r>
      <w:r>
        <w:t>0.65</w:t>
      </w:r>
    </w:p>
    <w:p w14:paraId="21E851F3" w14:textId="77777777" w:rsidR="00856426" w:rsidRDefault="00000000">
      <w:pPr>
        <w:spacing w:line="360" w:lineRule="auto"/>
        <w:jc w:val="left"/>
      </w:pPr>
      <w:r>
        <w:t>【知识点】求椭圆的离心率或离心率的取值范围</w:t>
      </w:r>
    </w:p>
    <w:p w14:paraId="689C9E88" w14:textId="77777777" w:rsidR="00856426" w:rsidRDefault="00000000">
      <w:pPr>
        <w:spacing w:line="360" w:lineRule="auto"/>
        <w:jc w:val="left"/>
      </w:pPr>
      <w:r>
        <w:t>【分析】</w:t>
      </w:r>
    </w:p>
    <w:p w14:paraId="5B7ABDA4" w14:textId="77777777" w:rsidR="00856426" w:rsidRDefault="00000000">
      <w:pPr>
        <w:spacing w:line="360" w:lineRule="auto"/>
        <w:ind w:left="280"/>
        <w:jc w:val="left"/>
      </w:pPr>
      <w:r>
        <w:t>不妨设</w:t>
      </w:r>
      <m:oMath>
        <m:r>
          <w:rPr>
            <w:rFonts w:ascii="Cambria Math" w:hAnsi="Cambria Math" w:cs="Cambria Math"/>
          </w:rPr>
          <m:t>P</m:t>
        </m:r>
        <m:d>
          <m:dPr>
            <m:ctrlPr>
              <w:rPr>
                <w:rFonts w:ascii="Cambria Math" w:hAnsi="Cambria Math"/>
              </w:rPr>
            </m:ctrlPr>
          </m:dPr>
          <m:e>
            <m:r>
              <w:rPr>
                <w:rFonts w:ascii="Cambria Math" w:hAnsi="Cambria Math" w:cs="Cambria Math"/>
              </w:rPr>
              <m:t>x,y</m:t>
            </m:r>
          </m:e>
        </m:d>
      </m:oMath>
      <w:r>
        <w:t>，则</w:t>
      </w:r>
      <m:oMath>
        <m:r>
          <w:rPr>
            <w:rFonts w:ascii="Cambria Math" w:hAnsi="Cambria Math" w:cs="Cambria Math"/>
          </w:rPr>
          <m:t>AD=a+x</m:t>
        </m:r>
      </m:oMath>
      <w:r>
        <w:t>，</w:t>
      </w:r>
      <m:oMath>
        <m:r>
          <w:rPr>
            <w:rFonts w:ascii="Cambria Math" w:hAnsi="Cambria Math" w:cs="Cambria Math"/>
          </w:rPr>
          <m:t>BD=a-x</m:t>
        </m:r>
      </m:oMath>
      <w:r>
        <w:t>，</w:t>
      </w:r>
      <m:oMath>
        <m:r>
          <w:rPr>
            <w:rFonts w:ascii="Cambria Math" w:hAnsi="Cambria Math" w:cs="Cambria Math"/>
          </w:rPr>
          <m:t>PD=y</m:t>
        </m:r>
      </m:oMath>
      <w:r>
        <w:t>，则</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2ay</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t>，再由</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oMath>
      <w:r>
        <w:t>，可得</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2a</m:t>
            </m:r>
          </m:num>
          <m:den>
            <m:d>
              <m:dPr>
                <m:ctrlPr>
                  <w:rPr>
                    <w:rFonts w:ascii="Cambria Math" w:hAnsi="Cambria Math"/>
                  </w:rPr>
                </m:ctrlPr>
              </m:dPr>
              <m:e>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e>
            </m:d>
            <m:r>
              <w:rPr>
                <w:rFonts w:ascii="Cambria Math" w:hAnsi="Cambria Math" w:cs="Cambria Math"/>
              </w:rPr>
              <m:t>y</m:t>
            </m:r>
          </m:den>
        </m:f>
      </m:oMath>
      <w:r>
        <w:t>，当</w:t>
      </w:r>
      <m:oMath>
        <m:r>
          <w:rPr>
            <w:rFonts w:ascii="Cambria Math" w:hAnsi="Cambria Math" w:cs="Cambria Math"/>
          </w:rPr>
          <m:t>y=b</m:t>
        </m:r>
      </m:oMath>
      <w:r>
        <w:t>时，</w:t>
      </w:r>
      <m:oMath>
        <m:r>
          <w:rPr>
            <w:rFonts w:ascii="Cambria Math" w:hAnsi="Cambria Math" w:cs="Cambria Math"/>
          </w:rPr>
          <m:t>∠APB</m:t>
        </m:r>
      </m:oMath>
      <w:r>
        <w:t>取得最大值，即当</w:t>
      </w:r>
      <m:oMath>
        <m:r>
          <w:rPr>
            <w:rFonts w:ascii="Cambria Math" w:hAnsi="Cambria Math" w:cs="Cambria Math"/>
          </w:rPr>
          <m:t>P</m:t>
        </m:r>
      </m:oMath>
      <w:r>
        <w:t>在短轴上时，</w:t>
      </w:r>
      <m:oMath>
        <m:r>
          <w:rPr>
            <w:rFonts w:ascii="Cambria Math" w:hAnsi="Cambria Math" w:cs="Cambria Math"/>
          </w:rPr>
          <m:t>∠APB</m:t>
        </m:r>
      </m:oMath>
      <w:r>
        <w:t>取得最大值，从而求出离心率的范围；</w:t>
      </w:r>
    </w:p>
    <w:p w14:paraId="0ECA2E8C" w14:textId="77777777" w:rsidR="00856426" w:rsidRDefault="00000000">
      <w:pPr>
        <w:spacing w:line="360" w:lineRule="auto"/>
        <w:jc w:val="left"/>
      </w:pPr>
      <w:r>
        <w:t>【详解】解：不妨设</w:t>
      </w:r>
      <m:oMath>
        <m:r>
          <w:rPr>
            <w:rFonts w:ascii="Cambria Math" w:hAnsi="Cambria Math" w:cs="Cambria Math"/>
          </w:rPr>
          <m:t>P</m:t>
        </m:r>
        <m:d>
          <m:dPr>
            <m:ctrlPr>
              <w:rPr>
                <w:rFonts w:ascii="Cambria Math" w:hAnsi="Cambria Math"/>
              </w:rPr>
            </m:ctrlPr>
          </m:dPr>
          <m:e>
            <m:r>
              <w:rPr>
                <w:rFonts w:ascii="Cambria Math" w:hAnsi="Cambria Math" w:cs="Cambria Math"/>
              </w:rPr>
              <m:t>x,y</m:t>
            </m:r>
          </m:e>
        </m:d>
      </m:oMath>
      <w:r>
        <w:t>，</w:t>
      </w:r>
    </w:p>
    <w:p w14:paraId="7D686EE6" w14:textId="77777777" w:rsidR="00856426" w:rsidRDefault="00000000">
      <w:pPr>
        <w:spacing w:line="360" w:lineRule="auto"/>
        <w:jc w:val="left"/>
      </w:pPr>
      <w:r>
        <w:rPr>
          <w:rFonts w:eastAsia="Times New Roman"/>
          <w:noProof/>
          <w:kern w:val="0"/>
          <w:sz w:val="24"/>
          <w:szCs w:val="24"/>
        </w:rPr>
        <w:drawing>
          <wp:inline distT="0" distB="0" distL="0" distR="0" wp14:anchorId="117D65DF" wp14:editId="12B9D7E2">
            <wp:extent cx="1990725" cy="1343025"/>
            <wp:effectExtent l="0" t="0" r="0" b="0"/>
            <wp:docPr id="48" name="图片 100031" descr="@@@894e8b93-aa34-47ae-9bec-5e8b1f706c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pic:cNvPicPr>
                      <a:picLocks noChangeAspect="1"/>
                    </pic:cNvPicPr>
                  </pic:nvPicPr>
                  <pic:blipFill>
                    <a:blip r:embed="rId54"/>
                    <a:stretch>
                      <a:fillRect/>
                    </a:stretch>
                  </pic:blipFill>
                  <pic:spPr>
                    <a:xfrm>
                      <a:off x="0" y="0"/>
                      <a:ext cx="1990725" cy="1343025"/>
                    </a:xfrm>
                    <a:prstGeom prst="rect">
                      <a:avLst/>
                    </a:prstGeom>
                  </pic:spPr>
                </pic:pic>
              </a:graphicData>
            </a:graphic>
          </wp:inline>
        </w:drawing>
      </w:r>
    </w:p>
    <w:p w14:paraId="2A7356AE" w14:textId="77777777" w:rsidR="00856426" w:rsidRDefault="00000000">
      <w:pPr>
        <w:spacing w:line="360" w:lineRule="auto"/>
        <w:jc w:val="left"/>
      </w:pPr>
      <w:r>
        <w:t>则</w:t>
      </w:r>
      <m:oMath>
        <m:r>
          <w:rPr>
            <w:rFonts w:ascii="Cambria Math" w:hAnsi="Cambria Math" w:cs="Cambria Math"/>
          </w:rPr>
          <m:t>AD=a+x</m:t>
        </m:r>
      </m:oMath>
      <w:r>
        <w:t>，</w:t>
      </w:r>
      <m:oMath>
        <m:r>
          <w:rPr>
            <w:rFonts w:ascii="Cambria Math" w:hAnsi="Cambria Math" w:cs="Cambria Math"/>
          </w:rPr>
          <m:t>BD=a-x</m:t>
        </m:r>
      </m:oMath>
      <w:r>
        <w:t>，</w:t>
      </w:r>
      <m:oMath>
        <m:r>
          <w:rPr>
            <w:rFonts w:ascii="Cambria Math" w:hAnsi="Cambria Math" w:cs="Cambria Math"/>
          </w:rPr>
          <m:t>PD=y</m:t>
        </m:r>
      </m:oMath>
      <w:r>
        <w:t>，</w:t>
      </w:r>
    </w:p>
    <w:p w14:paraId="25D1250F" w14:textId="77777777" w:rsidR="00856426" w:rsidRDefault="00000000">
      <w:pPr>
        <w:spacing w:line="360" w:lineRule="auto"/>
        <w:jc w:val="left"/>
      </w:pPr>
      <w:r>
        <w:t>所以</w:t>
      </w:r>
      <m:oMath>
        <m:r>
          <m:rPr>
            <m:sty m:val="p"/>
          </m:rPr>
          <w:rPr>
            <w:rFonts w:ascii="Cambria Math" w:hAnsi="Cambria Math" w:cs="Cambria Math"/>
          </w:rPr>
          <m:t>tan</m:t>
        </m:r>
        <m:r>
          <w:rPr>
            <w:rFonts w:ascii="Cambria Math" w:hAnsi="Cambria Math" w:cs="Cambria Math"/>
          </w:rPr>
          <m:t>∠APD=</m:t>
        </m:r>
        <m:f>
          <m:fPr>
            <m:ctrlPr>
              <w:rPr>
                <w:rFonts w:ascii="Cambria Math" w:hAnsi="Cambria Math"/>
              </w:rPr>
            </m:ctrlPr>
          </m:fPr>
          <m:num>
            <m:r>
              <w:rPr>
                <w:rFonts w:ascii="Cambria Math" w:hAnsi="Cambria Math" w:cs="Cambria Math"/>
              </w:rPr>
              <m:t>a+x</m:t>
            </m:r>
          </m:num>
          <m:den>
            <m:r>
              <w:rPr>
                <w:rFonts w:ascii="Cambria Math" w:hAnsi="Cambria Math" w:cs="Cambria Math"/>
              </w:rPr>
              <m:t>y</m:t>
            </m:r>
          </m:den>
        </m:f>
      </m:oMath>
      <w:r>
        <w:t>，</w:t>
      </w:r>
      <m:oMath>
        <m:r>
          <m:rPr>
            <m:sty m:val="p"/>
          </m:rPr>
          <w:rPr>
            <w:rFonts w:ascii="Cambria Math" w:hAnsi="Cambria Math" w:cs="Cambria Math"/>
          </w:rPr>
          <m:t>tan</m:t>
        </m:r>
        <m:r>
          <w:rPr>
            <w:rFonts w:ascii="Cambria Math" w:hAnsi="Cambria Math" w:cs="Cambria Math"/>
          </w:rPr>
          <m:t>∠BPD=</m:t>
        </m:r>
        <m:f>
          <m:fPr>
            <m:ctrlPr>
              <w:rPr>
                <w:rFonts w:ascii="Cambria Math" w:hAnsi="Cambria Math"/>
              </w:rPr>
            </m:ctrlPr>
          </m:fPr>
          <m:num>
            <m:r>
              <w:rPr>
                <w:rFonts w:ascii="Cambria Math" w:hAnsi="Cambria Math" w:cs="Cambria Math"/>
              </w:rPr>
              <m:t>a-x</m:t>
            </m:r>
          </m:num>
          <m:den>
            <m:r>
              <w:rPr>
                <w:rFonts w:ascii="Cambria Math" w:hAnsi="Cambria Math" w:cs="Cambria Math"/>
              </w:rPr>
              <m:t>y</m:t>
            </m:r>
          </m:den>
        </m:f>
      </m:oMath>
      <w:r>
        <w:t>，</w:t>
      </w:r>
    </w:p>
    <w:p w14:paraId="63876DBD" w14:textId="77777777" w:rsidR="00856426" w:rsidRDefault="00000000">
      <w:pPr>
        <w:spacing w:line="360" w:lineRule="auto"/>
        <w:jc w:val="left"/>
      </w:pPr>
      <w:r>
        <w:t>则</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m:rPr>
                <m:sty m:val="p"/>
              </m:rPr>
              <w:rPr>
                <w:rFonts w:ascii="Cambria Math" w:hAnsi="Cambria Math" w:cs="Cambria Math"/>
              </w:rPr>
              <m:t>tan</m:t>
            </m:r>
            <m:r>
              <w:rPr>
                <w:rFonts w:ascii="Cambria Math" w:hAnsi="Cambria Math" w:cs="Cambria Math"/>
              </w:rPr>
              <m:t>∠APD+</m:t>
            </m:r>
            <m:r>
              <m:rPr>
                <m:sty m:val="p"/>
              </m:rPr>
              <w:rPr>
                <w:rFonts w:ascii="Cambria Math" w:hAnsi="Cambria Math" w:cs="Cambria Math"/>
              </w:rPr>
              <m:t>tan</m:t>
            </m:r>
            <m:r>
              <w:rPr>
                <w:rFonts w:ascii="Cambria Math" w:hAnsi="Cambria Math" w:cs="Cambria Math"/>
              </w:rPr>
              <m:t>∠DPB</m:t>
            </m:r>
          </m:num>
          <m:den>
            <m:r>
              <w:rPr>
                <w:rFonts w:ascii="Cambria Math" w:hAnsi="Cambria Math" w:cs="Cambria Math"/>
              </w:rPr>
              <m:t>1-</m:t>
            </m:r>
            <m:r>
              <m:rPr>
                <m:sty m:val="p"/>
              </m:rPr>
              <w:rPr>
                <w:rFonts w:ascii="Cambria Math" w:hAnsi="Cambria Math" w:cs="Cambria Math"/>
              </w:rPr>
              <m:t>tan</m:t>
            </m:r>
            <m:r>
              <w:rPr>
                <w:rFonts w:ascii="Cambria Math" w:hAnsi="Cambria Math" w:cs="Cambria Math"/>
              </w:rPr>
              <m:t>∠APD⋅</m:t>
            </m:r>
            <m:r>
              <m:rPr>
                <m:sty m:val="p"/>
              </m:rPr>
              <w:rPr>
                <w:rFonts w:ascii="Cambria Math" w:hAnsi="Cambria Math" w:cs="Cambria Math"/>
              </w:rPr>
              <m:t>tan</m:t>
            </m:r>
            <m:r>
              <w:rPr>
                <w:rFonts w:ascii="Cambria Math" w:hAnsi="Cambria Math" w:cs="Cambria Math"/>
              </w:rPr>
              <m:t>∠DPB</m:t>
            </m:r>
          </m:den>
        </m:f>
        <m:r>
          <w:rPr>
            <w:rFonts w:ascii="Cambria Math" w:hAnsi="Cambria Math" w:cs="Cambria Math"/>
          </w:rPr>
          <m:t>=</m:t>
        </m:r>
        <m:f>
          <m:fPr>
            <m:ctrlPr>
              <w:rPr>
                <w:rFonts w:ascii="Cambria Math" w:hAnsi="Cambria Math"/>
              </w:rPr>
            </m:ctrlPr>
          </m:fPr>
          <m:num>
            <m:f>
              <m:fPr>
                <m:ctrlPr>
                  <w:rPr>
                    <w:rFonts w:ascii="Cambria Math" w:hAnsi="Cambria Math"/>
                  </w:rPr>
                </m:ctrlPr>
              </m:fPr>
              <m:num>
                <m:r>
                  <w:rPr>
                    <w:rFonts w:ascii="Cambria Math" w:hAnsi="Cambria Math" w:cs="Cambria Math"/>
                  </w:rPr>
                  <m:t>2a</m:t>
                </m:r>
              </m:num>
              <m:den>
                <m:r>
                  <w:rPr>
                    <w:rFonts w:ascii="Cambria Math" w:hAnsi="Cambria Math" w:cs="Cambria Math"/>
                  </w:rPr>
                  <m:t>y</m:t>
                </m:r>
              </m:den>
            </m:f>
          </m:num>
          <m:den>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den>
            </m:f>
          </m:den>
        </m:f>
        <m:r>
          <w:rPr>
            <w:rFonts w:ascii="Cambria Math" w:hAnsi="Cambria Math" w:cs="Cambria Math"/>
          </w:rPr>
          <m:t>=</m:t>
        </m:r>
        <m:f>
          <m:fPr>
            <m:ctrlPr>
              <w:rPr>
                <w:rFonts w:ascii="Cambria Math" w:hAnsi="Cambria Math"/>
              </w:rPr>
            </m:ctrlPr>
          </m:fPr>
          <m:num>
            <m:r>
              <w:rPr>
                <w:rFonts w:ascii="Cambria Math" w:hAnsi="Cambria Math" w:cs="Cambria Math"/>
              </w:rPr>
              <m:t>2ay</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t>，</w:t>
      </w:r>
    </w:p>
    <w:p w14:paraId="5D89DBD4" w14:textId="77777777" w:rsidR="00856426" w:rsidRDefault="00000000">
      <w:pPr>
        <w:spacing w:line="360" w:lineRule="auto"/>
        <w:jc w:val="left"/>
      </w:pPr>
      <w:r>
        <w:t>又</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oMath>
    </w:p>
    <w:p w14:paraId="0CC32AA3" w14:textId="77777777" w:rsidR="00856426" w:rsidRDefault="00000000">
      <w:pPr>
        <w:spacing w:line="360" w:lineRule="auto"/>
        <w:jc w:val="left"/>
      </w:pPr>
      <w:r>
        <w:t>所以</w:t>
      </w:r>
      <m:oMath>
        <m:r>
          <m:rPr>
            <m:sty m:val="p"/>
          </m:rPr>
          <w:rPr>
            <w:rFonts w:ascii="Cambria Math" w:hAnsi="Cambria Math" w:cs="Cambria Math"/>
          </w:rPr>
          <m:t>tan</m:t>
        </m:r>
        <m:r>
          <w:rPr>
            <w:rFonts w:ascii="Cambria Math" w:hAnsi="Cambria Math" w:cs="Cambria Math"/>
          </w:rPr>
          <m:t>∠APB=</m:t>
        </m:r>
        <m:f>
          <m:fPr>
            <m:ctrlPr>
              <w:rPr>
                <w:rFonts w:ascii="Cambria Math" w:hAnsi="Cambria Math"/>
              </w:rPr>
            </m:ctrlPr>
          </m:fPr>
          <m:num>
            <m:r>
              <w:rPr>
                <w:rFonts w:ascii="Cambria Math" w:hAnsi="Cambria Math" w:cs="Cambria Math"/>
              </w:rPr>
              <m:t>2a</m:t>
            </m:r>
          </m:num>
          <m:den>
            <m:d>
              <m:dPr>
                <m:ctrlPr>
                  <w:rPr>
                    <w:rFonts w:ascii="Cambria Math" w:hAnsi="Cambria Math"/>
                  </w:rPr>
                </m:ctrlPr>
              </m:dPr>
              <m:e>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e>
            </m:d>
            <m:r>
              <w:rPr>
                <w:rFonts w:ascii="Cambria Math" w:hAnsi="Cambria Math" w:cs="Cambria Math"/>
              </w:rPr>
              <m:t>y</m:t>
            </m:r>
          </m:den>
        </m:f>
      </m:oMath>
      <w:r>
        <w:t>，</w:t>
      </w:r>
    </w:p>
    <w:p w14:paraId="364761CB" w14:textId="77777777" w:rsidR="00856426" w:rsidRDefault="00000000">
      <w:pPr>
        <w:spacing w:line="360" w:lineRule="auto"/>
        <w:jc w:val="left"/>
      </w:pPr>
      <w:r>
        <w:t>因为</w:t>
      </w:r>
      <m:oMath>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&lt;0</m:t>
        </m:r>
      </m:oMath>
      <w:r>
        <w:t>，所以</w:t>
      </w:r>
      <m:oMath>
        <m:r>
          <w:rPr>
            <w:rFonts w:ascii="Cambria Math" w:hAnsi="Cambria Math" w:cs="Cambria Math"/>
          </w:rPr>
          <m:t>∠APB∈</m:t>
        </m:r>
        <m:d>
          <m:dPr>
            <m:ctrlPr>
              <w:rPr>
                <w:rFonts w:ascii="Cambria Math" w:hAnsi="Cambria Math"/>
              </w:rPr>
            </m:ctrlPr>
          </m:dPr>
          <m:e>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,π</m:t>
            </m:r>
          </m:e>
        </m:d>
      </m:oMath>
      <w:r>
        <w:t>,</w:t>
      </w:r>
    </w:p>
    <w:p w14:paraId="6B7F7386" w14:textId="77777777" w:rsidR="00856426" w:rsidRDefault="00000000">
      <w:pPr>
        <w:spacing w:line="360" w:lineRule="auto"/>
        <w:jc w:val="left"/>
      </w:pPr>
      <w:r>
        <w:t>所以当</w:t>
      </w:r>
      <m:oMath>
        <m:r>
          <w:rPr>
            <w:rFonts w:ascii="Cambria Math" w:hAnsi="Cambria Math" w:cs="Cambria Math"/>
          </w:rPr>
          <m:t>y=b</m:t>
        </m:r>
      </m:oMath>
      <w:r>
        <w:t>时，</w:t>
      </w:r>
      <m:oMath>
        <m:r>
          <w:rPr>
            <w:rFonts w:ascii="Cambria Math" w:hAnsi="Cambria Math" w:cs="Cambria Math"/>
          </w:rPr>
          <m:t>∠APB</m:t>
        </m:r>
      </m:oMath>
      <w:r>
        <w:t>取得最大值，即当</w:t>
      </w:r>
      <m:oMath>
        <m:r>
          <w:rPr>
            <w:rFonts w:ascii="Cambria Math" w:hAnsi="Cambria Math" w:cs="Cambria Math"/>
          </w:rPr>
          <m:t>P</m:t>
        </m:r>
      </m:oMath>
      <w:r>
        <w:t>在短轴上时，</w:t>
      </w:r>
      <m:oMath>
        <m:r>
          <w:rPr>
            <w:rFonts w:ascii="Cambria Math" w:hAnsi="Cambria Math" w:cs="Cambria Math"/>
          </w:rPr>
          <m:t>∠APB</m:t>
        </m:r>
      </m:oMath>
      <w:r>
        <w:t>取得最大值，</w:t>
      </w:r>
    </w:p>
    <w:p w14:paraId="137FC029" w14:textId="77777777" w:rsidR="00856426" w:rsidRDefault="00000000">
      <w:pPr>
        <w:spacing w:line="360" w:lineRule="auto"/>
        <w:jc w:val="left"/>
      </w:pPr>
      <w:r>
        <w:t>因为椭圆上存在一点</w:t>
      </w:r>
      <m:oMath>
        <m:r>
          <w:rPr>
            <w:rFonts w:ascii="Cambria Math" w:hAnsi="Cambria Math" w:cs="Cambria Math"/>
          </w:rPr>
          <m:t>P</m:t>
        </m:r>
      </m:oMath>
      <w:r>
        <w:t>使</w:t>
      </w:r>
      <m:oMath>
        <m:r>
          <w:rPr>
            <w:rFonts w:ascii="Cambria Math" w:hAnsi="Cambria Math" w:cs="Cambria Math"/>
          </w:rPr>
          <m:t>∠APB=120°</m:t>
        </m:r>
      </m:oMath>
      <w:r>
        <w:t>，</w:t>
      </w:r>
    </w:p>
    <w:p w14:paraId="26FBAEB3" w14:textId="77777777" w:rsidR="00856426" w:rsidRDefault="00000000">
      <w:pPr>
        <w:spacing w:line="360" w:lineRule="auto"/>
        <w:jc w:val="left"/>
      </w:pPr>
      <w:r>
        <w:t>所以</w:t>
      </w:r>
      <m:oMath>
        <m:r>
          <w:rPr>
            <w:rFonts w:ascii="Cambria Math" w:hAnsi="Cambria Math" w:cs="Cambria Math"/>
          </w:rPr>
          <m:t>∠ACB≥120°</m:t>
        </m:r>
      </m:oMath>
      <w:r>
        <w:t>（</w:t>
      </w:r>
      <m:oMath>
        <m:r>
          <w:rPr>
            <w:rFonts w:ascii="Cambria Math" w:hAnsi="Cambria Math" w:cs="Cambria Math"/>
          </w:rPr>
          <m:t>C</m:t>
        </m:r>
      </m:oMath>
      <w:r>
        <w:t>为短轴顶点），</w:t>
      </w:r>
    </w:p>
    <w:p w14:paraId="2069DFA6" w14:textId="77777777" w:rsidR="00856426" w:rsidRDefault="00000000">
      <w:pPr>
        <w:spacing w:line="360" w:lineRule="auto"/>
        <w:jc w:val="left"/>
      </w:pPr>
      <w:r>
        <w:t>设</w:t>
      </w:r>
      <m:oMath>
        <m:r>
          <w:rPr>
            <w:rFonts w:ascii="Cambria Math" w:hAnsi="Cambria Math" w:cs="Cambria Math"/>
          </w:rPr>
          <m:t>∠ACB=2θ</m:t>
        </m:r>
      </m:oMath>
      <w:r>
        <w:t>，则</w:t>
      </w:r>
      <m:oMath>
        <m:r>
          <w:rPr>
            <w:rFonts w:ascii="Cambria Math" w:hAnsi="Cambria Math" w:cs="Cambria Math"/>
          </w:rPr>
          <m:t>θ≥60°</m:t>
        </m:r>
      </m:oMath>
      <w:r>
        <w:t>，</w:t>
      </w:r>
    </w:p>
    <w:p w14:paraId="18B595E2" w14:textId="77777777" w:rsidR="00856426" w:rsidRDefault="00000000">
      <w:pPr>
        <w:spacing w:line="360" w:lineRule="auto"/>
        <w:jc w:val="left"/>
      </w:pPr>
      <w:r>
        <w:t>又因为</w:t>
      </w:r>
      <m:oMath>
        <m:r>
          <m:rPr>
            <m:sty m:val="p"/>
          </m:rPr>
          <w:rPr>
            <w:rFonts w:ascii="Cambria Math" w:hAnsi="Cambria Math" w:cs="Cambria Math"/>
          </w:rPr>
          <m:t>tan</m:t>
        </m:r>
        <m:r>
          <w:rPr>
            <w:rFonts w:ascii="Cambria Math" w:hAnsi="Cambria Math" w:cs="Cambria Math"/>
          </w:rPr>
          <m:t>θ=</m:t>
        </m:r>
        <m:f>
          <m:fPr>
            <m:ctrlPr>
              <w:rPr>
                <w:rFonts w:ascii="Cambria Math" w:hAnsi="Cambria Math"/>
              </w:rPr>
            </m:ctrlPr>
          </m:fPr>
          <m:num>
            <m:r>
              <w:rPr>
                <w:rFonts w:ascii="Cambria Math" w:hAnsi="Cambria Math" w:cs="Cambria Math"/>
              </w:rPr>
              <m:t>a</m:t>
            </m:r>
          </m:num>
          <m:den>
            <m:r>
              <w:rPr>
                <w:rFonts w:ascii="Cambria Math" w:hAnsi="Cambria Math" w:cs="Cambria Math"/>
              </w:rPr>
              <m:t>b</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3</m:t>
            </m:r>
          </m:e>
        </m:rad>
      </m:oMath>
      <w:r>
        <w:t>，</w:t>
      </w:r>
    </w:p>
    <w:p w14:paraId="0943C9E2" w14:textId="77777777" w:rsidR="00856426" w:rsidRDefault="00000000">
      <w:pPr>
        <w:spacing w:line="360" w:lineRule="auto"/>
        <w:jc w:val="left"/>
      </w:pPr>
      <w:r>
        <w:t>所以离心率</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oMath>
      <w:r>
        <w:t>，</w:t>
      </w:r>
    </w:p>
    <w:p w14:paraId="08A4A139" w14:textId="77777777" w:rsidR="00856426" w:rsidRDefault="00000000">
      <w:pPr>
        <w:spacing w:line="360" w:lineRule="auto"/>
        <w:jc w:val="left"/>
      </w:pPr>
      <w:r>
        <w:t>又因为</w:t>
      </w:r>
      <m:oMath>
        <m:r>
          <w:rPr>
            <w:rFonts w:ascii="Cambria Math" w:hAnsi="Cambria Math" w:cs="Cambria Math"/>
          </w:rPr>
          <m:t>0&lt;e&lt;1</m:t>
        </m:r>
      </m:oMath>
      <w:r>
        <w:t>，所以</w:t>
      </w:r>
      <m:oMath>
        <m:r>
          <w:rPr>
            <w:rFonts w:ascii="Cambria Math" w:hAnsi="Cambria Math" w:cs="Cambria Math"/>
          </w:rPr>
          <m:t>e</m:t>
        </m:r>
      </m:oMath>
      <w:r>
        <w:t>的取值范围为</w:t>
      </w:r>
      <m:oMath>
        <m:d>
          <m:dPr>
            <m:beg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,1</m:t>
            </m:r>
          </m:e>
        </m:d>
      </m:oMath>
      <w:r>
        <w:t>.</w:t>
      </w:r>
    </w:p>
    <w:p w14:paraId="2EC9AB13" w14:textId="77777777" w:rsidR="00856426" w:rsidRDefault="00000000">
      <w:pPr>
        <w:spacing w:line="360" w:lineRule="auto"/>
        <w:jc w:val="left"/>
      </w:pPr>
      <w:r>
        <w:lastRenderedPageBreak/>
        <w:t>故答案为：</w:t>
      </w:r>
      <m:oMath>
        <m:d>
          <m:dPr>
            <m:beg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6</m:t>
                    </m:r>
                  </m:e>
                </m:rad>
              </m:num>
              <m:den>
                <m:r>
                  <w:rPr>
                    <w:rFonts w:ascii="Cambria Math" w:hAnsi="Cambria Math" w:cs="Cambria Math"/>
                  </w:rPr>
                  <m:t>3</m:t>
                </m:r>
              </m:den>
            </m:f>
            <m:r>
              <w:rPr>
                <w:rFonts w:ascii="Cambria Math" w:hAnsi="Cambria Math" w:cs="Cambria Math"/>
              </w:rPr>
              <m:t>,1</m:t>
            </m:r>
          </m:e>
        </m:d>
      </m:oMath>
    </w:p>
    <w:p w14:paraId="09B4C78E" w14:textId="77777777" w:rsidR="00856426" w:rsidRDefault="00000000">
      <w:pPr>
        <w:spacing w:line="360" w:lineRule="auto"/>
        <w:jc w:val="left"/>
      </w:pPr>
      <w:r>
        <w:t>【点睛】本题考查椭圆的简单性质的应用，考查了转化思想、计算能力．属于中档题．</w:t>
      </w:r>
    </w:p>
    <w:p w14:paraId="77584948" w14:textId="77777777" w:rsidR="00856426" w:rsidRDefault="00000000">
      <w:pPr>
        <w:spacing w:line="360" w:lineRule="auto"/>
        <w:jc w:val="left"/>
      </w:pPr>
      <w:r>
        <w:t>5</w:t>
      </w:r>
      <w:r>
        <w:t>．已知双曲线</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=1(a&gt;0,b&gt;0)</m:t>
        </m:r>
      </m:oMath>
      <w:r>
        <w:t>的左、右顶点分别为</w:t>
      </w:r>
      <m:oMath>
        <m:r>
          <w:rPr>
            <w:rFonts w:ascii="Cambria Math" w:hAnsi="Cambria Math" w:cs="Cambria Math"/>
          </w:rPr>
          <m:t>A</m:t>
        </m:r>
      </m:oMath>
      <w:r>
        <w:t>，</w:t>
      </w:r>
      <m:oMath>
        <m:r>
          <w:rPr>
            <w:rFonts w:ascii="Cambria Math" w:hAnsi="Cambria Math" w:cs="Cambria Math"/>
          </w:rPr>
          <m:t>B</m:t>
        </m:r>
      </m:oMath>
      <w:r>
        <w:t>，圆</w:t>
      </w:r>
      <m:oMath>
        <m:r>
          <w:rPr>
            <w:rFonts w:ascii="Cambria Math" w:hAnsi="Cambria Math" w:cs="Cambria Math"/>
          </w:rPr>
          <m:t>P:</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(y-a)</m:t>
            </m:r>
          </m:e>
          <m:sup>
            <m:r>
              <w:rPr>
                <w:rFonts w:ascii="Cambria Math" w:hAnsi="Cambria Math" w:cs="Cambria Math"/>
              </w:rPr>
              <m:t>2</m:t>
            </m:r>
          </m:sup>
        </m:sSup>
        <m:r>
          <w:rPr>
            <w:rFonts w:ascii="Cambria Math" w:hAnsi="Cambria Math" w:cs="Cambria Math"/>
          </w:rPr>
          <m:t>=2</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oMath>
      <w:r>
        <w:t>与双曲线</w:t>
      </w:r>
      <m:oMath>
        <m:r>
          <w:rPr>
            <w:rFonts w:ascii="Cambria Math" w:hAnsi="Cambria Math" w:cs="Cambria Math"/>
          </w:rPr>
          <m:t>C</m:t>
        </m:r>
      </m:oMath>
      <w:r>
        <w:t>在第一象限的交点为</w:t>
      </w:r>
      <m:oMath>
        <m:r>
          <w:rPr>
            <w:rFonts w:ascii="Cambria Math" w:hAnsi="Cambria Math" w:cs="Cambria Math"/>
          </w:rPr>
          <m:t>M</m:t>
        </m:r>
      </m:oMath>
      <w:r>
        <w:t>，记直线</w:t>
      </w:r>
      <m:oMath>
        <m:r>
          <w:rPr>
            <w:rFonts w:ascii="Cambria Math" w:hAnsi="Cambria Math" w:cs="Cambria Math"/>
          </w:rPr>
          <m:t>MA</m:t>
        </m:r>
      </m:oMath>
      <w:r>
        <w:t>，</w:t>
      </w:r>
      <m:oMath>
        <m:r>
          <w:rPr>
            <w:rFonts w:ascii="Cambria Math" w:hAnsi="Cambria Math" w:cs="Cambria Math"/>
          </w:rPr>
          <m:t>MB</m:t>
        </m:r>
      </m:oMath>
      <w:r>
        <w:t>的斜率分别为</w:t>
      </w:r>
      <m:oMath>
        <m:r>
          <w:rPr>
            <w:rFonts w:ascii="Cambria Math" w:hAnsi="Cambria Math" w:cs="Cambria Math"/>
          </w:rPr>
          <m:t>m</m:t>
        </m:r>
      </m:oMath>
      <w:r>
        <w:t>，</w:t>
      </w:r>
      <m:oMath>
        <m:r>
          <w:rPr>
            <w:rFonts w:ascii="Cambria Math" w:hAnsi="Cambria Math" w:cs="Cambria Math"/>
          </w:rPr>
          <m:t>n</m:t>
        </m:r>
      </m:oMath>
      <w:r>
        <w:t>，且</w:t>
      </w:r>
      <m:oMath>
        <m:r>
          <w:rPr>
            <w:rFonts w:ascii="Cambria Math" w:hAnsi="Cambria Math" w:cs="Cambria Math"/>
          </w:rPr>
          <m:t>n-m=3</m:t>
        </m:r>
      </m:oMath>
      <w:r>
        <w:t>，则双曲线的离心率为</w:t>
      </w:r>
      <w:r>
        <w:rPr>
          <w:rFonts w:eastAsia="Times New Roman"/>
        </w:rPr>
        <w:t>______</w:t>
      </w:r>
      <w:r>
        <w:t>．</w:t>
      </w:r>
    </w:p>
    <w:p w14:paraId="11003FED" w14:textId="77777777" w:rsidR="00856426" w:rsidRDefault="00000000">
      <w:pPr>
        <w:spacing w:line="360" w:lineRule="auto"/>
        <w:jc w:val="left"/>
      </w:pPr>
      <w:r>
        <w:t>【答案】</w:t>
      </w:r>
      <m:oMath>
        <m:rad>
          <m:radPr>
            <m:degHide m:val="1"/>
            <m:ctrlPr>
              <w:rPr>
                <w:rFonts w:ascii="Cambria Math" w:hAnsi="Cambria Math"/>
              </w:rPr>
            </m:ctrlPr>
          </m:radPr>
          <m:deg/>
          <m:e>
            <m:r>
              <w:rPr>
                <w:rFonts w:ascii="Cambria Math" w:hAnsi="Cambria Math" w:cs="Cambria Math"/>
              </w:rPr>
              <m:t>3</m:t>
            </m:r>
          </m:e>
        </m:rad>
      </m:oMath>
    </w:p>
    <w:p w14:paraId="51A128CF" w14:textId="77777777" w:rsidR="00856426" w:rsidRDefault="00000000">
      <w:pPr>
        <w:spacing w:line="360" w:lineRule="auto"/>
        <w:jc w:val="left"/>
      </w:pPr>
      <w:r>
        <w:t>【难度】</w:t>
      </w:r>
      <w:r>
        <w:t>0.65</w:t>
      </w:r>
    </w:p>
    <w:p w14:paraId="2EA77281" w14:textId="77777777" w:rsidR="00856426" w:rsidRDefault="00000000">
      <w:pPr>
        <w:spacing w:line="360" w:lineRule="auto"/>
        <w:jc w:val="left"/>
      </w:pPr>
      <w:r>
        <w:t>【知识点】求双曲线的离心率或离心率的取值范围</w:t>
      </w:r>
    </w:p>
    <w:p w14:paraId="68E08884" w14:textId="77777777" w:rsidR="00856426" w:rsidRDefault="00000000">
      <w:pPr>
        <w:spacing w:line="360" w:lineRule="auto"/>
        <w:jc w:val="left"/>
      </w:pPr>
      <w:r>
        <w:t>【分析】由圆和双曲线的方程易得</w:t>
      </w:r>
      <m:oMath>
        <m:r>
          <w:rPr>
            <w:rFonts w:ascii="Cambria Math" w:hAnsi="Cambria Math" w:cs="Cambria Math"/>
          </w:rPr>
          <m:t>|OA|=|OB|=|OP|</m:t>
        </m:r>
      </m:oMath>
      <w:r>
        <w:t>，推得</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t>，</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r>
        <w:t>运用到角公式和题设条件可得</w:t>
      </w:r>
      <m:oMath>
        <m:r>
          <w:rPr>
            <w:rFonts w:ascii="Cambria Math" w:hAnsi="Cambria Math" w:cs="Cambria Math"/>
          </w:rPr>
          <m:t>nm=2</m:t>
        </m:r>
      </m:oMath>
      <w:r>
        <w:t>，再由双曲线的第三定义推导得出</w:t>
      </w:r>
      <m:oMath>
        <m:r>
          <w:rPr>
            <w:rFonts w:ascii="Cambria Math" w:hAnsi="Cambria Math" w:cs="Cambria Math"/>
          </w:rPr>
          <m:t>mn=</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t>，化简即得</w:t>
      </w:r>
      <w:r>
        <w:t>.</w:t>
      </w:r>
    </w:p>
    <w:p w14:paraId="08E21F00" w14:textId="77777777" w:rsidR="00856426" w:rsidRDefault="00000000">
      <w:pPr>
        <w:spacing w:line="360" w:lineRule="auto"/>
        <w:jc w:val="left"/>
      </w:pPr>
      <w:r>
        <w:t>【详解】</w:t>
      </w:r>
    </w:p>
    <w:p w14:paraId="65CBFDD1" w14:textId="77777777" w:rsidR="00856426" w:rsidRDefault="00000000">
      <w:pPr>
        <w:spacing w:line="360" w:lineRule="auto"/>
      </w:pPr>
      <w:r>
        <w:rPr>
          <w:rFonts w:eastAsia="Times New Roman"/>
          <w:noProof/>
          <w:kern w:val="0"/>
          <w:sz w:val="24"/>
          <w:szCs w:val="24"/>
        </w:rPr>
        <w:drawing>
          <wp:inline distT="0" distB="0" distL="0" distR="0" wp14:anchorId="7E9BB198" wp14:editId="35F912C6">
            <wp:extent cx="1533525" cy="1524000"/>
            <wp:effectExtent l="0" t="0" r="0" b="0"/>
            <wp:docPr id="49" name="图片 100033" descr="@@@d27ac15b-45bd-435f-b5f8-9a466f9f8e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pic:cNvPicPr>
                      <a:picLocks noChangeAspect="1"/>
                    </pic:cNvPicPr>
                  </pic:nvPicPr>
                  <pic:blipFill>
                    <a:blip r:embed="rId55"/>
                    <a:stretch>
                      <a:fillRect/>
                    </a:stretch>
                  </pic:blipFill>
                  <pic:spPr>
                    <a:xfrm>
                      <a:off x="0" y="0"/>
                      <a:ext cx="1533525" cy="1524000"/>
                    </a:xfrm>
                    <a:prstGeom prst="rect">
                      <a:avLst/>
                    </a:prstGeom>
                  </pic:spPr>
                </pic:pic>
              </a:graphicData>
            </a:graphic>
          </wp:inline>
        </w:drawing>
      </w:r>
    </w:p>
    <w:p w14:paraId="5DD52B51" w14:textId="77777777" w:rsidR="00856426" w:rsidRDefault="00000000">
      <w:pPr>
        <w:spacing w:line="360" w:lineRule="auto"/>
        <w:jc w:val="left"/>
      </w:pPr>
      <w:r>
        <w:t>如图，由题意知</w:t>
      </w:r>
      <m:oMath>
        <m:r>
          <w:rPr>
            <w:rFonts w:ascii="Cambria Math" w:hAnsi="Cambria Math" w:cs="Cambria Math"/>
          </w:rPr>
          <m:t>|OA|=|OB|=|OP|</m:t>
        </m:r>
      </m:oMath>
      <w:r>
        <w:t>，则</w:t>
      </w:r>
      <m:oMath>
        <m:r>
          <w:rPr>
            <w:rFonts w:ascii="Cambria Math" w:hAnsi="Cambria Math" w:cs="Cambria Math"/>
          </w:rPr>
          <m:t>∠APB=</m:t>
        </m:r>
        <m:sSup>
          <m:sSupPr>
            <m:ctrlPr>
              <w:rPr>
                <w:rFonts w:ascii="Cambria Math" w:hAnsi="Cambria Math"/>
              </w:rPr>
            </m:ctrlPr>
          </m:sSupPr>
          <m:e>
            <m:r>
              <w:rPr>
                <w:rFonts w:ascii="Cambria Math" w:hAnsi="Cambria Math" w:cs="Cambria Math"/>
              </w:rPr>
              <m:t>90</m:t>
            </m:r>
          </m:e>
          <m:sup>
            <m:r>
              <w:rPr>
                <w:rFonts w:ascii="Cambria Math" w:hAnsi="Cambria Math" w:cs="Cambria Math"/>
              </w:rPr>
              <m:t>∘</m:t>
            </m:r>
          </m:sup>
        </m:sSup>
      </m:oMath>
      <w:r>
        <w:t>，由图知，</w:t>
      </w:r>
      <m:oMath>
        <m:r>
          <w:rPr>
            <w:rFonts w:ascii="Cambria Math" w:hAnsi="Cambria Math" w:cs="Cambria Math"/>
          </w:rPr>
          <m:t>∠AMB=</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∠APB=</m:t>
        </m:r>
        <m:sSup>
          <m:sSupPr>
            <m:ctrlPr>
              <w:rPr>
                <w:rFonts w:ascii="Cambria Math" w:hAnsi="Cambria Math"/>
              </w:rPr>
            </m:ctrlPr>
          </m:sSupPr>
          <m:e>
            <m:r>
              <w:rPr>
                <w:rFonts w:ascii="Cambria Math" w:hAnsi="Cambria Math" w:cs="Cambria Math"/>
              </w:rPr>
              <m:t>45</m:t>
            </m:r>
          </m:e>
          <m:sup>
            <m:r>
              <w:rPr>
                <w:rFonts w:ascii="Cambria Math" w:hAnsi="Cambria Math" w:cs="Cambria Math"/>
              </w:rPr>
              <m:t>∘</m:t>
            </m:r>
          </m:sup>
        </m:sSup>
        <m:r>
          <w:rPr>
            <w:rFonts w:ascii="Cambria Math" w:hAnsi="Cambria Math" w:cs="Cambria Math"/>
          </w:rPr>
          <m:t>,</m:t>
        </m:r>
      </m:oMath>
    </w:p>
    <w:p w14:paraId="55EBADF2" w14:textId="77777777" w:rsidR="00856426" w:rsidRDefault="00000000">
      <w:pPr>
        <w:spacing w:line="360" w:lineRule="auto"/>
        <w:jc w:val="left"/>
      </w:pPr>
      <w:r>
        <w:t>由两直线的夹角公式得</w:t>
      </w:r>
      <m:oMath>
        <m:r>
          <m:rPr>
            <m:sty m:val="p"/>
          </m:rPr>
          <w:rPr>
            <w:rFonts w:ascii="Cambria Math" w:hAnsi="Cambria Math" w:cs="Cambria Math"/>
          </w:rPr>
          <m:t>tan</m:t>
        </m:r>
        <m:r>
          <w:rPr>
            <w:rFonts w:ascii="Cambria Math" w:hAnsi="Cambria Math" w:cs="Cambria Math"/>
          </w:rPr>
          <m:t>∠AMB=</m:t>
        </m:r>
        <m:f>
          <m:fPr>
            <m:ctrlPr>
              <w:rPr>
                <w:rFonts w:ascii="Cambria Math" w:hAnsi="Cambria Math"/>
              </w:rPr>
            </m:ctrlPr>
          </m:fPr>
          <m:num>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num>
          <m:den>
            <m:r>
              <w:rPr>
                <w:rFonts w:ascii="Cambria Math" w:hAnsi="Cambria Math" w:cs="Cambria Math"/>
              </w:rPr>
              <m:t>1+</m:t>
            </m:r>
            <m:sSub>
              <m:sSubPr>
                <m:ctrlPr>
                  <w:rPr>
                    <w:rFonts w:ascii="Cambria Math" w:hAnsi="Cambria Math"/>
                  </w:rPr>
                </m:ctrlPr>
              </m:sSubPr>
              <m:e>
                <m:r>
                  <w:rPr>
                    <w:rFonts w:ascii="Cambria Math" w:hAnsi="Cambria Math" w:cs="Cambria Math"/>
                  </w:rPr>
                  <m:t>k</m:t>
                </m:r>
              </m:e>
              <m:sub>
                <m:r>
                  <w:rPr>
                    <w:rFonts w:ascii="Cambria Math" w:hAnsi="Cambria Math" w:cs="Cambria Math"/>
                  </w:rPr>
                  <m:t>MB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MA</m:t>
                </m:r>
              </m:sub>
            </m:sSub>
          </m:den>
        </m:f>
        <m:r>
          <w:rPr>
            <w:rFonts w:ascii="Cambria Math" w:hAnsi="Cambria Math" w:cs="Cambria Math"/>
          </w:rPr>
          <m:t>,</m:t>
        </m:r>
      </m:oMath>
      <w:r>
        <w:t>即</w:t>
      </w:r>
      <m:oMath>
        <m:f>
          <m:fPr>
            <m:ctrlPr>
              <w:rPr>
                <w:rFonts w:ascii="Cambria Math" w:hAnsi="Cambria Math"/>
              </w:rPr>
            </m:ctrlPr>
          </m:fPr>
          <m:num>
            <m:r>
              <w:rPr>
                <w:rFonts w:ascii="Cambria Math" w:hAnsi="Cambria Math" w:cs="Cambria Math"/>
              </w:rPr>
              <m:t>n-m</m:t>
            </m:r>
          </m:num>
          <m:den>
            <m:r>
              <w:rPr>
                <w:rFonts w:ascii="Cambria Math" w:hAnsi="Cambria Math" w:cs="Cambria Math"/>
              </w:rPr>
              <m:t>1+nm</m:t>
            </m:r>
          </m:den>
        </m:f>
        <m:r>
          <w:rPr>
            <w:rFonts w:ascii="Cambria Math" w:hAnsi="Cambria Math" w:cs="Cambria Math"/>
          </w:rPr>
          <m:t>=1</m:t>
        </m:r>
      </m:oMath>
      <w:r>
        <w:t>，将</w:t>
      </w:r>
      <m:oMath>
        <m:r>
          <w:rPr>
            <w:rFonts w:ascii="Cambria Math" w:hAnsi="Cambria Math" w:cs="Cambria Math"/>
          </w:rPr>
          <m:t>n-m=3</m:t>
        </m:r>
      </m:oMath>
      <w:r>
        <w:t>代入解得：</w:t>
      </w:r>
      <m:oMath>
        <m:r>
          <w:rPr>
            <w:rFonts w:ascii="Cambria Math" w:hAnsi="Cambria Math" w:cs="Cambria Math"/>
          </w:rPr>
          <m:t>nm=2</m:t>
        </m:r>
      </m:oMath>
      <w:r>
        <w:t>.</w:t>
      </w:r>
    </w:p>
    <w:p w14:paraId="4D7D0FDB" w14:textId="77777777" w:rsidR="00856426" w:rsidRDefault="00000000">
      <w:pPr>
        <w:spacing w:line="360" w:lineRule="auto"/>
        <w:jc w:val="left"/>
      </w:pPr>
      <w:r>
        <w:t>因</w:t>
      </w:r>
      <m:oMath>
        <m:r>
          <w:rPr>
            <w:rFonts w:ascii="Cambria Math" w:hAnsi="Cambria Math" w:cs="Cambria Math"/>
          </w:rPr>
          <m:t>A(-a,0),B(a,0)</m:t>
        </m:r>
      </m:oMath>
      <w:r>
        <w:t>，设</w:t>
      </w:r>
      <m:oMath>
        <m:r>
          <w:rPr>
            <w:rFonts w:ascii="Cambria Math" w:hAnsi="Cambria Math" w:cs="Cambria Math"/>
          </w:rPr>
          <m:t>M(x,y)</m:t>
        </m:r>
      </m:oMath>
      <w:r>
        <w:t xml:space="preserve"> </w:t>
      </w:r>
      <w:r>
        <w:t>，则直线</w:t>
      </w:r>
      <m:oMath>
        <m:r>
          <w:rPr>
            <w:rFonts w:ascii="Cambria Math" w:hAnsi="Cambria Math" w:cs="Cambria Math"/>
          </w:rPr>
          <m:t>MA</m:t>
        </m:r>
      </m:oMath>
      <w:r>
        <w:t>，</w:t>
      </w:r>
      <m:oMath>
        <m:r>
          <w:rPr>
            <w:rFonts w:ascii="Cambria Math" w:hAnsi="Cambria Math" w:cs="Cambria Math"/>
          </w:rPr>
          <m:t>MB</m:t>
        </m:r>
      </m:oMath>
      <w:r>
        <w:t>的斜率分别为：</w:t>
      </w:r>
      <m:oMath>
        <m:r>
          <w:rPr>
            <w:rFonts w:ascii="Cambria Math" w:hAnsi="Cambria Math" w:cs="Cambria Math"/>
          </w:rPr>
          <m:t>m=</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oMath>
    </w:p>
    <w:p w14:paraId="51D61076" w14:textId="77777777" w:rsidR="00856426" w:rsidRDefault="00000000">
      <w:pPr>
        <w:spacing w:line="360" w:lineRule="auto"/>
        <w:jc w:val="left"/>
      </w:pPr>
      <w:r>
        <w:t>因</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t>故有</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oMath>
      <w:r>
        <w:t>，由</w:t>
      </w:r>
      <w:r>
        <w:t xml:space="preserve"> </w:t>
      </w:r>
      <m:oMath>
        <m:r>
          <w:rPr>
            <w:rFonts w:ascii="Cambria Math" w:hAnsi="Cambria Math" w:cs="Cambria Math"/>
          </w:rPr>
          <m:t>mn=</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x-a</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=2</m:t>
        </m:r>
      </m:oMath>
      <w:r>
        <w:t>．</w:t>
      </w:r>
    </w:p>
    <w:p w14:paraId="1C4258C9" w14:textId="77777777" w:rsidR="00856426" w:rsidRDefault="00000000">
      <w:pPr>
        <w:spacing w:line="360" w:lineRule="auto"/>
        <w:jc w:val="left"/>
      </w:pPr>
      <w:r>
        <w:t>故</w:t>
      </w:r>
      <m:oMath>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m:rPr>
            <m:nor/>
          </m:rP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=3</m:t>
        </m:r>
      </m:oMath>
      <w:r>
        <w:t>，则</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3</m:t>
            </m:r>
          </m:e>
        </m:rad>
      </m:oMath>
      <w:r>
        <w:t>.</w:t>
      </w:r>
    </w:p>
    <w:p w14:paraId="3854C94C" w14:textId="77777777" w:rsidR="00856426" w:rsidRDefault="00000000">
      <w:pPr>
        <w:spacing w:line="360" w:lineRule="auto"/>
        <w:jc w:val="left"/>
      </w:pPr>
      <w:r>
        <w:t>故答案为：</w:t>
      </w:r>
      <m:oMath>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m:t>
        </m:r>
      </m:oMath>
    </w:p>
    <w:p w14:paraId="27BB3DE1" w14:textId="77777777" w:rsidR="00856426" w:rsidRDefault="00000000">
      <w:pPr>
        <w:spacing w:line="360" w:lineRule="auto"/>
        <w:jc w:val="left"/>
      </w:pPr>
      <w:r>
        <w:t>6</w:t>
      </w:r>
      <w:r>
        <w:t>．已知椭圆</w:t>
      </w:r>
      <m:oMath>
        <m:r>
          <w:rPr>
            <w:rFonts w:ascii="Cambria Math" w:hAnsi="Cambria Math" w:cs="Cambria Math"/>
          </w:rPr>
          <m:t>C</m:t>
        </m:r>
      </m:oMath>
      <w:r>
        <w:t>：</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=1(a&gt;b&gt;0)</m:t>
        </m:r>
      </m:oMath>
      <w:r>
        <w:t>的左焦点为</w:t>
      </w:r>
      <m:oMath>
        <m:r>
          <w:rPr>
            <w:rFonts w:ascii="Cambria Math" w:hAnsi="Cambria Math" w:cs="Cambria Math"/>
          </w:rPr>
          <m:t>F</m:t>
        </m:r>
      </m:oMath>
      <w:r>
        <w:t>，右顶点为</w:t>
      </w:r>
      <m:oMath>
        <m:r>
          <w:rPr>
            <w:rFonts w:ascii="Cambria Math" w:hAnsi="Cambria Math" w:cs="Cambria Math"/>
          </w:rPr>
          <m:t>A</m:t>
        </m:r>
      </m:oMath>
      <w:r>
        <w:t>，若椭圆</w:t>
      </w:r>
      <m:oMath>
        <m:r>
          <w:rPr>
            <w:rFonts w:ascii="Cambria Math" w:hAnsi="Cambria Math" w:cs="Cambria Math"/>
          </w:rPr>
          <m:t>C</m:t>
        </m:r>
      </m:oMath>
      <w:r>
        <w:t>上存在点</w:t>
      </w:r>
      <m:oMath>
        <m:r>
          <w:rPr>
            <w:rFonts w:ascii="Cambria Math" w:hAnsi="Cambria Math" w:cs="Cambria Math"/>
          </w:rPr>
          <m:t>P</m:t>
        </m:r>
      </m:oMath>
      <w:r>
        <w:t>使得</w:t>
      </w:r>
      <m:oMath>
        <m:r>
          <w:rPr>
            <w:rFonts w:ascii="Cambria Math" w:hAnsi="Cambria Math" w:cs="Cambria Math"/>
          </w:rPr>
          <m:t>PF⊥PA</m:t>
        </m:r>
      </m:oMath>
      <w:r>
        <w:t>，则椭圆</w:t>
      </w:r>
      <m:oMath>
        <m:r>
          <w:rPr>
            <w:rFonts w:ascii="Cambria Math" w:hAnsi="Cambria Math" w:cs="Cambria Math"/>
          </w:rPr>
          <m:t>C</m:t>
        </m:r>
      </m:oMath>
      <w:r>
        <w:t>的离心率</w:t>
      </w:r>
      <m:oMath>
        <m:r>
          <w:rPr>
            <w:rFonts w:ascii="Cambria Math" w:hAnsi="Cambria Math" w:cs="Cambria Math"/>
          </w:rPr>
          <m:t>e</m:t>
        </m:r>
      </m:oMath>
      <w:r>
        <w:t>的取值范围是</w:t>
      </w:r>
      <w:r>
        <w:rPr>
          <w:rFonts w:eastAsia="Times New Roman"/>
        </w:rPr>
        <w:t>________</w:t>
      </w:r>
      <w:r>
        <w:t>.</w:t>
      </w:r>
    </w:p>
    <w:p w14:paraId="5541AF56" w14:textId="77777777" w:rsidR="00856426" w:rsidRDefault="00000000">
      <w:pPr>
        <w:spacing w:line="360" w:lineRule="auto"/>
        <w:jc w:val="left"/>
      </w:pPr>
      <w:r>
        <w:t>【答案】</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m:t>
            </m:r>
          </m:e>
        </m:d>
      </m:oMath>
    </w:p>
    <w:p w14:paraId="53F064D6" w14:textId="77777777" w:rsidR="00856426" w:rsidRDefault="00000000">
      <w:pPr>
        <w:spacing w:line="360" w:lineRule="auto"/>
        <w:jc w:val="left"/>
      </w:pPr>
      <w:r>
        <w:lastRenderedPageBreak/>
        <w:t>【难度】</w:t>
      </w:r>
      <w:r>
        <w:t>0.4</w:t>
      </w:r>
    </w:p>
    <w:p w14:paraId="4859437A" w14:textId="77777777" w:rsidR="00856426" w:rsidRDefault="00000000">
      <w:pPr>
        <w:spacing w:line="360" w:lineRule="auto"/>
        <w:jc w:val="left"/>
      </w:pPr>
      <w:r>
        <w:t>【知识点】求椭圆的离心率或离心率的取值范围</w:t>
      </w:r>
    </w:p>
    <w:p w14:paraId="237E8214" w14:textId="77777777" w:rsidR="00856426" w:rsidRDefault="00000000">
      <w:pPr>
        <w:spacing w:line="360" w:lineRule="auto"/>
        <w:jc w:val="left"/>
      </w:pPr>
      <w:r>
        <w:t>【分析】由椭圆上存在一点</w:t>
      </w:r>
      <w:r>
        <w:rPr>
          <w:i/>
        </w:rPr>
        <w:t>P</w:t>
      </w:r>
      <w:r>
        <w:t>，使</w:t>
      </w:r>
      <m:oMath>
        <m:r>
          <w:rPr>
            <w:rFonts w:ascii="Cambria Math" w:hAnsi="Cambria Math" w:cs="Cambria Math"/>
          </w:rPr>
          <m:t>∠APF</m:t>
        </m:r>
        <m:r>
          <w:rPr>
            <w:rFonts w:ascii="Cambria Math" w:hAnsi="Cambria Math" w:cs="Cambria Math"/>
          </w:rPr>
          <m:t>＝</m:t>
        </m:r>
        <m:r>
          <w:rPr>
            <w:rFonts w:ascii="Cambria Math" w:hAnsi="Cambria Math" w:cs="Cambria Math"/>
          </w:rPr>
          <m:t>90°</m:t>
        </m:r>
      </m:oMath>
      <w:r>
        <w:t>，可知点</w:t>
      </w:r>
      <w:r>
        <w:rPr>
          <w:i/>
        </w:rPr>
        <w:t>P</w:t>
      </w:r>
      <w:r>
        <w:t>既在椭圆上，又在以</w:t>
      </w:r>
      <m:oMath>
        <m:r>
          <w:rPr>
            <w:rFonts w:ascii="Cambria Math" w:hAnsi="Cambria Math" w:cs="Cambria Math"/>
          </w:rPr>
          <m:t>FA</m:t>
        </m:r>
      </m:oMath>
      <w:r>
        <w:t>为直径的圆上．根据条件写出圆的方程，将其与椭圆的方程联立，消去</w:t>
      </w:r>
      <w:r>
        <w:rPr>
          <w:i/>
        </w:rPr>
        <w:t>y</w:t>
      </w:r>
      <w:r>
        <w:t>，得到关于</w:t>
      </w:r>
      <w:r>
        <w:rPr>
          <w:i/>
        </w:rPr>
        <w:t>x</w:t>
      </w:r>
      <w:r>
        <w:t>的一元二次方程，可求得</w:t>
      </w:r>
      <m:oMath>
        <m:r>
          <w:rPr>
            <w:rFonts w:ascii="Cambria Math" w:hAnsi="Cambria Math" w:cs="Cambria Math"/>
          </w:rPr>
          <m:t>x=</m:t>
        </m:r>
        <m:f>
          <m:fPr>
            <m:ctrlPr>
              <w:rPr>
                <w:rFonts w:ascii="Cambria Math" w:hAnsi="Cambria Math"/>
              </w:rPr>
            </m:ctrlPr>
          </m:fPr>
          <m:num>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c</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oMath>
      <w:r>
        <w:t>，然后由椭圆的几何性质可得</w:t>
      </w:r>
      <m:oMath>
        <m:r>
          <w:rPr>
            <w:rFonts w:ascii="Cambria Math" w:hAnsi="Cambria Math" w:cs="Cambria Math"/>
          </w:rPr>
          <m:t>-c&lt;</m:t>
        </m:r>
        <m:f>
          <m:fPr>
            <m:ctrlPr>
              <w:rPr>
                <w:rFonts w:ascii="Cambria Math" w:hAnsi="Cambria Math"/>
              </w:rPr>
            </m:ctrlPr>
          </m:fPr>
          <m:num>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c</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&lt;a</m:t>
        </m:r>
      </m:oMath>
      <w:r>
        <w:t>，化简可得</w:t>
      </w:r>
      <w:r>
        <w:rPr>
          <w:i/>
        </w:rPr>
        <w:t>a</w:t>
      </w:r>
      <w:r>
        <w:t>,</w:t>
      </w:r>
      <w:r>
        <w:rPr>
          <w:i/>
        </w:rPr>
        <w:t>c</w:t>
      </w:r>
      <w:r>
        <w:t>之间的关系，进而可得离心率的范围。</w:t>
      </w:r>
    </w:p>
    <w:p w14:paraId="4750FC2D" w14:textId="77777777" w:rsidR="00856426" w:rsidRDefault="00000000">
      <w:pPr>
        <w:spacing w:line="360" w:lineRule="auto"/>
        <w:jc w:val="left"/>
      </w:pPr>
      <w:r>
        <w:t>【详解】设点</w:t>
      </w:r>
      <m:oMath>
        <m:r>
          <w:rPr>
            <w:rFonts w:ascii="Cambria Math" w:hAnsi="Cambria Math" w:cs="Cambria Math"/>
          </w:rPr>
          <m:t>P(x</m:t>
        </m:r>
        <m:r>
          <w:rPr>
            <w:rFonts w:ascii="Cambria Math" w:hAnsi="Cambria Math" w:cs="Cambria Math"/>
          </w:rPr>
          <m:t>，</m:t>
        </m:r>
        <m:r>
          <w:rPr>
            <w:rFonts w:ascii="Cambria Math" w:hAnsi="Cambria Math" w:cs="Cambria Math"/>
          </w:rPr>
          <m:t>y)</m:t>
        </m:r>
      </m:oMath>
      <w:r>
        <w:t>．由</w:t>
      </w:r>
      <m:oMath>
        <m:r>
          <w:rPr>
            <w:rFonts w:ascii="Cambria Math" w:hAnsi="Cambria Math" w:cs="Cambria Math"/>
          </w:rPr>
          <m:t>∠APF</m:t>
        </m:r>
        <m:r>
          <w:rPr>
            <w:rFonts w:ascii="Cambria Math" w:hAnsi="Cambria Math" w:cs="Cambria Math"/>
          </w:rPr>
          <m:t>＝</m:t>
        </m:r>
        <m:r>
          <w:rPr>
            <w:rFonts w:ascii="Cambria Math" w:hAnsi="Cambria Math" w:cs="Cambria Math"/>
          </w:rPr>
          <m:t>90°</m:t>
        </m:r>
      </m:oMath>
      <w:r>
        <w:t>知，点</w:t>
      </w:r>
      <m:oMath>
        <m:r>
          <w:rPr>
            <w:rFonts w:ascii="Cambria Math" w:hAnsi="Cambria Math" w:cs="Cambria Math"/>
          </w:rPr>
          <m:t>P</m:t>
        </m:r>
      </m:oMath>
      <w:r>
        <w:t>在以</w:t>
      </w:r>
      <m:oMath>
        <m:r>
          <w:rPr>
            <w:rFonts w:ascii="Cambria Math" w:hAnsi="Cambria Math" w:cs="Cambria Math"/>
          </w:rPr>
          <m:t>FA</m:t>
        </m:r>
      </m:oMath>
      <w:r>
        <w:t>为直径的圆上．</w:t>
      </w:r>
    </w:p>
    <w:p w14:paraId="08E72C0F" w14:textId="77777777" w:rsidR="00856426" w:rsidRDefault="00000000">
      <w:pPr>
        <w:spacing w:line="360" w:lineRule="auto"/>
        <w:jc w:val="left"/>
      </w:pPr>
      <w:r>
        <w:t>圆的方程是</w:t>
      </w:r>
      <m:oMath>
        <m:sSup>
          <m:sSupPr>
            <m:ctrlPr>
              <w:rPr>
                <w:rFonts w:ascii="Cambria Math" w:hAnsi="Cambria Math"/>
              </w:rPr>
            </m:ctrlPr>
          </m:sSupPr>
          <m:e>
            <m:r>
              <w:rPr>
                <w:rFonts w:ascii="Cambria Math" w:hAnsi="Cambria Math" w:cs="Cambria Math"/>
              </w:rPr>
              <m:t>(x-</m:t>
            </m:r>
            <m:f>
              <m:fPr>
                <m:ctrlPr>
                  <w:rPr>
                    <w:rFonts w:ascii="Cambria Math" w:hAnsi="Cambria Math"/>
                  </w:rPr>
                </m:ctrlPr>
              </m:fPr>
              <m:num>
                <m:r>
                  <w:rPr>
                    <w:rFonts w:ascii="Cambria Math" w:hAnsi="Cambria Math" w:cs="Cambria Math"/>
                  </w:rPr>
                  <m:t>a-c</m:t>
                </m:r>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2</m:t>
                </m:r>
              </m:den>
            </m:f>
            <m:r>
              <w:rPr>
                <w:rFonts w:ascii="Cambria Math" w:hAnsi="Cambria Math" w:cs="Cambria Math"/>
              </w:rPr>
              <m:t>)</m:t>
            </m:r>
          </m:e>
          <m:sup>
            <m:r>
              <w:rPr>
                <w:rFonts w:ascii="Cambria Math" w:hAnsi="Cambria Math" w:cs="Cambria Math"/>
              </w:rPr>
              <m:t>2</m:t>
            </m:r>
          </m:sup>
        </m:sSup>
      </m:oMath>
      <w:r>
        <w:t>，即</w:t>
      </w:r>
      <m:oMath>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a-c</m:t>
            </m:r>
          </m:e>
        </m:d>
        <m:r>
          <w:rPr>
            <w:rFonts w:ascii="Cambria Math" w:hAnsi="Cambria Math" w:cs="Cambria Math"/>
          </w:rPr>
          <m:t>x-</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+ac</m:t>
        </m:r>
      </m:oMath>
      <w:r>
        <w:rPr>
          <w:vertAlign w:val="superscript"/>
        </w:rPr>
        <w:t>。</w:t>
      </w:r>
      <w:r>
        <w:rPr>
          <w:vertAlign w:val="superscript"/>
        </w:rPr>
        <w:t xml:space="preserve"> </w:t>
      </w:r>
      <w:r>
        <w:t xml:space="preserve">　</w:t>
      </w:r>
      <w:r>
        <w:t>①</w:t>
      </w:r>
    </w:p>
    <w:p w14:paraId="2791E988" w14:textId="77777777" w:rsidR="00856426" w:rsidRDefault="00000000">
      <w:pPr>
        <w:spacing w:line="360" w:lineRule="auto"/>
        <w:jc w:val="left"/>
      </w:pPr>
      <w:r>
        <w:t>又点</w:t>
      </w:r>
      <m:oMath>
        <m:r>
          <w:rPr>
            <w:rFonts w:ascii="Cambria Math" w:hAnsi="Cambria Math" w:cs="Cambria Math"/>
          </w:rPr>
          <m:t>P</m:t>
        </m:r>
      </m:oMath>
      <w:r>
        <w:t>在椭圆上，故</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oMath>
      <w:r>
        <w:t xml:space="preserve"> </w:t>
      </w:r>
      <w:r>
        <w:t xml:space="preserve">　</w:t>
      </w:r>
      <w:r>
        <w:t>②</w:t>
      </w:r>
    </w:p>
    <w:p w14:paraId="23B8D515" w14:textId="77777777" w:rsidR="00856426" w:rsidRDefault="00000000">
      <w:pPr>
        <w:spacing w:line="360" w:lineRule="auto"/>
        <w:jc w:val="left"/>
      </w:pPr>
      <w:r>
        <w:t>把</w:t>
      </w:r>
      <w:r>
        <w:t>①</w:t>
      </w:r>
      <w:r>
        <w:t>代入</w:t>
      </w:r>
      <w:r>
        <w:t>②</w:t>
      </w:r>
      <w:r>
        <w:t>，得</w:t>
      </w:r>
      <m:oMath>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(a-c)x+</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r>
          <w:rPr>
            <w:rFonts w:ascii="Cambria Math" w:hAnsi="Cambria Math" w:cs="Cambria Math"/>
          </w:rPr>
          <m:t>c=0</m:t>
        </m:r>
      </m:oMath>
      <w:r>
        <w:t>.</w:t>
      </w:r>
      <w:r>
        <w:t>故</w:t>
      </w:r>
      <m:oMath>
        <m:r>
          <w:rPr>
            <w:rFonts w:ascii="Cambria Math" w:hAnsi="Cambria Math" w:cs="Cambria Math"/>
          </w:rPr>
          <m:t>(x-a)[(</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)x-a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c]=0</m:t>
        </m:r>
      </m:oMath>
      <w:r>
        <w:t>，</w:t>
      </w:r>
    </w:p>
    <w:p w14:paraId="04D355D5" w14:textId="77777777" w:rsidR="00856426" w:rsidRDefault="00000000">
      <w:pPr>
        <w:spacing w:line="360" w:lineRule="auto"/>
        <w:jc w:val="left"/>
      </w:pPr>
      <w:r>
        <w:t>因为</w:t>
      </w:r>
      <m:oMath>
        <m:r>
          <w:rPr>
            <w:rFonts w:ascii="Cambria Math" w:hAnsi="Cambria Math" w:cs="Cambria Math"/>
          </w:rPr>
          <m:t>x≠a</m:t>
        </m:r>
      </m:oMath>
      <w:r>
        <w:t>，所以</w:t>
      </w:r>
      <m:oMath>
        <m:r>
          <w:rPr>
            <w:rFonts w:ascii="Cambria Math" w:hAnsi="Cambria Math" w:cs="Cambria Math"/>
          </w:rPr>
          <m:t>x=</m:t>
        </m:r>
        <m:f>
          <m:fPr>
            <m:ctrlPr>
              <w:rPr>
                <w:rFonts w:ascii="Cambria Math" w:hAnsi="Cambria Math"/>
              </w:rPr>
            </m:ctrlPr>
          </m:fPr>
          <m:num>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c</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oMath>
      <w:r>
        <w:t>.</w:t>
      </w:r>
    </w:p>
    <w:p w14:paraId="3A907FA1" w14:textId="77777777" w:rsidR="00856426" w:rsidRDefault="00000000">
      <w:pPr>
        <w:spacing w:line="360" w:lineRule="auto"/>
        <w:jc w:val="left"/>
      </w:pPr>
      <w:r>
        <w:t>又</w:t>
      </w:r>
      <m:oMath>
        <m:r>
          <w:rPr>
            <w:rFonts w:ascii="Cambria Math" w:hAnsi="Cambria Math" w:cs="Cambria Math"/>
          </w:rPr>
          <m:t>-c&lt;x&lt;a</m:t>
        </m:r>
      </m:oMath>
      <w:r>
        <w:t>，</w:t>
      </w:r>
      <w:r>
        <w:t>∴</w:t>
      </w:r>
      <m:oMath>
        <m:r>
          <w:rPr>
            <w:rFonts w:ascii="Cambria Math" w:hAnsi="Cambria Math" w:cs="Cambria Math"/>
          </w:rPr>
          <m:t>-c&lt;</m:t>
        </m:r>
        <m:f>
          <m:fPr>
            <m:ctrlPr>
              <w:rPr>
                <w:rFonts w:ascii="Cambria Math" w:hAnsi="Cambria Math"/>
              </w:rPr>
            </m:ctrlPr>
          </m:fPr>
          <m:num>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c</m:t>
            </m:r>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&lt;a∴2a</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&lt;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c+</m:t>
        </m:r>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oMath>
      <w:r>
        <w:t xml:space="preserve"> </w:t>
      </w:r>
      <w:r>
        <w:t>，即</w:t>
      </w:r>
      <m:oMath>
        <m:r>
          <w:rPr>
            <w:rFonts w:ascii="Cambria Math" w:hAnsi="Cambria Math" w:cs="Cambria Math"/>
          </w:rPr>
          <m:t>2a</m:t>
        </m:r>
        <m:d>
          <m:dPr>
            <m:ctrlPr>
              <w:rPr>
                <w:rFonts w:ascii="Cambria Math" w:hAnsi="Cambria Math"/>
              </w:rPr>
            </m:ctrlPr>
          </m:dPr>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e>
        </m:d>
        <m:r>
          <w:rPr>
            <w:rFonts w:ascii="Cambria Math" w:hAnsi="Cambria Math" w:cs="Cambria Math"/>
          </w:rPr>
          <m:t>&lt;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c+</m:t>
        </m:r>
        <m:sSup>
          <m:sSupPr>
            <m:ctrlPr>
              <w:rPr>
                <w:rFonts w:ascii="Cambria Math" w:hAnsi="Cambria Math"/>
              </w:rPr>
            </m:ctrlPr>
          </m:sSupPr>
          <m:e>
            <m:r>
              <w:rPr>
                <w:rFonts w:ascii="Cambria Math" w:hAnsi="Cambria Math" w:cs="Cambria Math"/>
              </w:rPr>
              <m:t>a</m:t>
            </m:r>
          </m:e>
          <m:sup>
            <m:r>
              <w:rPr>
                <w:rFonts w:ascii="Cambria Math" w:hAnsi="Cambria Math" w:cs="Cambria Math"/>
              </w:rPr>
              <m:t>3</m:t>
            </m:r>
          </m:sup>
        </m:sSup>
      </m:oMath>
      <w:r>
        <w:t>，</w:t>
      </w:r>
    </w:p>
    <w:p w14:paraId="547D269E" w14:textId="77777777" w:rsidR="00856426" w:rsidRDefault="00000000">
      <w:pPr>
        <w:spacing w:line="360" w:lineRule="auto"/>
        <w:jc w:val="left"/>
      </w:pPr>
      <w:r>
        <w:t>两边同处</w:t>
      </w:r>
      <m:oMath>
        <m:sSup>
          <m:sSupPr>
            <m:ctrlPr>
              <w:rPr>
                <w:rFonts w:ascii="Cambria Math" w:hAnsi="Cambria Math"/>
              </w:rPr>
            </m:ctrlPr>
          </m:sSupPr>
          <m:e>
            <m:r>
              <w:rPr>
                <w:rFonts w:ascii="Cambria Math" w:hAnsi="Cambria Math" w:cs="Cambria Math"/>
              </w:rPr>
              <m:t>c</m:t>
            </m:r>
          </m:e>
          <m:sup>
            <m:r>
              <w:rPr>
                <w:rFonts w:ascii="Cambria Math" w:hAnsi="Cambria Math" w:cs="Cambria Math"/>
              </w:rPr>
              <m:t>3</m:t>
            </m:r>
          </m:sup>
        </m:sSup>
      </m:oMath>
      <w:r>
        <w:t>，整理得：</w:t>
      </w:r>
      <m:oMath>
        <m:r>
          <w:rPr>
            <w:rFonts w:ascii="Cambria Math" w:hAnsi="Cambria Math" w:cs="Cambria Math"/>
          </w:rPr>
          <m:t>2</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c</m:t>
                    </m:r>
                  </m:num>
                  <m:den>
                    <m:r>
                      <w:rPr>
                        <w:rFonts w:ascii="Cambria Math" w:hAnsi="Cambria Math" w:cs="Cambria Math"/>
                      </w:rPr>
                      <m:t>a</m:t>
                    </m:r>
                  </m:den>
                </m:f>
              </m:e>
            </m:d>
          </m:e>
          <m:sup>
            <m:r>
              <w:rPr>
                <w:rFonts w:ascii="Cambria Math" w:hAnsi="Cambria Math" w:cs="Cambria Math"/>
              </w:rPr>
              <m:t>2</m:t>
            </m:r>
          </m:sup>
        </m:sSup>
        <m:r>
          <w:rPr>
            <w:rFonts w:ascii="Cambria Math" w:hAnsi="Cambria Math" w:cs="Cambria Math"/>
          </w:rPr>
          <m:t>+</m:t>
        </m:r>
        <m:d>
          <m:dPr>
            <m:ctrlPr>
              <w:rPr>
                <w:rFonts w:ascii="Cambria Math" w:hAnsi="Cambria Math"/>
              </w:rPr>
            </m:ctrlPr>
          </m:dPr>
          <m:e>
            <m:f>
              <m:fPr>
                <m:ctrlPr>
                  <w:rPr>
                    <w:rFonts w:ascii="Cambria Math" w:hAnsi="Cambria Math"/>
                  </w:rPr>
                </m:ctrlPr>
              </m:fPr>
              <m:num>
                <m:r>
                  <w:rPr>
                    <w:rFonts w:ascii="Cambria Math" w:hAnsi="Cambria Math" w:cs="Cambria Math"/>
                  </w:rPr>
                  <m:t>c</m:t>
                </m:r>
              </m:num>
              <m:den>
                <m:r>
                  <w:rPr>
                    <w:rFonts w:ascii="Cambria Math" w:hAnsi="Cambria Math" w:cs="Cambria Math"/>
                  </w:rPr>
                  <m:t>a</m:t>
                </m:r>
              </m:den>
            </m:f>
          </m:e>
        </m:d>
        <m:r>
          <w:rPr>
            <w:rFonts w:ascii="Cambria Math" w:hAnsi="Cambria Math" w:cs="Cambria Math"/>
          </w:rPr>
          <m:t>-1&gt;0</m:t>
        </m:r>
      </m:oMath>
      <w:r>
        <w:t>，即</w:t>
      </w:r>
      <m:oMath>
        <m:r>
          <w:rPr>
            <w:rFonts w:ascii="Cambria Math" w:hAnsi="Cambria Math" w:cs="Cambria Math"/>
          </w:rPr>
          <m:t>2</m:t>
        </m:r>
        <m:sSup>
          <m:sSupPr>
            <m:ctrlPr>
              <w:rPr>
                <w:rFonts w:ascii="Cambria Math" w:hAnsi="Cambria Math"/>
              </w:rPr>
            </m:ctrlPr>
          </m:sSupPr>
          <m:e>
            <m:r>
              <w:rPr>
                <w:rFonts w:ascii="Cambria Math" w:hAnsi="Cambria Math" w:cs="Cambria Math"/>
              </w:rPr>
              <m:t>e</m:t>
            </m:r>
          </m:e>
          <m:sup>
            <m:r>
              <w:rPr>
                <w:rFonts w:ascii="Cambria Math" w:hAnsi="Cambria Math" w:cs="Cambria Math"/>
              </w:rPr>
              <m:t>2</m:t>
            </m:r>
          </m:sup>
        </m:sSup>
        <m:r>
          <w:rPr>
            <w:rFonts w:ascii="Cambria Math" w:hAnsi="Cambria Math" w:cs="Cambria Math"/>
          </w:rPr>
          <m:t>+e-1&gt;0</m:t>
        </m:r>
      </m:oMath>
      <w:r>
        <w:t>，</w:t>
      </w:r>
    </w:p>
    <w:p w14:paraId="603F6126" w14:textId="77777777" w:rsidR="00856426" w:rsidRDefault="00000000">
      <w:pPr>
        <w:spacing w:line="360" w:lineRule="auto"/>
        <w:jc w:val="left"/>
      </w:pPr>
      <w:r>
        <w:t>解得：</w:t>
      </w:r>
      <m:oMath>
        <m:r>
          <w:rPr>
            <w:rFonts w:ascii="Cambria Math" w:hAnsi="Cambria Math" w:cs="Cambria Math"/>
          </w:rPr>
          <m:t>e&gt;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或</w:t>
      </w:r>
      <m:oMath>
        <m:r>
          <w:rPr>
            <w:rFonts w:ascii="Cambria Math" w:hAnsi="Cambria Math" w:cs="Cambria Math"/>
          </w:rPr>
          <m:t>e&lt;-1</m:t>
        </m:r>
      </m:oMath>
      <w:r>
        <w:t>，</w:t>
      </w:r>
    </w:p>
    <w:p w14:paraId="7A7EE244" w14:textId="77777777" w:rsidR="00856426" w:rsidRDefault="00000000">
      <w:pPr>
        <w:spacing w:line="360" w:lineRule="auto"/>
        <w:jc w:val="left"/>
      </w:pPr>
      <w:r>
        <w:t>又</w:t>
      </w:r>
      <m:oMath>
        <m:r>
          <w:rPr>
            <w:rFonts w:ascii="Cambria Math" w:hAnsi="Cambria Math" w:cs="Cambria Math"/>
          </w:rPr>
          <m:t>0&lt;e&lt;1</m:t>
        </m:r>
      </m:oMath>
      <w:r>
        <w:t>，</w:t>
      </w:r>
      <w:r>
        <w:t>∴</w:t>
      </w:r>
      <w:r>
        <w:t>所求椭圆的离心率的取值范围是</w:t>
      </w:r>
      <m:oMath>
        <m:r>
          <w:rPr>
            <w:rFonts w:ascii="Cambria Math" w:hAnsi="Cambria Math" w:cs="Cambria Math"/>
          </w:rPr>
          <m:t>e∈</m:t>
        </m:r>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m:t>
            </m:r>
          </m:e>
        </m:d>
      </m:oMath>
      <w:r>
        <w:t>，</w:t>
      </w:r>
    </w:p>
    <w:p w14:paraId="70BB4762" w14:textId="77777777" w:rsidR="00856426" w:rsidRDefault="00000000">
      <w:pPr>
        <w:spacing w:line="360" w:lineRule="auto"/>
        <w:jc w:val="left"/>
      </w:pPr>
      <w:r>
        <w:t>故答案为：</w:t>
      </w:r>
      <m:oMath>
        <m:d>
          <m:dPr>
            <m:ctrlPr>
              <w:rPr>
                <w:rFonts w:ascii="Cambria Math" w:hAnsi="Cambria Math"/>
              </w:rPr>
            </m:ctrlPr>
          </m:dPr>
          <m:e>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,1</m:t>
            </m:r>
          </m:e>
        </m:d>
      </m:oMath>
      <w:r>
        <w:t>.</w:t>
      </w:r>
    </w:p>
    <w:p w14:paraId="5BAE5E08" w14:textId="77777777" w:rsidR="00856426" w:rsidRDefault="00000000">
      <w:pPr>
        <w:spacing w:line="360" w:lineRule="auto"/>
        <w:jc w:val="left"/>
      </w:pPr>
      <w:r>
        <w:rPr>
          <w:rFonts w:eastAsia="Times New Roman"/>
          <w:noProof/>
          <w:kern w:val="0"/>
          <w:sz w:val="24"/>
          <w:szCs w:val="24"/>
        </w:rPr>
        <w:drawing>
          <wp:inline distT="0" distB="0" distL="0" distR="0" wp14:anchorId="2F5207D4" wp14:editId="790317F2">
            <wp:extent cx="2295525" cy="1666875"/>
            <wp:effectExtent l="0" t="0" r="0" b="0"/>
            <wp:docPr id="50" name="图片 100035" descr="@@@3efd022a7fb44ee2a3e0e8b5aa72fa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pic:cNvPicPr>
                      <a:picLocks noChangeAspect="1"/>
                    </pic:cNvPicPr>
                  </pic:nvPicPr>
                  <pic:blipFill>
                    <a:blip r:embed="rId56"/>
                    <a:stretch>
                      <a:fillRect/>
                    </a:stretch>
                  </pic:blipFill>
                  <pic:spPr>
                    <a:xfrm>
                      <a:off x="0" y="0"/>
                      <a:ext cx="2295525" cy="1666875"/>
                    </a:xfrm>
                    <a:prstGeom prst="rect">
                      <a:avLst/>
                    </a:prstGeom>
                  </pic:spPr>
                </pic:pic>
              </a:graphicData>
            </a:graphic>
          </wp:inline>
        </w:drawing>
      </w:r>
    </w:p>
    <w:p w14:paraId="4B5A343E" w14:textId="77777777" w:rsidR="00856426" w:rsidRDefault="00000000">
      <w:pPr>
        <w:spacing w:line="360" w:lineRule="auto"/>
        <w:jc w:val="left"/>
      </w:pPr>
      <w:r>
        <w:t>【点睛】本题考查了圆与椭圆相交问题转化为方程联立可得根与系数的关系、椭圆的离心率范围性质，考查了推理能力与计算能力，属于难题．</w:t>
      </w:r>
    </w:p>
    <w:p w14:paraId="5E931878" w14:textId="77777777" w:rsidR="00856426" w:rsidRDefault="00000000">
      <w:pPr>
        <w:spacing w:line="360" w:lineRule="auto"/>
        <w:jc w:val="left"/>
      </w:pPr>
      <w:r>
        <w:t>7</w:t>
      </w:r>
      <w:r>
        <w:t>．已知椭圆</w:t>
      </w:r>
      <m:oMath>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=1(a&gt;b&gt;0)</m:t>
        </m:r>
      </m:oMath>
      <w:r>
        <w:t>，点</w:t>
      </w:r>
      <m:oMath>
        <m:r>
          <w:rPr>
            <w:rFonts w:ascii="Cambria Math" w:hAnsi="Cambria Math" w:cs="Cambria Math"/>
          </w:rPr>
          <m:t>A</m:t>
        </m:r>
      </m:oMath>
      <w:r>
        <w:t>为椭圆上异于顶点的任意一点，过点</w:t>
      </w:r>
      <m:oMath>
        <m:r>
          <w:rPr>
            <w:rFonts w:ascii="Cambria Math" w:hAnsi="Cambria Math" w:cs="Cambria Math"/>
          </w:rPr>
          <m:t>A</m:t>
        </m:r>
      </m:oMath>
      <w:r>
        <w:t>作长轴的垂</w:t>
      </w:r>
      <w:r>
        <w:lastRenderedPageBreak/>
        <w:t>线，垂足为</w:t>
      </w:r>
      <m:oMath>
        <m:r>
          <w:rPr>
            <w:rFonts w:ascii="Cambria Math" w:hAnsi="Cambria Math" w:cs="Cambria Math"/>
          </w:rPr>
          <m:t>M</m:t>
        </m:r>
      </m:oMath>
      <w:r>
        <w:t>，连接</w:t>
      </w:r>
      <m:oMath>
        <m:r>
          <w:rPr>
            <w:rFonts w:ascii="Cambria Math" w:hAnsi="Cambria Math" w:cs="Cambria Math"/>
          </w:rPr>
          <m:t>AO</m:t>
        </m:r>
      </m:oMath>
      <w:r>
        <w:t>并延长交椭圆于另一点</w:t>
      </w:r>
      <m:oMath>
        <m:r>
          <w:rPr>
            <w:rFonts w:ascii="Cambria Math" w:hAnsi="Cambria Math" w:cs="Cambria Math"/>
          </w:rPr>
          <m:t>B</m:t>
        </m:r>
      </m:oMath>
      <w:r>
        <w:t>，连接</w:t>
      </w:r>
      <m:oMath>
        <m:r>
          <w:rPr>
            <w:rFonts w:ascii="Cambria Math" w:hAnsi="Cambria Math" w:cs="Cambria Math"/>
          </w:rPr>
          <m:t>BM</m:t>
        </m:r>
      </m:oMath>
      <w:r>
        <w:t>并延长交椭圆于点</w:t>
      </w:r>
      <m:oMath>
        <m:r>
          <w:rPr>
            <w:rFonts w:ascii="Cambria Math" w:hAnsi="Cambria Math" w:cs="Cambria Math"/>
          </w:rPr>
          <m:t>C</m:t>
        </m:r>
      </m:oMath>
      <w:r>
        <w:t>，若</w:t>
      </w:r>
      <m:oMath>
        <m:r>
          <w:rPr>
            <w:rFonts w:ascii="Cambria Math" w:hAnsi="Cambria Math" w:cs="Cambria Math"/>
          </w:rPr>
          <m:t>BA⊥CA</m:t>
        </m:r>
      </m:oMath>
      <w:r>
        <w:t>，则椭圆的离心率为</w:t>
      </w:r>
      <w:r>
        <w:rPr>
          <w:rFonts w:eastAsia="Times New Roman"/>
        </w:rPr>
        <w:t>______</w:t>
      </w:r>
      <w:r>
        <w:t>．</w:t>
      </w:r>
    </w:p>
    <w:p w14:paraId="4C1EADA7" w14:textId="77777777" w:rsidR="00856426" w:rsidRDefault="00000000">
      <w:pPr>
        <w:spacing w:line="360" w:lineRule="auto"/>
        <w:jc w:val="left"/>
      </w:pPr>
      <w:r>
        <w:t>【答案】</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p>
    <w:p w14:paraId="4FF8B563" w14:textId="77777777" w:rsidR="00856426" w:rsidRDefault="00000000">
      <w:pPr>
        <w:spacing w:line="360" w:lineRule="auto"/>
        <w:jc w:val="left"/>
      </w:pPr>
      <w:r>
        <w:t>【难度】</w:t>
      </w:r>
      <w:r>
        <w:t>0.65</w:t>
      </w:r>
    </w:p>
    <w:p w14:paraId="13536904" w14:textId="77777777" w:rsidR="00856426" w:rsidRDefault="00000000">
      <w:pPr>
        <w:spacing w:line="360" w:lineRule="auto"/>
        <w:jc w:val="left"/>
      </w:pPr>
      <w:r>
        <w:t>【知识点】椭圆定义及辨析、求椭圆的离心率或离心率的取值范围</w:t>
      </w:r>
    </w:p>
    <w:p w14:paraId="01F06DF6" w14:textId="77777777" w:rsidR="00856426" w:rsidRDefault="00000000">
      <w:pPr>
        <w:spacing w:line="360" w:lineRule="auto"/>
        <w:jc w:val="left"/>
      </w:pPr>
      <w:r>
        <w:t>【分析】根据椭圆第三定义列式计算即可</w:t>
      </w:r>
      <w:r>
        <w:t>.</w:t>
      </w:r>
    </w:p>
    <w:p w14:paraId="7FB72FFC" w14:textId="77777777" w:rsidR="00856426" w:rsidRDefault="00000000">
      <w:pPr>
        <w:spacing w:line="360" w:lineRule="auto"/>
        <w:jc w:val="left"/>
      </w:pPr>
      <w:r>
        <w:t>【详解】如图，设</w:t>
      </w:r>
      <m:oMath>
        <m:r>
          <w:rPr>
            <w:rFonts w:ascii="Cambria Math" w:hAnsi="Cambria Math" w:cs="Cambria Math"/>
          </w:rPr>
          <m:t>A</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w:t>
      </w:r>
      <m:oMath>
        <m:r>
          <w:rPr>
            <w:rFonts w:ascii="Cambria Math" w:hAnsi="Cambria Math" w:cs="Cambria Math"/>
          </w:rPr>
          <m:t>B</m:t>
        </m:r>
        <m:d>
          <m:dPr>
            <m:ctrlPr>
              <w:rPr>
                <w:rFonts w:ascii="Cambria Math" w:hAnsi="Cambria Math"/>
              </w:rPr>
            </m:ctrlPr>
          </m:dPr>
          <m:e>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e>
        </m:d>
      </m:oMath>
      <w:r>
        <w:t>，</w:t>
      </w:r>
      <m:oMath>
        <m:r>
          <w:rPr>
            <w:rFonts w:ascii="Cambria Math" w:hAnsi="Cambria Math" w:cs="Cambria Math"/>
          </w:rPr>
          <m:t>M</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r>
              <w:rPr>
                <w:rFonts w:ascii="Cambria Math" w:hAnsi="Cambria Math" w:cs="Cambria Math"/>
              </w:rPr>
              <m:t>,0</m:t>
            </m:r>
          </m:e>
        </m:d>
      </m:oMath>
      <w:r>
        <w:t>，</w:t>
      </w:r>
    </w:p>
    <w:p w14:paraId="31B8CA8A" w14:textId="77777777" w:rsidR="00856426" w:rsidRDefault="00000000">
      <w:pPr>
        <w:spacing w:line="360" w:lineRule="auto"/>
        <w:jc w:val="left"/>
      </w:pPr>
      <w:r>
        <w:t>由椭圆的第三定义，得</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AC</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CB</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oMath>
      <w: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CA</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k</m:t>
                </m:r>
              </m:e>
              <m:sub>
                <m:r>
                  <w:rPr>
                    <w:rFonts w:ascii="Cambria Math" w:hAnsi="Cambria Math" w:cs="Cambria Math"/>
                  </w:rPr>
                  <m:t>AB</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oMath>
      <w:r>
        <w:t>，</w:t>
      </w:r>
    </w:p>
    <w:p w14:paraId="193EE195" w14:textId="77777777" w:rsidR="00856426" w:rsidRDefault="00000000">
      <w:pPr>
        <w:spacing w:line="360" w:lineRule="auto"/>
        <w:jc w:val="left"/>
      </w:pPr>
      <w:r>
        <w:t>又</w:t>
      </w:r>
      <m:oMath>
        <m:sSub>
          <m:sSubPr>
            <m:ctrlPr>
              <w:rPr>
                <w:rFonts w:ascii="Cambria Math" w:hAnsi="Cambria Math"/>
              </w:rPr>
            </m:ctrlPr>
          </m:sSubPr>
          <m:e>
            <m:r>
              <w:rPr>
                <w:rFonts w:ascii="Cambria Math" w:hAnsi="Cambria Math" w:cs="Cambria Math"/>
              </w:rPr>
              <m:t>k</m:t>
            </m:r>
          </m:e>
          <m:sub>
            <m:r>
              <w:rPr>
                <w:rFonts w:ascii="Cambria Math" w:hAnsi="Cambria Math" w:cs="Cambria Math"/>
              </w:rPr>
              <m:t>CB</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BM</m:t>
            </m:r>
          </m:sub>
        </m:sSub>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oMath>
      <w:r>
        <w:t>，于是</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num>
          <m:den>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cs="Cambria Math"/>
                  </w:rPr>
                  <m:t>y</m:t>
                </m:r>
              </m:e>
              <m:sub>
                <m:r>
                  <w:rPr>
                    <w:rFonts w:ascii="Cambria Math" w:hAnsi="Cambria Math" w:cs="Cambria Math"/>
                  </w:rPr>
                  <m:t>1</m:t>
                </m:r>
              </m:sub>
            </m:sSub>
          </m:num>
          <m:den>
            <m:r>
              <w:rPr>
                <w:rFonts w:ascii="Cambria Math" w:hAnsi="Cambria Math" w:cs="Cambria Math"/>
              </w:rPr>
              <m:t>2</m:t>
            </m:r>
            <m:sSub>
              <m:sSubPr>
                <m:ctrlPr>
                  <w:rPr>
                    <w:rFonts w:ascii="Cambria Math" w:hAnsi="Cambria Math"/>
                  </w:rPr>
                </m:ctrlPr>
              </m:sSubPr>
              <m:e>
                <m:r>
                  <w:rPr>
                    <w:rFonts w:ascii="Cambria Math" w:hAnsi="Cambria Math" w:cs="Cambria Math"/>
                  </w:rPr>
                  <m:t>x</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w:t>
      </w:r>
    </w:p>
    <w:p w14:paraId="1C60D59E" w14:textId="77777777" w:rsidR="00856426" w:rsidRDefault="00000000">
      <w:pPr>
        <w:spacing w:line="360" w:lineRule="auto"/>
        <w:jc w:val="left"/>
      </w:pPr>
      <w:r>
        <w:t>即</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t>，所以离心率为</w:t>
      </w:r>
      <m:oMath>
        <m:r>
          <w:rPr>
            <w:rFonts w:ascii="Cambria Math" w:hAnsi="Cambria Math" w:cs="Cambria Math"/>
          </w:rPr>
          <m:t>e=</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t>．</w:t>
      </w:r>
    </w:p>
    <w:p w14:paraId="49EFC2A0" w14:textId="77777777" w:rsidR="00856426" w:rsidRDefault="00000000">
      <w:pPr>
        <w:spacing w:line="360" w:lineRule="auto"/>
      </w:pPr>
      <w:r>
        <w:rPr>
          <w:rFonts w:eastAsia="Times New Roman"/>
          <w:noProof/>
          <w:kern w:val="0"/>
          <w:sz w:val="24"/>
          <w:szCs w:val="24"/>
        </w:rPr>
        <w:drawing>
          <wp:inline distT="0" distB="0" distL="0" distR="0" wp14:anchorId="06BA8725" wp14:editId="3CDF3D08">
            <wp:extent cx="1390650" cy="1152525"/>
            <wp:effectExtent l="0" t="0" r="0" b="0"/>
            <wp:docPr id="51" name="图片 100037" descr="@@@9f408186-34e3-4bf2-a320-f829233a9e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pic:cNvPicPr>
                      <a:picLocks noChangeAspect="1"/>
                    </pic:cNvPicPr>
                  </pic:nvPicPr>
                  <pic:blipFill>
                    <a:blip r:embed="rId57"/>
                    <a:stretch>
                      <a:fillRect/>
                    </a:stretch>
                  </pic:blipFill>
                  <pic:spPr>
                    <a:xfrm>
                      <a:off x="0" y="0"/>
                      <a:ext cx="1390650" cy="1152525"/>
                    </a:xfrm>
                    <a:prstGeom prst="rect">
                      <a:avLst/>
                    </a:prstGeom>
                  </pic:spPr>
                </pic:pic>
              </a:graphicData>
            </a:graphic>
          </wp:inline>
        </w:drawing>
      </w:r>
    </w:p>
    <w:p w14:paraId="0E0A3EC2" w14:textId="77777777" w:rsidR="00856426" w:rsidRDefault="00000000">
      <w:pPr>
        <w:spacing w:line="360" w:lineRule="auto"/>
        <w:jc w:val="left"/>
      </w:pPr>
      <w:r>
        <w:t>故答案为：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p>
    <w:p w14:paraId="3A1648A8" w14:textId="77777777" w:rsidR="00856426" w:rsidRDefault="00000000">
      <w:pPr>
        <w:spacing w:line="360" w:lineRule="auto"/>
        <w:jc w:val="left"/>
      </w:pPr>
      <w:r>
        <w:t>8</w:t>
      </w:r>
      <w:r>
        <w:t>．已知椭圆</w:t>
      </w:r>
      <m:oMath>
        <m:r>
          <w:rPr>
            <w:rFonts w:ascii="Cambria Math" w:hAnsi="Cambria Math" w:cs="Cambria Math"/>
          </w:rPr>
          <m:t>C:</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den>
        </m:f>
        <m:r>
          <w:rPr>
            <w:rFonts w:ascii="Cambria Math" w:hAnsi="Cambria Math" w:cs="Cambria Math"/>
          </w:rPr>
          <m:t>=1</m:t>
        </m:r>
        <m:r>
          <m:rPr>
            <m:nor/>
          </m:rPr>
          <w:rPr>
            <w:rFonts w:ascii="Cambria Math" w:hAnsi="Cambria Math" w:cs="Cambria Math"/>
          </w:rPr>
          <m:t>   </m:t>
        </m:r>
        <m:d>
          <m:dPr>
            <m:ctrlPr>
              <w:rPr>
                <w:rFonts w:ascii="Cambria Math" w:hAnsi="Cambria Math"/>
              </w:rPr>
            </m:ctrlPr>
          </m:dPr>
          <m:e>
            <m:r>
              <w:rPr>
                <w:rFonts w:ascii="Cambria Math" w:hAnsi="Cambria Math" w:cs="Cambria Math"/>
              </w:rPr>
              <m:t>a&gt;b&gt;0</m:t>
            </m:r>
          </m:e>
        </m:d>
      </m:oMath>
      <w:r>
        <w:t>的左、右顶点分别为</w:t>
      </w:r>
      <m:oMath>
        <m:r>
          <w:rPr>
            <w:rFonts w:ascii="Cambria Math" w:hAnsi="Cambria Math" w:cs="Cambria Math"/>
          </w:rPr>
          <m:t>A</m:t>
        </m:r>
      </m:oMath>
      <w:r>
        <w:t>、</w:t>
      </w:r>
      <m:oMath>
        <m:r>
          <w:rPr>
            <w:rFonts w:ascii="Cambria Math" w:hAnsi="Cambria Math" w:cs="Cambria Math"/>
          </w:rPr>
          <m:t>B</m:t>
        </m:r>
      </m:oMath>
      <w:r>
        <w:t>，直线</w:t>
      </w:r>
      <m:oMath>
        <m:r>
          <w:rPr>
            <w:rFonts w:ascii="Cambria Math" w:hAnsi="Cambria Math" w:cs="Cambria Math"/>
          </w:rPr>
          <m:t>l</m:t>
        </m:r>
      </m:oMath>
      <w:r>
        <w:t>过点</w:t>
      </w:r>
      <m:oMath>
        <m:r>
          <w:rPr>
            <w:rFonts w:ascii="Cambria Math" w:hAnsi="Cambria Math" w:cs="Cambria Math"/>
          </w:rPr>
          <m:t>B</m:t>
        </m:r>
      </m:oMath>
      <w:r>
        <w:t>且与</w:t>
      </w:r>
      <m:oMath>
        <m:r>
          <w:rPr>
            <w:rFonts w:ascii="Cambria Math" w:hAnsi="Cambria Math" w:cs="Cambria Math"/>
          </w:rPr>
          <m:t>x</m:t>
        </m:r>
      </m:oMath>
      <w:r>
        <w:t>轴垂直，点</w:t>
      </w:r>
      <m:oMath>
        <m:r>
          <w:rPr>
            <w:rFonts w:ascii="Cambria Math" w:hAnsi="Cambria Math" w:cs="Cambria Math"/>
          </w:rPr>
          <m:t>P</m:t>
        </m:r>
      </m:oMath>
      <w:r>
        <w:t>是椭圆</w:t>
      </w:r>
      <m:oMath>
        <m:r>
          <w:rPr>
            <w:rFonts w:ascii="Cambria Math" w:hAnsi="Cambria Math" w:cs="Cambria Math"/>
          </w:rPr>
          <m:t>C</m:t>
        </m:r>
      </m:oMath>
      <w:r>
        <w:t>上异于</w:t>
      </w:r>
      <m:oMath>
        <m:r>
          <w:rPr>
            <w:rFonts w:ascii="Cambria Math" w:hAnsi="Cambria Math" w:cs="Cambria Math"/>
          </w:rPr>
          <m:t>A</m:t>
        </m:r>
        <m:r>
          <w:rPr>
            <w:rFonts w:ascii="Cambria Math" w:hAnsi="Cambria Math" w:cs="Cambria Math"/>
          </w:rPr>
          <m:t>、</m:t>
        </m:r>
        <m:r>
          <w:rPr>
            <w:rFonts w:ascii="Cambria Math" w:hAnsi="Cambria Math" w:cs="Cambria Math"/>
          </w:rPr>
          <m:t>B</m:t>
        </m:r>
      </m:oMath>
      <w:r>
        <w:t>的动点，直线</w:t>
      </w:r>
      <m:oMath>
        <m:r>
          <w:rPr>
            <w:rFonts w:ascii="Cambria Math" w:hAnsi="Cambria Math" w:cs="Cambria Math"/>
          </w:rPr>
          <m:t>AP</m:t>
        </m:r>
      </m:oMath>
      <w:r>
        <w:t>与直线</w:t>
      </w:r>
      <m:oMath>
        <m:r>
          <w:rPr>
            <w:rFonts w:ascii="Cambria Math" w:hAnsi="Cambria Math" w:cs="Cambria Math"/>
          </w:rPr>
          <m:t>l</m:t>
        </m:r>
      </m:oMath>
      <w:r>
        <w:t>交于点</w:t>
      </w:r>
      <m:oMath>
        <m:r>
          <w:rPr>
            <w:rFonts w:ascii="Cambria Math" w:hAnsi="Cambria Math" w:cs="Cambria Math"/>
          </w:rPr>
          <m:t>M</m:t>
        </m:r>
      </m:oMath>
      <w:r>
        <w:t>，若</w:t>
      </w:r>
      <m:oMath>
        <m:r>
          <w:rPr>
            <w:rFonts w:ascii="Cambria Math" w:hAnsi="Cambria Math" w:cs="Cambria Math"/>
          </w:rPr>
          <m:t>OM⊥PB</m:t>
        </m:r>
      </m:oMath>
      <w:r>
        <w:t>，则椭圆的离心率是</w:t>
      </w:r>
      <w:r>
        <w:rPr>
          <w:rFonts w:eastAsia="Times New Roman"/>
        </w:rPr>
        <w:t>______</w:t>
      </w:r>
      <w:r>
        <w:t>．</w:t>
      </w:r>
    </w:p>
    <w:p w14:paraId="03EE2702" w14:textId="77777777" w:rsidR="00856426" w:rsidRDefault="00000000">
      <w:pPr>
        <w:spacing w:line="360" w:lineRule="auto"/>
        <w:jc w:val="left"/>
      </w:pPr>
      <w:r>
        <w:t>【答案】</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p>
    <w:p w14:paraId="625B2043" w14:textId="77777777" w:rsidR="00856426" w:rsidRDefault="00000000">
      <w:pPr>
        <w:spacing w:line="360" w:lineRule="auto"/>
        <w:jc w:val="left"/>
      </w:pPr>
      <w:r>
        <w:t>【难度】</w:t>
      </w:r>
      <w:r>
        <w:t>0.65</w:t>
      </w:r>
    </w:p>
    <w:p w14:paraId="5CF18E71" w14:textId="77777777" w:rsidR="00856426" w:rsidRDefault="00000000">
      <w:pPr>
        <w:spacing w:line="360" w:lineRule="auto"/>
        <w:jc w:val="left"/>
      </w:pPr>
      <w:r>
        <w:t>【知识点】求椭圆的离心率或离心率的取值范围</w:t>
      </w:r>
    </w:p>
    <w:p w14:paraId="39F278AA" w14:textId="77777777" w:rsidR="00856426" w:rsidRDefault="00000000">
      <w:pPr>
        <w:spacing w:line="360" w:lineRule="auto"/>
        <w:jc w:val="left"/>
      </w:pPr>
      <w:r>
        <w:t>【分析】依题意，不妨取点</w:t>
      </w:r>
      <m:oMath>
        <m:r>
          <w:rPr>
            <w:rFonts w:ascii="Cambria Math" w:hAnsi="Cambria Math" w:cs="Cambria Math"/>
          </w:rPr>
          <m:t>P</m:t>
        </m:r>
      </m:oMath>
      <w:r>
        <w:t>为椭圆的上顶点，表示出直线</w:t>
      </w:r>
      <m:oMath>
        <m:r>
          <w:rPr>
            <w:rFonts w:ascii="Cambria Math" w:hAnsi="Cambria Math" w:cs="Cambria Math"/>
          </w:rPr>
          <m:t>AM</m:t>
        </m:r>
      </m:oMath>
      <w:r>
        <w:t>，从而得到</w:t>
      </w:r>
      <m:oMath>
        <m:r>
          <w:rPr>
            <w:rFonts w:ascii="Cambria Math" w:hAnsi="Cambria Math" w:cs="Cambria Math"/>
          </w:rPr>
          <m:t>M</m:t>
        </m:r>
      </m:oMath>
      <w:r>
        <w:t>的坐标，由两直线垂直，可得斜率乘积为</w:t>
      </w:r>
      <m:oMath>
        <m:r>
          <w:rPr>
            <w:rFonts w:ascii="Cambria Math" w:hAnsi="Cambria Math" w:cs="Cambria Math"/>
          </w:rPr>
          <m:t>-1</m:t>
        </m:r>
      </m:oMath>
      <w:r>
        <w:t>，从而得到</w:t>
      </w:r>
      <m:oMath>
        <m:r>
          <w:rPr>
            <w:rFonts w:ascii="Cambria Math" w:hAnsi="Cambria Math" w:cs="Cambria Math"/>
          </w:rPr>
          <m:t>a</m:t>
        </m:r>
      </m:oMath>
      <w:r>
        <w:t>、</w:t>
      </w:r>
      <m:oMath>
        <m:r>
          <w:rPr>
            <w:rFonts w:ascii="Cambria Math" w:hAnsi="Cambria Math" w:cs="Cambria Math"/>
          </w:rPr>
          <m:t>b</m:t>
        </m:r>
      </m:oMath>
      <w:r>
        <w:t>的关系，再求出椭圆的离心率；</w:t>
      </w:r>
    </w:p>
    <w:p w14:paraId="260BF604" w14:textId="77777777" w:rsidR="00856426" w:rsidRDefault="00000000">
      <w:pPr>
        <w:spacing w:line="360" w:lineRule="auto"/>
        <w:jc w:val="left"/>
      </w:pPr>
      <w:r>
        <w:t>【详解】解：不妨取点</w:t>
      </w:r>
      <m:oMath>
        <m:r>
          <w:rPr>
            <w:rFonts w:ascii="Cambria Math" w:hAnsi="Cambria Math" w:cs="Cambria Math"/>
          </w:rPr>
          <m:t>P</m:t>
        </m:r>
      </m:oMath>
      <w:r>
        <w:t>为椭圆的上顶点如图所示，</w:t>
      </w:r>
    </w:p>
    <w:p w14:paraId="33E9AC47" w14:textId="77777777" w:rsidR="00856426" w:rsidRDefault="00000000">
      <w:pPr>
        <w:spacing w:line="360" w:lineRule="auto"/>
        <w:jc w:val="left"/>
      </w:pPr>
      <w:r>
        <w:rPr>
          <w:rFonts w:eastAsia="Times New Roman"/>
          <w:noProof/>
          <w:kern w:val="0"/>
          <w:sz w:val="24"/>
          <w:szCs w:val="24"/>
        </w:rPr>
        <w:lastRenderedPageBreak/>
        <w:drawing>
          <wp:inline distT="0" distB="0" distL="0" distR="0" wp14:anchorId="5B352449" wp14:editId="20BDF032">
            <wp:extent cx="1581150" cy="1409700"/>
            <wp:effectExtent l="0" t="0" r="0" b="0"/>
            <wp:docPr id="52" name="图片 100039" descr="@@@a21ac197-8281-4d5a-90c9-ecdfab395a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pic:cNvPicPr>
                      <a:picLocks noChangeAspect="1"/>
                    </pic:cNvPicPr>
                  </pic:nvPicPr>
                  <pic:blipFill>
                    <a:blip r:embed="rId58"/>
                    <a:stretch>
                      <a:fillRect/>
                    </a:stretch>
                  </pic:blipFill>
                  <pic:spPr>
                    <a:xfrm>
                      <a:off x="0" y="0"/>
                      <a:ext cx="1581150" cy="1409700"/>
                    </a:xfrm>
                    <a:prstGeom prst="rect">
                      <a:avLst/>
                    </a:prstGeom>
                  </pic:spPr>
                </pic:pic>
              </a:graphicData>
            </a:graphic>
          </wp:inline>
        </w:drawing>
      </w:r>
    </w:p>
    <w:p w14:paraId="2682FBCF" w14:textId="77777777" w:rsidR="00856426" w:rsidRDefault="00000000">
      <w:pPr>
        <w:spacing w:line="360" w:lineRule="auto"/>
        <w:jc w:val="left"/>
      </w:pPr>
      <w:r>
        <w:t>则</w:t>
      </w:r>
      <m:oMath>
        <m:sSub>
          <m:sSubPr>
            <m:ctrlPr>
              <w:rPr>
                <w:rFonts w:ascii="Cambria Math" w:hAnsi="Cambria Math"/>
              </w:rPr>
            </m:ctrlPr>
          </m:sSubPr>
          <m:e>
            <m:r>
              <w:rPr>
                <w:rFonts w:ascii="Cambria Math" w:hAnsi="Cambria Math" w:cs="Cambria Math"/>
              </w:rPr>
              <m:t>l</m:t>
            </m:r>
          </m:e>
          <m:sub>
            <m:r>
              <w:rPr>
                <w:rFonts w:ascii="Cambria Math" w:hAnsi="Cambria Math" w:cs="Cambria Math"/>
              </w:rPr>
              <m:t>AM</m:t>
            </m:r>
          </m:sub>
        </m:sSub>
      </m:oMath>
      <w:r>
        <w:t>：</w:t>
      </w:r>
      <m:oMath>
        <m:r>
          <w:rPr>
            <w:rFonts w:ascii="Cambria Math" w:hAnsi="Cambria Math" w:cs="Cambria Math"/>
          </w:rPr>
          <m:t>y=</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d>
          <m:dPr>
            <m:ctrlPr>
              <w:rPr>
                <w:rFonts w:ascii="Cambria Math" w:hAnsi="Cambria Math"/>
              </w:rPr>
            </m:ctrlPr>
          </m:dPr>
          <m:e>
            <m:r>
              <w:rPr>
                <w:rFonts w:ascii="Cambria Math" w:hAnsi="Cambria Math" w:cs="Cambria Math"/>
              </w:rPr>
              <m:t>x+a</m:t>
            </m:r>
          </m:e>
        </m:d>
      </m:oMath>
      <w:r>
        <w:t>，则</w:t>
      </w:r>
      <m:oMath>
        <m:r>
          <w:rPr>
            <w:rFonts w:ascii="Cambria Math" w:hAnsi="Cambria Math" w:cs="Cambria Math"/>
          </w:rPr>
          <m:t>M</m:t>
        </m:r>
        <m:d>
          <m:dPr>
            <m:ctrlPr>
              <w:rPr>
                <w:rFonts w:ascii="Cambria Math" w:hAnsi="Cambria Math"/>
              </w:rPr>
            </m:ctrlPr>
          </m:dPr>
          <m:e>
            <m:r>
              <w:rPr>
                <w:rFonts w:ascii="Cambria Math" w:hAnsi="Cambria Math" w:cs="Cambria Math"/>
              </w:rPr>
              <m:t>a,2b</m:t>
            </m:r>
          </m:e>
        </m:d>
      </m:oMath>
      <w: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f>
          <m:fPr>
            <m:ctrlPr>
              <w:rPr>
                <w:rFonts w:ascii="Cambria Math" w:hAnsi="Cambria Math"/>
              </w:rPr>
            </m:ctrlPr>
          </m:fPr>
          <m:num>
            <m:r>
              <w:rPr>
                <w:rFonts w:ascii="Cambria Math" w:hAnsi="Cambria Math" w:cs="Cambria Math"/>
              </w:rPr>
              <m:t>2b</m:t>
            </m:r>
          </m:num>
          <m:den>
            <m:r>
              <w:rPr>
                <w:rFonts w:ascii="Cambria Math" w:hAnsi="Cambria Math" w:cs="Cambria Math"/>
              </w:rPr>
              <m:t>a</m:t>
            </m:r>
          </m:den>
        </m:f>
      </m:oMath>
      <w:r>
        <w:t>，又因为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oMath>
      <w:r>
        <w:t>，</w:t>
      </w:r>
      <m:oMath>
        <m:r>
          <w:rPr>
            <w:rFonts w:ascii="Cambria Math" w:hAnsi="Cambria Math" w:cs="Cambria Math"/>
          </w:rPr>
          <m:t>OM⊥PB</m:t>
        </m:r>
      </m:oMath>
      <w:r>
        <w:t>，所以</w:t>
      </w:r>
      <m:oMath>
        <m:sSub>
          <m:sSubPr>
            <m:ctrlPr>
              <w:rPr>
                <w:rFonts w:ascii="Cambria Math" w:hAnsi="Cambria Math"/>
              </w:rPr>
            </m:ctrlPr>
          </m:sSubPr>
          <m:e>
            <m:r>
              <w:rPr>
                <w:rFonts w:ascii="Cambria Math" w:hAnsi="Cambria Math" w:cs="Cambria Math"/>
              </w:rPr>
              <m:t>k</m:t>
            </m:r>
          </m:e>
          <m:sub>
            <m:r>
              <w:rPr>
                <w:rFonts w:ascii="Cambria Math" w:hAnsi="Cambria Math" w:cs="Cambria Math"/>
              </w:rPr>
              <m:t>OM</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PB</m:t>
            </m:r>
          </m:sub>
        </m:sSub>
        <m:r>
          <w:rPr>
            <w:rFonts w:ascii="Cambria Math" w:hAnsi="Cambria Math" w:cs="Cambria Math"/>
          </w:rPr>
          <m:t>=-1</m:t>
        </m:r>
      </m:oMath>
      <w:r>
        <w:t>，所以</w:t>
      </w:r>
      <m:oMath>
        <m:f>
          <m:fPr>
            <m:ctrlPr>
              <w:rPr>
                <w:rFonts w:ascii="Cambria Math" w:hAnsi="Cambria Math"/>
              </w:rPr>
            </m:ctrlPr>
          </m:fPr>
          <m:num>
            <m:r>
              <w:rPr>
                <w:rFonts w:ascii="Cambria Math" w:hAnsi="Cambria Math" w:cs="Cambria Math"/>
              </w:rPr>
              <m:t>2b</m:t>
            </m:r>
          </m:num>
          <m:den>
            <m:r>
              <w:rPr>
                <w:rFonts w:ascii="Cambria Math" w:hAnsi="Cambria Math" w:cs="Cambria Math"/>
              </w:rPr>
              <m:t>a</m:t>
            </m:r>
          </m:den>
        </m:f>
        <m:r>
          <w:rPr>
            <w:rFonts w:ascii="Cambria Math" w:hAnsi="Cambria Math" w:cs="Cambria Math"/>
          </w:rPr>
          <m:t>×</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b</m:t>
                </m:r>
              </m:num>
              <m:den>
                <m:r>
                  <w:rPr>
                    <w:rFonts w:ascii="Cambria Math" w:hAnsi="Cambria Math" w:cs="Cambria Math"/>
                  </w:rPr>
                  <m:t>a</m:t>
                </m:r>
              </m:den>
            </m:f>
          </m:e>
        </m:d>
        <m:r>
          <w:rPr>
            <w:rFonts w:ascii="Cambria Math" w:hAnsi="Cambria Math" w:cs="Cambria Math"/>
          </w:rPr>
          <m:t>=-1</m:t>
        </m:r>
      </m:oMath>
      <w:r>
        <w:t>，所以</w:t>
      </w:r>
      <m:oMath>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p>
    <w:p w14:paraId="0A02E9C7" w14:textId="77777777" w:rsidR="00856426" w:rsidRDefault="00000000">
      <w:pPr>
        <w:spacing w:line="360" w:lineRule="auto"/>
        <w:jc w:val="left"/>
      </w:pPr>
      <w:r>
        <w:t>所以</w:t>
      </w:r>
      <m:oMath>
        <m:r>
          <w:rPr>
            <w:rFonts w:ascii="Cambria Math" w:hAnsi="Cambria Math" w:cs="Cambria Math"/>
          </w:rPr>
          <m:t>e=</m:t>
        </m:r>
        <m:f>
          <m:fPr>
            <m:ctrlPr>
              <w:rPr>
                <w:rFonts w:ascii="Cambria Math" w:hAnsi="Cambria Math"/>
              </w:rPr>
            </m:ctrlPr>
          </m:fPr>
          <m:num>
            <m:r>
              <w:rPr>
                <w:rFonts w:ascii="Cambria Math" w:hAnsi="Cambria Math" w:cs="Cambria Math"/>
              </w:rPr>
              <m:t>c</m:t>
            </m:r>
          </m:num>
          <m:den>
            <m:r>
              <w:rPr>
                <w:rFonts w:ascii="Cambria Math" w:hAnsi="Cambria Math" w:cs="Cambria Math"/>
              </w:rPr>
              <m:t>a</m:t>
            </m:r>
          </m:den>
        </m:f>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den>
            </m:f>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rad>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p>
    <w:p w14:paraId="2CCF25E6" w14:textId="77777777" w:rsidR="00856426" w:rsidRDefault="00000000">
      <w:pPr>
        <w:spacing w:line="360" w:lineRule="auto"/>
        <w:jc w:val="left"/>
      </w:pPr>
      <w:r>
        <w:t>故答案为：</w:t>
      </w:r>
      <m:oMath>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p>
    <w:p w14:paraId="21EDC1A6" w14:textId="77777777" w:rsidR="00856426" w:rsidRDefault="00000000">
      <w:pPr>
        <w:spacing w:line="360" w:lineRule="auto"/>
        <w:jc w:val="left"/>
      </w:pPr>
      <w:r>
        <w:t>【点睛】本题考查椭圆的简单几何性质，属于中档题</w:t>
      </w:r>
      <w:r>
        <w:t>.</w:t>
      </w:r>
    </w:p>
    <w:p w14:paraId="392AAFA8" w14:textId="77777777" w:rsidR="00856426" w:rsidRDefault="00000000">
      <w:pPr>
        <w:spacing w:line="360" w:lineRule="auto"/>
        <w:jc w:val="left"/>
      </w:pPr>
      <w:r>
        <w:t>9</w:t>
      </w:r>
      <w:r>
        <w:t>．双曲线</w:t>
      </w:r>
      <m:oMath>
        <m:r>
          <w:rPr>
            <w:rFonts w:ascii="Cambria Math" w:hAnsi="Cambria Math" w:cs="Cambria Math"/>
          </w:rPr>
          <m:t>C:</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t>的渐近线方程为</w:t>
      </w:r>
      <w:r>
        <w:rPr>
          <w:rFonts w:eastAsia="Times New Roman"/>
        </w:rPr>
        <w:t>______</w:t>
      </w:r>
      <w:r>
        <w:t>；设</w:t>
      </w:r>
      <m:oMath>
        <m:r>
          <w:rPr>
            <w:rFonts w:ascii="Cambria Math" w:hAnsi="Cambria Math" w:cs="Cambria Math"/>
          </w:rPr>
          <m:t>A</m:t>
        </m:r>
      </m:oMath>
      <w:r>
        <w:t>、</w:t>
      </w:r>
      <m:oMath>
        <m:r>
          <w:rPr>
            <w:rFonts w:ascii="Cambria Math" w:hAnsi="Cambria Math" w:cs="Cambria Math"/>
          </w:rPr>
          <m:t>B</m:t>
        </m:r>
      </m:oMath>
      <w:r>
        <w:t>分别为</w:t>
      </w:r>
      <m:oMath>
        <m:r>
          <w:rPr>
            <w:rFonts w:ascii="Cambria Math" w:hAnsi="Cambria Math" w:cs="Cambria Math"/>
          </w:rPr>
          <m:t>C</m:t>
        </m:r>
      </m:oMath>
      <w:r>
        <w:t>的左、右顶点，</w:t>
      </w:r>
      <m:oMath>
        <m:r>
          <w:rPr>
            <w:rFonts w:ascii="Cambria Math" w:hAnsi="Cambria Math" w:cs="Cambria Math"/>
          </w:rPr>
          <m:t>P</m:t>
        </m:r>
      </m:oMath>
      <w:r>
        <w:t>为</w:t>
      </w:r>
      <m:oMath>
        <m:r>
          <w:rPr>
            <w:rFonts w:ascii="Cambria Math" w:hAnsi="Cambria Math" w:cs="Cambria Math"/>
          </w:rPr>
          <m:t>C</m:t>
        </m:r>
      </m:oMath>
      <w:r>
        <w:t>上的一点，若</w:t>
      </w:r>
      <m:oMath>
        <m:r>
          <m:rPr>
            <m:sty m:val="p"/>
          </m:rPr>
          <w:rPr>
            <w:rFonts w:ascii="Cambria Math" w:hAnsi="Cambria Math" w:cs="Cambria Math"/>
          </w:rPr>
          <m:t>tan</m:t>
        </m:r>
        <m:r>
          <w:rPr>
            <w:rFonts w:ascii="Cambria Math" w:hAnsi="Cambria Math" w:cs="Cambria Math"/>
          </w:rPr>
          <m:t>∠PAB=</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，则</w:t>
      </w:r>
      <m:oMath>
        <m:r>
          <m:rPr>
            <m:sty m:val="p"/>
          </m:rPr>
          <w:rPr>
            <w:rFonts w:ascii="Cambria Math" w:hAnsi="Cambria Math" w:cs="Cambria Math"/>
          </w:rPr>
          <m:t>tan</m:t>
        </m:r>
        <m:r>
          <w:rPr>
            <w:rFonts w:ascii="Cambria Math" w:hAnsi="Cambria Math" w:cs="Cambria Math"/>
          </w:rPr>
          <m:t>∠APB=</m:t>
        </m:r>
      </m:oMath>
      <w:r>
        <w:rPr>
          <w:rFonts w:eastAsia="Times New Roman"/>
        </w:rPr>
        <w:t>______</w:t>
      </w:r>
      <w:r>
        <w:t>.</w:t>
      </w:r>
    </w:p>
    <w:p w14:paraId="35A19C45" w14:textId="77777777" w:rsidR="00856426" w:rsidRDefault="00000000">
      <w:pPr>
        <w:spacing w:line="360" w:lineRule="auto"/>
        <w:jc w:val="left"/>
      </w:pPr>
      <w:r>
        <w:t>【答案】</w:t>
      </w:r>
      <w:r>
        <w:t xml:space="preserve">     </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x</m:t>
        </m:r>
      </m:oMath>
      <w:r>
        <w:t xml:space="preserve">     </w:t>
      </w:r>
      <m:oMath>
        <m:f>
          <m:fPr>
            <m:ctrlPr>
              <w:rPr>
                <w:rFonts w:ascii="Cambria Math" w:hAnsi="Cambria Math"/>
              </w:rPr>
            </m:ctrlPr>
          </m:fPr>
          <m:num>
            <m:r>
              <w:rPr>
                <w:rFonts w:ascii="Cambria Math" w:hAnsi="Cambria Math" w:cs="Cambria Math"/>
              </w:rPr>
              <m:t>17</m:t>
            </m:r>
          </m:num>
          <m:den>
            <m:r>
              <w:rPr>
                <w:rFonts w:ascii="Cambria Math" w:hAnsi="Cambria Math" w:cs="Cambria Math"/>
              </w:rPr>
              <m:t>9</m:t>
            </m:r>
          </m:den>
        </m:f>
      </m:oMath>
    </w:p>
    <w:p w14:paraId="13F4CD8C" w14:textId="77777777" w:rsidR="00856426" w:rsidRDefault="00000000">
      <w:pPr>
        <w:spacing w:line="360" w:lineRule="auto"/>
        <w:jc w:val="left"/>
      </w:pPr>
      <w:r>
        <w:t>【难度】</w:t>
      </w:r>
      <w:r>
        <w:t>0.65</w:t>
      </w:r>
    </w:p>
    <w:p w14:paraId="317E3C77" w14:textId="77777777" w:rsidR="00856426" w:rsidRDefault="00000000">
      <w:pPr>
        <w:spacing w:line="360" w:lineRule="auto"/>
        <w:jc w:val="left"/>
      </w:pPr>
      <w:r>
        <w:t>【知识点】已知两角的正、余弦，求和、差角的正切、已知方程求双曲线的渐近线</w:t>
      </w:r>
    </w:p>
    <w:p w14:paraId="52E27B71" w14:textId="77777777" w:rsidR="00856426" w:rsidRDefault="00000000">
      <w:pPr>
        <w:spacing w:line="360" w:lineRule="auto"/>
        <w:jc w:val="left"/>
      </w:pPr>
      <w:r>
        <w:t>【分析】由双曲线</w:t>
      </w:r>
      <m:oMath>
        <m:r>
          <w:rPr>
            <w:rFonts w:ascii="Cambria Math" w:hAnsi="Cambria Math" w:cs="Cambria Math"/>
          </w:rPr>
          <m:t>C</m:t>
        </m:r>
      </m:oMath>
      <w:r>
        <w:t>的标准方程可求得该双曲线的渐近线方程，设点</w:t>
      </w:r>
      <m:oMath>
        <m:r>
          <w:rPr>
            <w:rFonts w:ascii="Cambria Math" w:hAnsi="Cambria Math" w:cs="Cambria Math"/>
          </w:rPr>
          <m:t>P</m:t>
        </m:r>
        <m:d>
          <m:dPr>
            <m:ctrlPr>
              <w:rPr>
                <w:rFonts w:ascii="Cambria Math" w:hAnsi="Cambria Math"/>
              </w:rPr>
            </m:ctrlPr>
          </m:dPr>
          <m:e>
            <m:r>
              <w:rPr>
                <w:rFonts w:ascii="Cambria Math" w:hAnsi="Cambria Math" w:cs="Cambria Math"/>
              </w:rPr>
              <m:t>x,y</m:t>
            </m:r>
          </m:e>
        </m:d>
      </m:oMath>
      <w:r>
        <w:t>，计算得出</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AP</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BP</m:t>
            </m:r>
          </m:sub>
        </m:sSub>
        <m:r>
          <w:rPr>
            <w:rFonts w:ascii="Cambria Math" w:hAnsi="Cambria Math" w:cs="Cambria Math"/>
          </w:rPr>
          <m:t>=2</m:t>
        </m:r>
      </m:oMath>
      <w:r>
        <w:t>，再利用两角差的正切公式可求得</w:t>
      </w:r>
      <m:oMath>
        <m:r>
          <m:rPr>
            <m:sty m:val="p"/>
          </m:rPr>
          <w:rPr>
            <w:rFonts w:ascii="Cambria Math" w:hAnsi="Cambria Math" w:cs="Cambria Math"/>
          </w:rPr>
          <m:t>tan</m:t>
        </m:r>
        <m:r>
          <w:rPr>
            <w:rFonts w:ascii="Cambria Math" w:hAnsi="Cambria Math" w:cs="Cambria Math"/>
          </w:rPr>
          <m:t>∠APB</m:t>
        </m:r>
      </m:oMath>
      <w:r>
        <w:t>的值</w:t>
      </w:r>
      <w:r>
        <w:t>.</w:t>
      </w:r>
    </w:p>
    <w:p w14:paraId="55A69290" w14:textId="77777777" w:rsidR="00856426" w:rsidRDefault="00000000">
      <w:pPr>
        <w:spacing w:line="360" w:lineRule="auto"/>
        <w:jc w:val="left"/>
      </w:pPr>
      <w:r>
        <w:t>【详解】由题</w:t>
      </w:r>
      <m:oMath>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=1</m:t>
        </m:r>
      </m:oMath>
      <w: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=2</m:t>
        </m:r>
      </m:oMath>
      <w:r>
        <w:t>，</w:t>
      </w:r>
      <m:oMath>
        <m:r>
          <w:rPr>
            <w:rFonts w:ascii="Cambria Math" w:hAnsi="Cambria Math" w:cs="Cambria Math"/>
          </w:rPr>
          <m:t>∴</m:t>
        </m:r>
      </m:oMath>
      <w:r>
        <w:t>渐近线方程为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x</m:t>
        </m:r>
      </m:oMath>
      <w:r>
        <w:t>.</w:t>
      </w:r>
    </w:p>
    <w:p w14:paraId="72518975" w14:textId="77777777" w:rsidR="00856426" w:rsidRDefault="00000000">
      <w:pPr>
        <w:spacing w:line="360" w:lineRule="auto"/>
        <w:jc w:val="left"/>
      </w:pPr>
      <w:r>
        <w:t>设</w:t>
      </w:r>
      <m:oMath>
        <m:r>
          <w:rPr>
            <w:rFonts w:ascii="Cambria Math" w:hAnsi="Cambria Math" w:cs="Cambria Math"/>
          </w:rPr>
          <m:t>P</m:t>
        </m:r>
        <m:d>
          <m:dPr>
            <m:ctrlPr>
              <w:rPr>
                <w:rFonts w:ascii="Cambria Math" w:hAnsi="Cambria Math"/>
              </w:rPr>
            </m:ctrlPr>
          </m:dPr>
          <m:e>
            <m:r>
              <w:rPr>
                <w:rFonts w:ascii="Cambria Math" w:hAnsi="Cambria Math" w:cs="Cambria Math"/>
              </w:rPr>
              <m:t>x,y</m:t>
            </m:r>
          </m:e>
        </m:d>
      </m:oMath>
      <w:r>
        <w:t>，由题设</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AP</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oMath>
      <w:r>
        <w:t>，</w:t>
      </w:r>
      <m:oMath>
        <m:sSub>
          <m:sSubPr>
            <m:ctrlPr>
              <w:rPr>
                <w:rFonts w:ascii="Cambria Math" w:hAnsi="Cambria Math"/>
              </w:rPr>
            </m:ctrlPr>
          </m:sSubPr>
          <m:e>
            <m:r>
              <w:rPr>
                <w:rFonts w:ascii="Cambria Math" w:hAnsi="Cambria Math" w:cs="Cambria Math"/>
              </w:rPr>
              <m:t>k</m:t>
            </m:r>
          </m:e>
          <m:sub>
            <m:r>
              <w:rPr>
                <w:rFonts w:ascii="Cambria Math" w:hAnsi="Cambria Math" w:cs="Cambria Math"/>
              </w:rPr>
              <m:t>BP</m:t>
            </m:r>
          </m:sub>
        </m:sSub>
        <m:r>
          <w:rPr>
            <w:rFonts w:ascii="Cambria Math" w:hAnsi="Cambria Math" w:cs="Cambria Math"/>
          </w:rPr>
          <m:t>=</m:t>
        </m:r>
        <m:f>
          <m:fPr>
            <m:ctrlPr>
              <w:rPr>
                <w:rFonts w:ascii="Cambria Math" w:hAnsi="Cambria Math"/>
              </w:rPr>
            </m:ctrlPr>
          </m:fPr>
          <m:num>
            <m:r>
              <w:rPr>
                <w:rFonts w:ascii="Cambria Math" w:hAnsi="Cambria Math" w:cs="Cambria Math"/>
              </w:rPr>
              <m:t>y</m:t>
            </m:r>
          </m:num>
          <m:den>
            <m:r>
              <w:rPr>
                <w:rFonts w:ascii="Cambria Math" w:hAnsi="Cambria Math" w:cs="Cambria Math"/>
              </w:rPr>
              <m:t>x-1</m:t>
            </m:r>
          </m:den>
        </m:f>
      </m:oMath>
      <w:r>
        <w:t>，</w:t>
      </w:r>
    </w:p>
    <w:p w14:paraId="3D1343F7" w14:textId="77777777" w:rsidR="00856426" w:rsidRDefault="00000000">
      <w:pPr>
        <w:spacing w:line="360" w:lineRule="auto"/>
        <w:jc w:val="left"/>
      </w:pPr>
      <w:r>
        <w:t>又</w:t>
      </w:r>
      <m:oMath>
        <m:r>
          <w:rPr>
            <w:rFonts w:ascii="Cambria Math" w:hAnsi="Cambria Math" w:cs="Cambria Math"/>
          </w:rPr>
          <m:t>∵</m:t>
        </m:r>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=1</m:t>
        </m:r>
      </m:oMath>
      <w:r>
        <w:t>，</w:t>
      </w:r>
      <m:oMath>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den>
        </m:f>
        <m:r>
          <w:rPr>
            <w:rFonts w:ascii="Cambria Math" w:hAnsi="Cambria Math" w:cs="Cambria Math"/>
          </w:rPr>
          <m:t>=2</m:t>
        </m:r>
      </m:oMath>
      <w:r>
        <w:t>，即</w:t>
      </w:r>
      <m:oMath>
        <m:sSub>
          <m:sSubPr>
            <m:ctrlPr>
              <w:rPr>
                <w:rFonts w:ascii="Cambria Math" w:hAnsi="Cambria Math"/>
              </w:rPr>
            </m:ctrlPr>
          </m:sSubPr>
          <m:e>
            <m:r>
              <w:rPr>
                <w:rFonts w:ascii="Cambria Math" w:hAnsi="Cambria Math" w:cs="Cambria Math"/>
              </w:rPr>
              <m:t>k</m:t>
            </m:r>
          </m:e>
          <m:sub>
            <m:r>
              <w:rPr>
                <w:rFonts w:ascii="Cambria Math" w:hAnsi="Cambria Math" w:cs="Cambria Math"/>
              </w:rPr>
              <m:t>AP</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BP</m:t>
            </m:r>
          </m:sub>
        </m:sSub>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num>
          <m:den>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-1</m:t>
            </m:r>
          </m:den>
        </m:f>
        <m:r>
          <w:rPr>
            <w:rFonts w:ascii="Cambria Math" w:hAnsi="Cambria Math" w:cs="Cambria Math"/>
          </w:rPr>
          <m:t>=2</m:t>
        </m:r>
      </m:oMath>
      <w:r>
        <w:t>，即</w:t>
      </w:r>
      <m:oMath>
        <m:r>
          <m:rPr>
            <m:sty m:val="p"/>
          </m:rPr>
          <w:rPr>
            <w:rFonts w:ascii="Cambria Math" w:hAnsi="Cambria Math" w:cs="Cambria Math"/>
          </w:rPr>
          <m:t>tan</m:t>
        </m:r>
        <m:r>
          <w:rPr>
            <w:rFonts w:ascii="Cambria Math" w:hAnsi="Cambria Math" w:cs="Cambria Math"/>
          </w:rPr>
          <m:t>∠PAB⋅</m:t>
        </m:r>
        <m:r>
          <m:rPr>
            <m:sty m:val="p"/>
          </m:rPr>
          <w:rPr>
            <w:rFonts w:ascii="Cambria Math" w:hAnsi="Cambria Math" w:cs="Cambria Math"/>
          </w:rPr>
          <m:t>tan</m:t>
        </m:r>
        <m:r>
          <w:rPr>
            <w:rFonts w:ascii="Cambria Math" w:hAnsi="Cambria Math" w:cs="Cambria Math"/>
          </w:rPr>
          <m:t>∠PBA=2</m:t>
        </m:r>
      </m:oMath>
      <w:r>
        <w:t>，</w:t>
      </w:r>
    </w:p>
    <w:p w14:paraId="27233B51" w14:textId="77777777" w:rsidR="00856426" w:rsidRDefault="00000000">
      <w:pPr>
        <w:spacing w:line="360" w:lineRule="auto"/>
        <w:jc w:val="left"/>
      </w:pPr>
      <m:oMath>
        <m:r>
          <w:rPr>
            <w:rFonts w:ascii="Cambria Math" w:hAnsi="Cambria Math" w:cs="Cambria Math"/>
          </w:rPr>
          <m:t>∵</m:t>
        </m:r>
        <m:r>
          <m:rPr>
            <m:sty m:val="p"/>
          </m:rPr>
          <w:rPr>
            <w:rFonts w:ascii="Cambria Math" w:hAnsi="Cambria Math" w:cs="Cambria Math"/>
          </w:rPr>
          <m:t>tan</m:t>
        </m:r>
        <m:r>
          <w:rPr>
            <w:rFonts w:ascii="Cambria Math" w:hAnsi="Cambria Math" w:cs="Cambria Math"/>
          </w:rPr>
          <m:t>∠PAB=</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t>，</w:t>
      </w:r>
      <m:oMath>
        <m:r>
          <w:rPr>
            <w:rFonts w:ascii="Cambria Math" w:hAnsi="Cambria Math" w:cs="Cambria Math"/>
          </w:rPr>
          <m:t>∴</m:t>
        </m:r>
        <m:r>
          <m:rPr>
            <m:sty m:val="p"/>
          </m:rPr>
          <w:rPr>
            <w:rFonts w:ascii="Cambria Math" w:hAnsi="Cambria Math" w:cs="Cambria Math"/>
          </w:rPr>
          <m:t>tan</m:t>
        </m:r>
        <m:r>
          <w:rPr>
            <w:rFonts w:ascii="Cambria Math" w:hAnsi="Cambria Math" w:cs="Cambria Math"/>
          </w:rPr>
          <m:t>∠PBA=6</m:t>
        </m:r>
      </m:oMath>
      <w:r>
        <w:t>，</w:t>
      </w:r>
      <m:oMath>
        <m:r>
          <w:rPr>
            <w:rFonts w:ascii="Cambria Math" w:hAnsi="Cambria Math" w:cs="Cambria Math"/>
          </w:rPr>
          <m:t>∴</m:t>
        </m:r>
        <m:r>
          <m:rPr>
            <m:sty m:val="p"/>
          </m:rPr>
          <w:rPr>
            <w:rFonts w:ascii="Cambria Math" w:hAnsi="Cambria Math" w:cs="Cambria Math"/>
          </w:rPr>
          <m:t>tan</m:t>
        </m:r>
        <m:r>
          <w:rPr>
            <w:rFonts w:ascii="Cambria Math" w:hAnsi="Cambria Math" w:cs="Cambria Math"/>
          </w:rPr>
          <m:t>∠APB=</m:t>
        </m:r>
        <m:r>
          <m:rPr>
            <m:sty m:val="p"/>
          </m:rPr>
          <w:rPr>
            <w:rFonts w:ascii="Cambria Math" w:hAnsi="Cambria Math" w:cs="Cambria Math"/>
          </w:rPr>
          <m:t>tan</m:t>
        </m:r>
        <m:d>
          <m:dPr>
            <m:ctrlPr>
              <w:rPr>
                <w:rFonts w:ascii="Cambria Math" w:hAnsi="Cambria Math"/>
              </w:rPr>
            </m:ctrlPr>
          </m:dPr>
          <m:e>
            <m:r>
              <w:rPr>
                <w:rFonts w:ascii="Cambria Math" w:hAnsi="Cambria Math" w:cs="Cambria Math"/>
              </w:rPr>
              <m:t>∠PBA-∠PAB</m:t>
            </m:r>
          </m:e>
        </m:d>
        <m:r>
          <w:rPr>
            <w:rFonts w:ascii="Cambria Math" w:hAnsi="Cambria Math" w:cs="Cambria Math"/>
          </w:rPr>
          <m:t>=</m:t>
        </m:r>
        <m:f>
          <m:fPr>
            <m:ctrlPr>
              <w:rPr>
                <w:rFonts w:ascii="Cambria Math" w:hAnsi="Cambria Math"/>
              </w:rPr>
            </m:ctrlPr>
          </m:fPr>
          <m:num>
            <m:r>
              <m:rPr>
                <m:sty m:val="p"/>
              </m:rPr>
              <w:rPr>
                <w:rFonts w:ascii="Cambria Math" w:hAnsi="Cambria Math" w:cs="Cambria Math"/>
              </w:rPr>
              <m:t>tan</m:t>
            </m:r>
            <m:r>
              <w:rPr>
                <w:rFonts w:ascii="Cambria Math" w:hAnsi="Cambria Math" w:cs="Cambria Math"/>
              </w:rPr>
              <m:t>∠PBA-</m:t>
            </m:r>
            <m:r>
              <m:rPr>
                <m:sty m:val="p"/>
              </m:rPr>
              <w:rPr>
                <w:rFonts w:ascii="Cambria Math" w:hAnsi="Cambria Math" w:cs="Cambria Math"/>
              </w:rPr>
              <m:t>tan</m:t>
            </m:r>
            <m:r>
              <w:rPr>
                <w:rFonts w:ascii="Cambria Math" w:hAnsi="Cambria Math" w:cs="Cambria Math"/>
              </w:rPr>
              <m:t>∠PAB</m:t>
            </m:r>
          </m:num>
          <m:den>
            <m:r>
              <w:rPr>
                <w:rFonts w:ascii="Cambria Math" w:hAnsi="Cambria Math" w:cs="Cambria Math"/>
              </w:rPr>
              <m:t>1+</m:t>
            </m:r>
            <m:r>
              <m:rPr>
                <m:sty m:val="p"/>
              </m:rPr>
              <w:rPr>
                <w:rFonts w:ascii="Cambria Math" w:hAnsi="Cambria Math" w:cs="Cambria Math"/>
              </w:rPr>
              <m:t>tan</m:t>
            </m:r>
            <m:r>
              <w:rPr>
                <w:rFonts w:ascii="Cambria Math" w:hAnsi="Cambria Math" w:cs="Cambria Math"/>
              </w:rPr>
              <m:t>∠PBA⋅</m:t>
            </m:r>
            <m:r>
              <m:rPr>
                <m:sty m:val="p"/>
              </m:rPr>
              <w:rPr>
                <w:rFonts w:ascii="Cambria Math" w:hAnsi="Cambria Math" w:cs="Cambria Math"/>
              </w:rPr>
              <m:t>tan</m:t>
            </m:r>
            <m:r>
              <w:rPr>
                <w:rFonts w:ascii="Cambria Math" w:hAnsi="Cambria Math" w:cs="Cambria Math"/>
              </w:rPr>
              <m:t>∠PAB</m:t>
            </m:r>
          </m:den>
        </m:f>
        <m:r>
          <w:rPr>
            <w:rFonts w:ascii="Cambria Math" w:hAnsi="Cambria Math" w:cs="Cambria Math"/>
          </w:rPr>
          <m:t>=</m:t>
        </m:r>
        <m:f>
          <m:fPr>
            <m:ctrlPr>
              <w:rPr>
                <w:rFonts w:ascii="Cambria Math" w:hAnsi="Cambria Math"/>
              </w:rPr>
            </m:ctrlPr>
          </m:fPr>
          <m:num>
            <m:r>
              <w:rPr>
                <w:rFonts w:ascii="Cambria Math" w:hAnsi="Cambria Math" w:cs="Cambria Math"/>
              </w:rPr>
              <m:t>6-</m:t>
            </m:r>
            <m:f>
              <m:fPr>
                <m:ctrlPr>
                  <w:rPr>
                    <w:rFonts w:ascii="Cambria Math" w:hAnsi="Cambria Math"/>
                  </w:rPr>
                </m:ctrlPr>
              </m:fPr>
              <m:num>
                <m:r>
                  <w:rPr>
                    <w:rFonts w:ascii="Cambria Math" w:hAnsi="Cambria Math" w:cs="Cambria Math"/>
                  </w:rPr>
                  <m:t>1</m:t>
                </m:r>
              </m:num>
              <m:den>
                <m:r>
                  <w:rPr>
                    <w:rFonts w:ascii="Cambria Math" w:hAnsi="Cambria Math" w:cs="Cambria Math"/>
                  </w:rPr>
                  <m:t>3</m:t>
                </m:r>
              </m:den>
            </m:f>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17</m:t>
            </m:r>
          </m:num>
          <m:den>
            <m:r>
              <w:rPr>
                <w:rFonts w:ascii="Cambria Math" w:hAnsi="Cambria Math" w:cs="Cambria Math"/>
              </w:rPr>
              <m:t>9</m:t>
            </m:r>
          </m:den>
        </m:f>
      </m:oMath>
      <w:r>
        <w:t>.</w:t>
      </w:r>
    </w:p>
    <w:p w14:paraId="0DA74B13" w14:textId="77777777" w:rsidR="00856426" w:rsidRDefault="00000000">
      <w:pPr>
        <w:spacing w:line="360" w:lineRule="auto"/>
        <w:jc w:val="left"/>
      </w:pPr>
      <w:r>
        <w:rPr>
          <w:rFonts w:eastAsia="Times New Roman"/>
          <w:noProof/>
          <w:kern w:val="0"/>
          <w:sz w:val="24"/>
          <w:szCs w:val="24"/>
        </w:rPr>
        <w:lastRenderedPageBreak/>
        <w:drawing>
          <wp:inline distT="0" distB="0" distL="0" distR="0" wp14:anchorId="31B46251" wp14:editId="702C8115">
            <wp:extent cx="2838450" cy="2152650"/>
            <wp:effectExtent l="0" t="0" r="0" b="0"/>
            <wp:docPr id="53" name="图片 100041" descr="@@@f57563ea8a674203b1aab29715260b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pic:cNvPicPr>
                      <a:picLocks noChangeAspect="1"/>
                    </pic:cNvPicPr>
                  </pic:nvPicPr>
                  <pic:blipFill>
                    <a:blip r:embed="rId59"/>
                    <a:stretch>
                      <a:fillRect/>
                    </a:stretch>
                  </pic:blipFill>
                  <pic:spPr>
                    <a:xfrm>
                      <a:off x="0" y="0"/>
                      <a:ext cx="2838450" cy="2152650"/>
                    </a:xfrm>
                    <a:prstGeom prst="rect">
                      <a:avLst/>
                    </a:prstGeom>
                  </pic:spPr>
                </pic:pic>
              </a:graphicData>
            </a:graphic>
          </wp:inline>
        </w:drawing>
      </w:r>
    </w:p>
    <w:p w14:paraId="65F7D7AA" w14:textId="77777777" w:rsidR="00856426" w:rsidRDefault="00000000">
      <w:pPr>
        <w:spacing w:line="360" w:lineRule="auto"/>
        <w:jc w:val="left"/>
      </w:pPr>
      <w:r>
        <w:t>故答案为：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x</m:t>
        </m:r>
      </m:oMath>
      <w:r>
        <w:t>；</w:t>
      </w:r>
      <m:oMath>
        <m:f>
          <m:fPr>
            <m:ctrlPr>
              <w:rPr>
                <w:rFonts w:ascii="Cambria Math" w:hAnsi="Cambria Math"/>
              </w:rPr>
            </m:ctrlPr>
          </m:fPr>
          <m:num>
            <m:r>
              <w:rPr>
                <w:rFonts w:ascii="Cambria Math" w:hAnsi="Cambria Math" w:cs="Cambria Math"/>
              </w:rPr>
              <m:t>17</m:t>
            </m:r>
          </m:num>
          <m:den>
            <m:r>
              <w:rPr>
                <w:rFonts w:ascii="Cambria Math" w:hAnsi="Cambria Math" w:cs="Cambria Math"/>
              </w:rPr>
              <m:t>9</m:t>
            </m:r>
          </m:den>
        </m:f>
      </m:oMath>
      <w:r>
        <w:t>.</w:t>
      </w:r>
    </w:p>
    <w:p w14:paraId="701984B3" w14:textId="77777777" w:rsidR="00856426" w:rsidRDefault="00000000">
      <w:pPr>
        <w:spacing w:line="360" w:lineRule="auto"/>
        <w:jc w:val="left"/>
      </w:pPr>
      <w:r>
        <w:t>【点睛】本题考查利用双曲线的标准方程求渐近线方程，同时也考查了两角差的正切公式的应用，考查计算能力，属于中等题</w:t>
      </w:r>
      <w:r>
        <w:t>.</w:t>
      </w:r>
    </w:p>
    <w:p w14:paraId="1E04AF1B" w14:textId="77777777" w:rsidR="00856426" w:rsidRDefault="00856426">
      <w:pPr>
        <w:spacing w:line="360" w:lineRule="auto"/>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jpe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jpe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